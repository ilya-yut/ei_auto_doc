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B02A5" w:rsidRDefault="00AB1189">
      <w:pPr>
        <w:pStyle w:val="31"/>
      </w:pPr>
      <w:r>
        <w:t>Parameters Reference Table</w:t>
      </w:r>
    </w:p>
    <w:p w:rsidR="007B02A5" w:rsidRDefault="00AB1189">
      <w:r>
        <w:t>This table lists all configurable input parameters. Users set values for these parameters to filter and control the EI's data selection and processing logic.</w:t>
      </w:r>
    </w:p>
    <w:tbl>
      <w:tblPr>
        <w:tblStyle w:val="aff0"/>
        <w:tblW w:w="0" w:type="auto"/>
        <w:tblLook w:val="04A0"/>
      </w:tblPr>
      <w:tblGrid>
        <w:gridCol w:w="370"/>
        <w:gridCol w:w="1269"/>
        <w:gridCol w:w="1084"/>
        <w:gridCol w:w="622"/>
        <w:gridCol w:w="644"/>
        <w:gridCol w:w="724"/>
        <w:gridCol w:w="2062"/>
        <w:gridCol w:w="2081"/>
      </w:tblGrid>
      <w:tr w:rsidR="007B02A5">
        <w:tc>
          <w:tcPr>
            <w:tcW w:w="1080" w:type="dxa"/>
            <w:tcBorders>
              <w:top w:val="single" w:sz="4" w:space="0" w:color="000000"/>
              <w:left w:val="single" w:sz="4" w:space="0" w:color="000000"/>
              <w:bottom w:val="single" w:sz="4" w:space="0" w:color="000000"/>
              <w:right w:val="single" w:sz="4" w:space="0" w:color="000000"/>
            </w:tcBorders>
          </w:tcPr>
          <w:p w:rsidR="007B02A5" w:rsidRDefault="00AB1189">
            <w:r>
              <w:rPr>
                <w:b/>
              </w:rPr>
              <w:t>#</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rPr>
                <w:b/>
              </w:rPr>
              <w:t>Parameter</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rPr>
                <w:b/>
              </w:rPr>
              <w:t>Description</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rPr>
                <w:b/>
              </w:rPr>
              <w:t>Type</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rPr>
                <w:b/>
              </w:rPr>
              <w:t>Length</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rPr>
                <w:b/>
              </w:rPr>
              <w:t>Decimal</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rPr>
                <w:b/>
              </w:rPr>
              <w:t>Data Element</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rPr>
                <w:b/>
              </w:rPr>
              <w:t>Domain</w:t>
            </w:r>
          </w:p>
        </w:tc>
      </w:tr>
      <w:tr w:rsidR="007B02A5">
        <w:tc>
          <w:tcPr>
            <w:tcW w:w="1080" w:type="dxa"/>
            <w:tcBorders>
              <w:top w:val="single" w:sz="4" w:space="0" w:color="000000"/>
              <w:left w:val="single" w:sz="4" w:space="0" w:color="000000"/>
              <w:bottom w:val="single" w:sz="4" w:space="0" w:color="000000"/>
              <w:right w:val="single" w:sz="4" w:space="0" w:color="000000"/>
            </w:tcBorders>
          </w:tcPr>
          <w:p w:rsidR="007B02A5" w:rsidRDefault="00AB1189">
            <w:r>
              <w:t>1</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ACTFLG</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tp Active Flag</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CHAR</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1</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0</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TRTPACTFLG</w:t>
            </w:r>
          </w:p>
        </w:tc>
        <w:tc>
          <w:tcPr>
            <w:tcW w:w="1080" w:type="dxa"/>
            <w:tcBorders>
              <w:top w:val="single" w:sz="4" w:space="0" w:color="000000"/>
              <w:left w:val="single" w:sz="4" w:space="0" w:color="000000"/>
              <w:bottom w:val="single" w:sz="4" w:space="0" w:color="000000"/>
              <w:right w:val="single" w:sz="4" w:space="0" w:color="000000"/>
            </w:tcBorders>
          </w:tcPr>
          <w:p w:rsidR="007B02A5" w:rsidRDefault="007B02A5"/>
        </w:tc>
      </w:tr>
      <w:tr w:rsidR="007B02A5">
        <w:tc>
          <w:tcPr>
            <w:tcW w:w="1080" w:type="dxa"/>
            <w:tcBorders>
              <w:top w:val="single" w:sz="4" w:space="0" w:color="000000"/>
              <w:left w:val="single" w:sz="4" w:space="0" w:color="000000"/>
              <w:bottom w:val="single" w:sz="4" w:space="0" w:color="000000"/>
              <w:right w:val="single" w:sz="4" w:space="0" w:color="000000"/>
            </w:tcBorders>
          </w:tcPr>
          <w:p w:rsidR="007B02A5" w:rsidRDefault="00AB1189">
            <w:r>
              <w:t>2</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AS4DATE</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Date</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DATS</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8</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0</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AS4DATE</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AS4DATE</w:t>
            </w:r>
          </w:p>
        </w:tc>
      </w:tr>
      <w:tr w:rsidR="007B02A5">
        <w:tc>
          <w:tcPr>
            <w:tcW w:w="1080" w:type="dxa"/>
            <w:tcBorders>
              <w:top w:val="single" w:sz="4" w:space="0" w:color="000000"/>
              <w:left w:val="single" w:sz="4" w:space="0" w:color="000000"/>
              <w:bottom w:val="single" w:sz="4" w:space="0" w:color="000000"/>
              <w:right w:val="single" w:sz="4" w:space="0" w:color="000000"/>
            </w:tcBorders>
          </w:tcPr>
          <w:p w:rsidR="007B02A5" w:rsidRDefault="00AB1189">
            <w:r>
              <w:t>3</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AS4TIME</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Time</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TIMS</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6</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0</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AS4TIME</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AS4TIME</w:t>
            </w:r>
          </w:p>
        </w:tc>
      </w:tr>
      <w:tr w:rsidR="007B02A5">
        <w:tc>
          <w:tcPr>
            <w:tcW w:w="1080" w:type="dxa"/>
            <w:tcBorders>
              <w:top w:val="single" w:sz="4" w:space="0" w:color="000000"/>
              <w:left w:val="single" w:sz="4" w:space="0" w:color="000000"/>
              <w:bottom w:val="single" w:sz="4" w:space="0" w:color="000000"/>
              <w:right w:val="single" w:sz="4" w:space="0" w:color="000000"/>
            </w:tcBorders>
          </w:tcPr>
          <w:p w:rsidR="007B02A5" w:rsidRDefault="00AB1189">
            <w:r>
              <w:t>4</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BACKDAYS</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Days Backward from today</w:t>
            </w:r>
          </w:p>
        </w:tc>
        <w:tc>
          <w:tcPr>
            <w:tcW w:w="1080" w:type="dxa"/>
            <w:tcBorders>
              <w:top w:val="single" w:sz="4" w:space="0" w:color="000000"/>
              <w:left w:val="single" w:sz="4" w:space="0" w:color="000000"/>
              <w:bottom w:val="single" w:sz="4" w:space="0" w:color="000000"/>
              <w:right w:val="single" w:sz="4" w:space="0" w:color="000000"/>
            </w:tcBorders>
          </w:tcPr>
          <w:p w:rsidR="007B02A5" w:rsidRDefault="007B02A5"/>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0</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0</w:t>
            </w:r>
          </w:p>
        </w:tc>
        <w:tc>
          <w:tcPr>
            <w:tcW w:w="1080" w:type="dxa"/>
            <w:tcBorders>
              <w:top w:val="single" w:sz="4" w:space="0" w:color="000000"/>
              <w:left w:val="single" w:sz="4" w:space="0" w:color="000000"/>
              <w:bottom w:val="single" w:sz="4" w:space="0" w:color="000000"/>
              <w:right w:val="single" w:sz="4" w:space="0" w:color="000000"/>
            </w:tcBorders>
          </w:tcPr>
          <w:p w:rsidR="007B02A5" w:rsidRDefault="007B02A5"/>
        </w:tc>
        <w:tc>
          <w:tcPr>
            <w:tcW w:w="1080" w:type="dxa"/>
            <w:tcBorders>
              <w:top w:val="single" w:sz="4" w:space="0" w:color="000000"/>
              <w:left w:val="single" w:sz="4" w:space="0" w:color="000000"/>
              <w:bottom w:val="single" w:sz="4" w:space="0" w:color="000000"/>
              <w:right w:val="single" w:sz="4" w:space="0" w:color="000000"/>
            </w:tcBorders>
          </w:tcPr>
          <w:p w:rsidR="007B02A5" w:rsidRDefault="007B02A5"/>
        </w:tc>
      </w:tr>
      <w:tr w:rsidR="007B02A5">
        <w:tc>
          <w:tcPr>
            <w:tcW w:w="1080" w:type="dxa"/>
            <w:tcBorders>
              <w:top w:val="single" w:sz="4" w:space="0" w:color="000000"/>
              <w:left w:val="single" w:sz="4" w:space="0" w:color="000000"/>
              <w:bottom w:val="single" w:sz="4" w:space="0" w:color="000000"/>
              <w:right w:val="single" w:sz="4" w:space="0" w:color="000000"/>
            </w:tcBorders>
          </w:tcPr>
          <w:p w:rsidR="007B02A5" w:rsidRDefault="00AB1189">
            <w:r>
              <w:t>5</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BUFLVL</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Counter</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NUMC</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1</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0</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COUNTER</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COUNTER</w:t>
            </w:r>
          </w:p>
        </w:tc>
      </w:tr>
      <w:tr w:rsidR="007B02A5">
        <w:tc>
          <w:tcPr>
            <w:tcW w:w="1080" w:type="dxa"/>
            <w:tcBorders>
              <w:top w:val="single" w:sz="4" w:space="0" w:color="000000"/>
              <w:left w:val="single" w:sz="4" w:space="0" w:color="000000"/>
              <w:bottom w:val="single" w:sz="4" w:space="0" w:color="000000"/>
              <w:right w:val="single" w:sz="4" w:space="0" w:color="000000"/>
            </w:tcBorders>
          </w:tcPr>
          <w:p w:rsidR="007B02A5" w:rsidRDefault="00AB1189">
            <w:r>
              <w:t>6</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BUFPOS</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Dictionary: Line item</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NUMC</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6</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0</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DDPOSITION</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DDPOSITION</w:t>
            </w:r>
          </w:p>
        </w:tc>
      </w:tr>
      <w:tr w:rsidR="007B02A5">
        <w:tc>
          <w:tcPr>
            <w:tcW w:w="1080" w:type="dxa"/>
            <w:tcBorders>
              <w:top w:val="single" w:sz="4" w:space="0" w:color="000000"/>
              <w:left w:val="single" w:sz="4" w:space="0" w:color="000000"/>
              <w:bottom w:val="single" w:sz="4" w:space="0" w:color="000000"/>
              <w:right w:val="single" w:sz="4" w:space="0" w:color="000000"/>
            </w:tcBorders>
          </w:tcPr>
          <w:p w:rsidR="007B02A5" w:rsidRDefault="00AB1189">
            <w:r>
              <w:t>7</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COMSYS</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System Name</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CHAR</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10</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0</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TMSSYSNAM</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SYSNAME</w:t>
            </w:r>
          </w:p>
        </w:tc>
      </w:tr>
      <w:tr w:rsidR="007B02A5">
        <w:tc>
          <w:tcPr>
            <w:tcW w:w="1080" w:type="dxa"/>
            <w:tcBorders>
              <w:top w:val="single" w:sz="4" w:space="0" w:color="000000"/>
              <w:left w:val="single" w:sz="4" w:space="0" w:color="000000"/>
              <w:bottom w:val="single" w:sz="4" w:space="0" w:color="000000"/>
              <w:right w:val="single" w:sz="4" w:space="0" w:color="000000"/>
            </w:tcBorders>
          </w:tcPr>
          <w:p w:rsidR="007B02A5" w:rsidRDefault="00AB1189">
            <w:r>
              <w:t>8</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CVERSFLG</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Result of Component Check</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CHAR</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3</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0</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CCRESLT</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CCRESULT</w:t>
            </w:r>
          </w:p>
        </w:tc>
      </w:tr>
      <w:tr w:rsidR="007B02A5">
        <w:tc>
          <w:tcPr>
            <w:tcW w:w="1080" w:type="dxa"/>
            <w:tcBorders>
              <w:top w:val="single" w:sz="4" w:space="0" w:color="000000"/>
              <w:left w:val="single" w:sz="4" w:space="0" w:color="000000"/>
              <w:bottom w:val="single" w:sz="4" w:space="0" w:color="000000"/>
              <w:right w:val="single" w:sz="4" w:space="0" w:color="000000"/>
            </w:tcBorders>
          </w:tcPr>
          <w:p w:rsidR="007B02A5" w:rsidRDefault="00AB1189">
            <w:r>
              <w:t>9</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DOMNAM</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Transport Domain</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CHAR</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10</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0</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TMSDOMNAM</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TMSDOMNAM</w:t>
            </w:r>
          </w:p>
        </w:tc>
      </w:tr>
      <w:tr w:rsidR="007B02A5">
        <w:tc>
          <w:tcPr>
            <w:tcW w:w="1080" w:type="dxa"/>
            <w:tcBorders>
              <w:top w:val="single" w:sz="4" w:space="0" w:color="000000"/>
              <w:left w:val="single" w:sz="4" w:space="0" w:color="000000"/>
              <w:bottom w:val="single" w:sz="4" w:space="0" w:color="000000"/>
              <w:right w:val="single" w:sz="4" w:space="0" w:color="000000"/>
            </w:tcBorders>
          </w:tcPr>
          <w:p w:rsidR="007B02A5" w:rsidRDefault="00AB1189">
            <w:r>
              <w:t>10</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DURATION</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Duration In Time Units</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INT4</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10</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0</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/SKN/E_SW_DURATION</w:t>
            </w:r>
          </w:p>
        </w:tc>
        <w:tc>
          <w:tcPr>
            <w:tcW w:w="1080" w:type="dxa"/>
            <w:tcBorders>
              <w:top w:val="single" w:sz="4" w:space="0" w:color="000000"/>
              <w:left w:val="single" w:sz="4" w:space="0" w:color="000000"/>
              <w:bottom w:val="single" w:sz="4" w:space="0" w:color="000000"/>
              <w:right w:val="single" w:sz="4" w:space="0" w:color="000000"/>
            </w:tcBorders>
          </w:tcPr>
          <w:p w:rsidR="007B02A5" w:rsidRDefault="007B02A5"/>
        </w:tc>
      </w:tr>
      <w:tr w:rsidR="007B02A5">
        <w:tc>
          <w:tcPr>
            <w:tcW w:w="1080" w:type="dxa"/>
            <w:tcBorders>
              <w:top w:val="single" w:sz="4" w:space="0" w:color="000000"/>
              <w:left w:val="single" w:sz="4" w:space="0" w:color="000000"/>
              <w:bottom w:val="single" w:sz="4" w:space="0" w:color="000000"/>
              <w:right w:val="single" w:sz="4" w:space="0" w:color="000000"/>
            </w:tcBorders>
          </w:tcPr>
          <w:p w:rsidR="007B02A5" w:rsidRDefault="00AB1189">
            <w:r>
              <w:t>11</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DURATION_UNIT</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Duration Unit(D/H/M)</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CHAR</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1</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0</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/SKN/E_SW_DURATION_UNIT</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/SKN/D_SW_DURATION_UNIT</w:t>
            </w:r>
          </w:p>
        </w:tc>
      </w:tr>
      <w:tr w:rsidR="007B02A5">
        <w:tc>
          <w:tcPr>
            <w:tcW w:w="1080" w:type="dxa"/>
            <w:tcBorders>
              <w:top w:val="single" w:sz="4" w:space="0" w:color="000000"/>
              <w:left w:val="single" w:sz="4" w:space="0" w:color="000000"/>
              <w:bottom w:val="single" w:sz="4" w:space="0" w:color="000000"/>
              <w:right w:val="single" w:sz="4" w:space="0" w:color="000000"/>
            </w:tcBorders>
          </w:tcPr>
          <w:p w:rsidR="007B02A5" w:rsidRDefault="00AB1189">
            <w:r>
              <w:t>12</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IMPFLG</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tp Import Flag</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CHAR</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1</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0</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TRTPIMPFLG</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TRTPIMPFLG</w:t>
            </w:r>
          </w:p>
        </w:tc>
      </w:tr>
      <w:tr w:rsidR="007B02A5">
        <w:tc>
          <w:tcPr>
            <w:tcW w:w="1080" w:type="dxa"/>
            <w:tcBorders>
              <w:top w:val="single" w:sz="4" w:space="0" w:color="000000"/>
              <w:left w:val="single" w:sz="4" w:space="0" w:color="000000"/>
              <w:bottom w:val="single" w:sz="4" w:space="0" w:color="000000"/>
              <w:right w:val="single" w:sz="4" w:space="0" w:color="000000"/>
            </w:tcBorders>
          </w:tcPr>
          <w:p w:rsidR="007B02A5" w:rsidRDefault="00AB1189">
            <w:r>
              <w:t>13</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IMPSING</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Indicator</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CHAR</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1</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0</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FLAG</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FLAG</w:t>
            </w:r>
          </w:p>
        </w:tc>
      </w:tr>
      <w:tr w:rsidR="007B02A5">
        <w:tc>
          <w:tcPr>
            <w:tcW w:w="1080" w:type="dxa"/>
            <w:tcBorders>
              <w:top w:val="single" w:sz="4" w:space="0" w:color="000000"/>
              <w:left w:val="single" w:sz="4" w:space="0" w:color="000000"/>
              <w:bottom w:val="single" w:sz="4" w:space="0" w:color="000000"/>
              <w:right w:val="single" w:sz="4" w:space="0" w:color="000000"/>
            </w:tcBorders>
          </w:tcPr>
          <w:p w:rsidR="007B02A5" w:rsidRDefault="00AB1189">
            <w:r>
              <w:t>14</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INT_MAXRC</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Return code (0/4/8/12)</w:t>
            </w:r>
          </w:p>
        </w:tc>
        <w:tc>
          <w:tcPr>
            <w:tcW w:w="1080" w:type="dxa"/>
            <w:tcBorders>
              <w:top w:val="single" w:sz="4" w:space="0" w:color="000000"/>
              <w:left w:val="single" w:sz="4" w:space="0" w:color="000000"/>
              <w:bottom w:val="single" w:sz="4" w:space="0" w:color="000000"/>
              <w:right w:val="single" w:sz="4" w:space="0" w:color="000000"/>
            </w:tcBorders>
          </w:tcPr>
          <w:p w:rsidR="007B02A5" w:rsidRDefault="007B02A5"/>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0</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0</w:t>
            </w:r>
          </w:p>
        </w:tc>
        <w:tc>
          <w:tcPr>
            <w:tcW w:w="1080" w:type="dxa"/>
            <w:tcBorders>
              <w:top w:val="single" w:sz="4" w:space="0" w:color="000000"/>
              <w:left w:val="single" w:sz="4" w:space="0" w:color="000000"/>
              <w:bottom w:val="single" w:sz="4" w:space="0" w:color="000000"/>
              <w:right w:val="single" w:sz="4" w:space="0" w:color="000000"/>
            </w:tcBorders>
          </w:tcPr>
          <w:p w:rsidR="007B02A5" w:rsidRDefault="007B02A5"/>
        </w:tc>
        <w:tc>
          <w:tcPr>
            <w:tcW w:w="1080" w:type="dxa"/>
            <w:tcBorders>
              <w:top w:val="single" w:sz="4" w:space="0" w:color="000000"/>
              <w:left w:val="single" w:sz="4" w:space="0" w:color="000000"/>
              <w:bottom w:val="single" w:sz="4" w:space="0" w:color="000000"/>
              <w:right w:val="single" w:sz="4" w:space="0" w:color="000000"/>
            </w:tcBorders>
          </w:tcPr>
          <w:p w:rsidR="007B02A5" w:rsidRDefault="007B02A5"/>
        </w:tc>
      </w:tr>
      <w:tr w:rsidR="007B02A5">
        <w:tc>
          <w:tcPr>
            <w:tcW w:w="1080" w:type="dxa"/>
            <w:tcBorders>
              <w:top w:val="single" w:sz="4" w:space="0" w:color="000000"/>
              <w:left w:val="single" w:sz="4" w:space="0" w:color="000000"/>
              <w:bottom w:val="single" w:sz="4" w:space="0" w:color="000000"/>
              <w:right w:val="single" w:sz="4" w:space="0" w:color="000000"/>
            </w:tcBorders>
          </w:tcPr>
          <w:p w:rsidR="007B02A5" w:rsidRDefault="00AB1189">
            <w:r>
              <w:t>15</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JOBID</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TMS CI Background Job Number</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NUMC</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10</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0</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CIBJOBNUM</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CIBJOBNUM</w:t>
            </w:r>
          </w:p>
        </w:tc>
      </w:tr>
      <w:tr w:rsidR="007B02A5">
        <w:tc>
          <w:tcPr>
            <w:tcW w:w="1080" w:type="dxa"/>
            <w:tcBorders>
              <w:top w:val="single" w:sz="4" w:space="0" w:color="000000"/>
              <w:left w:val="single" w:sz="4" w:space="0" w:color="000000"/>
              <w:bottom w:val="single" w:sz="4" w:space="0" w:color="000000"/>
              <w:right w:val="single" w:sz="4" w:space="0" w:color="000000"/>
            </w:tcBorders>
          </w:tcPr>
          <w:p w:rsidR="007B02A5" w:rsidRDefault="00AB1189">
            <w:r>
              <w:lastRenderedPageBreak/>
              <w:t>16</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MAXRC</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Return code</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CHAR</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4</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0</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TRRETCODE</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TRRETCODE</w:t>
            </w:r>
          </w:p>
        </w:tc>
      </w:tr>
      <w:tr w:rsidR="007B02A5">
        <w:tc>
          <w:tcPr>
            <w:tcW w:w="1080" w:type="dxa"/>
            <w:tcBorders>
              <w:top w:val="single" w:sz="4" w:space="0" w:color="000000"/>
              <w:left w:val="single" w:sz="4" w:space="0" w:color="000000"/>
              <w:bottom w:val="single" w:sz="4" w:space="0" w:color="000000"/>
              <w:right w:val="single" w:sz="4" w:space="0" w:color="000000"/>
            </w:tcBorders>
          </w:tcPr>
          <w:p w:rsidR="007B02A5" w:rsidRDefault="00AB1189">
            <w:r>
              <w:t>17</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NODATAFLG</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tp NoData Flag</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CHAR</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1</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0</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TRTPNODFLG</w:t>
            </w:r>
          </w:p>
        </w:tc>
        <w:tc>
          <w:tcPr>
            <w:tcW w:w="1080" w:type="dxa"/>
            <w:tcBorders>
              <w:top w:val="single" w:sz="4" w:space="0" w:color="000000"/>
              <w:left w:val="single" w:sz="4" w:space="0" w:color="000000"/>
              <w:bottom w:val="single" w:sz="4" w:space="0" w:color="000000"/>
              <w:right w:val="single" w:sz="4" w:space="0" w:color="000000"/>
            </w:tcBorders>
          </w:tcPr>
          <w:p w:rsidR="007B02A5" w:rsidRDefault="007B02A5"/>
        </w:tc>
      </w:tr>
      <w:tr w:rsidR="007B02A5">
        <w:tc>
          <w:tcPr>
            <w:tcW w:w="1080" w:type="dxa"/>
            <w:tcBorders>
              <w:top w:val="single" w:sz="4" w:space="0" w:color="000000"/>
              <w:left w:val="single" w:sz="4" w:space="0" w:color="000000"/>
              <w:bottom w:val="single" w:sz="4" w:space="0" w:color="000000"/>
              <w:right w:val="single" w:sz="4" w:space="0" w:color="000000"/>
            </w:tcBorders>
          </w:tcPr>
          <w:p w:rsidR="007B02A5" w:rsidRDefault="00AB1189">
            <w:r>
              <w:t>18</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OWNER</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Owner</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CHAR</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12</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0</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TMSOWNER</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AS4USER</w:t>
            </w:r>
          </w:p>
        </w:tc>
      </w:tr>
      <w:tr w:rsidR="007B02A5">
        <w:tc>
          <w:tcPr>
            <w:tcW w:w="1080" w:type="dxa"/>
            <w:tcBorders>
              <w:top w:val="single" w:sz="4" w:space="0" w:color="000000"/>
              <w:left w:val="single" w:sz="4" w:space="0" w:color="000000"/>
              <w:bottom w:val="single" w:sz="4" w:space="0" w:color="000000"/>
              <w:right w:val="single" w:sz="4" w:space="0" w:color="000000"/>
            </w:tcBorders>
          </w:tcPr>
          <w:p w:rsidR="007B02A5" w:rsidRDefault="00AB1189">
            <w:r>
              <w:t>19</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PREFLG</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tp Predecessor Flag</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CHAR</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1</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0</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TRTPPREFLG</w:t>
            </w:r>
          </w:p>
        </w:tc>
        <w:tc>
          <w:tcPr>
            <w:tcW w:w="1080" w:type="dxa"/>
            <w:tcBorders>
              <w:top w:val="single" w:sz="4" w:space="0" w:color="000000"/>
              <w:left w:val="single" w:sz="4" w:space="0" w:color="000000"/>
              <w:bottom w:val="single" w:sz="4" w:space="0" w:color="000000"/>
              <w:right w:val="single" w:sz="4" w:space="0" w:color="000000"/>
            </w:tcBorders>
          </w:tcPr>
          <w:p w:rsidR="007B02A5" w:rsidRDefault="007B02A5"/>
        </w:tc>
      </w:tr>
      <w:tr w:rsidR="007B02A5">
        <w:tc>
          <w:tcPr>
            <w:tcW w:w="1080" w:type="dxa"/>
            <w:tcBorders>
              <w:top w:val="single" w:sz="4" w:space="0" w:color="000000"/>
              <w:left w:val="single" w:sz="4" w:space="0" w:color="000000"/>
              <w:bottom w:val="single" w:sz="4" w:space="0" w:color="000000"/>
              <w:right w:val="single" w:sz="4" w:space="0" w:color="000000"/>
            </w:tcBorders>
          </w:tcPr>
          <w:p w:rsidR="007B02A5" w:rsidRDefault="00AB1189">
            <w:r>
              <w:t>20</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PROJECT</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CTS Project</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CHAR</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20</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0</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TRKORR_P</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TRKORR</w:t>
            </w:r>
          </w:p>
        </w:tc>
      </w:tr>
      <w:tr w:rsidR="007B02A5">
        <w:tc>
          <w:tcPr>
            <w:tcW w:w="1080" w:type="dxa"/>
            <w:tcBorders>
              <w:top w:val="single" w:sz="4" w:space="0" w:color="000000"/>
              <w:left w:val="single" w:sz="4" w:space="0" w:color="000000"/>
              <w:bottom w:val="single" w:sz="4" w:space="0" w:color="000000"/>
              <w:right w:val="single" w:sz="4" w:space="0" w:color="000000"/>
            </w:tcBorders>
          </w:tcPr>
          <w:p w:rsidR="007B02A5" w:rsidRDefault="00AB1189">
            <w:r>
              <w:t>21</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SRCCLI</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Source client</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CHAR</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3</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0</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TRCLIENT</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CHAR3</w:t>
            </w:r>
          </w:p>
        </w:tc>
      </w:tr>
      <w:tr w:rsidR="007B02A5">
        <w:tc>
          <w:tcPr>
            <w:tcW w:w="1080" w:type="dxa"/>
            <w:tcBorders>
              <w:top w:val="single" w:sz="4" w:space="0" w:color="000000"/>
              <w:left w:val="single" w:sz="4" w:space="0" w:color="000000"/>
              <w:bottom w:val="single" w:sz="4" w:space="0" w:color="000000"/>
              <w:right w:val="single" w:sz="4" w:space="0" w:color="000000"/>
            </w:tcBorders>
          </w:tcPr>
          <w:p w:rsidR="007B02A5" w:rsidRDefault="00AB1189">
            <w:r>
              <w:t>22</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STATE_COLOR</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State Color</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CHAR</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1</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0</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/SKN/E_SW_STATE_COLOR</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/SKN/D_SW_STATE_COLOR</w:t>
            </w:r>
          </w:p>
        </w:tc>
      </w:tr>
      <w:tr w:rsidR="007B02A5">
        <w:tc>
          <w:tcPr>
            <w:tcW w:w="1080" w:type="dxa"/>
            <w:tcBorders>
              <w:top w:val="single" w:sz="4" w:space="0" w:color="000000"/>
              <w:left w:val="single" w:sz="4" w:space="0" w:color="000000"/>
              <w:bottom w:val="single" w:sz="4" w:space="0" w:color="000000"/>
              <w:right w:val="single" w:sz="4" w:space="0" w:color="000000"/>
            </w:tcBorders>
          </w:tcPr>
          <w:p w:rsidR="007B02A5" w:rsidRDefault="00AB1189">
            <w:r>
              <w:t>23</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STATE_ICON</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State Icon</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CHAR</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4</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0</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/SKN/E_SW_STATE_ICON</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ICON</w:t>
            </w:r>
          </w:p>
        </w:tc>
      </w:tr>
      <w:tr w:rsidR="007B02A5">
        <w:tc>
          <w:tcPr>
            <w:tcW w:w="1080" w:type="dxa"/>
            <w:tcBorders>
              <w:top w:val="single" w:sz="4" w:space="0" w:color="000000"/>
              <w:left w:val="single" w:sz="4" w:space="0" w:color="000000"/>
              <w:bottom w:val="single" w:sz="4" w:space="0" w:color="000000"/>
              <w:right w:val="single" w:sz="4" w:space="0" w:color="000000"/>
            </w:tcBorders>
          </w:tcPr>
          <w:p w:rsidR="007B02A5" w:rsidRDefault="00AB1189">
            <w:r>
              <w:t>24</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STATUS_DESC</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SW Message</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CHAR</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255</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0</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/SKN/E_SW_TEXT</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/SKN/D_SW_LTEXT</w:t>
            </w:r>
          </w:p>
        </w:tc>
      </w:tr>
      <w:tr w:rsidR="007B02A5">
        <w:tc>
          <w:tcPr>
            <w:tcW w:w="1080" w:type="dxa"/>
            <w:tcBorders>
              <w:top w:val="single" w:sz="4" w:space="0" w:color="000000"/>
              <w:left w:val="single" w:sz="4" w:space="0" w:color="000000"/>
              <w:bottom w:val="single" w:sz="4" w:space="0" w:color="000000"/>
              <w:right w:val="single" w:sz="4" w:space="0" w:color="000000"/>
            </w:tcBorders>
          </w:tcPr>
          <w:p w:rsidR="007B02A5" w:rsidRDefault="00AB1189">
            <w:r>
              <w:t>25</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SW_DEST</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Cloud Destination</w:t>
            </w:r>
          </w:p>
        </w:tc>
        <w:tc>
          <w:tcPr>
            <w:tcW w:w="1080" w:type="dxa"/>
            <w:tcBorders>
              <w:top w:val="single" w:sz="4" w:space="0" w:color="000000"/>
              <w:left w:val="single" w:sz="4" w:space="0" w:color="000000"/>
              <w:bottom w:val="single" w:sz="4" w:space="0" w:color="000000"/>
              <w:right w:val="single" w:sz="4" w:space="0" w:color="000000"/>
            </w:tcBorders>
          </w:tcPr>
          <w:p w:rsidR="007B02A5" w:rsidRDefault="007B02A5"/>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0</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0</w:t>
            </w:r>
          </w:p>
        </w:tc>
        <w:tc>
          <w:tcPr>
            <w:tcW w:w="1080" w:type="dxa"/>
            <w:tcBorders>
              <w:top w:val="single" w:sz="4" w:space="0" w:color="000000"/>
              <w:left w:val="single" w:sz="4" w:space="0" w:color="000000"/>
              <w:bottom w:val="single" w:sz="4" w:space="0" w:color="000000"/>
              <w:right w:val="single" w:sz="4" w:space="0" w:color="000000"/>
            </w:tcBorders>
          </w:tcPr>
          <w:p w:rsidR="007B02A5" w:rsidRDefault="007B02A5"/>
        </w:tc>
        <w:tc>
          <w:tcPr>
            <w:tcW w:w="1080" w:type="dxa"/>
            <w:tcBorders>
              <w:top w:val="single" w:sz="4" w:space="0" w:color="000000"/>
              <w:left w:val="single" w:sz="4" w:space="0" w:color="000000"/>
              <w:bottom w:val="single" w:sz="4" w:space="0" w:color="000000"/>
              <w:right w:val="single" w:sz="4" w:space="0" w:color="000000"/>
            </w:tcBorders>
          </w:tcPr>
          <w:p w:rsidR="007B02A5" w:rsidRDefault="007B02A5"/>
        </w:tc>
      </w:tr>
      <w:tr w:rsidR="007B02A5">
        <w:tc>
          <w:tcPr>
            <w:tcW w:w="1080" w:type="dxa"/>
            <w:tcBorders>
              <w:top w:val="single" w:sz="4" w:space="0" w:color="000000"/>
              <w:left w:val="single" w:sz="4" w:space="0" w:color="000000"/>
              <w:bottom w:val="single" w:sz="4" w:space="0" w:color="000000"/>
              <w:right w:val="single" w:sz="4" w:space="0" w:color="000000"/>
            </w:tcBorders>
          </w:tcPr>
          <w:p w:rsidR="007B02A5" w:rsidRDefault="00AB1189">
            <w:r>
              <w:t>26</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SYSNAM</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System Name(For)</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CHAR</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10</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0</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TMSSYSNAM</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SYSNAME</w:t>
            </w:r>
          </w:p>
        </w:tc>
      </w:tr>
      <w:tr w:rsidR="007B02A5">
        <w:tc>
          <w:tcPr>
            <w:tcW w:w="1080" w:type="dxa"/>
            <w:tcBorders>
              <w:top w:val="single" w:sz="4" w:space="0" w:color="000000"/>
              <w:left w:val="single" w:sz="4" w:space="0" w:color="000000"/>
              <w:bottom w:val="single" w:sz="4" w:space="0" w:color="000000"/>
              <w:right w:val="single" w:sz="4" w:space="0" w:color="000000"/>
            </w:tcBorders>
          </w:tcPr>
          <w:p w:rsidR="007B02A5" w:rsidRDefault="00AB1189">
            <w:r>
              <w:t>27</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TARCLI</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Target client</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CHAR</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3</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0</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TRTARCLI</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CHAR3</w:t>
            </w:r>
          </w:p>
        </w:tc>
      </w:tr>
      <w:tr w:rsidR="007B02A5">
        <w:tc>
          <w:tcPr>
            <w:tcW w:w="1080" w:type="dxa"/>
            <w:tcBorders>
              <w:top w:val="single" w:sz="4" w:space="0" w:color="000000"/>
              <w:left w:val="single" w:sz="4" w:space="0" w:color="000000"/>
              <w:bottom w:val="single" w:sz="4" w:space="0" w:color="000000"/>
              <w:right w:val="single" w:sz="4" w:space="0" w:color="000000"/>
            </w:tcBorders>
          </w:tcPr>
          <w:p w:rsidR="007B02A5" w:rsidRDefault="00AB1189">
            <w:r>
              <w:t>28</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TEXT</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Short Description</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CHAR</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60</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0</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AS4TEXT</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AS4TEXT</w:t>
            </w:r>
          </w:p>
        </w:tc>
      </w:tr>
      <w:tr w:rsidR="007B02A5">
        <w:tc>
          <w:tcPr>
            <w:tcW w:w="1080" w:type="dxa"/>
            <w:tcBorders>
              <w:top w:val="single" w:sz="4" w:space="0" w:color="000000"/>
              <w:left w:val="single" w:sz="4" w:space="0" w:color="000000"/>
              <w:bottom w:val="single" w:sz="4" w:space="0" w:color="000000"/>
              <w:right w:val="single" w:sz="4" w:space="0" w:color="000000"/>
            </w:tcBorders>
          </w:tcPr>
          <w:p w:rsidR="007B02A5" w:rsidRDefault="00AB1189">
            <w:r>
              <w:t>29</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TPSTATID</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Time Stamp</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CHAR</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20</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0</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TRTPTSTAMP</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CHAR20</w:t>
            </w:r>
          </w:p>
        </w:tc>
      </w:tr>
      <w:tr w:rsidR="007B02A5">
        <w:tc>
          <w:tcPr>
            <w:tcW w:w="1080" w:type="dxa"/>
            <w:tcBorders>
              <w:top w:val="single" w:sz="4" w:space="0" w:color="000000"/>
              <w:left w:val="single" w:sz="4" w:space="0" w:color="000000"/>
              <w:bottom w:val="single" w:sz="4" w:space="0" w:color="000000"/>
              <w:right w:val="single" w:sz="4" w:space="0" w:color="000000"/>
            </w:tcBorders>
          </w:tcPr>
          <w:p w:rsidR="007B02A5" w:rsidRDefault="00AB1189">
            <w:r>
              <w:t>30</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TRFUNC</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Type of request/task</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CHAR</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1</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0</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TRFUNCTION</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TRFUNCTION</w:t>
            </w:r>
          </w:p>
        </w:tc>
      </w:tr>
      <w:tr w:rsidR="007B02A5">
        <w:tc>
          <w:tcPr>
            <w:tcW w:w="1080" w:type="dxa"/>
            <w:tcBorders>
              <w:top w:val="single" w:sz="4" w:space="0" w:color="000000"/>
              <w:left w:val="single" w:sz="4" w:space="0" w:color="000000"/>
              <w:bottom w:val="single" w:sz="4" w:space="0" w:color="000000"/>
              <w:right w:val="single" w:sz="4" w:space="0" w:color="000000"/>
            </w:tcBorders>
          </w:tcPr>
          <w:p w:rsidR="007B02A5" w:rsidRDefault="00AB1189">
            <w:r>
              <w:t>31</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TRKORR</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Request/Task</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CHAR</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20</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0</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TRKORR</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TRKORR</w:t>
            </w:r>
          </w:p>
        </w:tc>
      </w:tr>
      <w:tr w:rsidR="007B02A5">
        <w:tc>
          <w:tcPr>
            <w:tcW w:w="1080" w:type="dxa"/>
            <w:tcBorders>
              <w:top w:val="single" w:sz="4" w:space="0" w:color="000000"/>
              <w:left w:val="single" w:sz="4" w:space="0" w:color="000000"/>
              <w:bottom w:val="single" w:sz="4" w:space="0" w:color="000000"/>
              <w:right w:val="single" w:sz="4" w:space="0" w:color="000000"/>
            </w:tcBorders>
          </w:tcPr>
          <w:p w:rsidR="007B02A5" w:rsidRDefault="00AB1189">
            <w:r>
              <w:t>32</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TRSTATUS</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Status</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CHAR</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1</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0</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TRSTATUS</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TRSTATUS</w:t>
            </w:r>
          </w:p>
        </w:tc>
      </w:tr>
      <w:tr w:rsidR="007B02A5">
        <w:tc>
          <w:tcPr>
            <w:tcW w:w="1080" w:type="dxa"/>
            <w:tcBorders>
              <w:top w:val="single" w:sz="4" w:space="0" w:color="000000"/>
              <w:left w:val="single" w:sz="4" w:space="0" w:color="000000"/>
              <w:bottom w:val="single" w:sz="4" w:space="0" w:color="000000"/>
              <w:right w:val="single" w:sz="4" w:space="0" w:color="000000"/>
            </w:tcBorders>
          </w:tcPr>
          <w:p w:rsidR="007B02A5" w:rsidRDefault="00AB1189">
            <w:r>
              <w:t>33</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UMODES</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Unconditional modes</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CHAR</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20</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0</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TRTPUMODES</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CHAR20</w:t>
            </w:r>
          </w:p>
        </w:tc>
      </w:tr>
      <w:tr w:rsidR="007B02A5">
        <w:tc>
          <w:tcPr>
            <w:tcW w:w="1080" w:type="dxa"/>
            <w:tcBorders>
              <w:top w:val="single" w:sz="4" w:space="0" w:color="000000"/>
              <w:left w:val="single" w:sz="4" w:space="0" w:color="000000"/>
              <w:bottom w:val="single" w:sz="4" w:space="0" w:color="000000"/>
              <w:right w:val="single" w:sz="4" w:space="0" w:color="000000"/>
            </w:tcBorders>
          </w:tcPr>
          <w:p w:rsidR="007B02A5" w:rsidRDefault="00AB1189">
            <w:r>
              <w:t>34</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USER_FLD</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Dynamic Recipient User Field</w:t>
            </w:r>
          </w:p>
        </w:tc>
        <w:tc>
          <w:tcPr>
            <w:tcW w:w="1080" w:type="dxa"/>
            <w:tcBorders>
              <w:top w:val="single" w:sz="4" w:space="0" w:color="000000"/>
              <w:left w:val="single" w:sz="4" w:space="0" w:color="000000"/>
              <w:bottom w:val="single" w:sz="4" w:space="0" w:color="000000"/>
              <w:right w:val="single" w:sz="4" w:space="0" w:color="000000"/>
            </w:tcBorders>
          </w:tcPr>
          <w:p w:rsidR="007B02A5" w:rsidRDefault="007B02A5"/>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0</w:t>
            </w:r>
          </w:p>
        </w:tc>
        <w:tc>
          <w:tcPr>
            <w:tcW w:w="1080" w:type="dxa"/>
            <w:tcBorders>
              <w:top w:val="single" w:sz="4" w:space="0" w:color="000000"/>
              <w:left w:val="single" w:sz="4" w:space="0" w:color="000000"/>
              <w:bottom w:val="single" w:sz="4" w:space="0" w:color="000000"/>
              <w:right w:val="single" w:sz="4" w:space="0" w:color="000000"/>
            </w:tcBorders>
          </w:tcPr>
          <w:p w:rsidR="007B02A5" w:rsidRDefault="00AB1189">
            <w:r>
              <w:t>0</w:t>
            </w:r>
          </w:p>
        </w:tc>
        <w:tc>
          <w:tcPr>
            <w:tcW w:w="1080" w:type="dxa"/>
            <w:tcBorders>
              <w:top w:val="single" w:sz="4" w:space="0" w:color="000000"/>
              <w:left w:val="single" w:sz="4" w:space="0" w:color="000000"/>
              <w:bottom w:val="single" w:sz="4" w:space="0" w:color="000000"/>
              <w:right w:val="single" w:sz="4" w:space="0" w:color="000000"/>
            </w:tcBorders>
          </w:tcPr>
          <w:p w:rsidR="007B02A5" w:rsidRDefault="007B02A5"/>
        </w:tc>
        <w:tc>
          <w:tcPr>
            <w:tcW w:w="1080" w:type="dxa"/>
            <w:tcBorders>
              <w:top w:val="single" w:sz="4" w:space="0" w:color="000000"/>
              <w:left w:val="single" w:sz="4" w:space="0" w:color="000000"/>
              <w:bottom w:val="single" w:sz="4" w:space="0" w:color="000000"/>
              <w:right w:val="single" w:sz="4" w:space="0" w:color="000000"/>
            </w:tcBorders>
          </w:tcPr>
          <w:p w:rsidR="007B02A5" w:rsidRDefault="007B02A5"/>
        </w:tc>
      </w:tr>
    </w:tbl>
    <w:p w:rsidR="007B02A5" w:rsidRDefault="007B02A5"/>
    <w:p w:rsidR="007B02A5" w:rsidRDefault="00AB1189">
      <w:pPr>
        <w:pStyle w:val="31"/>
      </w:pPr>
      <w:r>
        <w:t>Parameter Configuration Guidelines</w:t>
      </w:r>
    </w:p>
    <w:p w:rsidR="007B02A5" w:rsidRDefault="00AB1189">
      <w:r>
        <w:rPr>
          <w:b/>
        </w:rPr>
        <w:t>IMPORTANT:</w:t>
      </w:r>
      <w:r>
        <w:t xml:space="preserve"> This section provides configuration guidance for ALL 34 parameters listed in the Parameters Reference Table above.</w:t>
      </w:r>
    </w:p>
    <w:p w:rsidR="007B02A5" w:rsidRDefault="00AB1189">
      <w:r>
        <w:rPr>
          <w:b/>
        </w:rPr>
        <w:t>ACTFLG</w:t>
      </w:r>
      <w:r>
        <w:t xml:space="preserve"> (tp Active Flag):</w:t>
      </w:r>
    </w:p>
    <w:p w:rsidR="007B02A5" w:rsidRDefault="00AB1189">
      <w:r>
        <w:t>Indicates whether the transport request or task is active in the tp buffer. Used to restrict which buffer entries are considered.</w:t>
      </w:r>
    </w:p>
    <w:p w:rsidR="007B02A5" w:rsidRDefault="00AB1189">
      <w:r>
        <w:rPr>
          <w:b/>
        </w:rPr>
        <w:t>ACTFLG Options:</w:t>
      </w:r>
    </w:p>
    <w:p w:rsidR="007B02A5" w:rsidRDefault="00AB1189">
      <w:pPr>
        <w:pStyle w:val="a0"/>
      </w:pPr>
      <w:r>
        <w:t>X: Active</w:t>
      </w:r>
    </w:p>
    <w:p w:rsidR="007B02A5" w:rsidRDefault="00AB1189">
      <w:pPr>
        <w:pStyle w:val="a0"/>
      </w:pPr>
      <w:r>
        <w:t>** ** (space): Inactive or not set</w:t>
      </w:r>
    </w:p>
    <w:p w:rsidR="007B02A5" w:rsidRDefault="00AB1189">
      <w:r>
        <w:rPr>
          <w:b/>
        </w:rPr>
        <w:t>AS4DATE</w:t>
      </w:r>
      <w:r>
        <w:t xml:space="preserve"> (Date):</w:t>
      </w:r>
    </w:p>
    <w:p w:rsidR="007B02A5" w:rsidRDefault="00AB1189">
      <w:r>
        <w:t>Date used for the change or last-change of the transport request. Used together with the time window (e.g. BACKDAYS) to restrict which transports are included.</w:t>
      </w:r>
    </w:p>
    <w:p w:rsidR="007B02A5" w:rsidRDefault="00AB1189">
      <w:r>
        <w:rPr>
          <w:b/>
        </w:rPr>
        <w:t>AS4TIME</w:t>
      </w:r>
      <w:r>
        <w:t xml:space="preserve"> (Time):</w:t>
      </w:r>
    </w:p>
    <w:p w:rsidR="007B02A5" w:rsidRDefault="00AB1189">
      <w:r>
        <w:t>Time of last change of the transport request. Used with date and time-window parameters to scope the result set.</w:t>
      </w:r>
    </w:p>
    <w:p w:rsidR="007B02A5" w:rsidRDefault="00AB1189">
      <w:r>
        <w:rPr>
          <w:b/>
        </w:rPr>
        <w:t>BACKDAYS</w:t>
      </w:r>
      <w:r>
        <w:t xml:space="preserve"> (Days Backward from today):</w:t>
      </w:r>
    </w:p>
    <w:p w:rsidR="007B02A5" w:rsidRDefault="00AB1189">
      <w:r>
        <w:t>Number of days to look back from today. When no explicit date range is supplied, the EI uses today minus BACKDAYS as the start of the monitoring window for transport last-change date.</w:t>
      </w:r>
    </w:p>
    <w:p w:rsidR="007B02A5" w:rsidRDefault="00AB1189">
      <w:r>
        <w:rPr>
          <w:b/>
        </w:rPr>
        <w:t>BUFLVL</w:t>
      </w:r>
      <w:r>
        <w:t xml:space="preserve"> (Counter):</w:t>
      </w:r>
    </w:p>
    <w:p w:rsidR="007B02A5" w:rsidRDefault="00AB1189">
      <w:r>
        <w:t>Buffer level counter in the TMS buffer. Used to identify or filter by buffer hierarchy level.</w:t>
      </w:r>
    </w:p>
    <w:p w:rsidR="007B02A5" w:rsidRDefault="00AB1189">
      <w:r>
        <w:rPr>
          <w:b/>
        </w:rPr>
        <w:t>BUFPOS</w:t>
      </w:r>
      <w:r>
        <w:t xml:space="preserve"> (Dictionary: Line item):</w:t>
      </w:r>
    </w:p>
    <w:p w:rsidR="007B02A5" w:rsidRDefault="00AB1189">
      <w:r>
        <w:t>Line position in the buffer (dictionary line item). Used to target specific buffer entries.</w:t>
      </w:r>
    </w:p>
    <w:p w:rsidR="007B02A5" w:rsidRDefault="00AB1189">
      <w:r>
        <w:rPr>
          <w:b/>
        </w:rPr>
        <w:t>COMSYS</w:t>
      </w:r>
      <w:r>
        <w:t xml:space="preserve"> (System Name):</w:t>
      </w:r>
    </w:p>
    <w:p w:rsidR="007B02A5" w:rsidRDefault="00AB1189">
      <w:r>
        <w:t>TMS system name (communication system). Used to restrict results to transports related to a specific system.</w:t>
      </w:r>
    </w:p>
    <w:p w:rsidR="007B02A5" w:rsidRDefault="00AB1189">
      <w:r>
        <w:rPr>
          <w:b/>
        </w:rPr>
        <w:t>CVERSFLG</w:t>
      </w:r>
      <w:r>
        <w:t xml:space="preserve"> (Result of Component Check):</w:t>
      </w:r>
    </w:p>
    <w:p w:rsidR="007B02A5" w:rsidRDefault="00AB1189">
      <w:r>
        <w:t>Result of the component version check. Used to filter by component check outcome.</w:t>
      </w:r>
    </w:p>
    <w:p w:rsidR="007B02A5" w:rsidRDefault="00AB1189">
      <w:r>
        <w:rPr>
          <w:b/>
        </w:rPr>
        <w:t>DOMNAM</w:t>
      </w:r>
      <w:r>
        <w:t xml:space="preserve"> (Transport Domain):</w:t>
      </w:r>
    </w:p>
    <w:p w:rsidR="007B02A5" w:rsidRDefault="00AB1189">
      <w:r>
        <w:lastRenderedPageBreak/>
        <w:t>Transport domain in TMS. Used to restrict results to a specific domain.</w:t>
      </w:r>
    </w:p>
    <w:p w:rsidR="007B02A5" w:rsidRDefault="00AB1189">
      <w:r>
        <w:rPr>
          <w:b/>
        </w:rPr>
        <w:t>DURATION</w:t>
      </w:r>
      <w:r>
        <w:t xml:space="preserve"> (Duration In Time Units):</w:t>
      </w:r>
    </w:p>
    <w:p w:rsidR="007B02A5" w:rsidRDefault="00AB1189">
      <w:r>
        <w:t>Duration value in the unit given by DURATION_UNIT. The EI computes the time difference between each transport’s last-change date/time and the reference date/time, then filters by this range (e.g. transports changed within the last N hours or days).</w:t>
      </w:r>
    </w:p>
    <w:p w:rsidR="007B02A5" w:rsidRDefault="00AB1189">
      <w:r>
        <w:rPr>
          <w:b/>
        </w:rPr>
        <w:t>DURATION_UNIT</w:t>
      </w:r>
      <w:r>
        <w:t xml:space="preserve"> (Duration Unit(D/H/M)):</w:t>
      </w:r>
    </w:p>
    <w:p w:rsidR="007B02A5" w:rsidRDefault="00AB1189">
      <w:r>
        <w:t>Unit in which DURATION is interpreted. The EI uses this when computing time difference and filtering by duration.</w:t>
      </w:r>
    </w:p>
    <w:p w:rsidR="007B02A5" w:rsidRDefault="00AB1189">
      <w:r>
        <w:rPr>
          <w:b/>
        </w:rPr>
        <w:t>DURATION_UNIT Options:</w:t>
      </w:r>
    </w:p>
    <w:p w:rsidR="007B02A5" w:rsidRDefault="00AB1189">
      <w:pPr>
        <w:pStyle w:val="a0"/>
      </w:pPr>
      <w:r>
        <w:t>H: Hours</w:t>
      </w:r>
    </w:p>
    <w:p w:rsidR="007B02A5" w:rsidRDefault="00AB1189">
      <w:pPr>
        <w:pStyle w:val="a0"/>
      </w:pPr>
      <w:r>
        <w:t>M: Minutes</w:t>
      </w:r>
    </w:p>
    <w:p w:rsidR="007B02A5" w:rsidRDefault="00AB1189">
      <w:pPr>
        <w:pStyle w:val="a0"/>
      </w:pPr>
      <w:r>
        <w:t>D: Days</w:t>
      </w:r>
    </w:p>
    <w:p w:rsidR="007B02A5" w:rsidRDefault="00AB1189">
      <w:pPr>
        <w:pStyle w:val="a0"/>
      </w:pPr>
      <w:r>
        <w:t>F: Full days for specific day filtering</w:t>
      </w:r>
    </w:p>
    <w:p w:rsidR="007B02A5" w:rsidRDefault="00AB1189">
      <w:r>
        <w:rPr>
          <w:b/>
        </w:rPr>
        <w:t>DURATION and DURATION_UNIT Connection:</w:t>
      </w:r>
      <w:r>
        <w:t xml:space="preserve"> DURATION is interpreted in the unit specified by DURATION_UNIT. Set DURATION_UNIT first, then the DURATION range (e.g. 0–24 for last 24 hours when DURATION_UNIT = H).</w:t>
      </w:r>
    </w:p>
    <w:p w:rsidR="007B02A5" w:rsidRDefault="00AB1189">
      <w:r>
        <w:rPr>
          <w:b/>
        </w:rPr>
        <w:t>IMPFLG</w:t>
      </w:r>
      <w:r>
        <w:t xml:space="preserve"> (tp Import Flag):</w:t>
      </w:r>
    </w:p>
    <w:p w:rsidR="007B02A5" w:rsidRDefault="00AB1189">
      <w:r>
        <w:t>tp import flag. Used to filter by import status in the buffer.</w:t>
      </w:r>
    </w:p>
    <w:p w:rsidR="007B02A5" w:rsidRDefault="00AB1189">
      <w:r>
        <w:rPr>
          <w:b/>
        </w:rPr>
        <w:t>IMPFLG Options:</w:t>
      </w:r>
    </w:p>
    <w:p w:rsidR="007B02A5" w:rsidRDefault="00AB1189">
      <w:pPr>
        <w:pStyle w:val="a0"/>
      </w:pPr>
      <w:r>
        <w:t>X: Set</w:t>
      </w:r>
    </w:p>
    <w:p w:rsidR="007B02A5" w:rsidRDefault="00AB1189">
      <w:pPr>
        <w:pStyle w:val="a0"/>
      </w:pPr>
      <w:r>
        <w:t>** ** (space): Not set</w:t>
      </w:r>
    </w:p>
    <w:p w:rsidR="007B02A5" w:rsidRDefault="00AB1189">
      <w:r>
        <w:rPr>
          <w:b/>
        </w:rPr>
        <w:t>IMPSING</w:t>
      </w:r>
      <w:r>
        <w:t xml:space="preserve"> (Indicator):</w:t>
      </w:r>
    </w:p>
    <w:p w:rsidR="007B02A5" w:rsidRDefault="00AB1189">
      <w:r>
        <w:t>Single-import indicator. Used to filter or flag single-import scenarios.</w:t>
      </w:r>
    </w:p>
    <w:p w:rsidR="007B02A5" w:rsidRDefault="00AB1189">
      <w:r>
        <w:rPr>
          <w:b/>
        </w:rPr>
        <w:t>IMPSING Options:</w:t>
      </w:r>
    </w:p>
    <w:p w:rsidR="007B02A5" w:rsidRDefault="00AB1189">
      <w:pPr>
        <w:pStyle w:val="a0"/>
      </w:pPr>
      <w:r>
        <w:t>X: Set</w:t>
      </w:r>
    </w:p>
    <w:p w:rsidR="007B02A5" w:rsidRDefault="00AB1189">
      <w:pPr>
        <w:pStyle w:val="a0"/>
      </w:pPr>
      <w:r>
        <w:t>** ** (space): Not set</w:t>
      </w:r>
    </w:p>
    <w:p w:rsidR="007B02A5" w:rsidRDefault="00AB1189">
      <w:r>
        <w:rPr>
          <w:b/>
        </w:rPr>
        <w:t>INT_MAXRC</w:t>
      </w:r>
      <w:r>
        <w:t xml:space="preserve"> (Return code (0/4/8/12)):</w:t>
      </w:r>
    </w:p>
    <w:p w:rsidR="007B02A5" w:rsidRDefault="00AB1189">
      <w:r>
        <w:t>Return code as integer (0, 4, 8, 12). Used to filter transports by maximum return code; the EI maps this to the character MAXRC for the database filter.</w:t>
      </w:r>
    </w:p>
    <w:p w:rsidR="007B02A5" w:rsidRDefault="00AB1189">
      <w:r>
        <w:rPr>
          <w:b/>
        </w:rPr>
        <w:t>JOBID</w:t>
      </w:r>
      <w:r>
        <w:t xml:space="preserve"> (TMS CI Background Job Number):</w:t>
      </w:r>
    </w:p>
    <w:p w:rsidR="007B02A5" w:rsidRDefault="00AB1189">
      <w:r>
        <w:lastRenderedPageBreak/>
        <w:t>TMS CI background job number. Used to filter by the job that processed the transport.</w:t>
      </w:r>
    </w:p>
    <w:p w:rsidR="007B02A5" w:rsidRDefault="00AB1189">
      <w:r>
        <w:rPr>
          <w:b/>
        </w:rPr>
        <w:t>MAXRC</w:t>
      </w:r>
      <w:r>
        <w:t xml:space="preserve"> (Return code):</w:t>
      </w:r>
    </w:p>
    <w:p w:rsidR="007B02A5" w:rsidRDefault="00AB1189">
      <w:r>
        <w:t>Maximum return code of the transport (e.g. 0000, 0004, 0008, 0012). Used to filter by execution outcome; the EI also derives STATE_COLOR and STATE_ICON from this value.</w:t>
      </w:r>
    </w:p>
    <w:p w:rsidR="007B02A5" w:rsidRDefault="00AB1189">
      <w:r>
        <w:rPr>
          <w:b/>
        </w:rPr>
        <w:t>NODATAFLG</w:t>
      </w:r>
      <w:r>
        <w:t xml:space="preserve"> (tp NoData Flag):</w:t>
      </w:r>
    </w:p>
    <w:p w:rsidR="007B02A5" w:rsidRDefault="00AB1189">
      <w:r>
        <w:t>tp no-data flag. Used to filter by presence or absence of data in the buffer.</w:t>
      </w:r>
    </w:p>
    <w:p w:rsidR="007B02A5" w:rsidRDefault="00AB1189">
      <w:r>
        <w:rPr>
          <w:b/>
        </w:rPr>
        <w:t>NODATAFLG Options:</w:t>
      </w:r>
    </w:p>
    <w:p w:rsidR="007B02A5" w:rsidRDefault="00AB1189">
      <w:pPr>
        <w:pStyle w:val="a0"/>
      </w:pPr>
      <w:r>
        <w:t>X: Set</w:t>
      </w:r>
    </w:p>
    <w:p w:rsidR="007B02A5" w:rsidRDefault="00AB1189">
      <w:pPr>
        <w:pStyle w:val="a0"/>
      </w:pPr>
      <w:r>
        <w:t>** ** (space): Not set</w:t>
      </w:r>
    </w:p>
    <w:p w:rsidR="007B02A5" w:rsidRDefault="00AB1189">
      <w:r>
        <w:rPr>
          <w:b/>
        </w:rPr>
        <w:t>OWNER</w:t>
      </w:r>
      <w:r>
        <w:t xml:space="preserve"> (Owner):</w:t>
      </w:r>
    </w:p>
    <w:p w:rsidR="007B02A5" w:rsidRDefault="00AB1189">
      <w:r>
        <w:t>Owner of the transport request or task. Used to restrict results to a specific user.</w:t>
      </w:r>
    </w:p>
    <w:p w:rsidR="007B02A5" w:rsidRDefault="00AB1189">
      <w:r>
        <w:rPr>
          <w:b/>
        </w:rPr>
        <w:t>PREFLG</w:t>
      </w:r>
      <w:r>
        <w:t xml:space="preserve"> (tp Predecessor Flag):</w:t>
      </w:r>
    </w:p>
    <w:p w:rsidR="007B02A5" w:rsidRDefault="00AB1189">
      <w:r>
        <w:t>tp predecessor flag. Used to filter by predecessor relationship in the buffer.</w:t>
      </w:r>
    </w:p>
    <w:p w:rsidR="007B02A5" w:rsidRDefault="00AB1189">
      <w:r>
        <w:rPr>
          <w:b/>
        </w:rPr>
        <w:t>PREFLG Options:</w:t>
      </w:r>
    </w:p>
    <w:p w:rsidR="007B02A5" w:rsidRDefault="00AB1189">
      <w:pPr>
        <w:pStyle w:val="a0"/>
      </w:pPr>
      <w:r>
        <w:t>X: Set</w:t>
      </w:r>
    </w:p>
    <w:p w:rsidR="007B02A5" w:rsidRDefault="00AB1189">
      <w:pPr>
        <w:pStyle w:val="a0"/>
      </w:pPr>
      <w:r>
        <w:t>** ** (space): Not set</w:t>
      </w:r>
    </w:p>
    <w:p w:rsidR="007B02A5" w:rsidRDefault="00AB1189">
      <w:r>
        <w:rPr>
          <w:b/>
        </w:rPr>
        <w:t>PROJECT</w:t>
      </w:r>
      <w:r>
        <w:t xml:space="preserve"> (CTS Project):</w:t>
      </w:r>
    </w:p>
    <w:p w:rsidR="007B02A5" w:rsidRDefault="00AB1189">
      <w:r>
        <w:t>CTS project (transport request prefix/project). Used to restrict to a specific project or request namespace.</w:t>
      </w:r>
    </w:p>
    <w:p w:rsidR="007B02A5" w:rsidRDefault="00AB1189">
      <w:r>
        <w:rPr>
          <w:b/>
        </w:rPr>
        <w:t>SRCCLI</w:t>
      </w:r>
      <w:r>
        <w:t xml:space="preserve"> (Source client):</w:t>
      </w:r>
    </w:p>
    <w:p w:rsidR="007B02A5" w:rsidRDefault="00AB1189">
      <w:r>
        <w:t>Source client of the request. Used to filter by client where the transport was created.</w:t>
      </w:r>
    </w:p>
    <w:p w:rsidR="007B02A5" w:rsidRDefault="00AB1189">
      <w:r>
        <w:rPr>
          <w:b/>
        </w:rPr>
        <w:t>STATE_COLOR</w:t>
      </w:r>
      <w:r>
        <w:t xml:space="preserve"> (State Color):</w:t>
      </w:r>
    </w:p>
    <w:p w:rsidR="007B02A5" w:rsidRDefault="00AB1189">
      <w:r>
        <w:t>Status color derived from the transport return code (e.g. red for errors, yellow for warnings, green for success). The EI sets this from MAXRC and then filters the result set by this value.</w:t>
      </w:r>
    </w:p>
    <w:p w:rsidR="007B02A5" w:rsidRDefault="00AB1189">
      <w:r>
        <w:rPr>
          <w:b/>
        </w:rPr>
        <w:t>STATE_COLOR Options:</w:t>
      </w:r>
    </w:p>
    <w:p w:rsidR="007B02A5" w:rsidRDefault="00AB1189">
      <w:pPr>
        <w:pStyle w:val="a0"/>
      </w:pPr>
      <w:r>
        <w:t>R: Red — critical (return code 0008 or 0012); requires immediate attention.</w:t>
      </w:r>
    </w:p>
    <w:p w:rsidR="007B02A5" w:rsidRDefault="00AB1189">
      <w:pPr>
        <w:pStyle w:val="a0"/>
      </w:pPr>
      <w:r>
        <w:t>Y: Yellow — warning (return code 0004).</w:t>
      </w:r>
    </w:p>
    <w:p w:rsidR="007B02A5" w:rsidRDefault="00AB1189">
      <w:pPr>
        <w:pStyle w:val="a0"/>
      </w:pPr>
      <w:r>
        <w:t>G: Green — success (return code 0000).</w:t>
      </w:r>
    </w:p>
    <w:p w:rsidR="007B02A5" w:rsidRDefault="00AB1189">
      <w:pPr>
        <w:pStyle w:val="a0"/>
      </w:pPr>
      <w:r>
        <w:lastRenderedPageBreak/>
        <w:t>** ** (space or inactive): No color / inactive; used when MAXRC is initial.</w:t>
      </w:r>
    </w:p>
    <w:p w:rsidR="007B02A5" w:rsidRDefault="00AB1189">
      <w:r>
        <w:rPr>
          <w:b/>
        </w:rPr>
        <w:t>STATE_ICON</w:t>
      </w:r>
      <w:r>
        <w:t xml:space="preserve"> (State Icon):</w:t>
      </w:r>
    </w:p>
    <w:p w:rsidR="007B02A5" w:rsidRDefault="00AB1189">
      <w:r>
        <w:t>Icon code representing the transport state. The EI derives this from MAXRC (and thus aligns with STATE_COLOR) for display; filtering by STATE_COLOR effectively restricts by the same semantic level as STATE_ICON.</w:t>
      </w:r>
    </w:p>
    <w:p w:rsidR="007B02A5" w:rsidRDefault="00AB1189">
      <w:r>
        <w:rPr>
          <w:b/>
        </w:rPr>
        <w:t>STATE_ICON Options:</w:t>
      </w:r>
    </w:p>
    <w:p w:rsidR="007B02A5" w:rsidRDefault="00AB1189">
      <w:pPr>
        <w:pStyle w:val="a0"/>
      </w:pPr>
      <w:r>
        <w:t>Icon codes — Values from the ICON domain that represent the state (e.g. critical, warning, success). Specific codes map to the same semantics as STATE_COLOR (red/yellow/green/inactive).</w:t>
      </w:r>
    </w:p>
    <w:p w:rsidR="007B02A5" w:rsidRDefault="00AB1189">
      <w:r>
        <w:rPr>
          <w:b/>
        </w:rPr>
        <w:t>STATUS_DESC</w:t>
      </w:r>
      <w:r>
        <w:t xml:space="preserve"> (SW Message):</w:t>
      </w:r>
    </w:p>
    <w:p w:rsidR="007B02A5" w:rsidRDefault="00AB1189">
      <w:r>
        <w:t>Short message or description for the status. Used for display and can be used in post-processing or filtering when the front end aligns by message.</w:t>
      </w:r>
    </w:p>
    <w:p w:rsidR="007B02A5" w:rsidRDefault="00AB1189">
      <w:r>
        <w:rPr>
          <w:b/>
        </w:rPr>
        <w:t>SW_DEST</w:t>
      </w:r>
      <w:r>
        <w:t xml:space="preserve"> (Cloud Destination):</w:t>
      </w:r>
    </w:p>
    <w:p w:rsidR="007B02A5" w:rsidRDefault="00AB1189">
      <w:r>
        <w:t>Cloud destination for running the EI in cloud mode. When set, the EI delegates to the specified destination.</w:t>
      </w:r>
    </w:p>
    <w:p w:rsidR="007B02A5" w:rsidRDefault="00AB1189">
      <w:r>
        <w:rPr>
          <w:b/>
        </w:rPr>
        <w:t>SYSNAM</w:t>
      </w:r>
      <w:r>
        <w:t xml:space="preserve"> (System Name(For)):</w:t>
      </w:r>
    </w:p>
    <w:p w:rsidR="007B02A5" w:rsidRDefault="00AB1189">
      <w:r>
        <w:t>TMS system name (target or context system). Used to restrict results to a specific system.</w:t>
      </w:r>
    </w:p>
    <w:p w:rsidR="007B02A5" w:rsidRDefault="00AB1189">
      <w:r>
        <w:rPr>
          <w:b/>
        </w:rPr>
        <w:t>TARCLI</w:t>
      </w:r>
      <w:r>
        <w:t xml:space="preserve"> (Target client):</w:t>
      </w:r>
    </w:p>
    <w:p w:rsidR="007B02A5" w:rsidRDefault="00AB1189">
      <w:r>
        <w:t>Target client of the request. Used to filter by client where the transport is intended to be imported.</w:t>
      </w:r>
    </w:p>
    <w:p w:rsidR="007B02A5" w:rsidRDefault="00AB1189">
      <w:r>
        <w:rPr>
          <w:b/>
        </w:rPr>
        <w:t>TEXT</w:t>
      </w:r>
      <w:r>
        <w:t xml:space="preserve"> (Short Description):</w:t>
      </w:r>
    </w:p>
    <w:p w:rsidR="007B02A5" w:rsidRDefault="00AB1189">
      <w:r>
        <w:t>Short description of the transport. Used to filter or display by description text.</w:t>
      </w:r>
    </w:p>
    <w:p w:rsidR="007B02A5" w:rsidRDefault="00AB1189">
      <w:r>
        <w:rPr>
          <w:b/>
        </w:rPr>
        <w:t>TPSTATID</w:t>
      </w:r>
      <w:r>
        <w:t xml:space="preserve"> (Time Stamp):</w:t>
      </w:r>
    </w:p>
    <w:p w:rsidR="007B02A5" w:rsidRDefault="00AB1189">
      <w:r>
        <w:t>tp status time stamp. Used to filter or identify buffer entries by time stamp.</w:t>
      </w:r>
    </w:p>
    <w:p w:rsidR="007B02A5" w:rsidRDefault="00AB1189">
      <w:r>
        <w:rPr>
          <w:b/>
        </w:rPr>
        <w:t>TRFUNC</w:t>
      </w:r>
      <w:r>
        <w:t xml:space="preserve"> (Type of request/task):</w:t>
      </w:r>
    </w:p>
    <w:p w:rsidR="007B02A5" w:rsidRDefault="00AB1189">
      <w:r>
        <w:t>Type of request or task (transport request vs. task). Used to restrict to requests or tasks only.</w:t>
      </w:r>
    </w:p>
    <w:p w:rsidR="007B02A5" w:rsidRDefault="00AB1189">
      <w:r>
        <w:rPr>
          <w:b/>
        </w:rPr>
        <w:t>TRFUNC Options:</w:t>
      </w:r>
    </w:p>
    <w:p w:rsidR="007B02A5" w:rsidRDefault="00AB1189">
      <w:pPr>
        <w:pStyle w:val="a0"/>
      </w:pPr>
      <w:r>
        <w:t>T: Transport request</w:t>
      </w:r>
    </w:p>
    <w:p w:rsidR="007B02A5" w:rsidRDefault="00AB1189">
      <w:pPr>
        <w:pStyle w:val="a0"/>
      </w:pPr>
      <w:r>
        <w:lastRenderedPageBreak/>
        <w:t>K: Task</w:t>
      </w:r>
    </w:p>
    <w:p w:rsidR="007B02A5" w:rsidRDefault="00AB1189">
      <w:r>
        <w:rPr>
          <w:b/>
        </w:rPr>
        <w:t>TRKORR</w:t>
      </w:r>
      <w:r>
        <w:t xml:space="preserve"> (Request/Task):</w:t>
      </w:r>
    </w:p>
    <w:p w:rsidR="007B02A5" w:rsidRDefault="00AB1189">
      <w:r>
        <w:t>Transport request or task ID. Used to restrict results to specific request(s) or task(s).</w:t>
      </w:r>
    </w:p>
    <w:p w:rsidR="007B02A5" w:rsidRDefault="00AB1189">
      <w:r>
        <w:rPr>
          <w:b/>
        </w:rPr>
        <w:t>TRSTATUS</w:t>
      </w:r>
      <w:r>
        <w:t xml:space="preserve"> (Status):</w:t>
      </w:r>
    </w:p>
    <w:p w:rsidR="007B02A5" w:rsidRDefault="00AB1189">
      <w:r>
        <w:t>Status of the transport request or task (e.g. modifiable, released, locked). Used to filter by lifecycle status.</w:t>
      </w:r>
    </w:p>
    <w:p w:rsidR="007B02A5" w:rsidRDefault="00AB1189">
      <w:r>
        <w:rPr>
          <w:b/>
        </w:rPr>
        <w:t>TRSTATUS Options:</w:t>
      </w:r>
    </w:p>
    <w:p w:rsidR="007B02A5" w:rsidRDefault="00AB1189">
      <w:pPr>
        <w:pStyle w:val="a0"/>
      </w:pPr>
      <w:r>
        <w:t>D: Modifiable</w:t>
      </w:r>
    </w:p>
    <w:p w:rsidR="007B02A5" w:rsidRDefault="00AB1189">
      <w:pPr>
        <w:pStyle w:val="a0"/>
      </w:pPr>
      <w:r>
        <w:t>L: Locked</w:t>
      </w:r>
    </w:p>
    <w:p w:rsidR="007B02A5" w:rsidRDefault="00AB1189">
      <w:pPr>
        <w:pStyle w:val="a0"/>
      </w:pPr>
      <w:r>
        <w:t>O: Released</w:t>
      </w:r>
    </w:p>
    <w:p w:rsidR="007B02A5" w:rsidRDefault="00AB1189">
      <w:pPr>
        <w:pStyle w:val="a0"/>
      </w:pPr>
      <w:r>
        <w:t>N: Modifiable (protected)</w:t>
      </w:r>
    </w:p>
    <w:p w:rsidR="007B02A5" w:rsidRDefault="00AB1189">
      <w:r>
        <w:rPr>
          <w:b/>
        </w:rPr>
        <w:t>UMODES</w:t>
      </w:r>
      <w:r>
        <w:t xml:space="preserve"> (Unconditional modes):</w:t>
      </w:r>
    </w:p>
    <w:p w:rsidR="007B02A5" w:rsidRDefault="00AB1189">
      <w:r>
        <w:t>tp unconditional modes. Used to filter or control tp behavior.</w:t>
      </w:r>
    </w:p>
    <w:p w:rsidR="007B02A5" w:rsidRDefault="00AB1189">
      <w:r>
        <w:rPr>
          <w:b/>
        </w:rPr>
        <w:t>USER_FLD</w:t>
      </w:r>
      <w:r>
        <w:t xml:space="preserve"> (Dynamic Recipient User Field):</w:t>
      </w:r>
    </w:p>
    <w:p w:rsidR="007B02A5" w:rsidRDefault="00AB1189">
      <w:r>
        <w:t>User-defined recipient or user field. Used for routing or filtering by dynamic user attribute.</w:t>
      </w:r>
    </w:p>
    <w:p w:rsidR="007B02A5" w:rsidRDefault="00AB1189">
      <w:r>
        <w:rPr>
          <w:b/>
        </w:rPr>
        <w:t>USER_FLD Options:</w:t>
      </w:r>
      <w:r>
        <w:t xml:space="preserve"> Values are function- or configuration-specific; derive from the EI configuration or user field catalog.</w:t>
      </w:r>
    </w:p>
    <w:p w:rsidR="007B02A5" w:rsidRDefault="00AB1189">
      <w:pPr>
        <w:pStyle w:val="31"/>
      </w:pPr>
      <w:r>
        <w:t>Parameter Relationships</w:t>
      </w:r>
    </w:p>
    <w:p w:rsidR="007B02A5" w:rsidRDefault="00AB1189">
      <w:r>
        <w:rPr>
          <w:b/>
        </w:rPr>
        <w:t>Time and duration parameters:</w:t>
      </w:r>
    </w:p>
    <w:p w:rsidR="007B02A5" w:rsidRDefault="00AB1189">
      <w:pPr>
        <w:pStyle w:val="a0"/>
      </w:pPr>
      <w:r>
        <w:rPr>
          <w:b/>
        </w:rPr>
        <w:t>BACKDAYS</w:t>
      </w:r>
      <w:r>
        <w:t xml:space="preserve">, </w:t>
      </w:r>
      <w:r>
        <w:rPr>
          <w:b/>
        </w:rPr>
        <w:t>DURATION_UNIT</w:t>
      </w:r>
      <w:r>
        <w:t xml:space="preserve">, and </w:t>
      </w:r>
      <w:r>
        <w:rPr>
          <w:b/>
        </w:rPr>
        <w:t>DURATION</w:t>
      </w:r>
      <w:r>
        <w:t xml:space="preserve"> define the monitoring window and duration filter. When no explicit date range is supplied, the EI uses today minus BACKDAYS as the start date for transport last-change. DURATION is interpreted in the unit given by DURATION_UNIT; the EI computes the time difference per transport and filters by the DURATION range.</w:t>
      </w:r>
    </w:p>
    <w:p w:rsidR="007B02A5" w:rsidRDefault="00AB1189">
      <w:r>
        <w:rPr>
          <w:b/>
        </w:rPr>
        <w:t>Transport identifier:</w:t>
      </w:r>
    </w:p>
    <w:p w:rsidR="007B02A5" w:rsidRDefault="00AB1189">
      <w:pPr>
        <w:pStyle w:val="a0"/>
      </w:pPr>
      <w:r>
        <w:rPr>
          <w:b/>
        </w:rPr>
        <w:t>TRKORR</w:t>
      </w:r>
      <w:r>
        <w:t xml:space="preserve"> identifies the request or task. Use it to restrict results to specific transport(s).</w:t>
      </w:r>
    </w:p>
    <w:p w:rsidR="007B02A5" w:rsidRDefault="00AB1189">
      <w:r>
        <w:rPr>
          <w:b/>
        </w:rPr>
        <w:t>System and domain:</w:t>
      </w:r>
    </w:p>
    <w:p w:rsidR="007B02A5" w:rsidRDefault="00AB1189">
      <w:pPr>
        <w:pStyle w:val="a0"/>
      </w:pPr>
      <w:r>
        <w:rPr>
          <w:b/>
        </w:rPr>
        <w:t>DOMNAM</w:t>
      </w:r>
      <w:r>
        <w:t xml:space="preserve">, </w:t>
      </w:r>
      <w:r>
        <w:rPr>
          <w:b/>
        </w:rPr>
        <w:t>SYSNAM</w:t>
      </w:r>
      <w:r>
        <w:t xml:space="preserve">, and </w:t>
      </w:r>
      <w:r>
        <w:rPr>
          <w:b/>
        </w:rPr>
        <w:t>COMSYS</w:t>
      </w:r>
      <w:r>
        <w:t xml:space="preserve"> work together to restrict by transport domain and system (target system and communication system). Set these when focusing on a specific domain or system.</w:t>
      </w:r>
    </w:p>
    <w:p w:rsidR="007B02A5" w:rsidRDefault="00AB1189">
      <w:r>
        <w:rPr>
          <w:b/>
        </w:rPr>
        <w:lastRenderedPageBreak/>
        <w:t>Status and state:</w:t>
      </w:r>
    </w:p>
    <w:p w:rsidR="007B02A5" w:rsidRDefault="00AB1189">
      <w:pPr>
        <w:pStyle w:val="a0"/>
      </w:pPr>
      <w:r>
        <w:rPr>
          <w:b/>
        </w:rPr>
        <w:t>TRSTATUS</w:t>
      </w:r>
      <w:r>
        <w:t xml:space="preserve"> (request/task status) and </w:t>
      </w:r>
      <w:r>
        <w:rPr>
          <w:b/>
        </w:rPr>
        <w:t>STATE_COLOR</w:t>
      </w:r>
      <w:r>
        <w:t xml:space="preserve"> (and </w:t>
      </w:r>
      <w:r>
        <w:rPr>
          <w:b/>
        </w:rPr>
        <w:t>STATE_ICON</w:t>
      </w:r>
      <w:r>
        <w:t>) work together: TRSTATUS filters by lifecycle (e.g. released), and STATE_COLOR filters by outcome severity (red/yellow/green) derived from return code. Filtering by STATE_COLOR aligns with the same semantic level as STATE_ICON.</w:t>
      </w:r>
    </w:p>
    <w:p w:rsidR="007B02A5" w:rsidRDefault="00AB1189">
      <w:r>
        <w:rPr>
          <w:b/>
        </w:rPr>
        <w:t>Client:</w:t>
      </w:r>
    </w:p>
    <w:p w:rsidR="007B02A5" w:rsidRDefault="00AB1189">
      <w:pPr>
        <w:pStyle w:val="a0"/>
      </w:pPr>
      <w:r>
        <w:rPr>
          <w:b/>
        </w:rPr>
        <w:t>SRCCLI</w:t>
      </w:r>
      <w:r>
        <w:t xml:space="preserve"> and </w:t>
      </w:r>
      <w:r>
        <w:rPr>
          <w:b/>
        </w:rPr>
        <w:t>TARCLI</w:t>
      </w:r>
      <w:r>
        <w:t xml:space="preserve"> define source and target client. Use both when restricting by client pair (where the transport was created and where it is intended to be imported).</w:t>
      </w:r>
    </w:p>
    <w:p w:rsidR="007B02A5" w:rsidRDefault="00AB1189">
      <w:r>
        <w:rPr>
          <w:b/>
        </w:rPr>
        <w:t>Owner and type:</w:t>
      </w:r>
    </w:p>
    <w:p w:rsidR="007B02A5" w:rsidRDefault="00AB1189">
      <w:pPr>
        <w:pStyle w:val="a0"/>
      </w:pPr>
      <w:r>
        <w:rPr>
          <w:b/>
        </w:rPr>
        <w:t>OWNER</w:t>
      </w:r>
      <w:r>
        <w:t xml:space="preserve"> and </w:t>
      </w:r>
      <w:r>
        <w:rPr>
          <w:b/>
        </w:rPr>
        <w:t>TRFUNC</w:t>
      </w:r>
      <w:r>
        <w:t xml:space="preserve"> restrict by owner and by type of request/task (request vs. task). Use together to narrow by who created the transport and whether it is a request or a task.</w:t>
      </w:r>
    </w:p>
    <w:p w:rsidR="007B02A5" w:rsidRDefault="00AB1189">
      <w:pPr>
        <w:pStyle w:val="31"/>
      </w:pPr>
      <w:r>
        <w:t>Default Values</w:t>
      </w:r>
    </w:p>
    <w:p w:rsidR="007B02A5" w:rsidRDefault="00AB1189">
      <w:pPr>
        <w:pStyle w:val="a0"/>
      </w:pPr>
      <w:r>
        <w:rPr>
          <w:b/>
        </w:rPr>
        <w:t>DURATION_UNIT</w:t>
      </w:r>
      <w:r>
        <w:t xml:space="preserve"> — Default: </w:t>
      </w:r>
      <w:r>
        <w:rPr>
          <w:rFonts w:ascii="Consolas" w:hAnsi="Consolas"/>
          <w:sz w:val="20"/>
        </w:rPr>
        <w:t>H</w:t>
      </w:r>
      <w:r>
        <w:t xml:space="preserve"> (Hours when not supplied).</w:t>
      </w:r>
    </w:p>
    <w:p w:rsidR="007B02A5" w:rsidRDefault="00AB1189">
      <w:pPr>
        <w:pStyle w:val="a0"/>
      </w:pPr>
      <w:r>
        <w:rPr>
          <w:b/>
        </w:rPr>
        <w:t>BACKDAYS</w:t>
      </w:r>
      <w:r>
        <w:t xml:space="preserve"> — Default: </w:t>
      </w:r>
      <w:r>
        <w:rPr>
          <w:rFonts w:ascii="Consolas" w:hAnsi="Consolas"/>
          <w:sz w:val="20"/>
        </w:rPr>
        <w:t>1</w:t>
      </w:r>
      <w:r>
        <w:t xml:space="preserve"> (when not supplied).</w:t>
      </w:r>
    </w:p>
    <w:p w:rsidR="007B02A5" w:rsidRDefault="00AB1189">
      <w:pPr>
        <w:pStyle w:val="31"/>
      </w:pPr>
      <w:r>
        <w:t>Practical Configuration Examples</w:t>
      </w:r>
    </w:p>
    <w:p w:rsidR="007B02A5" w:rsidRDefault="00AB1189">
      <w:r>
        <w:rPr>
          <w:b/>
        </w:rPr>
        <w:t>Use Case 1: Released transports in the last day with critical status</w:t>
      </w:r>
    </w:p>
    <w:p w:rsidR="007B02A5" w:rsidRDefault="00AB1189">
      <w:r>
        <w:rPr>
          <w:rFonts w:ascii="Consolas" w:hAnsi="Consolas"/>
          <w:sz w:val="18"/>
        </w:rPr>
        <w:t>BACKDAYS = 7</w:t>
      </w:r>
      <w:r>
        <w:rPr>
          <w:rFonts w:ascii="Consolas" w:hAnsi="Consolas"/>
          <w:sz w:val="18"/>
        </w:rPr>
        <w:br/>
        <w:t>STATE_COLOR = R</w:t>
      </w:r>
      <w:r>
        <w:rPr>
          <w:rFonts w:ascii="Consolas" w:hAnsi="Consolas"/>
          <w:sz w:val="18"/>
        </w:rPr>
        <w:br/>
        <w:t>TRSTATUS = O</w:t>
      </w:r>
      <w:r>
        <w:rPr>
          <w:rFonts w:ascii="Consolas" w:hAnsi="Consolas"/>
          <w:sz w:val="18"/>
        </w:rPr>
        <w:br/>
      </w:r>
    </w:p>
    <w:p w:rsidR="007B02A5" w:rsidRDefault="00AB1189">
      <w:r>
        <w:rPr>
          <w:b/>
        </w:rPr>
        <w:t>Purpose:</w:t>
      </w:r>
      <w:r>
        <w:t xml:space="preserve"> Find released transports from the last seven days that have a critical (red) return code, for quick identification of failed or warning imports.</w:t>
      </w:r>
    </w:p>
    <w:p w:rsidR="007B02A5" w:rsidRDefault="00AB1189">
      <w:r>
        <w:rPr>
          <w:b/>
        </w:rPr>
        <w:t>Use Case 2: Transports by owner and client pair</w:t>
      </w:r>
    </w:p>
    <w:p w:rsidR="007B02A5" w:rsidRDefault="00AB1189">
      <w:r>
        <w:rPr>
          <w:rFonts w:ascii="Consolas" w:hAnsi="Consolas"/>
          <w:sz w:val="18"/>
        </w:rPr>
        <w:t>OWNER = DEVUSER</w:t>
      </w:r>
      <w:r>
        <w:rPr>
          <w:rFonts w:ascii="Consolas" w:hAnsi="Consolas"/>
          <w:sz w:val="18"/>
        </w:rPr>
        <w:br/>
        <w:t>SRCCLI = 100</w:t>
      </w:r>
      <w:r>
        <w:rPr>
          <w:rFonts w:ascii="Consolas" w:hAnsi="Consolas"/>
          <w:sz w:val="18"/>
        </w:rPr>
        <w:br/>
        <w:t>TARCLI = 200</w:t>
      </w:r>
      <w:r>
        <w:rPr>
          <w:rFonts w:ascii="Consolas" w:hAnsi="Consolas"/>
          <w:sz w:val="18"/>
        </w:rPr>
        <w:br/>
        <w:t>TRFUNC = T</w:t>
      </w:r>
      <w:r>
        <w:rPr>
          <w:rFonts w:ascii="Consolas" w:hAnsi="Consolas"/>
          <w:sz w:val="18"/>
        </w:rPr>
        <w:br/>
      </w:r>
    </w:p>
    <w:p w:rsidR="007B02A5" w:rsidRDefault="00AB1189">
      <w:r>
        <w:rPr>
          <w:b/>
        </w:rPr>
        <w:t>Purpose:</w:t>
      </w:r>
      <w:r>
        <w:t xml:space="preserve"> Restrict to transport requests (not tasks) created by a specific owner from source client 100 and target client 200.</w:t>
      </w:r>
    </w:p>
    <w:p w:rsidR="007B02A5" w:rsidRDefault="00AB1189">
      <w:r>
        <w:rPr>
          <w:b/>
        </w:rPr>
        <w:t>Use Case 3: Full-day filtering for a specific duration (DURATION_UNIT = F)</w:t>
      </w:r>
    </w:p>
    <w:p w:rsidR="007B02A5" w:rsidRDefault="00AB1189">
      <w:r>
        <w:rPr>
          <w:rFonts w:ascii="Consolas" w:hAnsi="Consolas"/>
          <w:sz w:val="18"/>
        </w:rPr>
        <w:t>DURATION_UNIT = F</w:t>
      </w:r>
      <w:r>
        <w:rPr>
          <w:rFonts w:ascii="Consolas" w:hAnsi="Consolas"/>
          <w:sz w:val="18"/>
        </w:rPr>
        <w:br/>
        <w:t>DURATION = 30</w:t>
      </w:r>
      <w:r>
        <w:rPr>
          <w:rFonts w:ascii="Consolas" w:hAnsi="Consolas"/>
          <w:sz w:val="18"/>
        </w:rPr>
        <w:br/>
        <w:t>STATE_COLOR = Y</w:t>
      </w:r>
      <w:r>
        <w:rPr>
          <w:rFonts w:ascii="Consolas" w:hAnsi="Consolas"/>
          <w:sz w:val="18"/>
        </w:rPr>
        <w:br/>
        <w:t>DOMNAM = DOMAIN_A</w:t>
      </w:r>
      <w:r>
        <w:rPr>
          <w:rFonts w:ascii="Consolas" w:hAnsi="Consolas"/>
          <w:sz w:val="18"/>
        </w:rPr>
        <w:br/>
      </w:r>
      <w:r>
        <w:rPr>
          <w:rFonts w:ascii="Consolas" w:hAnsi="Consolas"/>
          <w:sz w:val="18"/>
        </w:rPr>
        <w:lastRenderedPageBreak/>
        <w:t>SYSNAM = PRD_SYS</w:t>
      </w:r>
      <w:r>
        <w:rPr>
          <w:rFonts w:ascii="Consolas" w:hAnsi="Consolas"/>
          <w:sz w:val="18"/>
        </w:rPr>
        <w:br/>
      </w:r>
    </w:p>
    <w:p w:rsidR="007B02A5" w:rsidRDefault="00AB1189">
      <w:r>
        <w:rPr>
          <w:b/>
        </w:rPr>
        <w:t>Purpose:</w:t>
      </w:r>
      <w:r>
        <w:t xml:space="preserve"> Focus on transports with warning (yellow) status in a 30 full-day window for a specific domain and system. DURATION_UNIT = F with DURATION = 30 supports specific-day filtering.</w:t>
      </w:r>
    </w:p>
    <w:p w:rsidR="007B02A5" w:rsidRDefault="00AB1189">
      <w:r>
        <w:rPr>
          <w:b/>
        </w:rPr>
        <w:t>Use Case 4: Time window and return-code range</w:t>
      </w:r>
    </w:p>
    <w:p w:rsidR="007B02A5" w:rsidRDefault="00AB1189">
      <w:r>
        <w:rPr>
          <w:rFonts w:ascii="Consolas" w:hAnsi="Consolas"/>
          <w:sz w:val="18"/>
        </w:rPr>
        <w:t>DURATION_UNIT = H</w:t>
      </w:r>
      <w:r>
        <w:rPr>
          <w:rFonts w:ascii="Consolas" w:hAnsi="Consolas"/>
          <w:sz w:val="18"/>
        </w:rPr>
        <w:br/>
        <w:t>DURATION = 0 - 24</w:t>
      </w:r>
      <w:r>
        <w:rPr>
          <w:rFonts w:ascii="Consolas" w:hAnsi="Consolas"/>
          <w:sz w:val="18"/>
        </w:rPr>
        <w:br/>
        <w:t>TRSTATUS = O</w:t>
      </w:r>
      <w:r>
        <w:rPr>
          <w:rFonts w:ascii="Consolas" w:hAnsi="Consolas"/>
          <w:sz w:val="18"/>
        </w:rPr>
        <w:br/>
        <w:t>STATE_COLOR = G</w:t>
      </w:r>
      <w:r>
        <w:rPr>
          <w:rFonts w:ascii="Consolas" w:hAnsi="Consolas"/>
          <w:sz w:val="18"/>
        </w:rPr>
        <w:br/>
        <w:t>COMSYS = PRD_SYS</w:t>
      </w:r>
      <w:r>
        <w:rPr>
          <w:rFonts w:ascii="Consolas" w:hAnsi="Consolas"/>
          <w:sz w:val="18"/>
        </w:rPr>
        <w:br/>
      </w:r>
    </w:p>
    <w:p w:rsidR="007B02A5" w:rsidRDefault="00AB1189">
      <w:r>
        <w:rPr>
          <w:b/>
        </w:rPr>
        <w:t>Purpose:</w:t>
      </w:r>
      <w:r>
        <w:t xml:space="preserve"> Monitor released, successful (green) transports from the last 24 hours for a given communication system, for health checks.</w:t>
      </w:r>
    </w:p>
    <w:p w:rsidR="007B02A5" w:rsidRDefault="00AB1189">
      <w:pPr>
        <w:pStyle w:val="31"/>
      </w:pPr>
      <w:r>
        <w:t>EI Function Structure</w:t>
      </w:r>
    </w:p>
    <w:p w:rsidR="007B02A5" w:rsidRDefault="00AB1189">
      <w:r>
        <w:t>This table lists all output fields returned by the EI. These fields contain the results of the EI's data retrieval and calculations.</w:t>
      </w:r>
    </w:p>
    <w:tbl>
      <w:tblPr>
        <w:tblStyle w:val="aff0"/>
        <w:tblW w:w="0" w:type="auto"/>
        <w:tblLook w:val="04A0"/>
      </w:tblPr>
      <w:tblGrid>
        <w:gridCol w:w="2728"/>
        <w:gridCol w:w="1466"/>
        <w:gridCol w:w="1246"/>
        <w:gridCol w:w="1009"/>
        <w:gridCol w:w="2407"/>
      </w:tblGrid>
      <w:tr w:rsidR="007B02A5">
        <w:tc>
          <w:tcPr>
            <w:tcW w:w="1728" w:type="dxa"/>
            <w:tcBorders>
              <w:top w:val="single" w:sz="4" w:space="0" w:color="000000"/>
              <w:left w:val="single" w:sz="4" w:space="0" w:color="000000"/>
              <w:bottom w:val="single" w:sz="4" w:space="0" w:color="000000"/>
              <w:right w:val="single" w:sz="4" w:space="0" w:color="000000"/>
            </w:tcBorders>
          </w:tcPr>
          <w:p w:rsidR="007B02A5" w:rsidRDefault="00AB1189">
            <w:r>
              <w:rPr>
                <w:b/>
              </w:rPr>
              <w:t>Structure Name</w:t>
            </w:r>
          </w:p>
        </w:tc>
        <w:tc>
          <w:tcPr>
            <w:tcW w:w="1728" w:type="dxa"/>
            <w:tcBorders>
              <w:top w:val="single" w:sz="4" w:space="0" w:color="000000"/>
              <w:left w:val="single" w:sz="4" w:space="0" w:color="000000"/>
              <w:bottom w:val="single" w:sz="4" w:space="0" w:color="000000"/>
              <w:right w:val="single" w:sz="4" w:space="0" w:color="000000"/>
            </w:tcBorders>
          </w:tcPr>
          <w:p w:rsidR="007B02A5" w:rsidRDefault="00AB1189">
            <w:r>
              <w:rPr>
                <w:b/>
              </w:rPr>
              <w:t>Field Name</w:t>
            </w:r>
          </w:p>
        </w:tc>
        <w:tc>
          <w:tcPr>
            <w:tcW w:w="1728" w:type="dxa"/>
            <w:tcBorders>
              <w:top w:val="single" w:sz="4" w:space="0" w:color="000000"/>
              <w:left w:val="single" w:sz="4" w:space="0" w:color="000000"/>
              <w:bottom w:val="single" w:sz="4" w:space="0" w:color="000000"/>
              <w:right w:val="single" w:sz="4" w:space="0" w:color="000000"/>
            </w:tcBorders>
          </w:tcPr>
          <w:p w:rsidR="007B02A5" w:rsidRDefault="00AB1189">
            <w:r>
              <w:rPr>
                <w:b/>
              </w:rPr>
              <w:t>Description</w:t>
            </w:r>
          </w:p>
        </w:tc>
        <w:tc>
          <w:tcPr>
            <w:tcW w:w="1728" w:type="dxa"/>
            <w:tcBorders>
              <w:top w:val="single" w:sz="4" w:space="0" w:color="000000"/>
              <w:left w:val="single" w:sz="4" w:space="0" w:color="000000"/>
              <w:bottom w:val="single" w:sz="4" w:space="0" w:color="000000"/>
              <w:right w:val="single" w:sz="4" w:space="0" w:color="000000"/>
            </w:tcBorders>
          </w:tcPr>
          <w:p w:rsidR="007B02A5" w:rsidRDefault="00AB1189">
            <w:r>
              <w:rPr>
                <w:b/>
              </w:rPr>
              <w:t>Data Type</w:t>
            </w:r>
          </w:p>
        </w:tc>
        <w:tc>
          <w:tcPr>
            <w:tcW w:w="1728" w:type="dxa"/>
            <w:tcBorders>
              <w:top w:val="single" w:sz="4" w:space="0" w:color="000000"/>
              <w:left w:val="single" w:sz="4" w:space="0" w:color="000000"/>
              <w:bottom w:val="single" w:sz="4" w:space="0" w:color="000000"/>
              <w:right w:val="single" w:sz="4" w:space="0" w:color="000000"/>
            </w:tcBorders>
          </w:tcPr>
          <w:p w:rsidR="007B02A5" w:rsidRDefault="00AB1189">
            <w:r>
              <w:rPr>
                <w:b/>
              </w:rPr>
              <w:t>Component Type</w:t>
            </w:r>
          </w:p>
        </w:tc>
      </w:tr>
      <w:tr w:rsidR="007B02A5">
        <w:tc>
          <w:tcPr>
            <w:tcW w:w="1728" w:type="dxa"/>
            <w:tcBorders>
              <w:top w:val="single" w:sz="4" w:space="0" w:color="000000"/>
              <w:left w:val="single" w:sz="4" w:space="0" w:color="000000"/>
              <w:bottom w:val="single" w:sz="4" w:space="0" w:color="000000"/>
              <w:right w:val="single" w:sz="4" w:space="0" w:color="000000"/>
            </w:tcBorders>
          </w:tcPr>
          <w:p w:rsidR="007B02A5" w:rsidRDefault="00AB1189">
            <w:r>
              <w:t>/SKN/S_SW_01_01_TRANSP_STAT</w:t>
            </w:r>
          </w:p>
        </w:tc>
        <w:tc>
          <w:tcPr>
            <w:tcW w:w="1728" w:type="dxa"/>
            <w:tcBorders>
              <w:top w:val="single" w:sz="4" w:space="0" w:color="000000"/>
              <w:left w:val="single" w:sz="4" w:space="0" w:color="000000"/>
              <w:bottom w:val="single" w:sz="4" w:space="0" w:color="000000"/>
              <w:right w:val="single" w:sz="4" w:space="0" w:color="000000"/>
            </w:tcBorders>
          </w:tcPr>
          <w:p w:rsidR="007B02A5" w:rsidRDefault="00AB1189">
            <w:r>
              <w:t>ACTFLG</w:t>
            </w:r>
          </w:p>
        </w:tc>
        <w:tc>
          <w:tcPr>
            <w:tcW w:w="1728" w:type="dxa"/>
            <w:tcBorders>
              <w:top w:val="single" w:sz="4" w:space="0" w:color="000000"/>
              <w:left w:val="single" w:sz="4" w:space="0" w:color="000000"/>
              <w:bottom w:val="single" w:sz="4" w:space="0" w:color="000000"/>
              <w:right w:val="single" w:sz="4" w:space="0" w:color="000000"/>
            </w:tcBorders>
          </w:tcPr>
          <w:p w:rsidR="007B02A5" w:rsidRDefault="00AB1189">
            <w:r>
              <w:t>tp Active Flag</w:t>
            </w:r>
          </w:p>
        </w:tc>
        <w:tc>
          <w:tcPr>
            <w:tcW w:w="1728" w:type="dxa"/>
            <w:tcBorders>
              <w:top w:val="single" w:sz="4" w:space="0" w:color="000000"/>
              <w:left w:val="single" w:sz="4" w:space="0" w:color="000000"/>
              <w:bottom w:val="single" w:sz="4" w:space="0" w:color="000000"/>
              <w:right w:val="single" w:sz="4" w:space="0" w:color="000000"/>
            </w:tcBorders>
          </w:tcPr>
          <w:p w:rsidR="007B02A5" w:rsidRDefault="00AB1189">
            <w:r>
              <w:t>CHAR(1)</w:t>
            </w:r>
          </w:p>
        </w:tc>
        <w:tc>
          <w:tcPr>
            <w:tcW w:w="1728" w:type="dxa"/>
            <w:tcBorders>
              <w:top w:val="single" w:sz="4" w:space="0" w:color="000000"/>
              <w:left w:val="single" w:sz="4" w:space="0" w:color="000000"/>
              <w:bottom w:val="single" w:sz="4" w:space="0" w:color="000000"/>
              <w:right w:val="single" w:sz="4" w:space="0" w:color="000000"/>
            </w:tcBorders>
          </w:tcPr>
          <w:p w:rsidR="007B02A5" w:rsidRDefault="00AB1189">
            <w:r>
              <w:t>TRTPACTFLG</w:t>
            </w:r>
          </w:p>
        </w:tc>
      </w:tr>
      <w:tr w:rsidR="007B02A5">
        <w:tc>
          <w:tcPr>
            <w:tcW w:w="1728" w:type="dxa"/>
            <w:tcBorders>
              <w:top w:val="single" w:sz="4" w:space="0" w:color="000000"/>
              <w:left w:val="single" w:sz="4" w:space="0" w:color="000000"/>
              <w:bottom w:val="single" w:sz="4" w:space="0" w:color="000000"/>
              <w:right w:val="single" w:sz="4" w:space="0" w:color="000000"/>
            </w:tcBorders>
          </w:tcPr>
          <w:p w:rsidR="007B02A5" w:rsidRDefault="00AB1189">
            <w:r>
              <w:t>/SKN/S_SW_01_01_TRANSP_STAT</w:t>
            </w:r>
          </w:p>
        </w:tc>
        <w:tc>
          <w:tcPr>
            <w:tcW w:w="1728" w:type="dxa"/>
            <w:tcBorders>
              <w:top w:val="single" w:sz="4" w:space="0" w:color="000000"/>
              <w:left w:val="single" w:sz="4" w:space="0" w:color="000000"/>
              <w:bottom w:val="single" w:sz="4" w:space="0" w:color="000000"/>
              <w:right w:val="single" w:sz="4" w:space="0" w:color="000000"/>
            </w:tcBorders>
          </w:tcPr>
          <w:p w:rsidR="007B02A5" w:rsidRDefault="00AB1189">
            <w:r>
              <w:t>AS4DATE</w:t>
            </w:r>
          </w:p>
        </w:tc>
        <w:tc>
          <w:tcPr>
            <w:tcW w:w="1728" w:type="dxa"/>
            <w:tcBorders>
              <w:top w:val="single" w:sz="4" w:space="0" w:color="000000"/>
              <w:left w:val="single" w:sz="4" w:space="0" w:color="000000"/>
              <w:bottom w:val="single" w:sz="4" w:space="0" w:color="000000"/>
              <w:right w:val="single" w:sz="4" w:space="0" w:color="000000"/>
            </w:tcBorders>
          </w:tcPr>
          <w:p w:rsidR="007B02A5" w:rsidRDefault="00AB1189">
            <w:r>
              <w:t>Date of Last Change</w:t>
            </w:r>
          </w:p>
        </w:tc>
        <w:tc>
          <w:tcPr>
            <w:tcW w:w="1728" w:type="dxa"/>
            <w:tcBorders>
              <w:top w:val="single" w:sz="4" w:space="0" w:color="000000"/>
              <w:left w:val="single" w:sz="4" w:space="0" w:color="000000"/>
              <w:bottom w:val="single" w:sz="4" w:space="0" w:color="000000"/>
              <w:right w:val="single" w:sz="4" w:space="0" w:color="000000"/>
            </w:tcBorders>
          </w:tcPr>
          <w:p w:rsidR="007B02A5" w:rsidRDefault="00AB1189">
            <w:r>
              <w:t>DATS(8)</w:t>
            </w:r>
          </w:p>
        </w:tc>
        <w:tc>
          <w:tcPr>
            <w:tcW w:w="1728" w:type="dxa"/>
            <w:tcBorders>
              <w:top w:val="single" w:sz="4" w:space="0" w:color="000000"/>
              <w:left w:val="single" w:sz="4" w:space="0" w:color="000000"/>
              <w:bottom w:val="single" w:sz="4" w:space="0" w:color="000000"/>
              <w:right w:val="single" w:sz="4" w:space="0" w:color="000000"/>
            </w:tcBorders>
          </w:tcPr>
          <w:p w:rsidR="007B02A5" w:rsidRDefault="00AB1189">
            <w:r>
              <w:t>AS4DATE</w:t>
            </w:r>
          </w:p>
        </w:tc>
      </w:tr>
      <w:tr w:rsidR="007B02A5">
        <w:tc>
          <w:tcPr>
            <w:tcW w:w="1728" w:type="dxa"/>
            <w:tcBorders>
              <w:top w:val="single" w:sz="4" w:space="0" w:color="000000"/>
              <w:left w:val="single" w:sz="4" w:space="0" w:color="000000"/>
              <w:bottom w:val="single" w:sz="4" w:space="0" w:color="000000"/>
              <w:right w:val="single" w:sz="4" w:space="0" w:color="000000"/>
            </w:tcBorders>
          </w:tcPr>
          <w:p w:rsidR="007B02A5" w:rsidRDefault="00AB1189">
            <w:r>
              <w:t>/SKN/S_SW_01_01_TRANSP_STAT</w:t>
            </w:r>
          </w:p>
        </w:tc>
        <w:tc>
          <w:tcPr>
            <w:tcW w:w="1728" w:type="dxa"/>
            <w:tcBorders>
              <w:top w:val="single" w:sz="4" w:space="0" w:color="000000"/>
              <w:left w:val="single" w:sz="4" w:space="0" w:color="000000"/>
              <w:bottom w:val="single" w:sz="4" w:space="0" w:color="000000"/>
              <w:right w:val="single" w:sz="4" w:space="0" w:color="000000"/>
            </w:tcBorders>
          </w:tcPr>
          <w:p w:rsidR="007B02A5" w:rsidRDefault="00AB1189">
            <w:r>
              <w:t>AS4TIME</w:t>
            </w:r>
          </w:p>
        </w:tc>
        <w:tc>
          <w:tcPr>
            <w:tcW w:w="1728" w:type="dxa"/>
            <w:tcBorders>
              <w:top w:val="single" w:sz="4" w:space="0" w:color="000000"/>
              <w:left w:val="single" w:sz="4" w:space="0" w:color="000000"/>
              <w:bottom w:val="single" w:sz="4" w:space="0" w:color="000000"/>
              <w:right w:val="single" w:sz="4" w:space="0" w:color="000000"/>
            </w:tcBorders>
          </w:tcPr>
          <w:p w:rsidR="007B02A5" w:rsidRDefault="00AB1189">
            <w:r>
              <w:t>Last changed at</w:t>
            </w:r>
          </w:p>
        </w:tc>
        <w:tc>
          <w:tcPr>
            <w:tcW w:w="1728" w:type="dxa"/>
            <w:tcBorders>
              <w:top w:val="single" w:sz="4" w:space="0" w:color="000000"/>
              <w:left w:val="single" w:sz="4" w:space="0" w:color="000000"/>
              <w:bottom w:val="single" w:sz="4" w:space="0" w:color="000000"/>
              <w:right w:val="single" w:sz="4" w:space="0" w:color="000000"/>
            </w:tcBorders>
          </w:tcPr>
          <w:p w:rsidR="007B02A5" w:rsidRDefault="00AB1189">
            <w:r>
              <w:t>TIMS(6)</w:t>
            </w:r>
          </w:p>
        </w:tc>
        <w:tc>
          <w:tcPr>
            <w:tcW w:w="1728" w:type="dxa"/>
            <w:tcBorders>
              <w:top w:val="single" w:sz="4" w:space="0" w:color="000000"/>
              <w:left w:val="single" w:sz="4" w:space="0" w:color="000000"/>
              <w:bottom w:val="single" w:sz="4" w:space="0" w:color="000000"/>
              <w:right w:val="single" w:sz="4" w:space="0" w:color="000000"/>
            </w:tcBorders>
          </w:tcPr>
          <w:p w:rsidR="007B02A5" w:rsidRDefault="00AB1189">
            <w:r>
              <w:t>AS4TIME</w:t>
            </w:r>
          </w:p>
        </w:tc>
      </w:tr>
      <w:tr w:rsidR="007B02A5">
        <w:tc>
          <w:tcPr>
            <w:tcW w:w="1728" w:type="dxa"/>
            <w:tcBorders>
              <w:top w:val="single" w:sz="4" w:space="0" w:color="000000"/>
              <w:left w:val="single" w:sz="4" w:space="0" w:color="000000"/>
              <w:bottom w:val="single" w:sz="4" w:space="0" w:color="000000"/>
              <w:right w:val="single" w:sz="4" w:space="0" w:color="000000"/>
            </w:tcBorders>
          </w:tcPr>
          <w:p w:rsidR="007B02A5" w:rsidRDefault="00AB1189">
            <w:r>
              <w:t>/SKN/S_SW_01_01_TRANSP_STAT</w:t>
            </w:r>
          </w:p>
        </w:tc>
        <w:tc>
          <w:tcPr>
            <w:tcW w:w="1728" w:type="dxa"/>
            <w:tcBorders>
              <w:top w:val="single" w:sz="4" w:space="0" w:color="000000"/>
              <w:left w:val="single" w:sz="4" w:space="0" w:color="000000"/>
              <w:bottom w:val="single" w:sz="4" w:space="0" w:color="000000"/>
              <w:right w:val="single" w:sz="4" w:space="0" w:color="000000"/>
            </w:tcBorders>
          </w:tcPr>
          <w:p w:rsidR="007B02A5" w:rsidRDefault="00AB1189">
            <w:r>
              <w:t>BUFLVL</w:t>
            </w:r>
          </w:p>
        </w:tc>
        <w:tc>
          <w:tcPr>
            <w:tcW w:w="1728" w:type="dxa"/>
            <w:tcBorders>
              <w:top w:val="single" w:sz="4" w:space="0" w:color="000000"/>
              <w:left w:val="single" w:sz="4" w:space="0" w:color="000000"/>
              <w:bottom w:val="single" w:sz="4" w:space="0" w:color="000000"/>
              <w:right w:val="single" w:sz="4" w:space="0" w:color="000000"/>
            </w:tcBorders>
          </w:tcPr>
          <w:p w:rsidR="007B02A5" w:rsidRDefault="00AB1189">
            <w:r>
              <w:t>Counter</w:t>
            </w:r>
          </w:p>
        </w:tc>
        <w:tc>
          <w:tcPr>
            <w:tcW w:w="1728" w:type="dxa"/>
            <w:tcBorders>
              <w:top w:val="single" w:sz="4" w:space="0" w:color="000000"/>
              <w:left w:val="single" w:sz="4" w:space="0" w:color="000000"/>
              <w:bottom w:val="single" w:sz="4" w:space="0" w:color="000000"/>
              <w:right w:val="single" w:sz="4" w:space="0" w:color="000000"/>
            </w:tcBorders>
          </w:tcPr>
          <w:p w:rsidR="007B02A5" w:rsidRDefault="00AB1189">
            <w:r>
              <w:t>NUMC(1)</w:t>
            </w:r>
          </w:p>
        </w:tc>
        <w:tc>
          <w:tcPr>
            <w:tcW w:w="1728" w:type="dxa"/>
            <w:tcBorders>
              <w:top w:val="single" w:sz="4" w:space="0" w:color="000000"/>
              <w:left w:val="single" w:sz="4" w:space="0" w:color="000000"/>
              <w:bottom w:val="single" w:sz="4" w:space="0" w:color="000000"/>
              <w:right w:val="single" w:sz="4" w:space="0" w:color="000000"/>
            </w:tcBorders>
          </w:tcPr>
          <w:p w:rsidR="007B02A5" w:rsidRDefault="00AB1189">
            <w:r>
              <w:t>COUNTER</w:t>
            </w:r>
          </w:p>
        </w:tc>
      </w:tr>
      <w:tr w:rsidR="007B02A5">
        <w:tc>
          <w:tcPr>
            <w:tcW w:w="1728" w:type="dxa"/>
            <w:tcBorders>
              <w:top w:val="single" w:sz="4" w:space="0" w:color="000000"/>
              <w:left w:val="single" w:sz="4" w:space="0" w:color="000000"/>
              <w:bottom w:val="single" w:sz="4" w:space="0" w:color="000000"/>
              <w:right w:val="single" w:sz="4" w:space="0" w:color="000000"/>
            </w:tcBorders>
          </w:tcPr>
          <w:p w:rsidR="007B02A5" w:rsidRDefault="00AB1189">
            <w:r>
              <w:t>/SKN/S_SW_01_01_TRANSP_STAT</w:t>
            </w:r>
          </w:p>
        </w:tc>
        <w:tc>
          <w:tcPr>
            <w:tcW w:w="1728" w:type="dxa"/>
            <w:tcBorders>
              <w:top w:val="single" w:sz="4" w:space="0" w:color="000000"/>
              <w:left w:val="single" w:sz="4" w:space="0" w:color="000000"/>
              <w:bottom w:val="single" w:sz="4" w:space="0" w:color="000000"/>
              <w:right w:val="single" w:sz="4" w:space="0" w:color="000000"/>
            </w:tcBorders>
          </w:tcPr>
          <w:p w:rsidR="007B02A5" w:rsidRDefault="00AB1189">
            <w:r>
              <w:t>BUFPOS</w:t>
            </w:r>
          </w:p>
        </w:tc>
        <w:tc>
          <w:tcPr>
            <w:tcW w:w="1728" w:type="dxa"/>
            <w:tcBorders>
              <w:top w:val="single" w:sz="4" w:space="0" w:color="000000"/>
              <w:left w:val="single" w:sz="4" w:space="0" w:color="000000"/>
              <w:bottom w:val="single" w:sz="4" w:space="0" w:color="000000"/>
              <w:right w:val="single" w:sz="4" w:space="0" w:color="000000"/>
            </w:tcBorders>
          </w:tcPr>
          <w:p w:rsidR="007B02A5" w:rsidRDefault="00AB1189">
            <w:r>
              <w:t>Dictionary: Line item</w:t>
            </w:r>
          </w:p>
        </w:tc>
        <w:tc>
          <w:tcPr>
            <w:tcW w:w="1728" w:type="dxa"/>
            <w:tcBorders>
              <w:top w:val="single" w:sz="4" w:space="0" w:color="000000"/>
              <w:left w:val="single" w:sz="4" w:space="0" w:color="000000"/>
              <w:bottom w:val="single" w:sz="4" w:space="0" w:color="000000"/>
              <w:right w:val="single" w:sz="4" w:space="0" w:color="000000"/>
            </w:tcBorders>
          </w:tcPr>
          <w:p w:rsidR="007B02A5" w:rsidRDefault="00AB1189">
            <w:r>
              <w:t>NUMC(6)</w:t>
            </w:r>
          </w:p>
        </w:tc>
        <w:tc>
          <w:tcPr>
            <w:tcW w:w="1728" w:type="dxa"/>
            <w:tcBorders>
              <w:top w:val="single" w:sz="4" w:space="0" w:color="000000"/>
              <w:left w:val="single" w:sz="4" w:space="0" w:color="000000"/>
              <w:bottom w:val="single" w:sz="4" w:space="0" w:color="000000"/>
              <w:right w:val="single" w:sz="4" w:space="0" w:color="000000"/>
            </w:tcBorders>
          </w:tcPr>
          <w:p w:rsidR="007B02A5" w:rsidRDefault="00AB1189">
            <w:r>
              <w:t>DDPOSITION</w:t>
            </w:r>
          </w:p>
        </w:tc>
      </w:tr>
      <w:tr w:rsidR="007B02A5">
        <w:tc>
          <w:tcPr>
            <w:tcW w:w="1728" w:type="dxa"/>
            <w:tcBorders>
              <w:top w:val="single" w:sz="4" w:space="0" w:color="000000"/>
              <w:left w:val="single" w:sz="4" w:space="0" w:color="000000"/>
              <w:bottom w:val="single" w:sz="4" w:space="0" w:color="000000"/>
              <w:right w:val="single" w:sz="4" w:space="0" w:color="000000"/>
            </w:tcBorders>
          </w:tcPr>
          <w:p w:rsidR="007B02A5" w:rsidRDefault="00AB1189">
            <w:r>
              <w:t>/SKN/S_SW_01_01_TRANSP_STAT</w:t>
            </w:r>
          </w:p>
        </w:tc>
        <w:tc>
          <w:tcPr>
            <w:tcW w:w="1728" w:type="dxa"/>
            <w:tcBorders>
              <w:top w:val="single" w:sz="4" w:space="0" w:color="000000"/>
              <w:left w:val="single" w:sz="4" w:space="0" w:color="000000"/>
              <w:bottom w:val="single" w:sz="4" w:space="0" w:color="000000"/>
              <w:right w:val="single" w:sz="4" w:space="0" w:color="000000"/>
            </w:tcBorders>
          </w:tcPr>
          <w:p w:rsidR="007B02A5" w:rsidRDefault="00AB1189">
            <w:r>
              <w:t>COMSYS</w:t>
            </w:r>
          </w:p>
        </w:tc>
        <w:tc>
          <w:tcPr>
            <w:tcW w:w="1728" w:type="dxa"/>
            <w:tcBorders>
              <w:top w:val="single" w:sz="4" w:space="0" w:color="000000"/>
              <w:left w:val="single" w:sz="4" w:space="0" w:color="000000"/>
              <w:bottom w:val="single" w:sz="4" w:space="0" w:color="000000"/>
              <w:right w:val="single" w:sz="4" w:space="0" w:color="000000"/>
            </w:tcBorders>
          </w:tcPr>
          <w:p w:rsidR="007B02A5" w:rsidRDefault="00AB1189">
            <w:r>
              <w:t>TMS: System Name</w:t>
            </w:r>
          </w:p>
        </w:tc>
        <w:tc>
          <w:tcPr>
            <w:tcW w:w="1728" w:type="dxa"/>
            <w:tcBorders>
              <w:top w:val="single" w:sz="4" w:space="0" w:color="000000"/>
              <w:left w:val="single" w:sz="4" w:space="0" w:color="000000"/>
              <w:bottom w:val="single" w:sz="4" w:space="0" w:color="000000"/>
              <w:right w:val="single" w:sz="4" w:space="0" w:color="000000"/>
            </w:tcBorders>
          </w:tcPr>
          <w:p w:rsidR="007B02A5" w:rsidRDefault="00AB1189">
            <w:r>
              <w:t>CHAR(10)</w:t>
            </w:r>
          </w:p>
        </w:tc>
        <w:tc>
          <w:tcPr>
            <w:tcW w:w="1728" w:type="dxa"/>
            <w:tcBorders>
              <w:top w:val="single" w:sz="4" w:space="0" w:color="000000"/>
              <w:left w:val="single" w:sz="4" w:space="0" w:color="000000"/>
              <w:bottom w:val="single" w:sz="4" w:space="0" w:color="000000"/>
              <w:right w:val="single" w:sz="4" w:space="0" w:color="000000"/>
            </w:tcBorders>
          </w:tcPr>
          <w:p w:rsidR="007B02A5" w:rsidRDefault="00AB1189">
            <w:r>
              <w:t>TMSSYSNAM</w:t>
            </w:r>
          </w:p>
        </w:tc>
      </w:tr>
      <w:tr w:rsidR="007B02A5">
        <w:tc>
          <w:tcPr>
            <w:tcW w:w="1728" w:type="dxa"/>
            <w:tcBorders>
              <w:top w:val="single" w:sz="4" w:space="0" w:color="000000"/>
              <w:left w:val="single" w:sz="4" w:space="0" w:color="000000"/>
              <w:bottom w:val="single" w:sz="4" w:space="0" w:color="000000"/>
              <w:right w:val="single" w:sz="4" w:space="0" w:color="000000"/>
            </w:tcBorders>
          </w:tcPr>
          <w:p w:rsidR="007B02A5" w:rsidRDefault="00AB1189">
            <w:r>
              <w:t>/SKN/S_SW_01_01_TRANSP_STAT</w:t>
            </w:r>
          </w:p>
        </w:tc>
        <w:tc>
          <w:tcPr>
            <w:tcW w:w="1728" w:type="dxa"/>
            <w:tcBorders>
              <w:top w:val="single" w:sz="4" w:space="0" w:color="000000"/>
              <w:left w:val="single" w:sz="4" w:space="0" w:color="000000"/>
              <w:bottom w:val="single" w:sz="4" w:space="0" w:color="000000"/>
              <w:right w:val="single" w:sz="4" w:space="0" w:color="000000"/>
            </w:tcBorders>
          </w:tcPr>
          <w:p w:rsidR="007B02A5" w:rsidRDefault="00AB1189">
            <w:r>
              <w:t>CVERSFLG</w:t>
            </w:r>
          </w:p>
        </w:tc>
        <w:tc>
          <w:tcPr>
            <w:tcW w:w="1728" w:type="dxa"/>
            <w:tcBorders>
              <w:top w:val="single" w:sz="4" w:space="0" w:color="000000"/>
              <w:left w:val="single" w:sz="4" w:space="0" w:color="000000"/>
              <w:bottom w:val="single" w:sz="4" w:space="0" w:color="000000"/>
              <w:right w:val="single" w:sz="4" w:space="0" w:color="000000"/>
            </w:tcBorders>
          </w:tcPr>
          <w:p w:rsidR="007B02A5" w:rsidRDefault="00AB1189">
            <w:r>
              <w:t>Result of Component Check</w:t>
            </w:r>
          </w:p>
        </w:tc>
        <w:tc>
          <w:tcPr>
            <w:tcW w:w="1728" w:type="dxa"/>
            <w:tcBorders>
              <w:top w:val="single" w:sz="4" w:space="0" w:color="000000"/>
              <w:left w:val="single" w:sz="4" w:space="0" w:color="000000"/>
              <w:bottom w:val="single" w:sz="4" w:space="0" w:color="000000"/>
              <w:right w:val="single" w:sz="4" w:space="0" w:color="000000"/>
            </w:tcBorders>
          </w:tcPr>
          <w:p w:rsidR="007B02A5" w:rsidRDefault="00AB1189">
            <w:r>
              <w:t>CHAR(3)</w:t>
            </w:r>
          </w:p>
        </w:tc>
        <w:tc>
          <w:tcPr>
            <w:tcW w:w="1728" w:type="dxa"/>
            <w:tcBorders>
              <w:top w:val="single" w:sz="4" w:space="0" w:color="000000"/>
              <w:left w:val="single" w:sz="4" w:space="0" w:color="000000"/>
              <w:bottom w:val="single" w:sz="4" w:space="0" w:color="000000"/>
              <w:right w:val="single" w:sz="4" w:space="0" w:color="000000"/>
            </w:tcBorders>
          </w:tcPr>
          <w:p w:rsidR="007B02A5" w:rsidRDefault="00AB1189">
            <w:r>
              <w:t>CCRESLT</w:t>
            </w:r>
          </w:p>
        </w:tc>
      </w:tr>
      <w:tr w:rsidR="007B02A5">
        <w:tc>
          <w:tcPr>
            <w:tcW w:w="1728" w:type="dxa"/>
            <w:tcBorders>
              <w:top w:val="single" w:sz="4" w:space="0" w:color="000000"/>
              <w:left w:val="single" w:sz="4" w:space="0" w:color="000000"/>
              <w:bottom w:val="single" w:sz="4" w:space="0" w:color="000000"/>
              <w:right w:val="single" w:sz="4" w:space="0" w:color="000000"/>
            </w:tcBorders>
          </w:tcPr>
          <w:p w:rsidR="007B02A5" w:rsidRDefault="00AB1189">
            <w:r>
              <w:t>/SKN/S_SW_01_01_TRANSP_STAT</w:t>
            </w:r>
          </w:p>
        </w:tc>
        <w:tc>
          <w:tcPr>
            <w:tcW w:w="1728" w:type="dxa"/>
            <w:tcBorders>
              <w:top w:val="single" w:sz="4" w:space="0" w:color="000000"/>
              <w:left w:val="single" w:sz="4" w:space="0" w:color="000000"/>
              <w:bottom w:val="single" w:sz="4" w:space="0" w:color="000000"/>
              <w:right w:val="single" w:sz="4" w:space="0" w:color="000000"/>
            </w:tcBorders>
          </w:tcPr>
          <w:p w:rsidR="007B02A5" w:rsidRDefault="00AB1189">
            <w:r>
              <w:t>DOMNAM</w:t>
            </w:r>
          </w:p>
        </w:tc>
        <w:tc>
          <w:tcPr>
            <w:tcW w:w="1728" w:type="dxa"/>
            <w:tcBorders>
              <w:top w:val="single" w:sz="4" w:space="0" w:color="000000"/>
              <w:left w:val="single" w:sz="4" w:space="0" w:color="000000"/>
              <w:bottom w:val="single" w:sz="4" w:space="0" w:color="000000"/>
              <w:right w:val="single" w:sz="4" w:space="0" w:color="000000"/>
            </w:tcBorders>
          </w:tcPr>
          <w:p w:rsidR="007B02A5" w:rsidRDefault="00AB1189">
            <w:r>
              <w:t>TMS: Transport Domain</w:t>
            </w:r>
          </w:p>
        </w:tc>
        <w:tc>
          <w:tcPr>
            <w:tcW w:w="1728" w:type="dxa"/>
            <w:tcBorders>
              <w:top w:val="single" w:sz="4" w:space="0" w:color="000000"/>
              <w:left w:val="single" w:sz="4" w:space="0" w:color="000000"/>
              <w:bottom w:val="single" w:sz="4" w:space="0" w:color="000000"/>
              <w:right w:val="single" w:sz="4" w:space="0" w:color="000000"/>
            </w:tcBorders>
          </w:tcPr>
          <w:p w:rsidR="007B02A5" w:rsidRDefault="00AB1189">
            <w:r>
              <w:t>CHAR(10)</w:t>
            </w:r>
          </w:p>
        </w:tc>
        <w:tc>
          <w:tcPr>
            <w:tcW w:w="1728" w:type="dxa"/>
            <w:tcBorders>
              <w:top w:val="single" w:sz="4" w:space="0" w:color="000000"/>
              <w:left w:val="single" w:sz="4" w:space="0" w:color="000000"/>
              <w:bottom w:val="single" w:sz="4" w:space="0" w:color="000000"/>
              <w:right w:val="single" w:sz="4" w:space="0" w:color="000000"/>
            </w:tcBorders>
          </w:tcPr>
          <w:p w:rsidR="007B02A5" w:rsidRDefault="00AB1189">
            <w:r>
              <w:t>TMSDOMNAM</w:t>
            </w:r>
          </w:p>
        </w:tc>
      </w:tr>
      <w:tr w:rsidR="007B02A5">
        <w:tc>
          <w:tcPr>
            <w:tcW w:w="1728" w:type="dxa"/>
            <w:tcBorders>
              <w:top w:val="single" w:sz="4" w:space="0" w:color="000000"/>
              <w:left w:val="single" w:sz="4" w:space="0" w:color="000000"/>
              <w:bottom w:val="single" w:sz="4" w:space="0" w:color="000000"/>
              <w:right w:val="single" w:sz="4" w:space="0" w:color="000000"/>
            </w:tcBorders>
          </w:tcPr>
          <w:p w:rsidR="007B02A5" w:rsidRDefault="00AB1189">
            <w:r>
              <w:t>/SKN/S_SW_01_01_TRANSP_STAT</w:t>
            </w:r>
          </w:p>
        </w:tc>
        <w:tc>
          <w:tcPr>
            <w:tcW w:w="1728" w:type="dxa"/>
            <w:tcBorders>
              <w:top w:val="single" w:sz="4" w:space="0" w:color="000000"/>
              <w:left w:val="single" w:sz="4" w:space="0" w:color="000000"/>
              <w:bottom w:val="single" w:sz="4" w:space="0" w:color="000000"/>
              <w:right w:val="single" w:sz="4" w:space="0" w:color="000000"/>
            </w:tcBorders>
          </w:tcPr>
          <w:p w:rsidR="007B02A5" w:rsidRDefault="00AB1189">
            <w:r>
              <w:t>DURATION</w:t>
            </w:r>
          </w:p>
        </w:tc>
        <w:tc>
          <w:tcPr>
            <w:tcW w:w="1728" w:type="dxa"/>
            <w:tcBorders>
              <w:top w:val="single" w:sz="4" w:space="0" w:color="000000"/>
              <w:left w:val="single" w:sz="4" w:space="0" w:color="000000"/>
              <w:bottom w:val="single" w:sz="4" w:space="0" w:color="000000"/>
              <w:right w:val="single" w:sz="4" w:space="0" w:color="000000"/>
            </w:tcBorders>
          </w:tcPr>
          <w:p w:rsidR="007B02A5" w:rsidRDefault="00AB1189">
            <w:r>
              <w:t xml:space="preserve">SW: Duration In Time Units (defined </w:t>
            </w:r>
            <w:r>
              <w:lastRenderedPageBreak/>
              <w:t>separatly)</w:t>
            </w:r>
          </w:p>
        </w:tc>
        <w:tc>
          <w:tcPr>
            <w:tcW w:w="1728" w:type="dxa"/>
            <w:tcBorders>
              <w:top w:val="single" w:sz="4" w:space="0" w:color="000000"/>
              <w:left w:val="single" w:sz="4" w:space="0" w:color="000000"/>
              <w:bottom w:val="single" w:sz="4" w:space="0" w:color="000000"/>
              <w:right w:val="single" w:sz="4" w:space="0" w:color="000000"/>
            </w:tcBorders>
          </w:tcPr>
          <w:p w:rsidR="007B02A5" w:rsidRDefault="00AB1189">
            <w:r>
              <w:lastRenderedPageBreak/>
              <w:t>INT4(10)</w:t>
            </w:r>
          </w:p>
        </w:tc>
        <w:tc>
          <w:tcPr>
            <w:tcW w:w="1728" w:type="dxa"/>
            <w:tcBorders>
              <w:top w:val="single" w:sz="4" w:space="0" w:color="000000"/>
              <w:left w:val="single" w:sz="4" w:space="0" w:color="000000"/>
              <w:bottom w:val="single" w:sz="4" w:space="0" w:color="000000"/>
              <w:right w:val="single" w:sz="4" w:space="0" w:color="000000"/>
            </w:tcBorders>
          </w:tcPr>
          <w:p w:rsidR="007B02A5" w:rsidRDefault="00AB1189">
            <w:r>
              <w:t>/SKN/E_SW_DURATION</w:t>
            </w:r>
          </w:p>
        </w:tc>
      </w:tr>
      <w:tr w:rsidR="007B02A5">
        <w:tc>
          <w:tcPr>
            <w:tcW w:w="1728" w:type="dxa"/>
            <w:tcBorders>
              <w:top w:val="single" w:sz="4" w:space="0" w:color="000000"/>
              <w:left w:val="single" w:sz="4" w:space="0" w:color="000000"/>
              <w:bottom w:val="single" w:sz="4" w:space="0" w:color="000000"/>
              <w:right w:val="single" w:sz="4" w:space="0" w:color="000000"/>
            </w:tcBorders>
          </w:tcPr>
          <w:p w:rsidR="007B02A5" w:rsidRDefault="00AB1189">
            <w:r>
              <w:lastRenderedPageBreak/>
              <w:t>/SKN/S_SW_01_01_TRANSP_STAT</w:t>
            </w:r>
          </w:p>
        </w:tc>
        <w:tc>
          <w:tcPr>
            <w:tcW w:w="1728" w:type="dxa"/>
            <w:tcBorders>
              <w:top w:val="single" w:sz="4" w:space="0" w:color="000000"/>
              <w:left w:val="single" w:sz="4" w:space="0" w:color="000000"/>
              <w:bottom w:val="single" w:sz="4" w:space="0" w:color="000000"/>
              <w:right w:val="single" w:sz="4" w:space="0" w:color="000000"/>
            </w:tcBorders>
          </w:tcPr>
          <w:p w:rsidR="007B02A5" w:rsidRDefault="00AB1189">
            <w:r>
              <w:t>DURATION_UNIT</w:t>
            </w:r>
          </w:p>
        </w:tc>
        <w:tc>
          <w:tcPr>
            <w:tcW w:w="1728" w:type="dxa"/>
            <w:tcBorders>
              <w:top w:val="single" w:sz="4" w:space="0" w:color="000000"/>
              <w:left w:val="single" w:sz="4" w:space="0" w:color="000000"/>
              <w:bottom w:val="single" w:sz="4" w:space="0" w:color="000000"/>
              <w:right w:val="single" w:sz="4" w:space="0" w:color="000000"/>
            </w:tcBorders>
          </w:tcPr>
          <w:p w:rsidR="007B02A5" w:rsidRDefault="00AB1189">
            <w:r>
              <w:t>SW: Duration Unit</w:t>
            </w:r>
          </w:p>
        </w:tc>
        <w:tc>
          <w:tcPr>
            <w:tcW w:w="1728" w:type="dxa"/>
            <w:tcBorders>
              <w:top w:val="single" w:sz="4" w:space="0" w:color="000000"/>
              <w:left w:val="single" w:sz="4" w:space="0" w:color="000000"/>
              <w:bottom w:val="single" w:sz="4" w:space="0" w:color="000000"/>
              <w:right w:val="single" w:sz="4" w:space="0" w:color="000000"/>
            </w:tcBorders>
          </w:tcPr>
          <w:p w:rsidR="007B02A5" w:rsidRDefault="00AB1189">
            <w:r>
              <w:t>CHAR(1)</w:t>
            </w:r>
          </w:p>
        </w:tc>
        <w:tc>
          <w:tcPr>
            <w:tcW w:w="1728" w:type="dxa"/>
            <w:tcBorders>
              <w:top w:val="single" w:sz="4" w:space="0" w:color="000000"/>
              <w:left w:val="single" w:sz="4" w:space="0" w:color="000000"/>
              <w:bottom w:val="single" w:sz="4" w:space="0" w:color="000000"/>
              <w:right w:val="single" w:sz="4" w:space="0" w:color="000000"/>
            </w:tcBorders>
          </w:tcPr>
          <w:p w:rsidR="007B02A5" w:rsidRDefault="00AB1189">
            <w:r>
              <w:t>/SKN/E_SW_DURATION_UNIT</w:t>
            </w:r>
          </w:p>
        </w:tc>
      </w:tr>
      <w:tr w:rsidR="007B02A5">
        <w:tc>
          <w:tcPr>
            <w:tcW w:w="1728" w:type="dxa"/>
            <w:tcBorders>
              <w:top w:val="single" w:sz="4" w:space="0" w:color="000000"/>
              <w:left w:val="single" w:sz="4" w:space="0" w:color="000000"/>
              <w:bottom w:val="single" w:sz="4" w:space="0" w:color="000000"/>
              <w:right w:val="single" w:sz="4" w:space="0" w:color="000000"/>
            </w:tcBorders>
          </w:tcPr>
          <w:p w:rsidR="007B02A5" w:rsidRDefault="00AB1189">
            <w:r>
              <w:t>/SKN/S_SW_01_01_TRANSP_STAT</w:t>
            </w:r>
          </w:p>
        </w:tc>
        <w:tc>
          <w:tcPr>
            <w:tcW w:w="1728" w:type="dxa"/>
            <w:tcBorders>
              <w:top w:val="single" w:sz="4" w:space="0" w:color="000000"/>
              <w:left w:val="single" w:sz="4" w:space="0" w:color="000000"/>
              <w:bottom w:val="single" w:sz="4" w:space="0" w:color="000000"/>
              <w:right w:val="single" w:sz="4" w:space="0" w:color="000000"/>
            </w:tcBorders>
          </w:tcPr>
          <w:p w:rsidR="007B02A5" w:rsidRDefault="00AB1189">
            <w:r>
              <w:t>IMPFLG</w:t>
            </w:r>
          </w:p>
        </w:tc>
        <w:tc>
          <w:tcPr>
            <w:tcW w:w="1728" w:type="dxa"/>
            <w:tcBorders>
              <w:top w:val="single" w:sz="4" w:space="0" w:color="000000"/>
              <w:left w:val="single" w:sz="4" w:space="0" w:color="000000"/>
              <w:bottom w:val="single" w:sz="4" w:space="0" w:color="000000"/>
              <w:right w:val="single" w:sz="4" w:space="0" w:color="000000"/>
            </w:tcBorders>
          </w:tcPr>
          <w:p w:rsidR="007B02A5" w:rsidRDefault="00AB1189">
            <w:r>
              <w:t>tp Import Flag</w:t>
            </w:r>
          </w:p>
        </w:tc>
        <w:tc>
          <w:tcPr>
            <w:tcW w:w="1728" w:type="dxa"/>
            <w:tcBorders>
              <w:top w:val="single" w:sz="4" w:space="0" w:color="000000"/>
              <w:left w:val="single" w:sz="4" w:space="0" w:color="000000"/>
              <w:bottom w:val="single" w:sz="4" w:space="0" w:color="000000"/>
              <w:right w:val="single" w:sz="4" w:space="0" w:color="000000"/>
            </w:tcBorders>
          </w:tcPr>
          <w:p w:rsidR="007B02A5" w:rsidRDefault="00AB1189">
            <w:r>
              <w:t>CHAR(1)</w:t>
            </w:r>
          </w:p>
        </w:tc>
        <w:tc>
          <w:tcPr>
            <w:tcW w:w="1728" w:type="dxa"/>
            <w:tcBorders>
              <w:top w:val="single" w:sz="4" w:space="0" w:color="000000"/>
              <w:left w:val="single" w:sz="4" w:space="0" w:color="000000"/>
              <w:bottom w:val="single" w:sz="4" w:space="0" w:color="000000"/>
              <w:right w:val="single" w:sz="4" w:space="0" w:color="000000"/>
            </w:tcBorders>
          </w:tcPr>
          <w:p w:rsidR="007B02A5" w:rsidRDefault="00AB1189">
            <w:r>
              <w:t>TRTPIMPFLG</w:t>
            </w:r>
          </w:p>
        </w:tc>
      </w:tr>
      <w:tr w:rsidR="007B02A5">
        <w:tc>
          <w:tcPr>
            <w:tcW w:w="1728" w:type="dxa"/>
            <w:tcBorders>
              <w:top w:val="single" w:sz="4" w:space="0" w:color="000000"/>
              <w:left w:val="single" w:sz="4" w:space="0" w:color="000000"/>
              <w:bottom w:val="single" w:sz="4" w:space="0" w:color="000000"/>
              <w:right w:val="single" w:sz="4" w:space="0" w:color="000000"/>
            </w:tcBorders>
          </w:tcPr>
          <w:p w:rsidR="007B02A5" w:rsidRDefault="00AB1189">
            <w:r>
              <w:t>/SKN/S_SW_01_01_TRANSP_STAT</w:t>
            </w:r>
          </w:p>
        </w:tc>
        <w:tc>
          <w:tcPr>
            <w:tcW w:w="1728" w:type="dxa"/>
            <w:tcBorders>
              <w:top w:val="single" w:sz="4" w:space="0" w:color="000000"/>
              <w:left w:val="single" w:sz="4" w:space="0" w:color="000000"/>
              <w:bottom w:val="single" w:sz="4" w:space="0" w:color="000000"/>
              <w:right w:val="single" w:sz="4" w:space="0" w:color="000000"/>
            </w:tcBorders>
          </w:tcPr>
          <w:p w:rsidR="007B02A5" w:rsidRDefault="00AB1189">
            <w:r>
              <w:t>IMPSING</w:t>
            </w:r>
          </w:p>
        </w:tc>
        <w:tc>
          <w:tcPr>
            <w:tcW w:w="1728" w:type="dxa"/>
            <w:tcBorders>
              <w:top w:val="single" w:sz="4" w:space="0" w:color="000000"/>
              <w:left w:val="single" w:sz="4" w:space="0" w:color="000000"/>
              <w:bottom w:val="single" w:sz="4" w:space="0" w:color="000000"/>
              <w:right w:val="single" w:sz="4" w:space="0" w:color="000000"/>
            </w:tcBorders>
          </w:tcPr>
          <w:p w:rsidR="007B02A5" w:rsidRDefault="00AB1189">
            <w:r>
              <w:t>General Flag</w:t>
            </w:r>
          </w:p>
        </w:tc>
        <w:tc>
          <w:tcPr>
            <w:tcW w:w="1728" w:type="dxa"/>
            <w:tcBorders>
              <w:top w:val="single" w:sz="4" w:space="0" w:color="000000"/>
              <w:left w:val="single" w:sz="4" w:space="0" w:color="000000"/>
              <w:bottom w:val="single" w:sz="4" w:space="0" w:color="000000"/>
              <w:right w:val="single" w:sz="4" w:space="0" w:color="000000"/>
            </w:tcBorders>
          </w:tcPr>
          <w:p w:rsidR="007B02A5" w:rsidRDefault="00AB1189">
            <w:r>
              <w:t>CHAR(1)</w:t>
            </w:r>
          </w:p>
        </w:tc>
        <w:tc>
          <w:tcPr>
            <w:tcW w:w="1728" w:type="dxa"/>
            <w:tcBorders>
              <w:top w:val="single" w:sz="4" w:space="0" w:color="000000"/>
              <w:left w:val="single" w:sz="4" w:space="0" w:color="000000"/>
              <w:bottom w:val="single" w:sz="4" w:space="0" w:color="000000"/>
              <w:right w:val="single" w:sz="4" w:space="0" w:color="000000"/>
            </w:tcBorders>
          </w:tcPr>
          <w:p w:rsidR="007B02A5" w:rsidRDefault="00AB1189">
            <w:r>
              <w:t>FLAG</w:t>
            </w:r>
          </w:p>
        </w:tc>
      </w:tr>
      <w:tr w:rsidR="007B02A5">
        <w:tc>
          <w:tcPr>
            <w:tcW w:w="1728" w:type="dxa"/>
            <w:tcBorders>
              <w:top w:val="single" w:sz="4" w:space="0" w:color="000000"/>
              <w:left w:val="single" w:sz="4" w:space="0" w:color="000000"/>
              <w:bottom w:val="single" w:sz="4" w:space="0" w:color="000000"/>
              <w:right w:val="single" w:sz="4" w:space="0" w:color="000000"/>
            </w:tcBorders>
          </w:tcPr>
          <w:p w:rsidR="007B02A5" w:rsidRDefault="00AB1189">
            <w:r>
              <w:t>/SKN/S_SW_01_01_TRANSP_STAT</w:t>
            </w:r>
          </w:p>
        </w:tc>
        <w:tc>
          <w:tcPr>
            <w:tcW w:w="1728" w:type="dxa"/>
            <w:tcBorders>
              <w:top w:val="single" w:sz="4" w:space="0" w:color="000000"/>
              <w:left w:val="single" w:sz="4" w:space="0" w:color="000000"/>
              <w:bottom w:val="single" w:sz="4" w:space="0" w:color="000000"/>
              <w:right w:val="single" w:sz="4" w:space="0" w:color="000000"/>
            </w:tcBorders>
          </w:tcPr>
          <w:p w:rsidR="007B02A5" w:rsidRDefault="00AB1189">
            <w:r>
              <w:t>JOBID</w:t>
            </w:r>
          </w:p>
        </w:tc>
        <w:tc>
          <w:tcPr>
            <w:tcW w:w="1728" w:type="dxa"/>
            <w:tcBorders>
              <w:top w:val="single" w:sz="4" w:space="0" w:color="000000"/>
              <w:left w:val="single" w:sz="4" w:space="0" w:color="000000"/>
              <w:bottom w:val="single" w:sz="4" w:space="0" w:color="000000"/>
              <w:right w:val="single" w:sz="4" w:space="0" w:color="000000"/>
            </w:tcBorders>
          </w:tcPr>
          <w:p w:rsidR="007B02A5" w:rsidRDefault="00AB1189">
            <w:r>
              <w:t>TMS CI Background Job Number</w:t>
            </w:r>
          </w:p>
        </w:tc>
        <w:tc>
          <w:tcPr>
            <w:tcW w:w="1728" w:type="dxa"/>
            <w:tcBorders>
              <w:top w:val="single" w:sz="4" w:space="0" w:color="000000"/>
              <w:left w:val="single" w:sz="4" w:space="0" w:color="000000"/>
              <w:bottom w:val="single" w:sz="4" w:space="0" w:color="000000"/>
              <w:right w:val="single" w:sz="4" w:space="0" w:color="000000"/>
            </w:tcBorders>
          </w:tcPr>
          <w:p w:rsidR="007B02A5" w:rsidRDefault="00AB1189">
            <w:r>
              <w:t>NUMC(10)</w:t>
            </w:r>
          </w:p>
        </w:tc>
        <w:tc>
          <w:tcPr>
            <w:tcW w:w="1728" w:type="dxa"/>
            <w:tcBorders>
              <w:top w:val="single" w:sz="4" w:space="0" w:color="000000"/>
              <w:left w:val="single" w:sz="4" w:space="0" w:color="000000"/>
              <w:bottom w:val="single" w:sz="4" w:space="0" w:color="000000"/>
              <w:right w:val="single" w:sz="4" w:space="0" w:color="000000"/>
            </w:tcBorders>
          </w:tcPr>
          <w:p w:rsidR="007B02A5" w:rsidRDefault="00AB1189">
            <w:r>
              <w:t>CIBJOBNUM</w:t>
            </w:r>
          </w:p>
        </w:tc>
      </w:tr>
      <w:tr w:rsidR="007B02A5">
        <w:tc>
          <w:tcPr>
            <w:tcW w:w="1728" w:type="dxa"/>
            <w:tcBorders>
              <w:top w:val="single" w:sz="4" w:space="0" w:color="000000"/>
              <w:left w:val="single" w:sz="4" w:space="0" w:color="000000"/>
              <w:bottom w:val="single" w:sz="4" w:space="0" w:color="000000"/>
              <w:right w:val="single" w:sz="4" w:space="0" w:color="000000"/>
            </w:tcBorders>
          </w:tcPr>
          <w:p w:rsidR="007B02A5" w:rsidRDefault="00AB1189">
            <w:r>
              <w:t>/SKN/S_SW_01_01_TRANSP_STAT</w:t>
            </w:r>
          </w:p>
        </w:tc>
        <w:tc>
          <w:tcPr>
            <w:tcW w:w="1728" w:type="dxa"/>
            <w:tcBorders>
              <w:top w:val="single" w:sz="4" w:space="0" w:color="000000"/>
              <w:left w:val="single" w:sz="4" w:space="0" w:color="000000"/>
              <w:bottom w:val="single" w:sz="4" w:space="0" w:color="000000"/>
              <w:right w:val="single" w:sz="4" w:space="0" w:color="000000"/>
            </w:tcBorders>
          </w:tcPr>
          <w:p w:rsidR="007B02A5" w:rsidRDefault="00AB1189">
            <w:r>
              <w:t>MAXRC</w:t>
            </w:r>
          </w:p>
        </w:tc>
        <w:tc>
          <w:tcPr>
            <w:tcW w:w="1728" w:type="dxa"/>
            <w:tcBorders>
              <w:top w:val="single" w:sz="4" w:space="0" w:color="000000"/>
              <w:left w:val="single" w:sz="4" w:space="0" w:color="000000"/>
              <w:bottom w:val="single" w:sz="4" w:space="0" w:color="000000"/>
              <w:right w:val="single" w:sz="4" w:space="0" w:color="000000"/>
            </w:tcBorders>
          </w:tcPr>
          <w:p w:rsidR="007B02A5" w:rsidRDefault="00AB1189">
            <w:r>
              <w:t>Return code</w:t>
            </w:r>
          </w:p>
        </w:tc>
        <w:tc>
          <w:tcPr>
            <w:tcW w:w="1728" w:type="dxa"/>
            <w:tcBorders>
              <w:top w:val="single" w:sz="4" w:space="0" w:color="000000"/>
              <w:left w:val="single" w:sz="4" w:space="0" w:color="000000"/>
              <w:bottom w:val="single" w:sz="4" w:space="0" w:color="000000"/>
              <w:right w:val="single" w:sz="4" w:space="0" w:color="000000"/>
            </w:tcBorders>
          </w:tcPr>
          <w:p w:rsidR="007B02A5" w:rsidRDefault="00AB1189">
            <w:r>
              <w:t>CHAR(4)</w:t>
            </w:r>
          </w:p>
        </w:tc>
        <w:tc>
          <w:tcPr>
            <w:tcW w:w="1728" w:type="dxa"/>
            <w:tcBorders>
              <w:top w:val="single" w:sz="4" w:space="0" w:color="000000"/>
              <w:left w:val="single" w:sz="4" w:space="0" w:color="000000"/>
              <w:bottom w:val="single" w:sz="4" w:space="0" w:color="000000"/>
              <w:right w:val="single" w:sz="4" w:space="0" w:color="000000"/>
            </w:tcBorders>
          </w:tcPr>
          <w:p w:rsidR="007B02A5" w:rsidRDefault="00AB1189">
            <w:r>
              <w:t>TRRETCODE</w:t>
            </w:r>
          </w:p>
        </w:tc>
      </w:tr>
      <w:tr w:rsidR="007B02A5">
        <w:tc>
          <w:tcPr>
            <w:tcW w:w="1728" w:type="dxa"/>
            <w:tcBorders>
              <w:top w:val="single" w:sz="4" w:space="0" w:color="000000"/>
              <w:left w:val="single" w:sz="4" w:space="0" w:color="000000"/>
              <w:bottom w:val="single" w:sz="4" w:space="0" w:color="000000"/>
              <w:right w:val="single" w:sz="4" w:space="0" w:color="000000"/>
            </w:tcBorders>
          </w:tcPr>
          <w:p w:rsidR="007B02A5" w:rsidRDefault="00AB1189">
            <w:r>
              <w:t>/SKN/S_SW_01_01_TRANSP_STAT</w:t>
            </w:r>
          </w:p>
        </w:tc>
        <w:tc>
          <w:tcPr>
            <w:tcW w:w="1728" w:type="dxa"/>
            <w:tcBorders>
              <w:top w:val="single" w:sz="4" w:space="0" w:color="000000"/>
              <w:left w:val="single" w:sz="4" w:space="0" w:color="000000"/>
              <w:bottom w:val="single" w:sz="4" w:space="0" w:color="000000"/>
              <w:right w:val="single" w:sz="4" w:space="0" w:color="000000"/>
            </w:tcBorders>
          </w:tcPr>
          <w:p w:rsidR="007B02A5" w:rsidRDefault="00AB1189">
            <w:r>
              <w:t>NODATAFLG</w:t>
            </w:r>
          </w:p>
        </w:tc>
        <w:tc>
          <w:tcPr>
            <w:tcW w:w="1728" w:type="dxa"/>
            <w:tcBorders>
              <w:top w:val="single" w:sz="4" w:space="0" w:color="000000"/>
              <w:left w:val="single" w:sz="4" w:space="0" w:color="000000"/>
              <w:bottom w:val="single" w:sz="4" w:space="0" w:color="000000"/>
              <w:right w:val="single" w:sz="4" w:space="0" w:color="000000"/>
            </w:tcBorders>
          </w:tcPr>
          <w:p w:rsidR="007B02A5" w:rsidRDefault="00AB1189">
            <w:r>
              <w:t>tp No Data Flag</w:t>
            </w:r>
          </w:p>
        </w:tc>
        <w:tc>
          <w:tcPr>
            <w:tcW w:w="1728" w:type="dxa"/>
            <w:tcBorders>
              <w:top w:val="single" w:sz="4" w:space="0" w:color="000000"/>
              <w:left w:val="single" w:sz="4" w:space="0" w:color="000000"/>
              <w:bottom w:val="single" w:sz="4" w:space="0" w:color="000000"/>
              <w:right w:val="single" w:sz="4" w:space="0" w:color="000000"/>
            </w:tcBorders>
          </w:tcPr>
          <w:p w:rsidR="007B02A5" w:rsidRDefault="00AB1189">
            <w:r>
              <w:t>CHAR(1)</w:t>
            </w:r>
          </w:p>
        </w:tc>
        <w:tc>
          <w:tcPr>
            <w:tcW w:w="1728" w:type="dxa"/>
            <w:tcBorders>
              <w:top w:val="single" w:sz="4" w:space="0" w:color="000000"/>
              <w:left w:val="single" w:sz="4" w:space="0" w:color="000000"/>
              <w:bottom w:val="single" w:sz="4" w:space="0" w:color="000000"/>
              <w:right w:val="single" w:sz="4" w:space="0" w:color="000000"/>
            </w:tcBorders>
          </w:tcPr>
          <w:p w:rsidR="007B02A5" w:rsidRDefault="00AB1189">
            <w:r>
              <w:t>TRTPNODFLG</w:t>
            </w:r>
          </w:p>
        </w:tc>
      </w:tr>
      <w:tr w:rsidR="007B02A5">
        <w:tc>
          <w:tcPr>
            <w:tcW w:w="1728" w:type="dxa"/>
            <w:tcBorders>
              <w:top w:val="single" w:sz="4" w:space="0" w:color="000000"/>
              <w:left w:val="single" w:sz="4" w:space="0" w:color="000000"/>
              <w:bottom w:val="single" w:sz="4" w:space="0" w:color="000000"/>
              <w:right w:val="single" w:sz="4" w:space="0" w:color="000000"/>
            </w:tcBorders>
          </w:tcPr>
          <w:p w:rsidR="007B02A5" w:rsidRDefault="00AB1189">
            <w:r>
              <w:t>/SKN/S_SW_01_01_TRANSP_STAT</w:t>
            </w:r>
          </w:p>
        </w:tc>
        <w:tc>
          <w:tcPr>
            <w:tcW w:w="1728" w:type="dxa"/>
            <w:tcBorders>
              <w:top w:val="single" w:sz="4" w:space="0" w:color="000000"/>
              <w:left w:val="single" w:sz="4" w:space="0" w:color="000000"/>
              <w:bottom w:val="single" w:sz="4" w:space="0" w:color="000000"/>
              <w:right w:val="single" w:sz="4" w:space="0" w:color="000000"/>
            </w:tcBorders>
          </w:tcPr>
          <w:p w:rsidR="007B02A5" w:rsidRDefault="00AB1189">
            <w:r>
              <w:t>OWNER</w:t>
            </w:r>
          </w:p>
        </w:tc>
        <w:tc>
          <w:tcPr>
            <w:tcW w:w="1728" w:type="dxa"/>
            <w:tcBorders>
              <w:top w:val="single" w:sz="4" w:space="0" w:color="000000"/>
              <w:left w:val="single" w:sz="4" w:space="0" w:color="000000"/>
              <w:bottom w:val="single" w:sz="4" w:space="0" w:color="000000"/>
              <w:right w:val="single" w:sz="4" w:space="0" w:color="000000"/>
            </w:tcBorders>
          </w:tcPr>
          <w:p w:rsidR="007B02A5" w:rsidRDefault="00AB1189">
            <w:r>
              <w:t>TMS: Owner</w:t>
            </w:r>
          </w:p>
        </w:tc>
        <w:tc>
          <w:tcPr>
            <w:tcW w:w="1728" w:type="dxa"/>
            <w:tcBorders>
              <w:top w:val="single" w:sz="4" w:space="0" w:color="000000"/>
              <w:left w:val="single" w:sz="4" w:space="0" w:color="000000"/>
              <w:bottom w:val="single" w:sz="4" w:space="0" w:color="000000"/>
              <w:right w:val="single" w:sz="4" w:space="0" w:color="000000"/>
            </w:tcBorders>
          </w:tcPr>
          <w:p w:rsidR="007B02A5" w:rsidRDefault="00AB1189">
            <w:r>
              <w:t>CHAR(12)</w:t>
            </w:r>
          </w:p>
        </w:tc>
        <w:tc>
          <w:tcPr>
            <w:tcW w:w="1728" w:type="dxa"/>
            <w:tcBorders>
              <w:top w:val="single" w:sz="4" w:space="0" w:color="000000"/>
              <w:left w:val="single" w:sz="4" w:space="0" w:color="000000"/>
              <w:bottom w:val="single" w:sz="4" w:space="0" w:color="000000"/>
              <w:right w:val="single" w:sz="4" w:space="0" w:color="000000"/>
            </w:tcBorders>
          </w:tcPr>
          <w:p w:rsidR="007B02A5" w:rsidRDefault="00AB1189">
            <w:r>
              <w:t>TMSOWNER</w:t>
            </w:r>
          </w:p>
        </w:tc>
      </w:tr>
      <w:tr w:rsidR="007B02A5">
        <w:tc>
          <w:tcPr>
            <w:tcW w:w="1728" w:type="dxa"/>
            <w:tcBorders>
              <w:top w:val="single" w:sz="4" w:space="0" w:color="000000"/>
              <w:left w:val="single" w:sz="4" w:space="0" w:color="000000"/>
              <w:bottom w:val="single" w:sz="4" w:space="0" w:color="000000"/>
              <w:right w:val="single" w:sz="4" w:space="0" w:color="000000"/>
            </w:tcBorders>
          </w:tcPr>
          <w:p w:rsidR="007B02A5" w:rsidRDefault="00AB1189">
            <w:r>
              <w:t>/SKN/S_SW_01_01_TRANSP_STAT</w:t>
            </w:r>
          </w:p>
        </w:tc>
        <w:tc>
          <w:tcPr>
            <w:tcW w:w="1728" w:type="dxa"/>
            <w:tcBorders>
              <w:top w:val="single" w:sz="4" w:space="0" w:color="000000"/>
              <w:left w:val="single" w:sz="4" w:space="0" w:color="000000"/>
              <w:bottom w:val="single" w:sz="4" w:space="0" w:color="000000"/>
              <w:right w:val="single" w:sz="4" w:space="0" w:color="000000"/>
            </w:tcBorders>
          </w:tcPr>
          <w:p w:rsidR="007B02A5" w:rsidRDefault="00AB1189">
            <w:r>
              <w:t>PREFLG</w:t>
            </w:r>
          </w:p>
        </w:tc>
        <w:tc>
          <w:tcPr>
            <w:tcW w:w="1728" w:type="dxa"/>
            <w:tcBorders>
              <w:top w:val="single" w:sz="4" w:space="0" w:color="000000"/>
              <w:left w:val="single" w:sz="4" w:space="0" w:color="000000"/>
              <w:bottom w:val="single" w:sz="4" w:space="0" w:color="000000"/>
              <w:right w:val="single" w:sz="4" w:space="0" w:color="000000"/>
            </w:tcBorders>
          </w:tcPr>
          <w:p w:rsidR="007B02A5" w:rsidRDefault="00AB1189">
            <w:r>
              <w:t>tp Predecessor Flag</w:t>
            </w:r>
          </w:p>
        </w:tc>
        <w:tc>
          <w:tcPr>
            <w:tcW w:w="1728" w:type="dxa"/>
            <w:tcBorders>
              <w:top w:val="single" w:sz="4" w:space="0" w:color="000000"/>
              <w:left w:val="single" w:sz="4" w:space="0" w:color="000000"/>
              <w:bottom w:val="single" w:sz="4" w:space="0" w:color="000000"/>
              <w:right w:val="single" w:sz="4" w:space="0" w:color="000000"/>
            </w:tcBorders>
          </w:tcPr>
          <w:p w:rsidR="007B02A5" w:rsidRDefault="00AB1189">
            <w:r>
              <w:t>CHAR(1)</w:t>
            </w:r>
          </w:p>
        </w:tc>
        <w:tc>
          <w:tcPr>
            <w:tcW w:w="1728" w:type="dxa"/>
            <w:tcBorders>
              <w:top w:val="single" w:sz="4" w:space="0" w:color="000000"/>
              <w:left w:val="single" w:sz="4" w:space="0" w:color="000000"/>
              <w:bottom w:val="single" w:sz="4" w:space="0" w:color="000000"/>
              <w:right w:val="single" w:sz="4" w:space="0" w:color="000000"/>
            </w:tcBorders>
          </w:tcPr>
          <w:p w:rsidR="007B02A5" w:rsidRDefault="00AB1189">
            <w:r>
              <w:t>TRTPPREFLG</w:t>
            </w:r>
          </w:p>
        </w:tc>
      </w:tr>
      <w:tr w:rsidR="007B02A5">
        <w:tc>
          <w:tcPr>
            <w:tcW w:w="1728" w:type="dxa"/>
            <w:tcBorders>
              <w:top w:val="single" w:sz="4" w:space="0" w:color="000000"/>
              <w:left w:val="single" w:sz="4" w:space="0" w:color="000000"/>
              <w:bottom w:val="single" w:sz="4" w:space="0" w:color="000000"/>
              <w:right w:val="single" w:sz="4" w:space="0" w:color="000000"/>
            </w:tcBorders>
          </w:tcPr>
          <w:p w:rsidR="007B02A5" w:rsidRDefault="00AB1189">
            <w:r>
              <w:t>/SKN/S_SW_01_01_TRANSP_STAT</w:t>
            </w:r>
          </w:p>
        </w:tc>
        <w:tc>
          <w:tcPr>
            <w:tcW w:w="1728" w:type="dxa"/>
            <w:tcBorders>
              <w:top w:val="single" w:sz="4" w:space="0" w:color="000000"/>
              <w:left w:val="single" w:sz="4" w:space="0" w:color="000000"/>
              <w:bottom w:val="single" w:sz="4" w:space="0" w:color="000000"/>
              <w:right w:val="single" w:sz="4" w:space="0" w:color="000000"/>
            </w:tcBorders>
          </w:tcPr>
          <w:p w:rsidR="007B02A5" w:rsidRDefault="00AB1189">
            <w:r>
              <w:t>PROJECT</w:t>
            </w:r>
          </w:p>
        </w:tc>
        <w:tc>
          <w:tcPr>
            <w:tcW w:w="1728" w:type="dxa"/>
            <w:tcBorders>
              <w:top w:val="single" w:sz="4" w:space="0" w:color="000000"/>
              <w:left w:val="single" w:sz="4" w:space="0" w:color="000000"/>
              <w:bottom w:val="single" w:sz="4" w:space="0" w:color="000000"/>
              <w:right w:val="single" w:sz="4" w:space="0" w:color="000000"/>
            </w:tcBorders>
          </w:tcPr>
          <w:p w:rsidR="007B02A5" w:rsidRDefault="00AB1189">
            <w:r>
              <w:t>Project in Change and Transport System</w:t>
            </w:r>
          </w:p>
        </w:tc>
        <w:tc>
          <w:tcPr>
            <w:tcW w:w="1728" w:type="dxa"/>
            <w:tcBorders>
              <w:top w:val="single" w:sz="4" w:space="0" w:color="000000"/>
              <w:left w:val="single" w:sz="4" w:space="0" w:color="000000"/>
              <w:bottom w:val="single" w:sz="4" w:space="0" w:color="000000"/>
              <w:right w:val="single" w:sz="4" w:space="0" w:color="000000"/>
            </w:tcBorders>
          </w:tcPr>
          <w:p w:rsidR="007B02A5" w:rsidRDefault="00AB1189">
            <w:r>
              <w:t>CHAR(20)</w:t>
            </w:r>
          </w:p>
        </w:tc>
        <w:tc>
          <w:tcPr>
            <w:tcW w:w="1728" w:type="dxa"/>
            <w:tcBorders>
              <w:top w:val="single" w:sz="4" w:space="0" w:color="000000"/>
              <w:left w:val="single" w:sz="4" w:space="0" w:color="000000"/>
              <w:bottom w:val="single" w:sz="4" w:space="0" w:color="000000"/>
              <w:right w:val="single" w:sz="4" w:space="0" w:color="000000"/>
            </w:tcBorders>
          </w:tcPr>
          <w:p w:rsidR="007B02A5" w:rsidRDefault="00AB1189">
            <w:r>
              <w:t>TRKORR_P</w:t>
            </w:r>
          </w:p>
        </w:tc>
      </w:tr>
      <w:tr w:rsidR="007B02A5">
        <w:tc>
          <w:tcPr>
            <w:tcW w:w="1728" w:type="dxa"/>
            <w:tcBorders>
              <w:top w:val="single" w:sz="4" w:space="0" w:color="000000"/>
              <w:left w:val="single" w:sz="4" w:space="0" w:color="000000"/>
              <w:bottom w:val="single" w:sz="4" w:space="0" w:color="000000"/>
              <w:right w:val="single" w:sz="4" w:space="0" w:color="000000"/>
            </w:tcBorders>
          </w:tcPr>
          <w:p w:rsidR="007B02A5" w:rsidRDefault="00AB1189">
            <w:r>
              <w:t>/SKN/S_SW_01_01_TRANSP_STAT</w:t>
            </w:r>
          </w:p>
        </w:tc>
        <w:tc>
          <w:tcPr>
            <w:tcW w:w="1728" w:type="dxa"/>
            <w:tcBorders>
              <w:top w:val="single" w:sz="4" w:space="0" w:color="000000"/>
              <w:left w:val="single" w:sz="4" w:space="0" w:color="000000"/>
              <w:bottom w:val="single" w:sz="4" w:space="0" w:color="000000"/>
              <w:right w:val="single" w:sz="4" w:space="0" w:color="000000"/>
            </w:tcBorders>
          </w:tcPr>
          <w:p w:rsidR="007B02A5" w:rsidRDefault="00AB1189">
            <w:r>
              <w:t>SRCCLI</w:t>
            </w:r>
          </w:p>
        </w:tc>
        <w:tc>
          <w:tcPr>
            <w:tcW w:w="1728" w:type="dxa"/>
            <w:tcBorders>
              <w:top w:val="single" w:sz="4" w:space="0" w:color="000000"/>
              <w:left w:val="single" w:sz="4" w:space="0" w:color="000000"/>
              <w:bottom w:val="single" w:sz="4" w:space="0" w:color="000000"/>
              <w:right w:val="single" w:sz="4" w:space="0" w:color="000000"/>
            </w:tcBorders>
          </w:tcPr>
          <w:p w:rsidR="007B02A5" w:rsidRDefault="00AB1189">
            <w:r>
              <w:t>Source client of request</w:t>
            </w:r>
          </w:p>
        </w:tc>
        <w:tc>
          <w:tcPr>
            <w:tcW w:w="1728" w:type="dxa"/>
            <w:tcBorders>
              <w:top w:val="single" w:sz="4" w:space="0" w:color="000000"/>
              <w:left w:val="single" w:sz="4" w:space="0" w:color="000000"/>
              <w:bottom w:val="single" w:sz="4" w:space="0" w:color="000000"/>
              <w:right w:val="single" w:sz="4" w:space="0" w:color="000000"/>
            </w:tcBorders>
          </w:tcPr>
          <w:p w:rsidR="007B02A5" w:rsidRDefault="00AB1189">
            <w:r>
              <w:t>CHAR(3)</w:t>
            </w:r>
          </w:p>
        </w:tc>
        <w:tc>
          <w:tcPr>
            <w:tcW w:w="1728" w:type="dxa"/>
            <w:tcBorders>
              <w:top w:val="single" w:sz="4" w:space="0" w:color="000000"/>
              <w:left w:val="single" w:sz="4" w:space="0" w:color="000000"/>
              <w:bottom w:val="single" w:sz="4" w:space="0" w:color="000000"/>
              <w:right w:val="single" w:sz="4" w:space="0" w:color="000000"/>
            </w:tcBorders>
          </w:tcPr>
          <w:p w:rsidR="007B02A5" w:rsidRDefault="00AB1189">
            <w:r>
              <w:t>TRCLIENT</w:t>
            </w:r>
          </w:p>
        </w:tc>
      </w:tr>
      <w:tr w:rsidR="007B02A5">
        <w:tc>
          <w:tcPr>
            <w:tcW w:w="1728" w:type="dxa"/>
            <w:tcBorders>
              <w:top w:val="single" w:sz="4" w:space="0" w:color="000000"/>
              <w:left w:val="single" w:sz="4" w:space="0" w:color="000000"/>
              <w:bottom w:val="single" w:sz="4" w:space="0" w:color="000000"/>
              <w:right w:val="single" w:sz="4" w:space="0" w:color="000000"/>
            </w:tcBorders>
          </w:tcPr>
          <w:p w:rsidR="007B02A5" w:rsidRDefault="00AB1189">
            <w:r>
              <w:t>/SKN/S_SW_01_01_TRANSP_STAT</w:t>
            </w:r>
          </w:p>
        </w:tc>
        <w:tc>
          <w:tcPr>
            <w:tcW w:w="1728" w:type="dxa"/>
            <w:tcBorders>
              <w:top w:val="single" w:sz="4" w:space="0" w:color="000000"/>
              <w:left w:val="single" w:sz="4" w:space="0" w:color="000000"/>
              <w:bottom w:val="single" w:sz="4" w:space="0" w:color="000000"/>
              <w:right w:val="single" w:sz="4" w:space="0" w:color="000000"/>
            </w:tcBorders>
          </w:tcPr>
          <w:p w:rsidR="007B02A5" w:rsidRDefault="00AB1189">
            <w:r>
              <w:t>STATE_COLOR</w:t>
            </w:r>
          </w:p>
        </w:tc>
        <w:tc>
          <w:tcPr>
            <w:tcW w:w="1728" w:type="dxa"/>
            <w:tcBorders>
              <w:top w:val="single" w:sz="4" w:space="0" w:color="000000"/>
              <w:left w:val="single" w:sz="4" w:space="0" w:color="000000"/>
              <w:bottom w:val="single" w:sz="4" w:space="0" w:color="000000"/>
              <w:right w:val="single" w:sz="4" w:space="0" w:color="000000"/>
            </w:tcBorders>
          </w:tcPr>
          <w:p w:rsidR="007B02A5" w:rsidRDefault="00AB1189">
            <w:r>
              <w:t>SW: State Color</w:t>
            </w:r>
          </w:p>
        </w:tc>
        <w:tc>
          <w:tcPr>
            <w:tcW w:w="1728" w:type="dxa"/>
            <w:tcBorders>
              <w:top w:val="single" w:sz="4" w:space="0" w:color="000000"/>
              <w:left w:val="single" w:sz="4" w:space="0" w:color="000000"/>
              <w:bottom w:val="single" w:sz="4" w:space="0" w:color="000000"/>
              <w:right w:val="single" w:sz="4" w:space="0" w:color="000000"/>
            </w:tcBorders>
          </w:tcPr>
          <w:p w:rsidR="007B02A5" w:rsidRDefault="00AB1189">
            <w:r>
              <w:t>CHAR(1)</w:t>
            </w:r>
          </w:p>
        </w:tc>
        <w:tc>
          <w:tcPr>
            <w:tcW w:w="1728" w:type="dxa"/>
            <w:tcBorders>
              <w:top w:val="single" w:sz="4" w:space="0" w:color="000000"/>
              <w:left w:val="single" w:sz="4" w:space="0" w:color="000000"/>
              <w:bottom w:val="single" w:sz="4" w:space="0" w:color="000000"/>
              <w:right w:val="single" w:sz="4" w:space="0" w:color="000000"/>
            </w:tcBorders>
          </w:tcPr>
          <w:p w:rsidR="007B02A5" w:rsidRDefault="00AB1189">
            <w:r>
              <w:t>/SKN/E_SW_STATE_COLOR</w:t>
            </w:r>
          </w:p>
        </w:tc>
      </w:tr>
      <w:tr w:rsidR="007B02A5">
        <w:tc>
          <w:tcPr>
            <w:tcW w:w="1728" w:type="dxa"/>
            <w:tcBorders>
              <w:top w:val="single" w:sz="4" w:space="0" w:color="000000"/>
              <w:left w:val="single" w:sz="4" w:space="0" w:color="000000"/>
              <w:bottom w:val="single" w:sz="4" w:space="0" w:color="000000"/>
              <w:right w:val="single" w:sz="4" w:space="0" w:color="000000"/>
            </w:tcBorders>
          </w:tcPr>
          <w:p w:rsidR="007B02A5" w:rsidRDefault="00AB1189">
            <w:r>
              <w:t>/SKN/S_SW_01_01_TRANSP_STAT</w:t>
            </w:r>
          </w:p>
        </w:tc>
        <w:tc>
          <w:tcPr>
            <w:tcW w:w="1728" w:type="dxa"/>
            <w:tcBorders>
              <w:top w:val="single" w:sz="4" w:space="0" w:color="000000"/>
              <w:left w:val="single" w:sz="4" w:space="0" w:color="000000"/>
              <w:bottom w:val="single" w:sz="4" w:space="0" w:color="000000"/>
              <w:right w:val="single" w:sz="4" w:space="0" w:color="000000"/>
            </w:tcBorders>
          </w:tcPr>
          <w:p w:rsidR="007B02A5" w:rsidRDefault="00AB1189">
            <w:r>
              <w:t>STATE_ICON</w:t>
            </w:r>
          </w:p>
        </w:tc>
        <w:tc>
          <w:tcPr>
            <w:tcW w:w="1728" w:type="dxa"/>
            <w:tcBorders>
              <w:top w:val="single" w:sz="4" w:space="0" w:color="000000"/>
              <w:left w:val="single" w:sz="4" w:space="0" w:color="000000"/>
              <w:bottom w:val="single" w:sz="4" w:space="0" w:color="000000"/>
              <w:right w:val="single" w:sz="4" w:space="0" w:color="000000"/>
            </w:tcBorders>
          </w:tcPr>
          <w:p w:rsidR="007B02A5" w:rsidRDefault="00AB1189">
            <w:r>
              <w:t>SW: State Icon</w:t>
            </w:r>
          </w:p>
        </w:tc>
        <w:tc>
          <w:tcPr>
            <w:tcW w:w="1728" w:type="dxa"/>
            <w:tcBorders>
              <w:top w:val="single" w:sz="4" w:space="0" w:color="000000"/>
              <w:left w:val="single" w:sz="4" w:space="0" w:color="000000"/>
              <w:bottom w:val="single" w:sz="4" w:space="0" w:color="000000"/>
              <w:right w:val="single" w:sz="4" w:space="0" w:color="000000"/>
            </w:tcBorders>
          </w:tcPr>
          <w:p w:rsidR="007B02A5" w:rsidRDefault="00AB1189">
            <w:r>
              <w:t>CHAR(4)</w:t>
            </w:r>
          </w:p>
        </w:tc>
        <w:tc>
          <w:tcPr>
            <w:tcW w:w="1728" w:type="dxa"/>
            <w:tcBorders>
              <w:top w:val="single" w:sz="4" w:space="0" w:color="000000"/>
              <w:left w:val="single" w:sz="4" w:space="0" w:color="000000"/>
              <w:bottom w:val="single" w:sz="4" w:space="0" w:color="000000"/>
              <w:right w:val="single" w:sz="4" w:space="0" w:color="000000"/>
            </w:tcBorders>
          </w:tcPr>
          <w:p w:rsidR="007B02A5" w:rsidRDefault="00AB1189">
            <w:r>
              <w:t>/SKN/E_SW_STATE_ICON</w:t>
            </w:r>
          </w:p>
        </w:tc>
      </w:tr>
      <w:tr w:rsidR="007B02A5">
        <w:tc>
          <w:tcPr>
            <w:tcW w:w="1728" w:type="dxa"/>
            <w:tcBorders>
              <w:top w:val="single" w:sz="4" w:space="0" w:color="000000"/>
              <w:left w:val="single" w:sz="4" w:space="0" w:color="000000"/>
              <w:bottom w:val="single" w:sz="4" w:space="0" w:color="000000"/>
              <w:right w:val="single" w:sz="4" w:space="0" w:color="000000"/>
            </w:tcBorders>
          </w:tcPr>
          <w:p w:rsidR="007B02A5" w:rsidRDefault="00AB1189">
            <w:r>
              <w:t>/SKN/S_SW_01_01_TRANSP_STAT</w:t>
            </w:r>
          </w:p>
        </w:tc>
        <w:tc>
          <w:tcPr>
            <w:tcW w:w="1728" w:type="dxa"/>
            <w:tcBorders>
              <w:top w:val="single" w:sz="4" w:space="0" w:color="000000"/>
              <w:left w:val="single" w:sz="4" w:space="0" w:color="000000"/>
              <w:bottom w:val="single" w:sz="4" w:space="0" w:color="000000"/>
              <w:right w:val="single" w:sz="4" w:space="0" w:color="000000"/>
            </w:tcBorders>
          </w:tcPr>
          <w:p w:rsidR="007B02A5" w:rsidRDefault="00AB1189">
            <w:r>
              <w:t>STATUS_DESC</w:t>
            </w:r>
          </w:p>
        </w:tc>
        <w:tc>
          <w:tcPr>
            <w:tcW w:w="1728" w:type="dxa"/>
            <w:tcBorders>
              <w:top w:val="single" w:sz="4" w:space="0" w:color="000000"/>
              <w:left w:val="single" w:sz="4" w:space="0" w:color="000000"/>
              <w:bottom w:val="single" w:sz="4" w:space="0" w:color="000000"/>
              <w:right w:val="single" w:sz="4" w:space="0" w:color="000000"/>
            </w:tcBorders>
          </w:tcPr>
          <w:p w:rsidR="007B02A5" w:rsidRDefault="00AB1189">
            <w:r>
              <w:t>SW: Message</w:t>
            </w:r>
          </w:p>
        </w:tc>
        <w:tc>
          <w:tcPr>
            <w:tcW w:w="1728" w:type="dxa"/>
            <w:tcBorders>
              <w:top w:val="single" w:sz="4" w:space="0" w:color="000000"/>
              <w:left w:val="single" w:sz="4" w:space="0" w:color="000000"/>
              <w:bottom w:val="single" w:sz="4" w:space="0" w:color="000000"/>
              <w:right w:val="single" w:sz="4" w:space="0" w:color="000000"/>
            </w:tcBorders>
          </w:tcPr>
          <w:p w:rsidR="007B02A5" w:rsidRDefault="00AB1189">
            <w:r>
              <w:t>CHAR(255)</w:t>
            </w:r>
          </w:p>
        </w:tc>
        <w:tc>
          <w:tcPr>
            <w:tcW w:w="1728" w:type="dxa"/>
            <w:tcBorders>
              <w:top w:val="single" w:sz="4" w:space="0" w:color="000000"/>
              <w:left w:val="single" w:sz="4" w:space="0" w:color="000000"/>
              <w:bottom w:val="single" w:sz="4" w:space="0" w:color="000000"/>
              <w:right w:val="single" w:sz="4" w:space="0" w:color="000000"/>
            </w:tcBorders>
          </w:tcPr>
          <w:p w:rsidR="007B02A5" w:rsidRDefault="00AB1189">
            <w:r>
              <w:t>/SKN/E_SW_TEXT</w:t>
            </w:r>
          </w:p>
        </w:tc>
      </w:tr>
      <w:tr w:rsidR="007B02A5">
        <w:tc>
          <w:tcPr>
            <w:tcW w:w="1728" w:type="dxa"/>
            <w:tcBorders>
              <w:top w:val="single" w:sz="4" w:space="0" w:color="000000"/>
              <w:left w:val="single" w:sz="4" w:space="0" w:color="000000"/>
              <w:bottom w:val="single" w:sz="4" w:space="0" w:color="000000"/>
              <w:right w:val="single" w:sz="4" w:space="0" w:color="000000"/>
            </w:tcBorders>
          </w:tcPr>
          <w:p w:rsidR="007B02A5" w:rsidRDefault="00AB1189">
            <w:r>
              <w:t>/SKN/S_SW_01_01_TRANSP_STAT</w:t>
            </w:r>
          </w:p>
        </w:tc>
        <w:tc>
          <w:tcPr>
            <w:tcW w:w="1728" w:type="dxa"/>
            <w:tcBorders>
              <w:top w:val="single" w:sz="4" w:space="0" w:color="000000"/>
              <w:left w:val="single" w:sz="4" w:space="0" w:color="000000"/>
              <w:bottom w:val="single" w:sz="4" w:space="0" w:color="000000"/>
              <w:right w:val="single" w:sz="4" w:space="0" w:color="000000"/>
            </w:tcBorders>
          </w:tcPr>
          <w:p w:rsidR="007B02A5" w:rsidRDefault="00AB1189">
            <w:r>
              <w:t>SYSNAM</w:t>
            </w:r>
          </w:p>
        </w:tc>
        <w:tc>
          <w:tcPr>
            <w:tcW w:w="1728" w:type="dxa"/>
            <w:tcBorders>
              <w:top w:val="single" w:sz="4" w:space="0" w:color="000000"/>
              <w:left w:val="single" w:sz="4" w:space="0" w:color="000000"/>
              <w:bottom w:val="single" w:sz="4" w:space="0" w:color="000000"/>
              <w:right w:val="single" w:sz="4" w:space="0" w:color="000000"/>
            </w:tcBorders>
          </w:tcPr>
          <w:p w:rsidR="007B02A5" w:rsidRDefault="00AB1189">
            <w:r>
              <w:t>TMS: System Name</w:t>
            </w:r>
          </w:p>
        </w:tc>
        <w:tc>
          <w:tcPr>
            <w:tcW w:w="1728" w:type="dxa"/>
            <w:tcBorders>
              <w:top w:val="single" w:sz="4" w:space="0" w:color="000000"/>
              <w:left w:val="single" w:sz="4" w:space="0" w:color="000000"/>
              <w:bottom w:val="single" w:sz="4" w:space="0" w:color="000000"/>
              <w:right w:val="single" w:sz="4" w:space="0" w:color="000000"/>
            </w:tcBorders>
          </w:tcPr>
          <w:p w:rsidR="007B02A5" w:rsidRDefault="00AB1189">
            <w:r>
              <w:t>CHAR(10)</w:t>
            </w:r>
          </w:p>
        </w:tc>
        <w:tc>
          <w:tcPr>
            <w:tcW w:w="1728" w:type="dxa"/>
            <w:tcBorders>
              <w:top w:val="single" w:sz="4" w:space="0" w:color="000000"/>
              <w:left w:val="single" w:sz="4" w:space="0" w:color="000000"/>
              <w:bottom w:val="single" w:sz="4" w:space="0" w:color="000000"/>
              <w:right w:val="single" w:sz="4" w:space="0" w:color="000000"/>
            </w:tcBorders>
          </w:tcPr>
          <w:p w:rsidR="007B02A5" w:rsidRDefault="00AB1189">
            <w:r>
              <w:t>TMSSYSNAM</w:t>
            </w:r>
          </w:p>
        </w:tc>
      </w:tr>
      <w:tr w:rsidR="007B02A5">
        <w:tc>
          <w:tcPr>
            <w:tcW w:w="1728" w:type="dxa"/>
            <w:tcBorders>
              <w:top w:val="single" w:sz="4" w:space="0" w:color="000000"/>
              <w:left w:val="single" w:sz="4" w:space="0" w:color="000000"/>
              <w:bottom w:val="single" w:sz="4" w:space="0" w:color="000000"/>
              <w:right w:val="single" w:sz="4" w:space="0" w:color="000000"/>
            </w:tcBorders>
          </w:tcPr>
          <w:p w:rsidR="007B02A5" w:rsidRDefault="00AB1189">
            <w:r>
              <w:t>/SKN/S_SW_01_01_TRANSP_STAT</w:t>
            </w:r>
          </w:p>
        </w:tc>
        <w:tc>
          <w:tcPr>
            <w:tcW w:w="1728" w:type="dxa"/>
            <w:tcBorders>
              <w:top w:val="single" w:sz="4" w:space="0" w:color="000000"/>
              <w:left w:val="single" w:sz="4" w:space="0" w:color="000000"/>
              <w:bottom w:val="single" w:sz="4" w:space="0" w:color="000000"/>
              <w:right w:val="single" w:sz="4" w:space="0" w:color="000000"/>
            </w:tcBorders>
          </w:tcPr>
          <w:p w:rsidR="007B02A5" w:rsidRDefault="00AB1189">
            <w:r>
              <w:t>TARCLI</w:t>
            </w:r>
          </w:p>
        </w:tc>
        <w:tc>
          <w:tcPr>
            <w:tcW w:w="1728" w:type="dxa"/>
            <w:tcBorders>
              <w:top w:val="single" w:sz="4" w:space="0" w:color="000000"/>
              <w:left w:val="single" w:sz="4" w:space="0" w:color="000000"/>
              <w:bottom w:val="single" w:sz="4" w:space="0" w:color="000000"/>
              <w:right w:val="single" w:sz="4" w:space="0" w:color="000000"/>
            </w:tcBorders>
          </w:tcPr>
          <w:p w:rsidR="007B02A5" w:rsidRDefault="00AB1189">
            <w:r>
              <w:t>Target client for the request</w:t>
            </w:r>
          </w:p>
        </w:tc>
        <w:tc>
          <w:tcPr>
            <w:tcW w:w="1728" w:type="dxa"/>
            <w:tcBorders>
              <w:top w:val="single" w:sz="4" w:space="0" w:color="000000"/>
              <w:left w:val="single" w:sz="4" w:space="0" w:color="000000"/>
              <w:bottom w:val="single" w:sz="4" w:space="0" w:color="000000"/>
              <w:right w:val="single" w:sz="4" w:space="0" w:color="000000"/>
            </w:tcBorders>
          </w:tcPr>
          <w:p w:rsidR="007B02A5" w:rsidRDefault="00AB1189">
            <w:r>
              <w:t>CHAR(3)</w:t>
            </w:r>
          </w:p>
        </w:tc>
        <w:tc>
          <w:tcPr>
            <w:tcW w:w="1728" w:type="dxa"/>
            <w:tcBorders>
              <w:top w:val="single" w:sz="4" w:space="0" w:color="000000"/>
              <w:left w:val="single" w:sz="4" w:space="0" w:color="000000"/>
              <w:bottom w:val="single" w:sz="4" w:space="0" w:color="000000"/>
              <w:right w:val="single" w:sz="4" w:space="0" w:color="000000"/>
            </w:tcBorders>
          </w:tcPr>
          <w:p w:rsidR="007B02A5" w:rsidRDefault="00AB1189">
            <w:r>
              <w:t>TRTARCLI</w:t>
            </w:r>
          </w:p>
        </w:tc>
      </w:tr>
      <w:tr w:rsidR="007B02A5">
        <w:tc>
          <w:tcPr>
            <w:tcW w:w="1728" w:type="dxa"/>
            <w:tcBorders>
              <w:top w:val="single" w:sz="4" w:space="0" w:color="000000"/>
              <w:left w:val="single" w:sz="4" w:space="0" w:color="000000"/>
              <w:bottom w:val="single" w:sz="4" w:space="0" w:color="000000"/>
              <w:right w:val="single" w:sz="4" w:space="0" w:color="000000"/>
            </w:tcBorders>
          </w:tcPr>
          <w:p w:rsidR="007B02A5" w:rsidRDefault="00AB1189">
            <w:r>
              <w:t>/SKN/S_SW_01_01_TRANSP_STAT</w:t>
            </w:r>
          </w:p>
        </w:tc>
        <w:tc>
          <w:tcPr>
            <w:tcW w:w="1728" w:type="dxa"/>
            <w:tcBorders>
              <w:top w:val="single" w:sz="4" w:space="0" w:color="000000"/>
              <w:left w:val="single" w:sz="4" w:space="0" w:color="000000"/>
              <w:bottom w:val="single" w:sz="4" w:space="0" w:color="000000"/>
              <w:right w:val="single" w:sz="4" w:space="0" w:color="000000"/>
            </w:tcBorders>
          </w:tcPr>
          <w:p w:rsidR="007B02A5" w:rsidRDefault="00AB1189">
            <w:r>
              <w:t>TEXT</w:t>
            </w:r>
          </w:p>
        </w:tc>
        <w:tc>
          <w:tcPr>
            <w:tcW w:w="1728" w:type="dxa"/>
            <w:tcBorders>
              <w:top w:val="single" w:sz="4" w:space="0" w:color="000000"/>
              <w:left w:val="single" w:sz="4" w:space="0" w:color="000000"/>
              <w:bottom w:val="single" w:sz="4" w:space="0" w:color="000000"/>
              <w:right w:val="single" w:sz="4" w:space="0" w:color="000000"/>
            </w:tcBorders>
          </w:tcPr>
          <w:p w:rsidR="007B02A5" w:rsidRDefault="00AB1189">
            <w:r>
              <w:t>Short Description of Repository Objects</w:t>
            </w:r>
          </w:p>
        </w:tc>
        <w:tc>
          <w:tcPr>
            <w:tcW w:w="1728" w:type="dxa"/>
            <w:tcBorders>
              <w:top w:val="single" w:sz="4" w:space="0" w:color="000000"/>
              <w:left w:val="single" w:sz="4" w:space="0" w:color="000000"/>
              <w:bottom w:val="single" w:sz="4" w:space="0" w:color="000000"/>
              <w:right w:val="single" w:sz="4" w:space="0" w:color="000000"/>
            </w:tcBorders>
          </w:tcPr>
          <w:p w:rsidR="007B02A5" w:rsidRDefault="00AB1189">
            <w:r>
              <w:t>CHAR(60)</w:t>
            </w:r>
          </w:p>
        </w:tc>
        <w:tc>
          <w:tcPr>
            <w:tcW w:w="1728" w:type="dxa"/>
            <w:tcBorders>
              <w:top w:val="single" w:sz="4" w:space="0" w:color="000000"/>
              <w:left w:val="single" w:sz="4" w:space="0" w:color="000000"/>
              <w:bottom w:val="single" w:sz="4" w:space="0" w:color="000000"/>
              <w:right w:val="single" w:sz="4" w:space="0" w:color="000000"/>
            </w:tcBorders>
          </w:tcPr>
          <w:p w:rsidR="007B02A5" w:rsidRDefault="00AB1189">
            <w:r>
              <w:t>AS4TEXT</w:t>
            </w:r>
          </w:p>
        </w:tc>
      </w:tr>
      <w:tr w:rsidR="007B02A5">
        <w:tc>
          <w:tcPr>
            <w:tcW w:w="1728" w:type="dxa"/>
            <w:tcBorders>
              <w:top w:val="single" w:sz="4" w:space="0" w:color="000000"/>
              <w:left w:val="single" w:sz="4" w:space="0" w:color="000000"/>
              <w:bottom w:val="single" w:sz="4" w:space="0" w:color="000000"/>
              <w:right w:val="single" w:sz="4" w:space="0" w:color="000000"/>
            </w:tcBorders>
          </w:tcPr>
          <w:p w:rsidR="007B02A5" w:rsidRDefault="00AB1189">
            <w:r>
              <w:lastRenderedPageBreak/>
              <w:t>/SKN/S_SW_01_01_TRANSP_STAT</w:t>
            </w:r>
          </w:p>
        </w:tc>
        <w:tc>
          <w:tcPr>
            <w:tcW w:w="1728" w:type="dxa"/>
            <w:tcBorders>
              <w:top w:val="single" w:sz="4" w:space="0" w:color="000000"/>
              <w:left w:val="single" w:sz="4" w:space="0" w:color="000000"/>
              <w:bottom w:val="single" w:sz="4" w:space="0" w:color="000000"/>
              <w:right w:val="single" w:sz="4" w:space="0" w:color="000000"/>
            </w:tcBorders>
          </w:tcPr>
          <w:p w:rsidR="007B02A5" w:rsidRDefault="00AB1189">
            <w:r>
              <w:t>TPSTATID</w:t>
            </w:r>
          </w:p>
        </w:tc>
        <w:tc>
          <w:tcPr>
            <w:tcW w:w="1728" w:type="dxa"/>
            <w:tcBorders>
              <w:top w:val="single" w:sz="4" w:space="0" w:color="000000"/>
              <w:left w:val="single" w:sz="4" w:space="0" w:color="000000"/>
              <w:bottom w:val="single" w:sz="4" w:space="0" w:color="000000"/>
              <w:right w:val="single" w:sz="4" w:space="0" w:color="000000"/>
            </w:tcBorders>
          </w:tcPr>
          <w:p w:rsidR="007B02A5" w:rsidRDefault="00AB1189">
            <w:r>
              <w:t>tp Time Stamp</w:t>
            </w:r>
          </w:p>
        </w:tc>
        <w:tc>
          <w:tcPr>
            <w:tcW w:w="1728" w:type="dxa"/>
            <w:tcBorders>
              <w:top w:val="single" w:sz="4" w:space="0" w:color="000000"/>
              <w:left w:val="single" w:sz="4" w:space="0" w:color="000000"/>
              <w:bottom w:val="single" w:sz="4" w:space="0" w:color="000000"/>
              <w:right w:val="single" w:sz="4" w:space="0" w:color="000000"/>
            </w:tcBorders>
          </w:tcPr>
          <w:p w:rsidR="007B02A5" w:rsidRDefault="00AB1189">
            <w:r>
              <w:t>CHAR(20)</w:t>
            </w:r>
          </w:p>
        </w:tc>
        <w:tc>
          <w:tcPr>
            <w:tcW w:w="1728" w:type="dxa"/>
            <w:tcBorders>
              <w:top w:val="single" w:sz="4" w:space="0" w:color="000000"/>
              <w:left w:val="single" w:sz="4" w:space="0" w:color="000000"/>
              <w:bottom w:val="single" w:sz="4" w:space="0" w:color="000000"/>
              <w:right w:val="single" w:sz="4" w:space="0" w:color="000000"/>
            </w:tcBorders>
          </w:tcPr>
          <w:p w:rsidR="007B02A5" w:rsidRDefault="00AB1189">
            <w:r>
              <w:t>TRTPTSTAMP</w:t>
            </w:r>
          </w:p>
        </w:tc>
      </w:tr>
      <w:tr w:rsidR="007B02A5">
        <w:tc>
          <w:tcPr>
            <w:tcW w:w="1728" w:type="dxa"/>
            <w:tcBorders>
              <w:top w:val="single" w:sz="4" w:space="0" w:color="000000"/>
              <w:left w:val="single" w:sz="4" w:space="0" w:color="000000"/>
              <w:bottom w:val="single" w:sz="4" w:space="0" w:color="000000"/>
              <w:right w:val="single" w:sz="4" w:space="0" w:color="000000"/>
            </w:tcBorders>
          </w:tcPr>
          <w:p w:rsidR="007B02A5" w:rsidRDefault="00AB1189">
            <w:r>
              <w:t>/SKN/S_SW_01_01_TRANSP_STAT</w:t>
            </w:r>
          </w:p>
        </w:tc>
        <w:tc>
          <w:tcPr>
            <w:tcW w:w="1728" w:type="dxa"/>
            <w:tcBorders>
              <w:top w:val="single" w:sz="4" w:space="0" w:color="000000"/>
              <w:left w:val="single" w:sz="4" w:space="0" w:color="000000"/>
              <w:bottom w:val="single" w:sz="4" w:space="0" w:color="000000"/>
              <w:right w:val="single" w:sz="4" w:space="0" w:color="000000"/>
            </w:tcBorders>
          </w:tcPr>
          <w:p w:rsidR="007B02A5" w:rsidRDefault="00AB1189">
            <w:r>
              <w:t>TRFUNC</w:t>
            </w:r>
          </w:p>
        </w:tc>
        <w:tc>
          <w:tcPr>
            <w:tcW w:w="1728" w:type="dxa"/>
            <w:tcBorders>
              <w:top w:val="single" w:sz="4" w:space="0" w:color="000000"/>
              <w:left w:val="single" w:sz="4" w:space="0" w:color="000000"/>
              <w:bottom w:val="single" w:sz="4" w:space="0" w:color="000000"/>
              <w:right w:val="single" w:sz="4" w:space="0" w:color="000000"/>
            </w:tcBorders>
          </w:tcPr>
          <w:p w:rsidR="007B02A5" w:rsidRDefault="00AB1189">
            <w:r>
              <w:t>Type of request/task</w:t>
            </w:r>
          </w:p>
        </w:tc>
        <w:tc>
          <w:tcPr>
            <w:tcW w:w="1728" w:type="dxa"/>
            <w:tcBorders>
              <w:top w:val="single" w:sz="4" w:space="0" w:color="000000"/>
              <w:left w:val="single" w:sz="4" w:space="0" w:color="000000"/>
              <w:bottom w:val="single" w:sz="4" w:space="0" w:color="000000"/>
              <w:right w:val="single" w:sz="4" w:space="0" w:color="000000"/>
            </w:tcBorders>
          </w:tcPr>
          <w:p w:rsidR="007B02A5" w:rsidRDefault="00AB1189">
            <w:r>
              <w:t>CHAR(1)</w:t>
            </w:r>
          </w:p>
        </w:tc>
        <w:tc>
          <w:tcPr>
            <w:tcW w:w="1728" w:type="dxa"/>
            <w:tcBorders>
              <w:top w:val="single" w:sz="4" w:space="0" w:color="000000"/>
              <w:left w:val="single" w:sz="4" w:space="0" w:color="000000"/>
              <w:bottom w:val="single" w:sz="4" w:space="0" w:color="000000"/>
              <w:right w:val="single" w:sz="4" w:space="0" w:color="000000"/>
            </w:tcBorders>
          </w:tcPr>
          <w:p w:rsidR="007B02A5" w:rsidRDefault="00AB1189">
            <w:r>
              <w:t>TRFUNCTION</w:t>
            </w:r>
          </w:p>
        </w:tc>
      </w:tr>
      <w:tr w:rsidR="007B02A5">
        <w:tc>
          <w:tcPr>
            <w:tcW w:w="1728" w:type="dxa"/>
            <w:tcBorders>
              <w:top w:val="single" w:sz="4" w:space="0" w:color="000000"/>
              <w:left w:val="single" w:sz="4" w:space="0" w:color="000000"/>
              <w:bottom w:val="single" w:sz="4" w:space="0" w:color="000000"/>
              <w:right w:val="single" w:sz="4" w:space="0" w:color="000000"/>
            </w:tcBorders>
          </w:tcPr>
          <w:p w:rsidR="007B02A5" w:rsidRDefault="00AB1189">
            <w:r>
              <w:t>/SKN/S_SW_01_01_TRANSP_STAT</w:t>
            </w:r>
          </w:p>
        </w:tc>
        <w:tc>
          <w:tcPr>
            <w:tcW w:w="1728" w:type="dxa"/>
            <w:tcBorders>
              <w:top w:val="single" w:sz="4" w:space="0" w:color="000000"/>
              <w:left w:val="single" w:sz="4" w:space="0" w:color="000000"/>
              <w:bottom w:val="single" w:sz="4" w:space="0" w:color="000000"/>
              <w:right w:val="single" w:sz="4" w:space="0" w:color="000000"/>
            </w:tcBorders>
          </w:tcPr>
          <w:p w:rsidR="007B02A5" w:rsidRDefault="00AB1189">
            <w:r>
              <w:t>TRKORR</w:t>
            </w:r>
          </w:p>
        </w:tc>
        <w:tc>
          <w:tcPr>
            <w:tcW w:w="1728" w:type="dxa"/>
            <w:tcBorders>
              <w:top w:val="single" w:sz="4" w:space="0" w:color="000000"/>
              <w:left w:val="single" w:sz="4" w:space="0" w:color="000000"/>
              <w:bottom w:val="single" w:sz="4" w:space="0" w:color="000000"/>
              <w:right w:val="single" w:sz="4" w:space="0" w:color="000000"/>
            </w:tcBorders>
          </w:tcPr>
          <w:p w:rsidR="007B02A5" w:rsidRDefault="00AB1189">
            <w:r>
              <w:t>Request/Task</w:t>
            </w:r>
          </w:p>
        </w:tc>
        <w:tc>
          <w:tcPr>
            <w:tcW w:w="1728" w:type="dxa"/>
            <w:tcBorders>
              <w:top w:val="single" w:sz="4" w:space="0" w:color="000000"/>
              <w:left w:val="single" w:sz="4" w:space="0" w:color="000000"/>
              <w:bottom w:val="single" w:sz="4" w:space="0" w:color="000000"/>
              <w:right w:val="single" w:sz="4" w:space="0" w:color="000000"/>
            </w:tcBorders>
          </w:tcPr>
          <w:p w:rsidR="007B02A5" w:rsidRDefault="00AB1189">
            <w:r>
              <w:t>CHAR(20)</w:t>
            </w:r>
          </w:p>
        </w:tc>
        <w:tc>
          <w:tcPr>
            <w:tcW w:w="1728" w:type="dxa"/>
            <w:tcBorders>
              <w:top w:val="single" w:sz="4" w:space="0" w:color="000000"/>
              <w:left w:val="single" w:sz="4" w:space="0" w:color="000000"/>
              <w:bottom w:val="single" w:sz="4" w:space="0" w:color="000000"/>
              <w:right w:val="single" w:sz="4" w:space="0" w:color="000000"/>
            </w:tcBorders>
          </w:tcPr>
          <w:p w:rsidR="007B02A5" w:rsidRDefault="00AB1189">
            <w:r>
              <w:t>TRKORR</w:t>
            </w:r>
          </w:p>
        </w:tc>
      </w:tr>
      <w:tr w:rsidR="007B02A5">
        <w:tc>
          <w:tcPr>
            <w:tcW w:w="1728" w:type="dxa"/>
            <w:tcBorders>
              <w:top w:val="single" w:sz="4" w:space="0" w:color="000000"/>
              <w:left w:val="single" w:sz="4" w:space="0" w:color="000000"/>
              <w:bottom w:val="single" w:sz="4" w:space="0" w:color="000000"/>
              <w:right w:val="single" w:sz="4" w:space="0" w:color="000000"/>
            </w:tcBorders>
          </w:tcPr>
          <w:p w:rsidR="007B02A5" w:rsidRDefault="00AB1189">
            <w:r>
              <w:t>/SKN/S_SW_01_01_TRANSP_STAT</w:t>
            </w:r>
          </w:p>
        </w:tc>
        <w:tc>
          <w:tcPr>
            <w:tcW w:w="1728" w:type="dxa"/>
            <w:tcBorders>
              <w:top w:val="single" w:sz="4" w:space="0" w:color="000000"/>
              <w:left w:val="single" w:sz="4" w:space="0" w:color="000000"/>
              <w:bottom w:val="single" w:sz="4" w:space="0" w:color="000000"/>
              <w:right w:val="single" w:sz="4" w:space="0" w:color="000000"/>
            </w:tcBorders>
          </w:tcPr>
          <w:p w:rsidR="007B02A5" w:rsidRDefault="00AB1189">
            <w:r>
              <w:t>TRSTATUS</w:t>
            </w:r>
          </w:p>
        </w:tc>
        <w:tc>
          <w:tcPr>
            <w:tcW w:w="1728" w:type="dxa"/>
            <w:tcBorders>
              <w:top w:val="single" w:sz="4" w:space="0" w:color="000000"/>
              <w:left w:val="single" w:sz="4" w:space="0" w:color="000000"/>
              <w:bottom w:val="single" w:sz="4" w:space="0" w:color="000000"/>
              <w:right w:val="single" w:sz="4" w:space="0" w:color="000000"/>
            </w:tcBorders>
          </w:tcPr>
          <w:p w:rsidR="007B02A5" w:rsidRDefault="00AB1189">
            <w:r>
              <w:t>Status of request/task</w:t>
            </w:r>
          </w:p>
        </w:tc>
        <w:tc>
          <w:tcPr>
            <w:tcW w:w="1728" w:type="dxa"/>
            <w:tcBorders>
              <w:top w:val="single" w:sz="4" w:space="0" w:color="000000"/>
              <w:left w:val="single" w:sz="4" w:space="0" w:color="000000"/>
              <w:bottom w:val="single" w:sz="4" w:space="0" w:color="000000"/>
              <w:right w:val="single" w:sz="4" w:space="0" w:color="000000"/>
            </w:tcBorders>
          </w:tcPr>
          <w:p w:rsidR="007B02A5" w:rsidRDefault="00AB1189">
            <w:r>
              <w:t>CHAR(1)</w:t>
            </w:r>
          </w:p>
        </w:tc>
        <w:tc>
          <w:tcPr>
            <w:tcW w:w="1728" w:type="dxa"/>
            <w:tcBorders>
              <w:top w:val="single" w:sz="4" w:space="0" w:color="000000"/>
              <w:left w:val="single" w:sz="4" w:space="0" w:color="000000"/>
              <w:bottom w:val="single" w:sz="4" w:space="0" w:color="000000"/>
              <w:right w:val="single" w:sz="4" w:space="0" w:color="000000"/>
            </w:tcBorders>
          </w:tcPr>
          <w:p w:rsidR="007B02A5" w:rsidRDefault="00AB1189">
            <w:r>
              <w:t>TRSTATUS</w:t>
            </w:r>
          </w:p>
        </w:tc>
      </w:tr>
      <w:tr w:rsidR="007B02A5">
        <w:tc>
          <w:tcPr>
            <w:tcW w:w="1728" w:type="dxa"/>
            <w:tcBorders>
              <w:top w:val="single" w:sz="4" w:space="0" w:color="000000"/>
              <w:left w:val="single" w:sz="4" w:space="0" w:color="000000"/>
              <w:bottom w:val="single" w:sz="4" w:space="0" w:color="000000"/>
              <w:right w:val="single" w:sz="4" w:space="0" w:color="000000"/>
            </w:tcBorders>
          </w:tcPr>
          <w:p w:rsidR="007B02A5" w:rsidRDefault="00AB1189">
            <w:r>
              <w:t>/SKN/S_SW_01_01_TRANSP_STAT</w:t>
            </w:r>
          </w:p>
        </w:tc>
        <w:tc>
          <w:tcPr>
            <w:tcW w:w="1728" w:type="dxa"/>
            <w:tcBorders>
              <w:top w:val="single" w:sz="4" w:space="0" w:color="000000"/>
              <w:left w:val="single" w:sz="4" w:space="0" w:color="000000"/>
              <w:bottom w:val="single" w:sz="4" w:space="0" w:color="000000"/>
              <w:right w:val="single" w:sz="4" w:space="0" w:color="000000"/>
            </w:tcBorders>
          </w:tcPr>
          <w:p w:rsidR="007B02A5" w:rsidRDefault="00AB1189">
            <w:r>
              <w:t>UMODES</w:t>
            </w:r>
          </w:p>
        </w:tc>
        <w:tc>
          <w:tcPr>
            <w:tcW w:w="1728" w:type="dxa"/>
            <w:tcBorders>
              <w:top w:val="single" w:sz="4" w:space="0" w:color="000000"/>
              <w:left w:val="single" w:sz="4" w:space="0" w:color="000000"/>
              <w:bottom w:val="single" w:sz="4" w:space="0" w:color="000000"/>
              <w:right w:val="single" w:sz="4" w:space="0" w:color="000000"/>
            </w:tcBorders>
          </w:tcPr>
          <w:p w:rsidR="007B02A5" w:rsidRDefault="00AB1189">
            <w:r>
              <w:t>tp Unconditional Modes</w:t>
            </w:r>
          </w:p>
        </w:tc>
        <w:tc>
          <w:tcPr>
            <w:tcW w:w="1728" w:type="dxa"/>
            <w:tcBorders>
              <w:top w:val="single" w:sz="4" w:space="0" w:color="000000"/>
              <w:left w:val="single" w:sz="4" w:space="0" w:color="000000"/>
              <w:bottom w:val="single" w:sz="4" w:space="0" w:color="000000"/>
              <w:right w:val="single" w:sz="4" w:space="0" w:color="000000"/>
            </w:tcBorders>
          </w:tcPr>
          <w:p w:rsidR="007B02A5" w:rsidRDefault="00AB1189">
            <w:r>
              <w:t>CHAR(20)</w:t>
            </w:r>
          </w:p>
        </w:tc>
        <w:tc>
          <w:tcPr>
            <w:tcW w:w="1728" w:type="dxa"/>
            <w:tcBorders>
              <w:top w:val="single" w:sz="4" w:space="0" w:color="000000"/>
              <w:left w:val="single" w:sz="4" w:space="0" w:color="000000"/>
              <w:bottom w:val="single" w:sz="4" w:space="0" w:color="000000"/>
              <w:right w:val="single" w:sz="4" w:space="0" w:color="000000"/>
            </w:tcBorders>
          </w:tcPr>
          <w:p w:rsidR="007B02A5" w:rsidRDefault="00AB1189">
            <w:r>
              <w:t>TRTPUMODES</w:t>
            </w:r>
          </w:p>
        </w:tc>
      </w:tr>
    </w:tbl>
    <w:p w:rsidR="007B02A5" w:rsidRDefault="007B02A5"/>
    <w:sectPr w:rsidR="007B02A5"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a"/>
      <w:lvlText w:val="%1."/>
      <w:lvlJc w:val="left"/>
      <w:pPr>
        <w:tabs>
          <w:tab w:val="num" w:pos="360"/>
        </w:tabs>
        <w:ind w:left="360" w:hanging="360"/>
      </w:pPr>
    </w:lvl>
  </w:abstractNum>
  <w:abstractNum w:abstractNumId="8">
    <w:nsid w:val="FFFFFF89"/>
    <w:multiLevelType w:val="singleLevel"/>
    <w:tmpl w:val="1E9233B8"/>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useFELayout/>
  </w:compat>
  <w:rsids>
    <w:rsidRoot w:val="00B47730"/>
    <w:rsid w:val="00034616"/>
    <w:rsid w:val="0006063C"/>
    <w:rsid w:val="0015074B"/>
    <w:rsid w:val="001634D1"/>
    <w:rsid w:val="0029639D"/>
    <w:rsid w:val="00326F90"/>
    <w:rsid w:val="007B02A5"/>
    <w:rsid w:val="00AA1D8D"/>
    <w:rsid w:val="00AB1189"/>
    <w:rsid w:val="00B47730"/>
    <w:rsid w:val="00CB0664"/>
    <w:rsid w:val="00FC693F"/>
  </w:rsids>
  <m:mathPr>
    <m:mathFont m:val="Cambria Math"/>
    <m:brkBin m:val="before"/>
    <m:brkBinSub m:val="--"/>
    <m:smallFrac/>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rPr>
      <w:rFonts w:ascii="Calibri" w:hAnsi="Calibri"/>
      <w:color w:val="00000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a2">
    <w:name w:val="Default Paragraph Font"/>
    <w:uiPriority w:val="1"/>
    <w:semiHidden/>
    <w:unhideWhenUsed/>
  </w:style>
  <w:style w:type="table" w:default="1" w:styleId="a3">
    <w:name w:val="Normal Table"/>
    <w:uiPriority w:val="99"/>
    <w:semiHidden/>
    <w:unhideWhenUsed/>
    <w:qFormat/>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ние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relyOnVML/>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Pages>
  <Words>2007</Words>
  <Characters>11445</Characters>
  <Application>Microsoft Office Word</Application>
  <DocSecurity>0</DocSecurity>
  <Lines>95</Lines>
  <Paragraphs>26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13426</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yut ilya</cp:lastModifiedBy>
  <cp:revision>3</cp:revision>
  <dcterms:created xsi:type="dcterms:W3CDTF">2013-12-23T23:15:00Z</dcterms:created>
  <dcterms:modified xsi:type="dcterms:W3CDTF">2026-03-03T08:17:00Z</dcterms:modified>
  <cp:category/>
</cp:coreProperties>
</file>