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7EF" w:rsidRDefault="00A75AB5">
      <w:pPr>
        <w:pStyle w:val="1"/>
      </w:pPr>
      <w:r>
        <w:t>Parameters: SKN_S_SW_01_03_MSS_BKP_LIST</w:t>
      </w:r>
    </w:p>
    <w:p w:rsidR="000247EF" w:rsidRDefault="00A75AB5">
      <w:pPr>
        <w:pStyle w:val="31"/>
      </w:pPr>
      <w:r>
        <w:t>Parameters Reference Table</w:t>
      </w:r>
    </w:p>
    <w:p w:rsidR="000247EF" w:rsidRDefault="00A75AB5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ayout w:type="fixed"/>
        <w:tblLook w:val="04A0"/>
      </w:tblPr>
      <w:tblGrid>
        <w:gridCol w:w="534"/>
        <w:gridCol w:w="1306"/>
        <w:gridCol w:w="938"/>
        <w:gridCol w:w="562"/>
        <w:gridCol w:w="644"/>
        <w:gridCol w:w="725"/>
        <w:gridCol w:w="2064"/>
        <w:gridCol w:w="2083"/>
      </w:tblGrid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#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Parameter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Description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Type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Length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Decimal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Data Element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Domain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1FAMILYNUM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First family media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INT2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5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MSSFSTFANU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BACKSETID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id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MSQBAKUPID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3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BACKUPPOS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Backupset position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MSSBKSETPO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4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BACKUPTYPE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type description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30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MSSBKTYPES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5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BACKUP_DURATION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Duration In Time Units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/SKN/E_SW_DURATION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6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DBNAME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Database name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128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MSSDB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MSSSYSNAME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7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DESC1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mediaset description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128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MSSMDSETDS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MSSSYSNAME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8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DESC2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set description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255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MSSBKDESC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9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DEST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RFC</w:t>
            </w:r>
            <w:r>
              <w:t xml:space="preserve"> Destination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DURATION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Duration In Time Units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/SKN/E_SW_DURATION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DURATION_</w:t>
            </w:r>
            <w:r>
              <w:lastRenderedPageBreak/>
              <w:t>UNIT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Duratio</w:t>
            </w:r>
            <w:r>
              <w:lastRenderedPageBreak/>
              <w:t>n Unit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CH</w:t>
            </w:r>
            <w:r>
              <w:lastRenderedPageBreak/>
              <w:t>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1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/SKN/E_SW_DURATI</w:t>
            </w:r>
            <w:r>
              <w:lastRenderedPageBreak/>
              <w:t>ON_UNIT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/SKN/D_SW_DURATI</w:t>
            </w:r>
            <w:r>
              <w:lastRenderedPageBreak/>
              <w:t>ON_UNIT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12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END_DATE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finish date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MSQBKFINDT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13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END_DT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DATS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8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DATUM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DATUM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14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END_TM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Time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TIMS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6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UZEIT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UZEIT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15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EXP_DATE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expiration date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MSQEXPDATE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CHAR20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16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JOB_ID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Job id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RAW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16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MSQJOBID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MSQHEX16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17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MACHINENAM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Host server name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30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MSQHOSTNA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CHAR30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18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MEIDASETID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mediaset id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MSSBKMDSID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19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NAME1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Mediaset name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128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MSQBKMEDNA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20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NAME2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set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128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MSSBKNAME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MSSSYSNAME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SERVERNAM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SQL task server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30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MSSSERVER1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TEXT30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22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SFTNAME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software name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128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MSSBKSFTNA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0247EF"/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23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START_DATE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 xml:space="preserve">Backup </w:t>
            </w:r>
            <w:r>
              <w:t>start time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20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MSSBKSTART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CHAR20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24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START_DT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DATS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8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DATUM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DATUM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25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START_TM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Time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TIMS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6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UZEIT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UZEIT</w:t>
            </w:r>
          </w:p>
        </w:tc>
      </w:tr>
      <w:tr w:rsidR="000247EF" w:rsidTr="00A75AB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26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TYPE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type (D /I / L- log)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0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MSQBKTYPE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CHAR1</w:t>
            </w:r>
          </w:p>
        </w:tc>
      </w:tr>
    </w:tbl>
    <w:p w:rsidR="000247EF" w:rsidRDefault="000247EF"/>
    <w:p w:rsidR="000247EF" w:rsidRDefault="00A75AB5">
      <w:pPr>
        <w:pStyle w:val="31"/>
      </w:pPr>
      <w:r>
        <w:t>Parameter Configuration Guidelines</w:t>
      </w:r>
    </w:p>
    <w:p w:rsidR="000247EF" w:rsidRDefault="00A75AB5">
      <w:r>
        <w:rPr>
          <w:b/>
        </w:rPr>
        <w:t>IMPORTANT:</w:t>
      </w:r>
      <w:r>
        <w:t xml:space="preserve"> This section provides configuration guidance for ALL 26 parameters listed in the Parameters Reference Table above.</w:t>
      </w:r>
    </w:p>
    <w:p w:rsidR="000247EF" w:rsidRDefault="00A75AB5">
      <w:r>
        <w:rPr>
          <w:b/>
        </w:rPr>
        <w:lastRenderedPageBreak/>
        <w:t>1FAMILYNUM</w:t>
      </w:r>
      <w:r>
        <w:t xml:space="preserve"> (First family media):</w:t>
      </w:r>
    </w:p>
    <w:p w:rsidR="000247EF" w:rsidRDefault="00A75AB5">
      <w:r>
        <w:t xml:space="preserve">Identifies the first family media in the backup context. Used by the EI to associate backup records with </w:t>
      </w:r>
      <w:r>
        <w:t>the correct media family for reporting and grouping.</w:t>
      </w:r>
    </w:p>
    <w:p w:rsidR="000247EF" w:rsidRDefault="00A75AB5">
      <w:r>
        <w:rPr>
          <w:b/>
        </w:rPr>
        <w:t>BACKSETID</w:t>
      </w:r>
      <w:r>
        <w:t xml:space="preserve"> (Backup id):</w:t>
      </w:r>
    </w:p>
    <w:p w:rsidR="000247EF" w:rsidRDefault="00A75AB5">
      <w:r>
        <w:t>MS SQL Server backup task identifier. The EI uses this to uniquely identify a backup operation for tracking and display.</w:t>
      </w:r>
    </w:p>
    <w:p w:rsidR="000247EF" w:rsidRDefault="00A75AB5">
      <w:r>
        <w:rPr>
          <w:b/>
        </w:rPr>
        <w:t>BACKUPPOS</w:t>
      </w:r>
      <w:r>
        <w:t xml:space="preserve"> (Backupset position):</w:t>
      </w:r>
    </w:p>
    <w:p w:rsidR="000247EF" w:rsidRDefault="00A75AB5">
      <w:r>
        <w:t xml:space="preserve">Position of the backup set </w:t>
      </w:r>
      <w:r>
        <w:t>within the backup media. Enables ordering and identification of backup components in multi-part backup scenarios.</w:t>
      </w:r>
    </w:p>
    <w:p w:rsidR="000247EF" w:rsidRDefault="00A75AB5">
      <w:r>
        <w:rPr>
          <w:b/>
        </w:rPr>
        <w:t>BACKUPTYPE</w:t>
      </w:r>
      <w:r>
        <w:t xml:space="preserve"> (Backup type description):</w:t>
      </w:r>
    </w:p>
    <w:p w:rsidR="000247EF" w:rsidRDefault="00A75AB5">
      <w:r>
        <w:t xml:space="preserve">Text description of the backup type (e.g. full, differential, log). Used to label and filter backups by </w:t>
      </w:r>
      <w:r>
        <w:t>their operational type.</w:t>
      </w:r>
    </w:p>
    <w:p w:rsidR="000247EF" w:rsidRDefault="00A75AB5">
      <w:r>
        <w:rPr>
          <w:b/>
        </w:rPr>
        <w:t>BACKUP_DURATION</w:t>
      </w:r>
      <w:r>
        <w:t xml:space="preserve"> (Duration In Time Units):</w:t>
      </w:r>
    </w:p>
    <w:p w:rsidR="000247EF" w:rsidRDefault="00A75AB5">
      <w:r>
        <w:t>Length of the backup operation expressed in the unit given by DURATION_UNIT. The EI computes or uses this value for reporting how long the backup took.</w:t>
      </w:r>
    </w:p>
    <w:p w:rsidR="000247EF" w:rsidRDefault="00A75AB5">
      <w:r>
        <w:rPr>
          <w:b/>
        </w:rPr>
        <w:t>DBNAME</w:t>
      </w:r>
      <w:r>
        <w:t xml:space="preserve"> (Database name):</w:t>
      </w:r>
    </w:p>
    <w:p w:rsidR="000247EF" w:rsidRDefault="00A75AB5">
      <w:r>
        <w:t>Name of the MS</w:t>
      </w:r>
      <w:r>
        <w:t xml:space="preserve"> SQL Server database. Restricts the backup list to a specific database.</w:t>
      </w:r>
    </w:p>
    <w:p w:rsidR="000247EF" w:rsidRDefault="00A75AB5">
      <w:r>
        <w:rPr>
          <w:b/>
        </w:rPr>
        <w:t>DESC1 - DESC2</w:t>
      </w:r>
      <w:r>
        <w:t xml:space="preserve"> (Backup mediaset description – Backup set description):</w:t>
      </w:r>
    </w:p>
    <w:p w:rsidR="000247EF" w:rsidRDefault="00A75AB5">
      <w:r>
        <w:t>DESC1 is the description of the backup media set; DESC2 is the description of the backup set. Both provide human-r</w:t>
      </w:r>
      <w:r>
        <w:t>eadable labels for media set and backup set used in the backup.</w:t>
      </w:r>
    </w:p>
    <w:p w:rsidR="000247EF" w:rsidRDefault="00A75AB5">
      <w:r>
        <w:rPr>
          <w:b/>
        </w:rPr>
        <w:t>DEST</w:t>
      </w:r>
      <w:r>
        <w:t xml:space="preserve"> (RFC Destination):</w:t>
      </w:r>
    </w:p>
    <w:p w:rsidR="000247EF" w:rsidRDefault="00A75AB5">
      <w:r>
        <w:t>RFC destination used to call the MS SQL Server backend. Determines which system and connection the EI uses to retrieve the backup list.</w:t>
      </w:r>
    </w:p>
    <w:p w:rsidR="000247EF" w:rsidRDefault="00A75AB5">
      <w:r>
        <w:rPr>
          <w:b/>
        </w:rPr>
        <w:t>DURATION</w:t>
      </w:r>
      <w:r>
        <w:t xml:space="preserve"> (Duration In Time Units</w:t>
      </w:r>
      <w:r>
        <w:t>):</w:t>
      </w:r>
    </w:p>
    <w:p w:rsidR="000247EF" w:rsidRDefault="00A75AB5">
      <w:r>
        <w:t>Duration from backup start to a reference time (e.g. current time), in the unit given by DURATION_UNIT. Used for reporting and filtering by elapsed time.</w:t>
      </w:r>
    </w:p>
    <w:p w:rsidR="000247EF" w:rsidRDefault="00A75AB5">
      <w:r>
        <w:rPr>
          <w:b/>
        </w:rPr>
        <w:t>DURATION_UNIT</w:t>
      </w:r>
      <w:r>
        <w:t xml:space="preserve"> (Duration Unit):</w:t>
      </w:r>
    </w:p>
    <w:p w:rsidR="000247EF" w:rsidRDefault="00A75AB5">
      <w:r>
        <w:t>Unit in which BACKUP_DURATION and DURATION are expressed. Must match</w:t>
      </w:r>
      <w:r>
        <w:t xml:space="preserve"> the unit expected by the EI for duration calculations and display.</w:t>
      </w:r>
    </w:p>
    <w:p w:rsidR="000247EF" w:rsidRDefault="00A75AB5">
      <w:r>
        <w:rPr>
          <w:b/>
        </w:rPr>
        <w:lastRenderedPageBreak/>
        <w:t>DURATION_UNIT Options:</w:t>
      </w:r>
    </w:p>
    <w:p w:rsidR="000247EF" w:rsidRDefault="00A75AB5">
      <w:pPr>
        <w:pStyle w:val="a0"/>
      </w:pPr>
      <w:r>
        <w:t>H: Hours</w:t>
      </w:r>
    </w:p>
    <w:p w:rsidR="000247EF" w:rsidRDefault="00A75AB5">
      <w:pPr>
        <w:pStyle w:val="a0"/>
      </w:pPr>
      <w:r>
        <w:t>M: Minutes</w:t>
      </w:r>
    </w:p>
    <w:p w:rsidR="000247EF" w:rsidRDefault="00A75AB5">
      <w:pPr>
        <w:pStyle w:val="a0"/>
      </w:pPr>
      <w:r>
        <w:t>D: Days</w:t>
      </w:r>
    </w:p>
    <w:p w:rsidR="000247EF" w:rsidRDefault="00A75AB5">
      <w:pPr>
        <w:pStyle w:val="a0"/>
      </w:pPr>
      <w:r>
        <w:t>F: Full days for specific day filtering</w:t>
      </w:r>
    </w:p>
    <w:p w:rsidR="000247EF" w:rsidRDefault="00A75AB5">
      <w:r>
        <w:rPr>
          <w:b/>
        </w:rPr>
        <w:t>END_DATE</w:t>
      </w:r>
      <w:r>
        <w:t xml:space="preserve"> (Backup finish date):</w:t>
      </w:r>
    </w:p>
    <w:p w:rsidR="000247EF" w:rsidRDefault="00A75AB5">
      <w:r>
        <w:t xml:space="preserve">Character representation of the backup completion date/time. Used </w:t>
      </w:r>
      <w:r>
        <w:t>for display and for deriving END_DT and END_TM.</w:t>
      </w:r>
    </w:p>
    <w:p w:rsidR="000247EF" w:rsidRDefault="00A75AB5">
      <w:r>
        <w:rPr>
          <w:b/>
        </w:rPr>
        <w:t>END_DT</w:t>
      </w:r>
      <w:r>
        <w:t xml:space="preserve"> (Date):</w:t>
      </w:r>
    </w:p>
    <w:p w:rsidR="000247EF" w:rsidRDefault="00A75AB5">
      <w:r>
        <w:t>Date component of the backup finish. Used for date-based ordering and duration calculations.</w:t>
      </w:r>
    </w:p>
    <w:p w:rsidR="000247EF" w:rsidRDefault="00A75AB5">
      <w:r>
        <w:rPr>
          <w:b/>
        </w:rPr>
        <w:t>END_TM</w:t>
      </w:r>
      <w:r>
        <w:t xml:space="preserve"> (Time):</w:t>
      </w:r>
    </w:p>
    <w:p w:rsidR="000247EF" w:rsidRDefault="00A75AB5">
      <w:r>
        <w:t xml:space="preserve">Time component of the backup finish. Used together with END_DT for duration </w:t>
      </w:r>
      <w:r>
        <w:t>calculations.</w:t>
      </w:r>
    </w:p>
    <w:p w:rsidR="000247EF" w:rsidRDefault="00A75AB5">
      <w:r>
        <w:rPr>
          <w:b/>
        </w:rPr>
        <w:t>EXP_DATE</w:t>
      </w:r>
      <w:r>
        <w:t xml:space="preserve"> (Backup expiration date):</w:t>
      </w:r>
    </w:p>
    <w:p w:rsidR="000247EF" w:rsidRDefault="00A75AB5">
      <w:r>
        <w:t>Date when the backup expires or is no longer retained. Used for retention reporting and filtering.</w:t>
      </w:r>
    </w:p>
    <w:p w:rsidR="000247EF" w:rsidRDefault="00A75AB5">
      <w:r>
        <w:rPr>
          <w:b/>
        </w:rPr>
        <w:t>JOB_ID</w:t>
      </w:r>
      <w:r>
        <w:t xml:space="preserve"> (Job id):</w:t>
      </w:r>
    </w:p>
    <w:p w:rsidR="000247EF" w:rsidRDefault="00A75AB5">
      <w:r>
        <w:t>MS SQL Server job identifier that ran or triggered the backup. Used to correlate backups wi</w:t>
      </w:r>
      <w:r>
        <w:t>th job execution.</w:t>
      </w:r>
    </w:p>
    <w:p w:rsidR="000247EF" w:rsidRDefault="00A75AB5">
      <w:r>
        <w:rPr>
          <w:b/>
        </w:rPr>
        <w:t>MACHINENAM</w:t>
      </w:r>
      <w:r>
        <w:t xml:space="preserve"> (Host server name):</w:t>
      </w:r>
    </w:p>
    <w:p w:rsidR="000247EF" w:rsidRDefault="00A75AB5">
      <w:r>
        <w:t>Name of the host server where the backup ran. Restricts the list to backups on a specific machine.</w:t>
      </w:r>
    </w:p>
    <w:p w:rsidR="000247EF" w:rsidRDefault="00A75AB5">
      <w:r>
        <w:rPr>
          <w:b/>
        </w:rPr>
        <w:t>MEIDASETID</w:t>
      </w:r>
      <w:r>
        <w:t xml:space="preserve"> (Backup mediaset id):</w:t>
      </w:r>
    </w:p>
    <w:p w:rsidR="000247EF" w:rsidRDefault="00A75AB5">
      <w:r>
        <w:t>Identifier of the backup media set. Used to group and identify backup media</w:t>
      </w:r>
      <w:r>
        <w:t>.</w:t>
      </w:r>
    </w:p>
    <w:p w:rsidR="000247EF" w:rsidRDefault="00A75AB5">
      <w:r>
        <w:rPr>
          <w:b/>
        </w:rPr>
        <w:t>NAME1 - NAME2</w:t>
      </w:r>
      <w:r>
        <w:t xml:space="preserve"> (Mediaset name – Backup set):</w:t>
      </w:r>
    </w:p>
    <w:p w:rsidR="000247EF" w:rsidRDefault="00A75AB5">
      <w:r>
        <w:t>NAME1 is the name of the media set; NAME2 is the name of the backup set. Both provide short labels for media set and backup set.</w:t>
      </w:r>
    </w:p>
    <w:p w:rsidR="000247EF" w:rsidRDefault="00A75AB5">
      <w:r>
        <w:rPr>
          <w:b/>
        </w:rPr>
        <w:t>SERVERNAM</w:t>
      </w:r>
      <w:r>
        <w:t xml:space="preserve"> (SQL task server):</w:t>
      </w:r>
    </w:p>
    <w:p w:rsidR="000247EF" w:rsidRDefault="00A75AB5">
      <w:r>
        <w:t xml:space="preserve">Name of the SQL Server instance or task server used </w:t>
      </w:r>
      <w:r>
        <w:t>for the backup. Restricts the list to a specific server.</w:t>
      </w:r>
    </w:p>
    <w:p w:rsidR="000247EF" w:rsidRDefault="00A75AB5">
      <w:r>
        <w:rPr>
          <w:b/>
        </w:rPr>
        <w:lastRenderedPageBreak/>
        <w:t>SFTNAME</w:t>
      </w:r>
      <w:r>
        <w:t xml:space="preserve"> (Backup software name):</w:t>
      </w:r>
    </w:p>
    <w:p w:rsidR="000247EF" w:rsidRDefault="00A75AB5">
      <w:r>
        <w:t>Name of the backup software that performed the backup. Used to filter or label by backup product.</w:t>
      </w:r>
    </w:p>
    <w:p w:rsidR="000247EF" w:rsidRDefault="00A75AB5">
      <w:r>
        <w:rPr>
          <w:b/>
        </w:rPr>
        <w:t>START_DATE</w:t>
      </w:r>
      <w:r>
        <w:t xml:space="preserve"> (Backup start time):</w:t>
      </w:r>
    </w:p>
    <w:p w:rsidR="000247EF" w:rsidRDefault="00A75AB5">
      <w:r>
        <w:t>Character representation of the backu</w:t>
      </w:r>
      <w:r>
        <w:t>p start date/time. Used for display and for deriving START_DT and START_TM.</w:t>
      </w:r>
    </w:p>
    <w:p w:rsidR="000247EF" w:rsidRDefault="00A75AB5">
      <w:r>
        <w:rPr>
          <w:b/>
        </w:rPr>
        <w:t>START_DT</w:t>
      </w:r>
      <w:r>
        <w:t xml:space="preserve"> (Date):</w:t>
      </w:r>
    </w:p>
    <w:p w:rsidR="000247EF" w:rsidRDefault="00A75AB5">
      <w:r>
        <w:t>Date component of the backup start. Used for date-based filtering and duration calculations.</w:t>
      </w:r>
    </w:p>
    <w:p w:rsidR="000247EF" w:rsidRDefault="00A75AB5">
      <w:r>
        <w:rPr>
          <w:b/>
        </w:rPr>
        <w:t>START_TM</w:t>
      </w:r>
      <w:r>
        <w:t xml:space="preserve"> (Time):</w:t>
      </w:r>
    </w:p>
    <w:p w:rsidR="000247EF" w:rsidRDefault="00A75AB5">
      <w:r>
        <w:t>Time component of the backup start. Used together wit</w:t>
      </w:r>
      <w:r>
        <w:t>h START_DT for duration calculations.</w:t>
      </w:r>
    </w:p>
    <w:p w:rsidR="000247EF" w:rsidRDefault="00A75AB5">
      <w:r>
        <w:rPr>
          <w:b/>
        </w:rPr>
        <w:t>TYPE</w:t>
      </w:r>
      <w:r>
        <w:t xml:space="preserve"> (Backup type (D /I / L- log)):</w:t>
      </w:r>
    </w:p>
    <w:p w:rsidR="000247EF" w:rsidRDefault="00A75AB5">
      <w:r>
        <w:t>Single-character backup type: D (full/database), I (differential), or L (log). Restricts the list by backup type.</w:t>
      </w:r>
    </w:p>
    <w:p w:rsidR="000247EF" w:rsidRDefault="00A75AB5">
      <w:pPr>
        <w:pStyle w:val="31"/>
      </w:pPr>
      <w:r>
        <w:t>Parameter Relationships</w:t>
      </w:r>
    </w:p>
    <w:p w:rsidR="000247EF" w:rsidRDefault="00A75AB5">
      <w:r>
        <w:rPr>
          <w:b/>
        </w:rPr>
        <w:t>RFC/connection</w:t>
      </w:r>
    </w:p>
    <w:p w:rsidR="000247EF" w:rsidRDefault="00A75AB5">
      <w:pPr>
        <w:pStyle w:val="a0"/>
      </w:pPr>
      <w:r>
        <w:t>DEST — RFC destination used t</w:t>
      </w:r>
      <w:r>
        <w:t>o call the MS SQL Server; determines the system and connection for retrieving the backup list.</w:t>
      </w:r>
    </w:p>
    <w:p w:rsidR="000247EF" w:rsidRDefault="00A75AB5">
      <w:r>
        <w:rPr>
          <w:b/>
        </w:rPr>
        <w:t>Duration</w:t>
      </w:r>
    </w:p>
    <w:p w:rsidR="000247EF" w:rsidRDefault="00A75AB5">
      <w:pPr>
        <w:pStyle w:val="a0"/>
      </w:pPr>
      <w:r>
        <w:t>DURATION_UNIT — Unit (H/M/D/F) for duration values.</w:t>
      </w:r>
    </w:p>
    <w:p w:rsidR="000247EF" w:rsidRDefault="00A75AB5">
      <w:pPr>
        <w:pStyle w:val="a0"/>
      </w:pPr>
      <w:r>
        <w:t>BACKUP_DURATION — Duration of the backup in DURATION_UNIT.</w:t>
      </w:r>
    </w:p>
    <w:p w:rsidR="000247EF" w:rsidRDefault="00A75AB5">
      <w:pPr>
        <w:pStyle w:val="a0"/>
      </w:pPr>
      <w:r>
        <w:t>DURATION — Elapsed time from backup start</w:t>
      </w:r>
      <w:r>
        <w:t xml:space="preserve"> to reference time in DURATION_UNIT.</w:t>
      </w:r>
    </w:p>
    <w:p w:rsidR="000247EF" w:rsidRDefault="00A75AB5">
      <w:r>
        <w:rPr>
          <w:b/>
        </w:rPr>
        <w:t>Filters (multiselect)</w:t>
      </w:r>
    </w:p>
    <w:p w:rsidR="000247EF" w:rsidRDefault="00A75AB5">
      <w:pPr>
        <w:pStyle w:val="a0"/>
      </w:pPr>
      <w:r>
        <w:t>DBNAME — Filter by database name.</w:t>
      </w:r>
    </w:p>
    <w:p w:rsidR="000247EF" w:rsidRDefault="00A75AB5">
      <w:pPr>
        <w:pStyle w:val="a0"/>
      </w:pPr>
      <w:r>
        <w:t>SERVERNAM — Filter by SQL task server.</w:t>
      </w:r>
    </w:p>
    <w:p w:rsidR="000247EF" w:rsidRDefault="00A75AB5">
      <w:pPr>
        <w:pStyle w:val="a0"/>
      </w:pPr>
      <w:r>
        <w:t>MACHINENAM — Filter by host server name.</w:t>
      </w:r>
    </w:p>
    <w:p w:rsidR="000247EF" w:rsidRDefault="00A75AB5">
      <w:pPr>
        <w:pStyle w:val="a0"/>
      </w:pPr>
      <w:r>
        <w:t>TYPE — Filter by backup type (D/I/L).</w:t>
      </w:r>
    </w:p>
    <w:p w:rsidR="000247EF" w:rsidRDefault="00A75AB5">
      <w:pPr>
        <w:pStyle w:val="a0"/>
      </w:pPr>
      <w:r>
        <w:t>BACKUPTYPE — Filter by backup type descriptio</w:t>
      </w:r>
      <w:r>
        <w:t>n.</w:t>
      </w:r>
    </w:p>
    <w:p w:rsidR="000247EF" w:rsidRDefault="00A75AB5">
      <w:pPr>
        <w:pStyle w:val="31"/>
      </w:pPr>
      <w:r>
        <w:t>Default Values</w:t>
      </w:r>
    </w:p>
    <w:p w:rsidR="000247EF" w:rsidRDefault="00A75AB5">
      <w:pPr>
        <w:pStyle w:val="a0"/>
      </w:pPr>
      <w:r>
        <w:rPr>
          <w:b/>
        </w:rPr>
        <w:t>DURATION_UNIT</w:t>
      </w:r>
      <w:r>
        <w:t xml:space="preserve"> — Default: </w:t>
      </w:r>
      <w:r>
        <w:rPr>
          <w:rFonts w:ascii="Consolas" w:hAnsi="Consolas"/>
          <w:sz w:val="20"/>
        </w:rPr>
        <w:t>M</w:t>
      </w:r>
      <w:r>
        <w:t xml:space="preserve"> (Minutes). Used for BACKUP_DURATION and DURATION when not supplied.</w:t>
      </w:r>
    </w:p>
    <w:p w:rsidR="000247EF" w:rsidRDefault="00A75AB5">
      <w:pPr>
        <w:pStyle w:val="a0"/>
      </w:pPr>
      <w:r>
        <w:rPr>
          <w:b/>
        </w:rPr>
        <w:lastRenderedPageBreak/>
        <w:t>LANGU</w:t>
      </w:r>
      <w:r>
        <w:t xml:space="preserve"> — System language (SY-LANGU) when not supplied. (Not in the Parameters Reference Table; used internally for language-dependent data.)</w:t>
      </w:r>
    </w:p>
    <w:p w:rsidR="000247EF" w:rsidRDefault="00A75AB5">
      <w:pPr>
        <w:pStyle w:val="a0"/>
      </w:pPr>
      <w:r>
        <w:rPr>
          <w:b/>
        </w:rPr>
        <w:t>MANAGE_IN_UTC</w:t>
      </w:r>
      <w:r>
        <w:t xml:space="preserve"> and </w:t>
      </w:r>
      <w:r>
        <w:rPr>
          <w:b/>
        </w:rPr>
        <w:t>DEST</w:t>
      </w:r>
      <w:r>
        <w:t xml:space="preserve"> — If the code or connection settings provide defaults (e.g. from SW_DEST or profile), they are used when not supplied; otherwise values are used as entered.</w:t>
      </w:r>
    </w:p>
    <w:p w:rsidR="000247EF" w:rsidRDefault="00A75AB5">
      <w:pPr>
        <w:pStyle w:val="31"/>
      </w:pPr>
      <w:r>
        <w:t>Practical Configuration Examples</w:t>
      </w:r>
    </w:p>
    <w:p w:rsidR="000247EF" w:rsidRDefault="00A75AB5">
      <w:r>
        <w:rPr>
          <w:b/>
        </w:rPr>
        <w:t>Use Case 1: Single database, duration in mi</w:t>
      </w:r>
      <w:r>
        <w:rPr>
          <w:b/>
        </w:rPr>
        <w:t>nutes</w:t>
      </w:r>
    </w:p>
    <w:p w:rsidR="000247EF" w:rsidRDefault="00A75AB5">
      <w:r>
        <w:rPr>
          <w:rFonts w:ascii="Consolas" w:hAnsi="Consolas"/>
          <w:sz w:val="18"/>
        </w:rPr>
        <w:t>DEST = 'MSS_PROD'</w:t>
      </w:r>
      <w:r>
        <w:rPr>
          <w:rFonts w:ascii="Consolas" w:hAnsi="Consolas"/>
          <w:sz w:val="18"/>
        </w:rPr>
        <w:br/>
        <w:t>DBNAME = 'SAP_PRD'</w:t>
      </w:r>
      <w:r>
        <w:rPr>
          <w:rFonts w:ascii="Consolas" w:hAnsi="Consolas"/>
          <w:sz w:val="18"/>
        </w:rPr>
        <w:br/>
        <w:t>DURATION_UNIT = 'M'</w:t>
      </w:r>
      <w:r>
        <w:rPr>
          <w:rFonts w:ascii="Consolas" w:hAnsi="Consolas"/>
          <w:sz w:val="18"/>
        </w:rPr>
        <w:br/>
        <w:t>BACKUP_DURATION = 120</w:t>
      </w:r>
      <w:r>
        <w:rPr>
          <w:rFonts w:ascii="Consolas" w:hAnsi="Consolas"/>
          <w:sz w:val="18"/>
        </w:rPr>
        <w:br/>
      </w:r>
    </w:p>
    <w:p w:rsidR="000247EF" w:rsidRDefault="00A75AB5">
      <w:r>
        <w:rPr>
          <w:b/>
        </w:rPr>
        <w:t>Purpose:</w:t>
      </w:r>
      <w:r>
        <w:t xml:space="preserve"> List backups for database SAP_PRD via RFC destination MSS_PROD, with duration reported in minutes and filtering for backups that took at least 120 minutes.</w:t>
      </w:r>
    </w:p>
    <w:p w:rsidR="000247EF" w:rsidRDefault="00A75AB5">
      <w:r>
        <w:rPr>
          <w:b/>
        </w:rPr>
        <w:t>Use C</w:t>
      </w:r>
      <w:r>
        <w:rPr>
          <w:b/>
        </w:rPr>
        <w:t>ase 2: Multiple servers and backup types</w:t>
      </w:r>
    </w:p>
    <w:p w:rsidR="000247EF" w:rsidRDefault="00A75AB5">
      <w:r>
        <w:rPr>
          <w:rFonts w:ascii="Consolas" w:hAnsi="Consolas"/>
          <w:sz w:val="18"/>
        </w:rPr>
        <w:t>DEST = 'MSS_DR'</w:t>
      </w:r>
      <w:r>
        <w:rPr>
          <w:rFonts w:ascii="Consolas" w:hAnsi="Consolas"/>
          <w:sz w:val="18"/>
        </w:rPr>
        <w:br/>
        <w:t>SERVERNAM = 'SQL01'</w:t>
      </w:r>
      <w:r>
        <w:rPr>
          <w:rFonts w:ascii="Consolas" w:hAnsi="Consolas"/>
          <w:sz w:val="18"/>
        </w:rPr>
        <w:br/>
        <w:t>MACHINENAM = 'HOST-A'</w:t>
      </w:r>
      <w:r>
        <w:rPr>
          <w:rFonts w:ascii="Consolas" w:hAnsi="Consolas"/>
          <w:sz w:val="18"/>
        </w:rPr>
        <w:br/>
        <w:t>TYPE = 'D'</w:t>
      </w:r>
      <w:r>
        <w:rPr>
          <w:rFonts w:ascii="Consolas" w:hAnsi="Consolas"/>
          <w:sz w:val="18"/>
        </w:rPr>
        <w:br/>
        <w:t>BACKUPTYPE = 'Full'</w:t>
      </w:r>
      <w:r>
        <w:rPr>
          <w:rFonts w:ascii="Consolas" w:hAnsi="Consolas"/>
          <w:sz w:val="18"/>
        </w:rPr>
        <w:br/>
        <w:t>DURATION_UNIT = 'H'</w:t>
      </w:r>
      <w:r>
        <w:rPr>
          <w:rFonts w:ascii="Consolas" w:hAnsi="Consolas"/>
          <w:sz w:val="18"/>
        </w:rPr>
        <w:br/>
      </w:r>
    </w:p>
    <w:p w:rsidR="000247EF" w:rsidRDefault="00A75AB5">
      <w:r>
        <w:rPr>
          <w:b/>
        </w:rPr>
        <w:t>Purpose:</w:t>
      </w:r>
      <w:r>
        <w:t xml:space="preserve"> Focus on full backups (type D) on server SQL01 / host HOST-A via MSS_DR, with duration in hours.</w:t>
      </w:r>
    </w:p>
    <w:p w:rsidR="000247EF" w:rsidRDefault="00A75AB5">
      <w:r>
        <w:rPr>
          <w:b/>
        </w:rPr>
        <w:t>Use Case 3: Full-day filtering and duration</w:t>
      </w:r>
    </w:p>
    <w:p w:rsidR="000247EF" w:rsidRDefault="00A75AB5">
      <w:r>
        <w:rPr>
          <w:rFonts w:ascii="Consolas" w:hAnsi="Consolas"/>
          <w:sz w:val="18"/>
        </w:rPr>
        <w:t>DEST = 'MSS_BKP'</w:t>
      </w:r>
      <w:r>
        <w:rPr>
          <w:rFonts w:ascii="Consolas" w:hAnsi="Consolas"/>
          <w:sz w:val="18"/>
        </w:rPr>
        <w:br/>
        <w:t>DBNAME = 'SAP_ERP'</w:t>
      </w:r>
      <w:r>
        <w:rPr>
          <w:rFonts w:ascii="Consolas" w:hAnsi="Consolas"/>
          <w:sz w:val="18"/>
        </w:rPr>
        <w:br/>
        <w:t>DURATION_UNIT = 'F'</w:t>
      </w:r>
      <w:r>
        <w:rPr>
          <w:rFonts w:ascii="Consolas" w:hAnsi="Consolas"/>
          <w:sz w:val="18"/>
        </w:rPr>
        <w:br/>
        <w:t>DURATION = 1</w:t>
      </w:r>
      <w:r>
        <w:rPr>
          <w:rFonts w:ascii="Consolas" w:hAnsi="Consolas"/>
          <w:sz w:val="18"/>
        </w:rPr>
        <w:br/>
        <w:t>BACKUP_DURATION = 240</w:t>
      </w:r>
      <w:r>
        <w:rPr>
          <w:rFonts w:ascii="Consolas" w:hAnsi="Consolas"/>
          <w:sz w:val="18"/>
        </w:rPr>
        <w:br/>
      </w:r>
    </w:p>
    <w:p w:rsidR="000247EF" w:rsidRDefault="00A75AB5">
      <w:r>
        <w:rPr>
          <w:b/>
        </w:rPr>
        <w:t>Purpose:</w:t>
      </w:r>
      <w:r>
        <w:t xml:space="preserve"> Use full-day unit (F) for DURATION; restrict to database SAP_ERP and backups with duration 240 (in the chosen </w:t>
      </w:r>
      <w:r>
        <w:t>unit). DURATION = 1 with unit F supports day-level filtering.</w:t>
      </w:r>
    </w:p>
    <w:p w:rsidR="000247EF" w:rsidRDefault="00A75AB5">
      <w:r>
        <w:rPr>
          <w:b/>
        </w:rPr>
        <w:t>Use Case 4: Log backups on specific host</w:t>
      </w:r>
    </w:p>
    <w:p w:rsidR="000247EF" w:rsidRDefault="00A75AB5">
      <w:r>
        <w:rPr>
          <w:rFonts w:ascii="Consolas" w:hAnsi="Consolas"/>
          <w:sz w:val="18"/>
        </w:rPr>
        <w:t>DEST = 'MSS_LOG'</w:t>
      </w:r>
      <w:r>
        <w:rPr>
          <w:rFonts w:ascii="Consolas" w:hAnsi="Consolas"/>
          <w:sz w:val="18"/>
        </w:rPr>
        <w:br/>
        <w:t>MACHINENAM = 'HOST-B'</w:t>
      </w:r>
      <w:r>
        <w:rPr>
          <w:rFonts w:ascii="Consolas" w:hAnsi="Consolas"/>
          <w:sz w:val="18"/>
        </w:rPr>
        <w:br/>
        <w:t>TYPE = 'L'</w:t>
      </w:r>
      <w:r>
        <w:rPr>
          <w:rFonts w:ascii="Consolas" w:hAnsi="Consolas"/>
          <w:sz w:val="18"/>
        </w:rPr>
        <w:br/>
        <w:t>DURATION_UNIT = 'M'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DURATION = 60</w:t>
      </w:r>
      <w:r>
        <w:rPr>
          <w:rFonts w:ascii="Consolas" w:hAnsi="Consolas"/>
          <w:sz w:val="18"/>
        </w:rPr>
        <w:br/>
      </w:r>
    </w:p>
    <w:p w:rsidR="000247EF" w:rsidRDefault="00A75AB5">
      <w:r>
        <w:rPr>
          <w:b/>
        </w:rPr>
        <w:t>Purpose:</w:t>
      </w:r>
      <w:r>
        <w:t xml:space="preserve"> List log backups (type L) on HOST-B via MSS_LOG, with durat</w:t>
      </w:r>
      <w:r>
        <w:t>ion in minutes and DURATION set to 60 for elapsed-time criteria.</w:t>
      </w:r>
    </w:p>
    <w:p w:rsidR="000247EF" w:rsidRDefault="00A75AB5">
      <w:pPr>
        <w:pStyle w:val="31"/>
      </w:pPr>
      <w:r>
        <w:t>EI Function Structure</w:t>
      </w:r>
    </w:p>
    <w:p w:rsidR="000247EF" w:rsidRDefault="00A75AB5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736"/>
        <w:gridCol w:w="1682"/>
        <w:gridCol w:w="1061"/>
        <w:gridCol w:w="999"/>
        <w:gridCol w:w="2378"/>
      </w:tblGrid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rPr>
                <w:b/>
              </w:rPr>
              <w:t>Component Type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1FAMILYNUM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- Family num of media where the backup starts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MSSFSTFANU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BACKSETID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backup ID for the backup task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MSQBAK</w:t>
            </w:r>
            <w:r>
              <w:t>UPID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- Backup set position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MSSBKSETPO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- Backup Type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MSSBKTYPES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BACKUP_DURATION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 xml:space="preserve">SW: </w:t>
            </w:r>
            <w:r>
              <w:t>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/SKN/E_SW_DURATION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</w:t>
            </w:r>
            <w:r>
              <w:lastRenderedPageBreak/>
              <w:t>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DBNAME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 xml:space="preserve">Database </w:t>
            </w:r>
            <w:r>
              <w:lastRenderedPageBreak/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CHAR(1</w:t>
            </w:r>
            <w:r>
              <w:lastRenderedPageBreak/>
              <w:t>28)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MSSDB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DESC1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-  Backup media set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CHAR(128)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MSSMDSETDS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DESC2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Description of the backup set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CHAR(255)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MSSBKDESC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/SKN/E_SW_DURATION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 xml:space="preserve">SW: Duration </w:t>
            </w:r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/SKN/E_SW_DURATION_UNIT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END_DATE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backup finish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MSQBKFINDT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END_DT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DATUM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END_TM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UZEIT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EXP_DATE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- backup expiration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MSQEXPDATE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JOB_ID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job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RAW(16)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MSQJOBID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MACHINENAM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- server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MSQHOS</w:t>
            </w:r>
            <w:r>
              <w:t>TNA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MEIDASETID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Backup media set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MSSBKMDSID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</w:t>
            </w:r>
            <w:r>
              <w:lastRenderedPageBreak/>
              <w:t>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 xml:space="preserve">MS SQL </w:t>
            </w:r>
            <w:r>
              <w:lastRenderedPageBreak/>
              <w:t>Server - Desciption of the media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CHAR(1</w:t>
            </w:r>
            <w:r>
              <w:lastRenderedPageBreak/>
              <w:t>28)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MSQBKMEDNA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lastRenderedPageBreak/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NAME2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Name of the backup set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CHAR(128)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MSSBKNAME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SERVERNAM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server to be used for a SQL task execution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MSSSERVER1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SFTNAME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 - Backup software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CHAR(128)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MSSBKSFTNA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START_DATE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 SQL Server: Database starting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MSSBKSTART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START_DT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DATUM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START_TM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UZEIT</w:t>
            </w:r>
          </w:p>
        </w:tc>
      </w:tr>
      <w:tr w:rsidR="000247E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/SKN/S_SW_01_03_MSS_BKP_LIST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 xml:space="preserve">MS SQL server - backup type ( full, </w:t>
            </w:r>
            <w:r>
              <w:t>differential, log)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7EF" w:rsidRDefault="00A75AB5">
            <w:r>
              <w:t>MSQBKTYPE</w:t>
            </w:r>
          </w:p>
        </w:tc>
      </w:tr>
    </w:tbl>
    <w:p w:rsidR="000247EF" w:rsidRDefault="000247EF"/>
    <w:sectPr w:rsidR="00024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D6A5FA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247EF"/>
    <w:rsid w:val="00034616"/>
    <w:rsid w:val="0006063C"/>
    <w:rsid w:val="0015074B"/>
    <w:rsid w:val="0029639D"/>
    <w:rsid w:val="00326F90"/>
    <w:rsid w:val="00A75AB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2026-03-03T08:51:00Z</dcterms:modified>
  <cp:category/>
</cp:coreProperties>
</file>