
<file path=[Content_Types].xml><?xml version="1.0" encoding="utf-8"?>
<Types xmlns="http://schemas.openxmlformats.org/package/2006/content-types">
  <Override PartName="/customXml/itemProps1.xml" ContentType="application/vnd.openxmlformats-officedocument.customXmlProperti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tylesWithEffects.xml" ContentType="application/vnd.ms-word.stylesWithEffect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D5464D" w:rsidRDefault="002866FF">
      <w:pPr>
        <w:pStyle w:val="31"/>
      </w:pPr>
      <w:r>
        <w:t>Parameters Reference Table</w:t>
      </w:r>
    </w:p>
    <w:p w:rsidR="00D5464D" w:rsidRDefault="002866FF">
      <w:r>
        <w:t>This table lists all configurable input parameters. Users set values for these parameters to filter and control the EI's data selection and processing logic.</w:t>
      </w:r>
    </w:p>
    <w:tbl>
      <w:tblPr>
        <w:tblStyle w:val="aff0"/>
        <w:tblW w:w="0" w:type="auto"/>
        <w:tblLayout w:type="fixed"/>
        <w:tblLook w:val="04A0"/>
      </w:tblPr>
      <w:tblGrid>
        <w:gridCol w:w="534"/>
        <w:gridCol w:w="1124"/>
        <w:gridCol w:w="1050"/>
        <w:gridCol w:w="567"/>
        <w:gridCol w:w="650"/>
        <w:gridCol w:w="732"/>
        <w:gridCol w:w="2090"/>
        <w:gridCol w:w="2109"/>
      </w:tblGrid>
      <w:tr w:rsidR="00D5464D" w:rsidTr="002866FF">
        <w:tc>
          <w:tcPr>
            <w:tcW w:w="534" w:type="dxa"/>
            <w:tcBorders>
              <w:top w:val="single" w:sz="4" w:space="0" w:color="000000"/>
              <w:left w:val="single" w:sz="4" w:space="0" w:color="000000"/>
              <w:bottom w:val="single" w:sz="4" w:space="0" w:color="000000"/>
              <w:right w:val="single" w:sz="4" w:space="0" w:color="000000"/>
            </w:tcBorders>
          </w:tcPr>
          <w:p w:rsidR="00D5464D" w:rsidRDefault="002866FF">
            <w:r>
              <w:rPr>
                <w:b/>
              </w:rPr>
              <w:t>#</w:t>
            </w:r>
          </w:p>
        </w:tc>
        <w:tc>
          <w:tcPr>
            <w:tcW w:w="1124" w:type="dxa"/>
            <w:tcBorders>
              <w:top w:val="single" w:sz="4" w:space="0" w:color="000000"/>
              <w:left w:val="single" w:sz="4" w:space="0" w:color="000000"/>
              <w:bottom w:val="single" w:sz="4" w:space="0" w:color="000000"/>
              <w:right w:val="single" w:sz="4" w:space="0" w:color="000000"/>
            </w:tcBorders>
          </w:tcPr>
          <w:p w:rsidR="00D5464D" w:rsidRDefault="002866FF">
            <w:r>
              <w:rPr>
                <w:b/>
              </w:rPr>
              <w:t>Parameter</w:t>
            </w:r>
          </w:p>
        </w:tc>
        <w:tc>
          <w:tcPr>
            <w:tcW w:w="1050" w:type="dxa"/>
            <w:tcBorders>
              <w:top w:val="single" w:sz="4" w:space="0" w:color="000000"/>
              <w:left w:val="single" w:sz="4" w:space="0" w:color="000000"/>
              <w:bottom w:val="single" w:sz="4" w:space="0" w:color="000000"/>
              <w:right w:val="single" w:sz="4" w:space="0" w:color="000000"/>
            </w:tcBorders>
          </w:tcPr>
          <w:p w:rsidR="00D5464D" w:rsidRDefault="002866FF">
            <w:r>
              <w:rPr>
                <w:b/>
              </w:rPr>
              <w:t>Description</w:t>
            </w:r>
          </w:p>
        </w:tc>
        <w:tc>
          <w:tcPr>
            <w:tcW w:w="567" w:type="dxa"/>
            <w:tcBorders>
              <w:top w:val="single" w:sz="4" w:space="0" w:color="000000"/>
              <w:left w:val="single" w:sz="4" w:space="0" w:color="000000"/>
              <w:bottom w:val="single" w:sz="4" w:space="0" w:color="000000"/>
              <w:right w:val="single" w:sz="4" w:space="0" w:color="000000"/>
            </w:tcBorders>
          </w:tcPr>
          <w:p w:rsidR="00D5464D" w:rsidRDefault="002866FF">
            <w:r>
              <w:rPr>
                <w:b/>
              </w:rPr>
              <w:t>Type</w:t>
            </w:r>
          </w:p>
        </w:tc>
        <w:tc>
          <w:tcPr>
            <w:tcW w:w="650" w:type="dxa"/>
            <w:tcBorders>
              <w:top w:val="single" w:sz="4" w:space="0" w:color="000000"/>
              <w:left w:val="single" w:sz="4" w:space="0" w:color="000000"/>
              <w:bottom w:val="single" w:sz="4" w:space="0" w:color="000000"/>
              <w:right w:val="single" w:sz="4" w:space="0" w:color="000000"/>
            </w:tcBorders>
          </w:tcPr>
          <w:p w:rsidR="00D5464D" w:rsidRDefault="002866FF">
            <w:r>
              <w:rPr>
                <w:b/>
              </w:rPr>
              <w:t>Length</w:t>
            </w:r>
          </w:p>
        </w:tc>
        <w:tc>
          <w:tcPr>
            <w:tcW w:w="732" w:type="dxa"/>
            <w:tcBorders>
              <w:top w:val="single" w:sz="4" w:space="0" w:color="000000"/>
              <w:left w:val="single" w:sz="4" w:space="0" w:color="000000"/>
              <w:bottom w:val="single" w:sz="4" w:space="0" w:color="000000"/>
              <w:right w:val="single" w:sz="4" w:space="0" w:color="000000"/>
            </w:tcBorders>
          </w:tcPr>
          <w:p w:rsidR="00D5464D" w:rsidRDefault="002866FF">
            <w:r>
              <w:rPr>
                <w:b/>
              </w:rPr>
              <w:t>Decimal</w:t>
            </w:r>
          </w:p>
        </w:tc>
        <w:tc>
          <w:tcPr>
            <w:tcW w:w="2090" w:type="dxa"/>
            <w:tcBorders>
              <w:top w:val="single" w:sz="4" w:space="0" w:color="000000"/>
              <w:left w:val="single" w:sz="4" w:space="0" w:color="000000"/>
              <w:bottom w:val="single" w:sz="4" w:space="0" w:color="000000"/>
              <w:right w:val="single" w:sz="4" w:space="0" w:color="000000"/>
            </w:tcBorders>
          </w:tcPr>
          <w:p w:rsidR="00D5464D" w:rsidRDefault="002866FF">
            <w:r>
              <w:rPr>
                <w:b/>
              </w:rPr>
              <w:t>Data Element</w:t>
            </w:r>
          </w:p>
        </w:tc>
        <w:tc>
          <w:tcPr>
            <w:tcW w:w="2109" w:type="dxa"/>
            <w:tcBorders>
              <w:top w:val="single" w:sz="4" w:space="0" w:color="000000"/>
              <w:left w:val="single" w:sz="4" w:space="0" w:color="000000"/>
              <w:bottom w:val="single" w:sz="4" w:space="0" w:color="000000"/>
              <w:right w:val="single" w:sz="4" w:space="0" w:color="000000"/>
            </w:tcBorders>
          </w:tcPr>
          <w:p w:rsidR="00D5464D" w:rsidRDefault="002866FF">
            <w:r>
              <w:rPr>
                <w:b/>
              </w:rPr>
              <w:t>Domain</w:t>
            </w:r>
          </w:p>
        </w:tc>
      </w:tr>
      <w:tr w:rsidR="00D5464D" w:rsidTr="002866FF">
        <w:tc>
          <w:tcPr>
            <w:tcW w:w="534" w:type="dxa"/>
            <w:tcBorders>
              <w:top w:val="single" w:sz="4" w:space="0" w:color="000000"/>
              <w:left w:val="single" w:sz="4" w:space="0" w:color="000000"/>
              <w:bottom w:val="single" w:sz="4" w:space="0" w:color="000000"/>
              <w:right w:val="single" w:sz="4" w:space="0" w:color="000000"/>
            </w:tcBorders>
          </w:tcPr>
          <w:p w:rsidR="00D5464D" w:rsidRDefault="002866FF">
            <w:r>
              <w:t>1</w:t>
            </w:r>
          </w:p>
        </w:tc>
        <w:tc>
          <w:tcPr>
            <w:tcW w:w="1124" w:type="dxa"/>
            <w:tcBorders>
              <w:top w:val="single" w:sz="4" w:space="0" w:color="000000"/>
              <w:left w:val="single" w:sz="4" w:space="0" w:color="000000"/>
              <w:bottom w:val="single" w:sz="4" w:space="0" w:color="000000"/>
              <w:right w:val="single" w:sz="4" w:space="0" w:color="000000"/>
            </w:tcBorders>
          </w:tcPr>
          <w:p w:rsidR="00D5464D" w:rsidRDefault="002866FF">
            <w:r>
              <w:t>AGGR_PERIOD</w:t>
            </w:r>
          </w:p>
        </w:tc>
        <w:tc>
          <w:tcPr>
            <w:tcW w:w="1050" w:type="dxa"/>
            <w:tcBorders>
              <w:top w:val="single" w:sz="4" w:space="0" w:color="000000"/>
              <w:left w:val="single" w:sz="4" w:space="0" w:color="000000"/>
              <w:bottom w:val="single" w:sz="4" w:space="0" w:color="000000"/>
              <w:right w:val="single" w:sz="4" w:space="0" w:color="000000"/>
            </w:tcBorders>
          </w:tcPr>
          <w:p w:rsidR="00D5464D" w:rsidRDefault="002866FF">
            <w:r>
              <w:t>Aggregation Period (D/H/M)</w:t>
            </w:r>
          </w:p>
        </w:tc>
        <w:tc>
          <w:tcPr>
            <w:tcW w:w="567" w:type="dxa"/>
            <w:tcBorders>
              <w:top w:val="single" w:sz="4" w:space="0" w:color="000000"/>
              <w:left w:val="single" w:sz="4" w:space="0" w:color="000000"/>
              <w:bottom w:val="single" w:sz="4" w:space="0" w:color="000000"/>
              <w:right w:val="single" w:sz="4" w:space="0" w:color="000000"/>
            </w:tcBorders>
          </w:tcPr>
          <w:p w:rsidR="00D5464D" w:rsidRDefault="00D5464D"/>
        </w:tc>
        <w:tc>
          <w:tcPr>
            <w:tcW w:w="650" w:type="dxa"/>
            <w:tcBorders>
              <w:top w:val="single" w:sz="4" w:space="0" w:color="000000"/>
              <w:left w:val="single" w:sz="4" w:space="0" w:color="000000"/>
              <w:bottom w:val="single" w:sz="4" w:space="0" w:color="000000"/>
              <w:right w:val="single" w:sz="4" w:space="0" w:color="000000"/>
            </w:tcBorders>
          </w:tcPr>
          <w:p w:rsidR="00D5464D" w:rsidRDefault="002866FF">
            <w:r>
              <w:t>0</w:t>
            </w:r>
          </w:p>
        </w:tc>
        <w:tc>
          <w:tcPr>
            <w:tcW w:w="732" w:type="dxa"/>
            <w:tcBorders>
              <w:top w:val="single" w:sz="4" w:space="0" w:color="000000"/>
              <w:left w:val="single" w:sz="4" w:space="0" w:color="000000"/>
              <w:bottom w:val="single" w:sz="4" w:space="0" w:color="000000"/>
              <w:right w:val="single" w:sz="4" w:space="0" w:color="000000"/>
            </w:tcBorders>
          </w:tcPr>
          <w:p w:rsidR="00D5464D" w:rsidRDefault="002866FF">
            <w:r>
              <w:t>0</w:t>
            </w:r>
          </w:p>
        </w:tc>
        <w:tc>
          <w:tcPr>
            <w:tcW w:w="2090" w:type="dxa"/>
            <w:tcBorders>
              <w:top w:val="single" w:sz="4" w:space="0" w:color="000000"/>
              <w:left w:val="single" w:sz="4" w:space="0" w:color="000000"/>
              <w:bottom w:val="single" w:sz="4" w:space="0" w:color="000000"/>
              <w:right w:val="single" w:sz="4" w:space="0" w:color="000000"/>
            </w:tcBorders>
          </w:tcPr>
          <w:p w:rsidR="00D5464D" w:rsidRDefault="00D5464D"/>
        </w:tc>
        <w:tc>
          <w:tcPr>
            <w:tcW w:w="2109" w:type="dxa"/>
            <w:tcBorders>
              <w:top w:val="single" w:sz="4" w:space="0" w:color="000000"/>
              <w:left w:val="single" w:sz="4" w:space="0" w:color="000000"/>
              <w:bottom w:val="single" w:sz="4" w:space="0" w:color="000000"/>
              <w:right w:val="single" w:sz="4" w:space="0" w:color="000000"/>
            </w:tcBorders>
          </w:tcPr>
          <w:p w:rsidR="00D5464D" w:rsidRDefault="00D5464D"/>
        </w:tc>
      </w:tr>
      <w:tr w:rsidR="00D5464D" w:rsidTr="002866FF">
        <w:tc>
          <w:tcPr>
            <w:tcW w:w="534" w:type="dxa"/>
            <w:tcBorders>
              <w:top w:val="single" w:sz="4" w:space="0" w:color="000000"/>
              <w:left w:val="single" w:sz="4" w:space="0" w:color="000000"/>
              <w:bottom w:val="single" w:sz="4" w:space="0" w:color="000000"/>
              <w:right w:val="single" w:sz="4" w:space="0" w:color="000000"/>
            </w:tcBorders>
          </w:tcPr>
          <w:p w:rsidR="00D5464D" w:rsidRDefault="002866FF">
            <w:r>
              <w:t>2</w:t>
            </w:r>
          </w:p>
        </w:tc>
        <w:tc>
          <w:tcPr>
            <w:tcW w:w="1124" w:type="dxa"/>
            <w:tcBorders>
              <w:top w:val="single" w:sz="4" w:space="0" w:color="000000"/>
              <w:left w:val="single" w:sz="4" w:space="0" w:color="000000"/>
              <w:bottom w:val="single" w:sz="4" w:space="0" w:color="000000"/>
              <w:right w:val="single" w:sz="4" w:space="0" w:color="000000"/>
            </w:tcBorders>
          </w:tcPr>
          <w:p w:rsidR="00D5464D" w:rsidRDefault="002866FF">
            <w:r>
              <w:t>AREA</w:t>
            </w:r>
          </w:p>
        </w:tc>
        <w:tc>
          <w:tcPr>
            <w:tcW w:w="1050" w:type="dxa"/>
            <w:tcBorders>
              <w:top w:val="single" w:sz="4" w:space="0" w:color="000000"/>
              <w:left w:val="single" w:sz="4" w:space="0" w:color="000000"/>
              <w:bottom w:val="single" w:sz="4" w:space="0" w:color="000000"/>
              <w:right w:val="single" w:sz="4" w:space="0" w:color="000000"/>
            </w:tcBorders>
          </w:tcPr>
          <w:p w:rsidR="00D5464D" w:rsidRDefault="002866FF">
            <w:r>
              <w:t>SysLog msg. group</w:t>
            </w:r>
          </w:p>
        </w:tc>
        <w:tc>
          <w:tcPr>
            <w:tcW w:w="567" w:type="dxa"/>
            <w:tcBorders>
              <w:top w:val="single" w:sz="4" w:space="0" w:color="000000"/>
              <w:left w:val="single" w:sz="4" w:space="0" w:color="000000"/>
              <w:bottom w:val="single" w:sz="4" w:space="0" w:color="000000"/>
              <w:right w:val="single" w:sz="4" w:space="0" w:color="000000"/>
            </w:tcBorders>
          </w:tcPr>
          <w:p w:rsidR="00D5464D" w:rsidRDefault="002866FF">
            <w:r>
              <w:t>CHAR</w:t>
            </w:r>
          </w:p>
        </w:tc>
        <w:tc>
          <w:tcPr>
            <w:tcW w:w="650" w:type="dxa"/>
            <w:tcBorders>
              <w:top w:val="single" w:sz="4" w:space="0" w:color="000000"/>
              <w:left w:val="single" w:sz="4" w:space="0" w:color="000000"/>
              <w:bottom w:val="single" w:sz="4" w:space="0" w:color="000000"/>
              <w:right w:val="single" w:sz="4" w:space="0" w:color="000000"/>
            </w:tcBorders>
          </w:tcPr>
          <w:p w:rsidR="00D5464D" w:rsidRDefault="002866FF">
            <w:r>
              <w:t>2</w:t>
            </w:r>
          </w:p>
        </w:tc>
        <w:tc>
          <w:tcPr>
            <w:tcW w:w="732" w:type="dxa"/>
            <w:tcBorders>
              <w:top w:val="single" w:sz="4" w:space="0" w:color="000000"/>
              <w:left w:val="single" w:sz="4" w:space="0" w:color="000000"/>
              <w:bottom w:val="single" w:sz="4" w:space="0" w:color="000000"/>
              <w:right w:val="single" w:sz="4" w:space="0" w:color="000000"/>
            </w:tcBorders>
          </w:tcPr>
          <w:p w:rsidR="00D5464D" w:rsidRDefault="002866FF">
            <w:r>
              <w:t>0</w:t>
            </w:r>
          </w:p>
        </w:tc>
        <w:tc>
          <w:tcPr>
            <w:tcW w:w="2090" w:type="dxa"/>
            <w:tcBorders>
              <w:top w:val="single" w:sz="4" w:space="0" w:color="000000"/>
              <w:left w:val="single" w:sz="4" w:space="0" w:color="000000"/>
              <w:bottom w:val="single" w:sz="4" w:space="0" w:color="000000"/>
              <w:right w:val="single" w:sz="4" w:space="0" w:color="000000"/>
            </w:tcBorders>
          </w:tcPr>
          <w:p w:rsidR="00D5464D" w:rsidRDefault="002866FF">
            <w:r>
              <w:t>RSLGAREA</w:t>
            </w:r>
          </w:p>
        </w:tc>
        <w:tc>
          <w:tcPr>
            <w:tcW w:w="2109" w:type="dxa"/>
            <w:tcBorders>
              <w:top w:val="single" w:sz="4" w:space="0" w:color="000000"/>
              <w:left w:val="single" w:sz="4" w:space="0" w:color="000000"/>
              <w:bottom w:val="single" w:sz="4" w:space="0" w:color="000000"/>
              <w:right w:val="single" w:sz="4" w:space="0" w:color="000000"/>
            </w:tcBorders>
          </w:tcPr>
          <w:p w:rsidR="00D5464D" w:rsidRDefault="002866FF">
            <w:r>
              <w:t>RSLGAREA</w:t>
            </w:r>
          </w:p>
        </w:tc>
      </w:tr>
      <w:tr w:rsidR="00D5464D" w:rsidTr="002866FF">
        <w:tc>
          <w:tcPr>
            <w:tcW w:w="534" w:type="dxa"/>
            <w:tcBorders>
              <w:top w:val="single" w:sz="4" w:space="0" w:color="000000"/>
              <w:left w:val="single" w:sz="4" w:space="0" w:color="000000"/>
              <w:bottom w:val="single" w:sz="4" w:space="0" w:color="000000"/>
              <w:right w:val="single" w:sz="4" w:space="0" w:color="000000"/>
            </w:tcBorders>
          </w:tcPr>
          <w:p w:rsidR="00D5464D" w:rsidRDefault="002866FF">
            <w:r>
              <w:t>3</w:t>
            </w:r>
          </w:p>
        </w:tc>
        <w:tc>
          <w:tcPr>
            <w:tcW w:w="1124" w:type="dxa"/>
            <w:tcBorders>
              <w:top w:val="single" w:sz="4" w:space="0" w:color="000000"/>
              <w:left w:val="single" w:sz="4" w:space="0" w:color="000000"/>
              <w:bottom w:val="single" w:sz="4" w:space="0" w:color="000000"/>
              <w:right w:val="single" w:sz="4" w:space="0" w:color="000000"/>
            </w:tcBorders>
          </w:tcPr>
          <w:p w:rsidR="00D5464D" w:rsidRDefault="002866FF">
            <w:r>
              <w:t>BACKDAYS</w:t>
            </w:r>
          </w:p>
        </w:tc>
        <w:tc>
          <w:tcPr>
            <w:tcW w:w="1050" w:type="dxa"/>
            <w:tcBorders>
              <w:top w:val="single" w:sz="4" w:space="0" w:color="000000"/>
              <w:left w:val="single" w:sz="4" w:space="0" w:color="000000"/>
              <w:bottom w:val="single" w:sz="4" w:space="0" w:color="000000"/>
              <w:right w:val="single" w:sz="4" w:space="0" w:color="000000"/>
            </w:tcBorders>
          </w:tcPr>
          <w:p w:rsidR="00D5464D" w:rsidRDefault="002866FF">
            <w:r>
              <w:t>Days backward</w:t>
            </w:r>
          </w:p>
        </w:tc>
        <w:tc>
          <w:tcPr>
            <w:tcW w:w="567" w:type="dxa"/>
            <w:tcBorders>
              <w:top w:val="single" w:sz="4" w:space="0" w:color="000000"/>
              <w:left w:val="single" w:sz="4" w:space="0" w:color="000000"/>
              <w:bottom w:val="single" w:sz="4" w:space="0" w:color="000000"/>
              <w:right w:val="single" w:sz="4" w:space="0" w:color="000000"/>
            </w:tcBorders>
          </w:tcPr>
          <w:p w:rsidR="00D5464D" w:rsidRDefault="00D5464D"/>
        </w:tc>
        <w:tc>
          <w:tcPr>
            <w:tcW w:w="650" w:type="dxa"/>
            <w:tcBorders>
              <w:top w:val="single" w:sz="4" w:space="0" w:color="000000"/>
              <w:left w:val="single" w:sz="4" w:space="0" w:color="000000"/>
              <w:bottom w:val="single" w:sz="4" w:space="0" w:color="000000"/>
              <w:right w:val="single" w:sz="4" w:space="0" w:color="000000"/>
            </w:tcBorders>
          </w:tcPr>
          <w:p w:rsidR="00D5464D" w:rsidRDefault="002866FF">
            <w:r>
              <w:t>0</w:t>
            </w:r>
          </w:p>
        </w:tc>
        <w:tc>
          <w:tcPr>
            <w:tcW w:w="732" w:type="dxa"/>
            <w:tcBorders>
              <w:top w:val="single" w:sz="4" w:space="0" w:color="000000"/>
              <w:left w:val="single" w:sz="4" w:space="0" w:color="000000"/>
              <w:bottom w:val="single" w:sz="4" w:space="0" w:color="000000"/>
              <w:right w:val="single" w:sz="4" w:space="0" w:color="000000"/>
            </w:tcBorders>
          </w:tcPr>
          <w:p w:rsidR="00D5464D" w:rsidRDefault="002866FF">
            <w:r>
              <w:t>0</w:t>
            </w:r>
          </w:p>
        </w:tc>
        <w:tc>
          <w:tcPr>
            <w:tcW w:w="2090" w:type="dxa"/>
            <w:tcBorders>
              <w:top w:val="single" w:sz="4" w:space="0" w:color="000000"/>
              <w:left w:val="single" w:sz="4" w:space="0" w:color="000000"/>
              <w:bottom w:val="single" w:sz="4" w:space="0" w:color="000000"/>
              <w:right w:val="single" w:sz="4" w:space="0" w:color="000000"/>
            </w:tcBorders>
          </w:tcPr>
          <w:p w:rsidR="00D5464D" w:rsidRDefault="00D5464D"/>
        </w:tc>
        <w:tc>
          <w:tcPr>
            <w:tcW w:w="2109" w:type="dxa"/>
            <w:tcBorders>
              <w:top w:val="single" w:sz="4" w:space="0" w:color="000000"/>
              <w:left w:val="single" w:sz="4" w:space="0" w:color="000000"/>
              <w:bottom w:val="single" w:sz="4" w:space="0" w:color="000000"/>
              <w:right w:val="single" w:sz="4" w:space="0" w:color="000000"/>
            </w:tcBorders>
          </w:tcPr>
          <w:p w:rsidR="00D5464D" w:rsidRDefault="00D5464D"/>
        </w:tc>
      </w:tr>
      <w:tr w:rsidR="00D5464D" w:rsidTr="002866FF">
        <w:tc>
          <w:tcPr>
            <w:tcW w:w="534" w:type="dxa"/>
            <w:tcBorders>
              <w:top w:val="single" w:sz="4" w:space="0" w:color="000000"/>
              <w:left w:val="single" w:sz="4" w:space="0" w:color="000000"/>
              <w:bottom w:val="single" w:sz="4" w:space="0" w:color="000000"/>
              <w:right w:val="single" w:sz="4" w:space="0" w:color="000000"/>
            </w:tcBorders>
          </w:tcPr>
          <w:p w:rsidR="00D5464D" w:rsidRDefault="002866FF">
            <w:r>
              <w:t>4</w:t>
            </w:r>
          </w:p>
        </w:tc>
        <w:tc>
          <w:tcPr>
            <w:tcW w:w="1124" w:type="dxa"/>
            <w:tcBorders>
              <w:top w:val="single" w:sz="4" w:space="0" w:color="000000"/>
              <w:left w:val="single" w:sz="4" w:space="0" w:color="000000"/>
              <w:bottom w:val="single" w:sz="4" w:space="0" w:color="000000"/>
              <w:right w:val="single" w:sz="4" w:space="0" w:color="000000"/>
            </w:tcBorders>
          </w:tcPr>
          <w:p w:rsidR="00D5464D" w:rsidRDefault="002866FF">
            <w:r>
              <w:t>DEVCLASS</w:t>
            </w:r>
          </w:p>
        </w:tc>
        <w:tc>
          <w:tcPr>
            <w:tcW w:w="1050" w:type="dxa"/>
            <w:tcBorders>
              <w:top w:val="single" w:sz="4" w:space="0" w:color="000000"/>
              <w:left w:val="single" w:sz="4" w:space="0" w:color="000000"/>
              <w:bottom w:val="single" w:sz="4" w:space="0" w:color="000000"/>
              <w:right w:val="single" w:sz="4" w:space="0" w:color="000000"/>
            </w:tcBorders>
          </w:tcPr>
          <w:p w:rsidR="00D5464D" w:rsidRDefault="002866FF">
            <w:r>
              <w:t>Package</w:t>
            </w:r>
          </w:p>
        </w:tc>
        <w:tc>
          <w:tcPr>
            <w:tcW w:w="567" w:type="dxa"/>
            <w:tcBorders>
              <w:top w:val="single" w:sz="4" w:space="0" w:color="000000"/>
              <w:left w:val="single" w:sz="4" w:space="0" w:color="000000"/>
              <w:bottom w:val="single" w:sz="4" w:space="0" w:color="000000"/>
              <w:right w:val="single" w:sz="4" w:space="0" w:color="000000"/>
            </w:tcBorders>
          </w:tcPr>
          <w:p w:rsidR="00D5464D" w:rsidRDefault="002866FF">
            <w:r>
              <w:t>CHAR</w:t>
            </w:r>
          </w:p>
        </w:tc>
        <w:tc>
          <w:tcPr>
            <w:tcW w:w="650" w:type="dxa"/>
            <w:tcBorders>
              <w:top w:val="single" w:sz="4" w:space="0" w:color="000000"/>
              <w:left w:val="single" w:sz="4" w:space="0" w:color="000000"/>
              <w:bottom w:val="single" w:sz="4" w:space="0" w:color="000000"/>
              <w:right w:val="single" w:sz="4" w:space="0" w:color="000000"/>
            </w:tcBorders>
          </w:tcPr>
          <w:p w:rsidR="00D5464D" w:rsidRDefault="002866FF">
            <w:r>
              <w:t>30</w:t>
            </w:r>
          </w:p>
        </w:tc>
        <w:tc>
          <w:tcPr>
            <w:tcW w:w="732" w:type="dxa"/>
            <w:tcBorders>
              <w:top w:val="single" w:sz="4" w:space="0" w:color="000000"/>
              <w:left w:val="single" w:sz="4" w:space="0" w:color="000000"/>
              <w:bottom w:val="single" w:sz="4" w:space="0" w:color="000000"/>
              <w:right w:val="single" w:sz="4" w:space="0" w:color="000000"/>
            </w:tcBorders>
          </w:tcPr>
          <w:p w:rsidR="00D5464D" w:rsidRDefault="002866FF">
            <w:r>
              <w:t>0</w:t>
            </w:r>
          </w:p>
        </w:tc>
        <w:tc>
          <w:tcPr>
            <w:tcW w:w="2090" w:type="dxa"/>
            <w:tcBorders>
              <w:top w:val="single" w:sz="4" w:space="0" w:color="000000"/>
              <w:left w:val="single" w:sz="4" w:space="0" w:color="000000"/>
              <w:bottom w:val="single" w:sz="4" w:space="0" w:color="000000"/>
              <w:right w:val="single" w:sz="4" w:space="0" w:color="000000"/>
            </w:tcBorders>
          </w:tcPr>
          <w:p w:rsidR="00D5464D" w:rsidRDefault="002866FF">
            <w:r>
              <w:t>DEVCLASS</w:t>
            </w:r>
          </w:p>
        </w:tc>
        <w:tc>
          <w:tcPr>
            <w:tcW w:w="2109" w:type="dxa"/>
            <w:tcBorders>
              <w:top w:val="single" w:sz="4" w:space="0" w:color="000000"/>
              <w:left w:val="single" w:sz="4" w:space="0" w:color="000000"/>
              <w:bottom w:val="single" w:sz="4" w:space="0" w:color="000000"/>
              <w:right w:val="single" w:sz="4" w:space="0" w:color="000000"/>
            </w:tcBorders>
          </w:tcPr>
          <w:p w:rsidR="00D5464D" w:rsidRDefault="002866FF">
            <w:r>
              <w:t>DEVCLASS</w:t>
            </w:r>
          </w:p>
        </w:tc>
      </w:tr>
      <w:tr w:rsidR="00D5464D" w:rsidTr="002866FF">
        <w:tc>
          <w:tcPr>
            <w:tcW w:w="534" w:type="dxa"/>
            <w:tcBorders>
              <w:top w:val="single" w:sz="4" w:space="0" w:color="000000"/>
              <w:left w:val="single" w:sz="4" w:space="0" w:color="000000"/>
              <w:bottom w:val="single" w:sz="4" w:space="0" w:color="000000"/>
              <w:right w:val="single" w:sz="4" w:space="0" w:color="000000"/>
            </w:tcBorders>
          </w:tcPr>
          <w:p w:rsidR="00D5464D" w:rsidRDefault="002866FF">
            <w:r>
              <w:t>5</w:t>
            </w:r>
          </w:p>
        </w:tc>
        <w:tc>
          <w:tcPr>
            <w:tcW w:w="1124" w:type="dxa"/>
            <w:tcBorders>
              <w:top w:val="single" w:sz="4" w:space="0" w:color="000000"/>
              <w:left w:val="single" w:sz="4" w:space="0" w:color="000000"/>
              <w:bottom w:val="single" w:sz="4" w:space="0" w:color="000000"/>
              <w:right w:val="single" w:sz="4" w:space="0" w:color="000000"/>
            </w:tcBorders>
          </w:tcPr>
          <w:p w:rsidR="00D5464D" w:rsidRDefault="002866FF">
            <w:r>
              <w:t>DURATION</w:t>
            </w:r>
          </w:p>
        </w:tc>
        <w:tc>
          <w:tcPr>
            <w:tcW w:w="1050" w:type="dxa"/>
            <w:tcBorders>
              <w:top w:val="single" w:sz="4" w:space="0" w:color="000000"/>
              <w:left w:val="single" w:sz="4" w:space="0" w:color="000000"/>
              <w:bottom w:val="single" w:sz="4" w:space="0" w:color="000000"/>
              <w:right w:val="single" w:sz="4" w:space="0" w:color="000000"/>
            </w:tcBorders>
          </w:tcPr>
          <w:p w:rsidR="00D5464D" w:rsidRDefault="002866FF">
            <w:r>
              <w:t>Duration In Time Units</w:t>
            </w:r>
          </w:p>
        </w:tc>
        <w:tc>
          <w:tcPr>
            <w:tcW w:w="567" w:type="dxa"/>
            <w:tcBorders>
              <w:top w:val="single" w:sz="4" w:space="0" w:color="000000"/>
              <w:left w:val="single" w:sz="4" w:space="0" w:color="000000"/>
              <w:bottom w:val="single" w:sz="4" w:space="0" w:color="000000"/>
              <w:right w:val="single" w:sz="4" w:space="0" w:color="000000"/>
            </w:tcBorders>
          </w:tcPr>
          <w:p w:rsidR="00D5464D" w:rsidRDefault="002866FF">
            <w:r>
              <w:t>INT4</w:t>
            </w:r>
          </w:p>
        </w:tc>
        <w:tc>
          <w:tcPr>
            <w:tcW w:w="650" w:type="dxa"/>
            <w:tcBorders>
              <w:top w:val="single" w:sz="4" w:space="0" w:color="000000"/>
              <w:left w:val="single" w:sz="4" w:space="0" w:color="000000"/>
              <w:bottom w:val="single" w:sz="4" w:space="0" w:color="000000"/>
              <w:right w:val="single" w:sz="4" w:space="0" w:color="000000"/>
            </w:tcBorders>
          </w:tcPr>
          <w:p w:rsidR="00D5464D" w:rsidRDefault="002866FF">
            <w:r>
              <w:t>10</w:t>
            </w:r>
          </w:p>
        </w:tc>
        <w:tc>
          <w:tcPr>
            <w:tcW w:w="732" w:type="dxa"/>
            <w:tcBorders>
              <w:top w:val="single" w:sz="4" w:space="0" w:color="000000"/>
              <w:left w:val="single" w:sz="4" w:space="0" w:color="000000"/>
              <w:bottom w:val="single" w:sz="4" w:space="0" w:color="000000"/>
              <w:right w:val="single" w:sz="4" w:space="0" w:color="000000"/>
            </w:tcBorders>
          </w:tcPr>
          <w:p w:rsidR="00D5464D" w:rsidRDefault="002866FF">
            <w:r>
              <w:t>0</w:t>
            </w:r>
          </w:p>
        </w:tc>
        <w:tc>
          <w:tcPr>
            <w:tcW w:w="2090" w:type="dxa"/>
            <w:tcBorders>
              <w:top w:val="single" w:sz="4" w:space="0" w:color="000000"/>
              <w:left w:val="single" w:sz="4" w:space="0" w:color="000000"/>
              <w:bottom w:val="single" w:sz="4" w:space="0" w:color="000000"/>
              <w:right w:val="single" w:sz="4" w:space="0" w:color="000000"/>
            </w:tcBorders>
          </w:tcPr>
          <w:p w:rsidR="00D5464D" w:rsidRDefault="002866FF">
            <w:r>
              <w:t>/SKN/E_SW_DURATION</w:t>
            </w:r>
          </w:p>
        </w:tc>
        <w:tc>
          <w:tcPr>
            <w:tcW w:w="2109" w:type="dxa"/>
            <w:tcBorders>
              <w:top w:val="single" w:sz="4" w:space="0" w:color="000000"/>
              <w:left w:val="single" w:sz="4" w:space="0" w:color="000000"/>
              <w:bottom w:val="single" w:sz="4" w:space="0" w:color="000000"/>
              <w:right w:val="single" w:sz="4" w:space="0" w:color="000000"/>
            </w:tcBorders>
          </w:tcPr>
          <w:p w:rsidR="00D5464D" w:rsidRDefault="00D5464D"/>
        </w:tc>
      </w:tr>
      <w:tr w:rsidR="00D5464D" w:rsidTr="002866FF">
        <w:tc>
          <w:tcPr>
            <w:tcW w:w="534" w:type="dxa"/>
            <w:tcBorders>
              <w:top w:val="single" w:sz="4" w:space="0" w:color="000000"/>
              <w:left w:val="single" w:sz="4" w:space="0" w:color="000000"/>
              <w:bottom w:val="single" w:sz="4" w:space="0" w:color="000000"/>
              <w:right w:val="single" w:sz="4" w:space="0" w:color="000000"/>
            </w:tcBorders>
          </w:tcPr>
          <w:p w:rsidR="00D5464D" w:rsidRDefault="002866FF">
            <w:r>
              <w:t>6</w:t>
            </w:r>
          </w:p>
        </w:tc>
        <w:tc>
          <w:tcPr>
            <w:tcW w:w="1124" w:type="dxa"/>
            <w:tcBorders>
              <w:top w:val="single" w:sz="4" w:space="0" w:color="000000"/>
              <w:left w:val="single" w:sz="4" w:space="0" w:color="000000"/>
              <w:bottom w:val="single" w:sz="4" w:space="0" w:color="000000"/>
              <w:right w:val="single" w:sz="4" w:space="0" w:color="000000"/>
            </w:tcBorders>
          </w:tcPr>
          <w:p w:rsidR="00D5464D" w:rsidRDefault="002866FF">
            <w:r>
              <w:t>DURATION_UNIT</w:t>
            </w:r>
          </w:p>
        </w:tc>
        <w:tc>
          <w:tcPr>
            <w:tcW w:w="1050" w:type="dxa"/>
            <w:tcBorders>
              <w:top w:val="single" w:sz="4" w:space="0" w:color="000000"/>
              <w:left w:val="single" w:sz="4" w:space="0" w:color="000000"/>
              <w:bottom w:val="single" w:sz="4" w:space="0" w:color="000000"/>
              <w:right w:val="single" w:sz="4" w:space="0" w:color="000000"/>
            </w:tcBorders>
          </w:tcPr>
          <w:p w:rsidR="00D5464D" w:rsidRDefault="002866FF">
            <w:r>
              <w:t>Duration Unit</w:t>
            </w:r>
          </w:p>
        </w:tc>
        <w:tc>
          <w:tcPr>
            <w:tcW w:w="567" w:type="dxa"/>
            <w:tcBorders>
              <w:top w:val="single" w:sz="4" w:space="0" w:color="000000"/>
              <w:left w:val="single" w:sz="4" w:space="0" w:color="000000"/>
              <w:bottom w:val="single" w:sz="4" w:space="0" w:color="000000"/>
              <w:right w:val="single" w:sz="4" w:space="0" w:color="000000"/>
            </w:tcBorders>
          </w:tcPr>
          <w:p w:rsidR="00D5464D" w:rsidRDefault="002866FF">
            <w:r>
              <w:t>CHAR</w:t>
            </w:r>
          </w:p>
        </w:tc>
        <w:tc>
          <w:tcPr>
            <w:tcW w:w="650" w:type="dxa"/>
            <w:tcBorders>
              <w:top w:val="single" w:sz="4" w:space="0" w:color="000000"/>
              <w:left w:val="single" w:sz="4" w:space="0" w:color="000000"/>
              <w:bottom w:val="single" w:sz="4" w:space="0" w:color="000000"/>
              <w:right w:val="single" w:sz="4" w:space="0" w:color="000000"/>
            </w:tcBorders>
          </w:tcPr>
          <w:p w:rsidR="00D5464D" w:rsidRDefault="002866FF">
            <w:r>
              <w:t>1</w:t>
            </w:r>
          </w:p>
        </w:tc>
        <w:tc>
          <w:tcPr>
            <w:tcW w:w="732" w:type="dxa"/>
            <w:tcBorders>
              <w:top w:val="single" w:sz="4" w:space="0" w:color="000000"/>
              <w:left w:val="single" w:sz="4" w:space="0" w:color="000000"/>
              <w:bottom w:val="single" w:sz="4" w:space="0" w:color="000000"/>
              <w:right w:val="single" w:sz="4" w:space="0" w:color="000000"/>
            </w:tcBorders>
          </w:tcPr>
          <w:p w:rsidR="00D5464D" w:rsidRDefault="002866FF">
            <w:r>
              <w:t>0</w:t>
            </w:r>
          </w:p>
        </w:tc>
        <w:tc>
          <w:tcPr>
            <w:tcW w:w="2090" w:type="dxa"/>
            <w:tcBorders>
              <w:top w:val="single" w:sz="4" w:space="0" w:color="000000"/>
              <w:left w:val="single" w:sz="4" w:space="0" w:color="000000"/>
              <w:bottom w:val="single" w:sz="4" w:space="0" w:color="000000"/>
              <w:right w:val="single" w:sz="4" w:space="0" w:color="000000"/>
            </w:tcBorders>
          </w:tcPr>
          <w:p w:rsidR="00D5464D" w:rsidRDefault="002866FF">
            <w:r>
              <w:t>/SKN/E_SW_DURATION_UNIT</w:t>
            </w:r>
          </w:p>
        </w:tc>
        <w:tc>
          <w:tcPr>
            <w:tcW w:w="2109" w:type="dxa"/>
            <w:tcBorders>
              <w:top w:val="single" w:sz="4" w:space="0" w:color="000000"/>
              <w:left w:val="single" w:sz="4" w:space="0" w:color="000000"/>
              <w:bottom w:val="single" w:sz="4" w:space="0" w:color="000000"/>
              <w:right w:val="single" w:sz="4" w:space="0" w:color="000000"/>
            </w:tcBorders>
          </w:tcPr>
          <w:p w:rsidR="00D5464D" w:rsidRDefault="002866FF">
            <w:r>
              <w:t>/SKN/D_SW_DURATION_UNIT</w:t>
            </w:r>
          </w:p>
        </w:tc>
      </w:tr>
      <w:tr w:rsidR="00D5464D" w:rsidTr="002866FF">
        <w:tc>
          <w:tcPr>
            <w:tcW w:w="534" w:type="dxa"/>
            <w:tcBorders>
              <w:top w:val="single" w:sz="4" w:space="0" w:color="000000"/>
              <w:left w:val="single" w:sz="4" w:space="0" w:color="000000"/>
              <w:bottom w:val="single" w:sz="4" w:space="0" w:color="000000"/>
              <w:right w:val="single" w:sz="4" w:space="0" w:color="000000"/>
            </w:tcBorders>
          </w:tcPr>
          <w:p w:rsidR="00D5464D" w:rsidRDefault="002866FF">
            <w:r>
              <w:t>7</w:t>
            </w:r>
          </w:p>
        </w:tc>
        <w:tc>
          <w:tcPr>
            <w:tcW w:w="1124" w:type="dxa"/>
            <w:tcBorders>
              <w:top w:val="single" w:sz="4" w:space="0" w:color="000000"/>
              <w:left w:val="single" w:sz="4" w:space="0" w:color="000000"/>
              <w:bottom w:val="single" w:sz="4" w:space="0" w:color="000000"/>
              <w:right w:val="single" w:sz="4" w:space="0" w:color="000000"/>
            </w:tcBorders>
          </w:tcPr>
          <w:p w:rsidR="00D5464D" w:rsidRDefault="002866FF">
            <w:r>
              <w:t>ERRNO</w:t>
            </w:r>
          </w:p>
        </w:tc>
        <w:tc>
          <w:tcPr>
            <w:tcW w:w="1050" w:type="dxa"/>
            <w:tcBorders>
              <w:top w:val="single" w:sz="4" w:space="0" w:color="000000"/>
              <w:left w:val="single" w:sz="4" w:space="0" w:color="000000"/>
              <w:bottom w:val="single" w:sz="4" w:space="0" w:color="000000"/>
              <w:right w:val="single" w:sz="4" w:space="0" w:color="000000"/>
            </w:tcBorders>
          </w:tcPr>
          <w:p w:rsidR="00D5464D" w:rsidRDefault="002866FF">
            <w:r>
              <w:t>Op. sys. error no.</w:t>
            </w:r>
          </w:p>
        </w:tc>
        <w:tc>
          <w:tcPr>
            <w:tcW w:w="567" w:type="dxa"/>
            <w:tcBorders>
              <w:top w:val="single" w:sz="4" w:space="0" w:color="000000"/>
              <w:left w:val="single" w:sz="4" w:space="0" w:color="000000"/>
              <w:bottom w:val="single" w:sz="4" w:space="0" w:color="000000"/>
              <w:right w:val="single" w:sz="4" w:space="0" w:color="000000"/>
            </w:tcBorders>
          </w:tcPr>
          <w:p w:rsidR="00D5464D" w:rsidRDefault="002866FF">
            <w:r>
              <w:t>CHAR</w:t>
            </w:r>
          </w:p>
        </w:tc>
        <w:tc>
          <w:tcPr>
            <w:tcW w:w="650" w:type="dxa"/>
            <w:tcBorders>
              <w:top w:val="single" w:sz="4" w:space="0" w:color="000000"/>
              <w:left w:val="single" w:sz="4" w:space="0" w:color="000000"/>
              <w:bottom w:val="single" w:sz="4" w:space="0" w:color="000000"/>
              <w:right w:val="single" w:sz="4" w:space="0" w:color="000000"/>
            </w:tcBorders>
          </w:tcPr>
          <w:p w:rsidR="00D5464D" w:rsidRDefault="002866FF">
            <w:r>
              <w:t>6</w:t>
            </w:r>
          </w:p>
        </w:tc>
        <w:tc>
          <w:tcPr>
            <w:tcW w:w="732" w:type="dxa"/>
            <w:tcBorders>
              <w:top w:val="single" w:sz="4" w:space="0" w:color="000000"/>
              <w:left w:val="single" w:sz="4" w:space="0" w:color="000000"/>
              <w:bottom w:val="single" w:sz="4" w:space="0" w:color="000000"/>
              <w:right w:val="single" w:sz="4" w:space="0" w:color="000000"/>
            </w:tcBorders>
          </w:tcPr>
          <w:p w:rsidR="00D5464D" w:rsidRDefault="002866FF">
            <w:r>
              <w:t>0</w:t>
            </w:r>
          </w:p>
        </w:tc>
        <w:tc>
          <w:tcPr>
            <w:tcW w:w="2090" w:type="dxa"/>
            <w:tcBorders>
              <w:top w:val="single" w:sz="4" w:space="0" w:color="000000"/>
              <w:left w:val="single" w:sz="4" w:space="0" w:color="000000"/>
              <w:bottom w:val="single" w:sz="4" w:space="0" w:color="000000"/>
              <w:right w:val="single" w:sz="4" w:space="0" w:color="000000"/>
            </w:tcBorders>
          </w:tcPr>
          <w:p w:rsidR="00D5464D" w:rsidRDefault="002866FF">
            <w:r>
              <w:t>SERRNO</w:t>
            </w:r>
          </w:p>
        </w:tc>
        <w:tc>
          <w:tcPr>
            <w:tcW w:w="2109" w:type="dxa"/>
            <w:tcBorders>
              <w:top w:val="single" w:sz="4" w:space="0" w:color="000000"/>
              <w:left w:val="single" w:sz="4" w:space="0" w:color="000000"/>
              <w:bottom w:val="single" w:sz="4" w:space="0" w:color="000000"/>
              <w:right w:val="single" w:sz="4" w:space="0" w:color="000000"/>
            </w:tcBorders>
          </w:tcPr>
          <w:p w:rsidR="00D5464D" w:rsidRDefault="002866FF">
            <w:r>
              <w:t>SERRNO</w:t>
            </w:r>
          </w:p>
        </w:tc>
      </w:tr>
      <w:tr w:rsidR="00D5464D" w:rsidTr="002866FF">
        <w:tc>
          <w:tcPr>
            <w:tcW w:w="534" w:type="dxa"/>
            <w:tcBorders>
              <w:top w:val="single" w:sz="4" w:space="0" w:color="000000"/>
              <w:left w:val="single" w:sz="4" w:space="0" w:color="000000"/>
              <w:bottom w:val="single" w:sz="4" w:space="0" w:color="000000"/>
              <w:right w:val="single" w:sz="4" w:space="0" w:color="000000"/>
            </w:tcBorders>
          </w:tcPr>
          <w:p w:rsidR="00D5464D" w:rsidRDefault="002866FF">
            <w:r>
              <w:t>8</w:t>
            </w:r>
          </w:p>
        </w:tc>
        <w:tc>
          <w:tcPr>
            <w:tcW w:w="1124" w:type="dxa"/>
            <w:tcBorders>
              <w:top w:val="single" w:sz="4" w:space="0" w:color="000000"/>
              <w:left w:val="single" w:sz="4" w:space="0" w:color="000000"/>
              <w:bottom w:val="single" w:sz="4" w:space="0" w:color="000000"/>
              <w:right w:val="single" w:sz="4" w:space="0" w:color="000000"/>
            </w:tcBorders>
          </w:tcPr>
          <w:p w:rsidR="00D5464D" w:rsidRDefault="002866FF">
            <w:r>
              <w:t>INSTANCENAME</w:t>
            </w:r>
          </w:p>
        </w:tc>
        <w:tc>
          <w:tcPr>
            <w:tcW w:w="1050" w:type="dxa"/>
            <w:tcBorders>
              <w:top w:val="single" w:sz="4" w:space="0" w:color="000000"/>
              <w:left w:val="single" w:sz="4" w:space="0" w:color="000000"/>
              <w:bottom w:val="single" w:sz="4" w:space="0" w:color="000000"/>
              <w:right w:val="single" w:sz="4" w:space="0" w:color="000000"/>
            </w:tcBorders>
          </w:tcPr>
          <w:p w:rsidR="00D5464D" w:rsidRDefault="002866FF">
            <w:r>
              <w:t>Server Name</w:t>
            </w:r>
          </w:p>
        </w:tc>
        <w:tc>
          <w:tcPr>
            <w:tcW w:w="567" w:type="dxa"/>
            <w:tcBorders>
              <w:top w:val="single" w:sz="4" w:space="0" w:color="000000"/>
              <w:left w:val="single" w:sz="4" w:space="0" w:color="000000"/>
              <w:bottom w:val="single" w:sz="4" w:space="0" w:color="000000"/>
              <w:right w:val="single" w:sz="4" w:space="0" w:color="000000"/>
            </w:tcBorders>
          </w:tcPr>
          <w:p w:rsidR="00D5464D" w:rsidRDefault="002866FF">
            <w:r>
              <w:t>CHAR</w:t>
            </w:r>
          </w:p>
        </w:tc>
        <w:tc>
          <w:tcPr>
            <w:tcW w:w="650" w:type="dxa"/>
            <w:tcBorders>
              <w:top w:val="single" w:sz="4" w:space="0" w:color="000000"/>
              <w:left w:val="single" w:sz="4" w:space="0" w:color="000000"/>
              <w:bottom w:val="single" w:sz="4" w:space="0" w:color="000000"/>
              <w:right w:val="single" w:sz="4" w:space="0" w:color="000000"/>
            </w:tcBorders>
          </w:tcPr>
          <w:p w:rsidR="00D5464D" w:rsidRDefault="002866FF">
            <w:r>
              <w:t>40</w:t>
            </w:r>
          </w:p>
        </w:tc>
        <w:tc>
          <w:tcPr>
            <w:tcW w:w="732" w:type="dxa"/>
            <w:tcBorders>
              <w:top w:val="single" w:sz="4" w:space="0" w:color="000000"/>
              <w:left w:val="single" w:sz="4" w:space="0" w:color="000000"/>
              <w:bottom w:val="single" w:sz="4" w:space="0" w:color="000000"/>
              <w:right w:val="single" w:sz="4" w:space="0" w:color="000000"/>
            </w:tcBorders>
          </w:tcPr>
          <w:p w:rsidR="00D5464D" w:rsidRDefault="002866FF">
            <w:r>
              <w:t>0</w:t>
            </w:r>
          </w:p>
        </w:tc>
        <w:tc>
          <w:tcPr>
            <w:tcW w:w="2090" w:type="dxa"/>
            <w:tcBorders>
              <w:top w:val="single" w:sz="4" w:space="0" w:color="000000"/>
              <w:left w:val="single" w:sz="4" w:space="0" w:color="000000"/>
              <w:bottom w:val="single" w:sz="4" w:space="0" w:color="000000"/>
              <w:right w:val="single" w:sz="4" w:space="0" w:color="000000"/>
            </w:tcBorders>
          </w:tcPr>
          <w:p w:rsidR="00D5464D" w:rsidRDefault="002866FF">
            <w:r>
              <w:t>MSNAME2</w:t>
            </w:r>
          </w:p>
        </w:tc>
        <w:tc>
          <w:tcPr>
            <w:tcW w:w="2109" w:type="dxa"/>
            <w:tcBorders>
              <w:top w:val="single" w:sz="4" w:space="0" w:color="000000"/>
              <w:left w:val="single" w:sz="4" w:space="0" w:color="000000"/>
              <w:bottom w:val="single" w:sz="4" w:space="0" w:color="000000"/>
              <w:right w:val="single" w:sz="4" w:space="0" w:color="000000"/>
            </w:tcBorders>
          </w:tcPr>
          <w:p w:rsidR="00D5464D" w:rsidRDefault="002866FF">
            <w:r>
              <w:t>MSNAME2</w:t>
            </w:r>
          </w:p>
        </w:tc>
      </w:tr>
      <w:tr w:rsidR="00D5464D" w:rsidTr="002866FF">
        <w:tc>
          <w:tcPr>
            <w:tcW w:w="534" w:type="dxa"/>
            <w:tcBorders>
              <w:top w:val="single" w:sz="4" w:space="0" w:color="000000"/>
              <w:left w:val="single" w:sz="4" w:space="0" w:color="000000"/>
              <w:bottom w:val="single" w:sz="4" w:space="0" w:color="000000"/>
              <w:right w:val="single" w:sz="4" w:space="0" w:color="000000"/>
            </w:tcBorders>
          </w:tcPr>
          <w:p w:rsidR="00D5464D" w:rsidRDefault="002866FF">
            <w:r>
              <w:t>9</w:t>
            </w:r>
          </w:p>
        </w:tc>
        <w:tc>
          <w:tcPr>
            <w:tcW w:w="1124" w:type="dxa"/>
            <w:tcBorders>
              <w:top w:val="single" w:sz="4" w:space="0" w:color="000000"/>
              <w:left w:val="single" w:sz="4" w:space="0" w:color="000000"/>
              <w:bottom w:val="single" w:sz="4" w:space="0" w:color="000000"/>
              <w:right w:val="single" w:sz="4" w:space="0" w:color="000000"/>
            </w:tcBorders>
          </w:tcPr>
          <w:p w:rsidR="00D5464D" w:rsidRDefault="002866FF">
            <w:r>
              <w:t>LANGU</w:t>
            </w:r>
          </w:p>
        </w:tc>
        <w:tc>
          <w:tcPr>
            <w:tcW w:w="1050" w:type="dxa"/>
            <w:tcBorders>
              <w:top w:val="single" w:sz="4" w:space="0" w:color="000000"/>
              <w:left w:val="single" w:sz="4" w:space="0" w:color="000000"/>
              <w:bottom w:val="single" w:sz="4" w:space="0" w:color="000000"/>
              <w:right w:val="single" w:sz="4" w:space="0" w:color="000000"/>
            </w:tcBorders>
          </w:tcPr>
          <w:p w:rsidR="00D5464D" w:rsidRDefault="002866FF">
            <w:r>
              <w:t>Text laguage</w:t>
            </w:r>
          </w:p>
        </w:tc>
        <w:tc>
          <w:tcPr>
            <w:tcW w:w="567" w:type="dxa"/>
            <w:tcBorders>
              <w:top w:val="single" w:sz="4" w:space="0" w:color="000000"/>
              <w:left w:val="single" w:sz="4" w:space="0" w:color="000000"/>
              <w:bottom w:val="single" w:sz="4" w:space="0" w:color="000000"/>
              <w:right w:val="single" w:sz="4" w:space="0" w:color="000000"/>
            </w:tcBorders>
          </w:tcPr>
          <w:p w:rsidR="00D5464D" w:rsidRDefault="00D5464D"/>
        </w:tc>
        <w:tc>
          <w:tcPr>
            <w:tcW w:w="650" w:type="dxa"/>
            <w:tcBorders>
              <w:top w:val="single" w:sz="4" w:space="0" w:color="000000"/>
              <w:left w:val="single" w:sz="4" w:space="0" w:color="000000"/>
              <w:bottom w:val="single" w:sz="4" w:space="0" w:color="000000"/>
              <w:right w:val="single" w:sz="4" w:space="0" w:color="000000"/>
            </w:tcBorders>
          </w:tcPr>
          <w:p w:rsidR="00D5464D" w:rsidRDefault="002866FF">
            <w:r>
              <w:t>0</w:t>
            </w:r>
          </w:p>
        </w:tc>
        <w:tc>
          <w:tcPr>
            <w:tcW w:w="732" w:type="dxa"/>
            <w:tcBorders>
              <w:top w:val="single" w:sz="4" w:space="0" w:color="000000"/>
              <w:left w:val="single" w:sz="4" w:space="0" w:color="000000"/>
              <w:bottom w:val="single" w:sz="4" w:space="0" w:color="000000"/>
              <w:right w:val="single" w:sz="4" w:space="0" w:color="000000"/>
            </w:tcBorders>
          </w:tcPr>
          <w:p w:rsidR="00D5464D" w:rsidRDefault="002866FF">
            <w:r>
              <w:t>0</w:t>
            </w:r>
          </w:p>
        </w:tc>
        <w:tc>
          <w:tcPr>
            <w:tcW w:w="2090" w:type="dxa"/>
            <w:tcBorders>
              <w:top w:val="single" w:sz="4" w:space="0" w:color="000000"/>
              <w:left w:val="single" w:sz="4" w:space="0" w:color="000000"/>
              <w:bottom w:val="single" w:sz="4" w:space="0" w:color="000000"/>
              <w:right w:val="single" w:sz="4" w:space="0" w:color="000000"/>
            </w:tcBorders>
          </w:tcPr>
          <w:p w:rsidR="00D5464D" w:rsidRDefault="00D5464D"/>
        </w:tc>
        <w:tc>
          <w:tcPr>
            <w:tcW w:w="2109" w:type="dxa"/>
            <w:tcBorders>
              <w:top w:val="single" w:sz="4" w:space="0" w:color="000000"/>
              <w:left w:val="single" w:sz="4" w:space="0" w:color="000000"/>
              <w:bottom w:val="single" w:sz="4" w:space="0" w:color="000000"/>
              <w:right w:val="single" w:sz="4" w:space="0" w:color="000000"/>
            </w:tcBorders>
          </w:tcPr>
          <w:p w:rsidR="00D5464D" w:rsidRDefault="00D5464D"/>
        </w:tc>
      </w:tr>
      <w:tr w:rsidR="00D5464D" w:rsidTr="002866FF">
        <w:tc>
          <w:tcPr>
            <w:tcW w:w="534" w:type="dxa"/>
            <w:tcBorders>
              <w:top w:val="single" w:sz="4" w:space="0" w:color="000000"/>
              <w:left w:val="single" w:sz="4" w:space="0" w:color="000000"/>
              <w:bottom w:val="single" w:sz="4" w:space="0" w:color="000000"/>
              <w:right w:val="single" w:sz="4" w:space="0" w:color="000000"/>
            </w:tcBorders>
          </w:tcPr>
          <w:p w:rsidR="00D5464D" w:rsidRDefault="002866FF">
            <w:r>
              <w:t>10</w:t>
            </w:r>
          </w:p>
        </w:tc>
        <w:tc>
          <w:tcPr>
            <w:tcW w:w="1124" w:type="dxa"/>
            <w:tcBorders>
              <w:top w:val="single" w:sz="4" w:space="0" w:color="000000"/>
              <w:left w:val="single" w:sz="4" w:space="0" w:color="000000"/>
              <w:bottom w:val="single" w:sz="4" w:space="0" w:color="000000"/>
              <w:right w:val="single" w:sz="4" w:space="0" w:color="000000"/>
            </w:tcBorders>
          </w:tcPr>
          <w:p w:rsidR="00D5464D" w:rsidRDefault="002866FF">
            <w:r>
              <w:t>REQ_CNT</w:t>
            </w:r>
          </w:p>
        </w:tc>
        <w:tc>
          <w:tcPr>
            <w:tcW w:w="1050" w:type="dxa"/>
            <w:tcBorders>
              <w:top w:val="single" w:sz="4" w:space="0" w:color="000000"/>
              <w:left w:val="single" w:sz="4" w:space="0" w:color="000000"/>
              <w:bottom w:val="single" w:sz="4" w:space="0" w:color="000000"/>
              <w:right w:val="single" w:sz="4" w:space="0" w:color="000000"/>
            </w:tcBorders>
          </w:tcPr>
          <w:p w:rsidR="00D5464D" w:rsidRDefault="002866FF">
            <w:r>
              <w:t>Count</w:t>
            </w:r>
          </w:p>
        </w:tc>
        <w:tc>
          <w:tcPr>
            <w:tcW w:w="567" w:type="dxa"/>
            <w:tcBorders>
              <w:top w:val="single" w:sz="4" w:space="0" w:color="000000"/>
              <w:left w:val="single" w:sz="4" w:space="0" w:color="000000"/>
              <w:bottom w:val="single" w:sz="4" w:space="0" w:color="000000"/>
              <w:right w:val="single" w:sz="4" w:space="0" w:color="000000"/>
            </w:tcBorders>
          </w:tcPr>
          <w:p w:rsidR="00D5464D" w:rsidRDefault="002866FF">
            <w:r>
              <w:t>INT4</w:t>
            </w:r>
          </w:p>
        </w:tc>
        <w:tc>
          <w:tcPr>
            <w:tcW w:w="650" w:type="dxa"/>
            <w:tcBorders>
              <w:top w:val="single" w:sz="4" w:space="0" w:color="000000"/>
              <w:left w:val="single" w:sz="4" w:space="0" w:color="000000"/>
              <w:bottom w:val="single" w:sz="4" w:space="0" w:color="000000"/>
              <w:right w:val="single" w:sz="4" w:space="0" w:color="000000"/>
            </w:tcBorders>
          </w:tcPr>
          <w:p w:rsidR="00D5464D" w:rsidRDefault="002866FF">
            <w:r>
              <w:t>10</w:t>
            </w:r>
          </w:p>
        </w:tc>
        <w:tc>
          <w:tcPr>
            <w:tcW w:w="732" w:type="dxa"/>
            <w:tcBorders>
              <w:top w:val="single" w:sz="4" w:space="0" w:color="000000"/>
              <w:left w:val="single" w:sz="4" w:space="0" w:color="000000"/>
              <w:bottom w:val="single" w:sz="4" w:space="0" w:color="000000"/>
              <w:right w:val="single" w:sz="4" w:space="0" w:color="000000"/>
            </w:tcBorders>
          </w:tcPr>
          <w:p w:rsidR="00D5464D" w:rsidRDefault="002866FF">
            <w:r>
              <w:t>0</w:t>
            </w:r>
          </w:p>
        </w:tc>
        <w:tc>
          <w:tcPr>
            <w:tcW w:w="2090" w:type="dxa"/>
            <w:tcBorders>
              <w:top w:val="single" w:sz="4" w:space="0" w:color="000000"/>
              <w:left w:val="single" w:sz="4" w:space="0" w:color="000000"/>
              <w:bottom w:val="single" w:sz="4" w:space="0" w:color="000000"/>
              <w:right w:val="single" w:sz="4" w:space="0" w:color="000000"/>
            </w:tcBorders>
          </w:tcPr>
          <w:p w:rsidR="00D5464D" w:rsidRDefault="002866FF">
            <w:r>
              <w:t>/SKN/E_SW_CNT</w:t>
            </w:r>
          </w:p>
        </w:tc>
        <w:tc>
          <w:tcPr>
            <w:tcW w:w="2109" w:type="dxa"/>
            <w:tcBorders>
              <w:top w:val="single" w:sz="4" w:space="0" w:color="000000"/>
              <w:left w:val="single" w:sz="4" w:space="0" w:color="000000"/>
              <w:bottom w:val="single" w:sz="4" w:space="0" w:color="000000"/>
              <w:right w:val="single" w:sz="4" w:space="0" w:color="000000"/>
            </w:tcBorders>
          </w:tcPr>
          <w:p w:rsidR="00D5464D" w:rsidRDefault="00D5464D"/>
        </w:tc>
      </w:tr>
      <w:tr w:rsidR="00D5464D" w:rsidTr="002866FF">
        <w:tc>
          <w:tcPr>
            <w:tcW w:w="534" w:type="dxa"/>
            <w:tcBorders>
              <w:top w:val="single" w:sz="4" w:space="0" w:color="000000"/>
              <w:left w:val="single" w:sz="4" w:space="0" w:color="000000"/>
              <w:bottom w:val="single" w:sz="4" w:space="0" w:color="000000"/>
              <w:right w:val="single" w:sz="4" w:space="0" w:color="000000"/>
            </w:tcBorders>
          </w:tcPr>
          <w:p w:rsidR="00D5464D" w:rsidRDefault="002866FF">
            <w:r>
              <w:t>11</w:t>
            </w:r>
          </w:p>
        </w:tc>
        <w:tc>
          <w:tcPr>
            <w:tcW w:w="1124" w:type="dxa"/>
            <w:tcBorders>
              <w:top w:val="single" w:sz="4" w:space="0" w:color="000000"/>
              <w:left w:val="single" w:sz="4" w:space="0" w:color="000000"/>
              <w:bottom w:val="single" w:sz="4" w:space="0" w:color="000000"/>
              <w:right w:val="single" w:sz="4" w:space="0" w:color="000000"/>
            </w:tcBorders>
          </w:tcPr>
          <w:p w:rsidR="00D5464D" w:rsidRDefault="002866FF">
            <w:r>
              <w:t>SLGDATE</w:t>
            </w:r>
          </w:p>
        </w:tc>
        <w:tc>
          <w:tcPr>
            <w:tcW w:w="1050" w:type="dxa"/>
            <w:tcBorders>
              <w:top w:val="single" w:sz="4" w:space="0" w:color="000000"/>
              <w:left w:val="single" w:sz="4" w:space="0" w:color="000000"/>
              <w:bottom w:val="single" w:sz="4" w:space="0" w:color="000000"/>
              <w:right w:val="single" w:sz="4" w:space="0" w:color="000000"/>
            </w:tcBorders>
          </w:tcPr>
          <w:p w:rsidR="00D5464D" w:rsidRDefault="002866FF">
            <w:r>
              <w:t>Date</w:t>
            </w:r>
          </w:p>
        </w:tc>
        <w:tc>
          <w:tcPr>
            <w:tcW w:w="567" w:type="dxa"/>
            <w:tcBorders>
              <w:top w:val="single" w:sz="4" w:space="0" w:color="000000"/>
              <w:left w:val="single" w:sz="4" w:space="0" w:color="000000"/>
              <w:bottom w:val="single" w:sz="4" w:space="0" w:color="000000"/>
              <w:right w:val="single" w:sz="4" w:space="0" w:color="000000"/>
            </w:tcBorders>
          </w:tcPr>
          <w:p w:rsidR="00D5464D" w:rsidRDefault="002866FF">
            <w:r>
              <w:t>DATS</w:t>
            </w:r>
          </w:p>
        </w:tc>
        <w:tc>
          <w:tcPr>
            <w:tcW w:w="650" w:type="dxa"/>
            <w:tcBorders>
              <w:top w:val="single" w:sz="4" w:space="0" w:color="000000"/>
              <w:left w:val="single" w:sz="4" w:space="0" w:color="000000"/>
              <w:bottom w:val="single" w:sz="4" w:space="0" w:color="000000"/>
              <w:right w:val="single" w:sz="4" w:space="0" w:color="000000"/>
            </w:tcBorders>
          </w:tcPr>
          <w:p w:rsidR="00D5464D" w:rsidRDefault="002866FF">
            <w:r>
              <w:t>8</w:t>
            </w:r>
          </w:p>
        </w:tc>
        <w:tc>
          <w:tcPr>
            <w:tcW w:w="732" w:type="dxa"/>
            <w:tcBorders>
              <w:top w:val="single" w:sz="4" w:space="0" w:color="000000"/>
              <w:left w:val="single" w:sz="4" w:space="0" w:color="000000"/>
              <w:bottom w:val="single" w:sz="4" w:space="0" w:color="000000"/>
              <w:right w:val="single" w:sz="4" w:space="0" w:color="000000"/>
            </w:tcBorders>
          </w:tcPr>
          <w:p w:rsidR="00D5464D" w:rsidRDefault="002866FF">
            <w:r>
              <w:t>0</w:t>
            </w:r>
          </w:p>
        </w:tc>
        <w:tc>
          <w:tcPr>
            <w:tcW w:w="2090" w:type="dxa"/>
            <w:tcBorders>
              <w:top w:val="single" w:sz="4" w:space="0" w:color="000000"/>
              <w:left w:val="single" w:sz="4" w:space="0" w:color="000000"/>
              <w:bottom w:val="single" w:sz="4" w:space="0" w:color="000000"/>
              <w:right w:val="single" w:sz="4" w:space="0" w:color="000000"/>
            </w:tcBorders>
          </w:tcPr>
          <w:p w:rsidR="00D5464D" w:rsidRDefault="002866FF">
            <w:r>
              <w:t>DATUM</w:t>
            </w:r>
          </w:p>
        </w:tc>
        <w:tc>
          <w:tcPr>
            <w:tcW w:w="2109" w:type="dxa"/>
            <w:tcBorders>
              <w:top w:val="single" w:sz="4" w:space="0" w:color="000000"/>
              <w:left w:val="single" w:sz="4" w:space="0" w:color="000000"/>
              <w:bottom w:val="single" w:sz="4" w:space="0" w:color="000000"/>
              <w:right w:val="single" w:sz="4" w:space="0" w:color="000000"/>
            </w:tcBorders>
          </w:tcPr>
          <w:p w:rsidR="00D5464D" w:rsidRDefault="002866FF">
            <w:r>
              <w:t>DATUM</w:t>
            </w:r>
          </w:p>
        </w:tc>
      </w:tr>
      <w:tr w:rsidR="00D5464D" w:rsidTr="002866FF">
        <w:tc>
          <w:tcPr>
            <w:tcW w:w="534" w:type="dxa"/>
            <w:tcBorders>
              <w:top w:val="single" w:sz="4" w:space="0" w:color="000000"/>
              <w:left w:val="single" w:sz="4" w:space="0" w:color="000000"/>
              <w:bottom w:val="single" w:sz="4" w:space="0" w:color="000000"/>
              <w:right w:val="single" w:sz="4" w:space="0" w:color="000000"/>
            </w:tcBorders>
          </w:tcPr>
          <w:p w:rsidR="00D5464D" w:rsidRDefault="002866FF">
            <w:r>
              <w:t>12</w:t>
            </w:r>
          </w:p>
        </w:tc>
        <w:tc>
          <w:tcPr>
            <w:tcW w:w="1124" w:type="dxa"/>
            <w:tcBorders>
              <w:top w:val="single" w:sz="4" w:space="0" w:color="000000"/>
              <w:left w:val="single" w:sz="4" w:space="0" w:color="000000"/>
              <w:bottom w:val="single" w:sz="4" w:space="0" w:color="000000"/>
              <w:right w:val="single" w:sz="4" w:space="0" w:color="000000"/>
            </w:tcBorders>
          </w:tcPr>
          <w:p w:rsidR="00D5464D" w:rsidRDefault="002866FF">
            <w:r>
              <w:t>SLGDATTIM</w:t>
            </w:r>
          </w:p>
        </w:tc>
        <w:tc>
          <w:tcPr>
            <w:tcW w:w="1050" w:type="dxa"/>
            <w:tcBorders>
              <w:top w:val="single" w:sz="4" w:space="0" w:color="000000"/>
              <w:left w:val="single" w:sz="4" w:space="0" w:color="000000"/>
              <w:bottom w:val="single" w:sz="4" w:space="0" w:color="000000"/>
              <w:right w:val="single" w:sz="4" w:space="0" w:color="000000"/>
            </w:tcBorders>
          </w:tcPr>
          <w:p w:rsidR="00D5464D" w:rsidRDefault="002866FF">
            <w:r>
              <w:t>System log time stamp</w:t>
            </w:r>
          </w:p>
        </w:tc>
        <w:tc>
          <w:tcPr>
            <w:tcW w:w="567" w:type="dxa"/>
            <w:tcBorders>
              <w:top w:val="single" w:sz="4" w:space="0" w:color="000000"/>
              <w:left w:val="single" w:sz="4" w:space="0" w:color="000000"/>
              <w:bottom w:val="single" w:sz="4" w:space="0" w:color="000000"/>
              <w:right w:val="single" w:sz="4" w:space="0" w:color="000000"/>
            </w:tcBorders>
          </w:tcPr>
          <w:p w:rsidR="00D5464D" w:rsidRDefault="002866FF">
            <w:r>
              <w:t>CHAR</w:t>
            </w:r>
          </w:p>
        </w:tc>
        <w:tc>
          <w:tcPr>
            <w:tcW w:w="650" w:type="dxa"/>
            <w:tcBorders>
              <w:top w:val="single" w:sz="4" w:space="0" w:color="000000"/>
              <w:left w:val="single" w:sz="4" w:space="0" w:color="000000"/>
              <w:bottom w:val="single" w:sz="4" w:space="0" w:color="000000"/>
              <w:right w:val="single" w:sz="4" w:space="0" w:color="000000"/>
            </w:tcBorders>
          </w:tcPr>
          <w:p w:rsidR="00D5464D" w:rsidRDefault="002866FF">
            <w:r>
              <w:t>16</w:t>
            </w:r>
          </w:p>
        </w:tc>
        <w:tc>
          <w:tcPr>
            <w:tcW w:w="732" w:type="dxa"/>
            <w:tcBorders>
              <w:top w:val="single" w:sz="4" w:space="0" w:color="000000"/>
              <w:left w:val="single" w:sz="4" w:space="0" w:color="000000"/>
              <w:bottom w:val="single" w:sz="4" w:space="0" w:color="000000"/>
              <w:right w:val="single" w:sz="4" w:space="0" w:color="000000"/>
            </w:tcBorders>
          </w:tcPr>
          <w:p w:rsidR="00D5464D" w:rsidRDefault="002866FF">
            <w:r>
              <w:t>0</w:t>
            </w:r>
          </w:p>
        </w:tc>
        <w:tc>
          <w:tcPr>
            <w:tcW w:w="2090" w:type="dxa"/>
            <w:tcBorders>
              <w:top w:val="single" w:sz="4" w:space="0" w:color="000000"/>
              <w:left w:val="single" w:sz="4" w:space="0" w:color="000000"/>
              <w:bottom w:val="single" w:sz="4" w:space="0" w:color="000000"/>
              <w:right w:val="single" w:sz="4" w:space="0" w:color="000000"/>
            </w:tcBorders>
          </w:tcPr>
          <w:p w:rsidR="00D5464D" w:rsidRDefault="002866FF">
            <w:r>
              <w:t>RSLGTIME</w:t>
            </w:r>
          </w:p>
        </w:tc>
        <w:tc>
          <w:tcPr>
            <w:tcW w:w="2109" w:type="dxa"/>
            <w:tcBorders>
              <w:top w:val="single" w:sz="4" w:space="0" w:color="000000"/>
              <w:left w:val="single" w:sz="4" w:space="0" w:color="000000"/>
              <w:bottom w:val="single" w:sz="4" w:space="0" w:color="000000"/>
              <w:right w:val="single" w:sz="4" w:space="0" w:color="000000"/>
            </w:tcBorders>
          </w:tcPr>
          <w:p w:rsidR="00D5464D" w:rsidRDefault="002866FF">
            <w:r>
              <w:t>RSLGTIME</w:t>
            </w:r>
          </w:p>
        </w:tc>
      </w:tr>
      <w:tr w:rsidR="00D5464D" w:rsidTr="002866FF">
        <w:tc>
          <w:tcPr>
            <w:tcW w:w="534" w:type="dxa"/>
            <w:tcBorders>
              <w:top w:val="single" w:sz="4" w:space="0" w:color="000000"/>
              <w:left w:val="single" w:sz="4" w:space="0" w:color="000000"/>
              <w:bottom w:val="single" w:sz="4" w:space="0" w:color="000000"/>
              <w:right w:val="single" w:sz="4" w:space="0" w:color="000000"/>
            </w:tcBorders>
          </w:tcPr>
          <w:p w:rsidR="00D5464D" w:rsidRDefault="002866FF">
            <w:r>
              <w:t>13</w:t>
            </w:r>
          </w:p>
        </w:tc>
        <w:tc>
          <w:tcPr>
            <w:tcW w:w="1124" w:type="dxa"/>
            <w:tcBorders>
              <w:top w:val="single" w:sz="4" w:space="0" w:color="000000"/>
              <w:left w:val="single" w:sz="4" w:space="0" w:color="000000"/>
              <w:bottom w:val="single" w:sz="4" w:space="0" w:color="000000"/>
              <w:right w:val="single" w:sz="4" w:space="0" w:color="000000"/>
            </w:tcBorders>
          </w:tcPr>
          <w:p w:rsidR="00D5464D" w:rsidRDefault="002866FF">
            <w:r>
              <w:t>SLGLTRM</w:t>
            </w:r>
          </w:p>
        </w:tc>
        <w:tc>
          <w:tcPr>
            <w:tcW w:w="1050" w:type="dxa"/>
            <w:tcBorders>
              <w:top w:val="single" w:sz="4" w:space="0" w:color="000000"/>
              <w:left w:val="single" w:sz="4" w:space="0" w:color="000000"/>
              <w:bottom w:val="single" w:sz="4" w:space="0" w:color="000000"/>
              <w:right w:val="single" w:sz="4" w:space="0" w:color="000000"/>
            </w:tcBorders>
          </w:tcPr>
          <w:p w:rsidR="00D5464D" w:rsidRDefault="002866FF">
            <w:r>
              <w:t>Terminal</w:t>
            </w:r>
          </w:p>
        </w:tc>
        <w:tc>
          <w:tcPr>
            <w:tcW w:w="567" w:type="dxa"/>
            <w:tcBorders>
              <w:top w:val="single" w:sz="4" w:space="0" w:color="000000"/>
              <w:left w:val="single" w:sz="4" w:space="0" w:color="000000"/>
              <w:bottom w:val="single" w:sz="4" w:space="0" w:color="000000"/>
              <w:right w:val="single" w:sz="4" w:space="0" w:color="000000"/>
            </w:tcBorders>
          </w:tcPr>
          <w:p w:rsidR="00D5464D" w:rsidRDefault="002866FF">
            <w:r>
              <w:t>CHAR</w:t>
            </w:r>
          </w:p>
        </w:tc>
        <w:tc>
          <w:tcPr>
            <w:tcW w:w="650" w:type="dxa"/>
            <w:tcBorders>
              <w:top w:val="single" w:sz="4" w:space="0" w:color="000000"/>
              <w:left w:val="single" w:sz="4" w:space="0" w:color="000000"/>
              <w:bottom w:val="single" w:sz="4" w:space="0" w:color="000000"/>
              <w:right w:val="single" w:sz="4" w:space="0" w:color="000000"/>
            </w:tcBorders>
          </w:tcPr>
          <w:p w:rsidR="00D5464D" w:rsidRDefault="002866FF">
            <w:r>
              <w:t>8</w:t>
            </w:r>
          </w:p>
        </w:tc>
        <w:tc>
          <w:tcPr>
            <w:tcW w:w="732" w:type="dxa"/>
            <w:tcBorders>
              <w:top w:val="single" w:sz="4" w:space="0" w:color="000000"/>
              <w:left w:val="single" w:sz="4" w:space="0" w:color="000000"/>
              <w:bottom w:val="single" w:sz="4" w:space="0" w:color="000000"/>
              <w:right w:val="single" w:sz="4" w:space="0" w:color="000000"/>
            </w:tcBorders>
          </w:tcPr>
          <w:p w:rsidR="00D5464D" w:rsidRDefault="002866FF">
            <w:r>
              <w:t>0</w:t>
            </w:r>
          </w:p>
        </w:tc>
        <w:tc>
          <w:tcPr>
            <w:tcW w:w="2090" w:type="dxa"/>
            <w:tcBorders>
              <w:top w:val="single" w:sz="4" w:space="0" w:color="000000"/>
              <w:left w:val="single" w:sz="4" w:space="0" w:color="000000"/>
              <w:bottom w:val="single" w:sz="4" w:space="0" w:color="000000"/>
              <w:right w:val="single" w:sz="4" w:space="0" w:color="000000"/>
            </w:tcBorders>
          </w:tcPr>
          <w:p w:rsidR="00D5464D" w:rsidRDefault="002866FF">
            <w:r>
              <w:t>RSLGTERM</w:t>
            </w:r>
          </w:p>
        </w:tc>
        <w:tc>
          <w:tcPr>
            <w:tcW w:w="2109" w:type="dxa"/>
            <w:tcBorders>
              <w:top w:val="single" w:sz="4" w:space="0" w:color="000000"/>
              <w:left w:val="single" w:sz="4" w:space="0" w:color="000000"/>
              <w:bottom w:val="single" w:sz="4" w:space="0" w:color="000000"/>
              <w:right w:val="single" w:sz="4" w:space="0" w:color="000000"/>
            </w:tcBorders>
          </w:tcPr>
          <w:p w:rsidR="00D5464D" w:rsidRDefault="002866FF">
            <w:r>
              <w:t>TEXT8</w:t>
            </w:r>
          </w:p>
        </w:tc>
      </w:tr>
      <w:tr w:rsidR="00D5464D" w:rsidTr="002866FF">
        <w:tc>
          <w:tcPr>
            <w:tcW w:w="534" w:type="dxa"/>
            <w:tcBorders>
              <w:top w:val="single" w:sz="4" w:space="0" w:color="000000"/>
              <w:left w:val="single" w:sz="4" w:space="0" w:color="000000"/>
              <w:bottom w:val="single" w:sz="4" w:space="0" w:color="000000"/>
              <w:right w:val="single" w:sz="4" w:space="0" w:color="000000"/>
            </w:tcBorders>
          </w:tcPr>
          <w:p w:rsidR="00D5464D" w:rsidRDefault="002866FF">
            <w:r>
              <w:t>14</w:t>
            </w:r>
          </w:p>
        </w:tc>
        <w:tc>
          <w:tcPr>
            <w:tcW w:w="1124" w:type="dxa"/>
            <w:tcBorders>
              <w:top w:val="single" w:sz="4" w:space="0" w:color="000000"/>
              <w:left w:val="single" w:sz="4" w:space="0" w:color="000000"/>
              <w:bottom w:val="single" w:sz="4" w:space="0" w:color="000000"/>
              <w:right w:val="single" w:sz="4" w:space="0" w:color="000000"/>
            </w:tcBorders>
          </w:tcPr>
          <w:p w:rsidR="00D5464D" w:rsidRDefault="002866FF">
            <w:r>
              <w:t>SLGMAND</w:t>
            </w:r>
          </w:p>
        </w:tc>
        <w:tc>
          <w:tcPr>
            <w:tcW w:w="1050" w:type="dxa"/>
            <w:tcBorders>
              <w:top w:val="single" w:sz="4" w:space="0" w:color="000000"/>
              <w:left w:val="single" w:sz="4" w:space="0" w:color="000000"/>
              <w:bottom w:val="single" w:sz="4" w:space="0" w:color="000000"/>
              <w:right w:val="single" w:sz="4" w:space="0" w:color="000000"/>
            </w:tcBorders>
          </w:tcPr>
          <w:p w:rsidR="00D5464D" w:rsidRDefault="002866FF">
            <w:r>
              <w:t>Client</w:t>
            </w:r>
          </w:p>
        </w:tc>
        <w:tc>
          <w:tcPr>
            <w:tcW w:w="567" w:type="dxa"/>
            <w:tcBorders>
              <w:top w:val="single" w:sz="4" w:space="0" w:color="000000"/>
              <w:left w:val="single" w:sz="4" w:space="0" w:color="000000"/>
              <w:bottom w:val="single" w:sz="4" w:space="0" w:color="000000"/>
              <w:right w:val="single" w:sz="4" w:space="0" w:color="000000"/>
            </w:tcBorders>
          </w:tcPr>
          <w:p w:rsidR="00D5464D" w:rsidRDefault="002866FF">
            <w:r>
              <w:t>CLNT</w:t>
            </w:r>
          </w:p>
        </w:tc>
        <w:tc>
          <w:tcPr>
            <w:tcW w:w="650" w:type="dxa"/>
            <w:tcBorders>
              <w:top w:val="single" w:sz="4" w:space="0" w:color="000000"/>
              <w:left w:val="single" w:sz="4" w:space="0" w:color="000000"/>
              <w:bottom w:val="single" w:sz="4" w:space="0" w:color="000000"/>
              <w:right w:val="single" w:sz="4" w:space="0" w:color="000000"/>
            </w:tcBorders>
          </w:tcPr>
          <w:p w:rsidR="00D5464D" w:rsidRDefault="002866FF">
            <w:r>
              <w:t>3</w:t>
            </w:r>
          </w:p>
        </w:tc>
        <w:tc>
          <w:tcPr>
            <w:tcW w:w="732" w:type="dxa"/>
            <w:tcBorders>
              <w:top w:val="single" w:sz="4" w:space="0" w:color="000000"/>
              <w:left w:val="single" w:sz="4" w:space="0" w:color="000000"/>
              <w:bottom w:val="single" w:sz="4" w:space="0" w:color="000000"/>
              <w:right w:val="single" w:sz="4" w:space="0" w:color="000000"/>
            </w:tcBorders>
          </w:tcPr>
          <w:p w:rsidR="00D5464D" w:rsidRDefault="002866FF">
            <w:r>
              <w:t>0</w:t>
            </w:r>
          </w:p>
        </w:tc>
        <w:tc>
          <w:tcPr>
            <w:tcW w:w="2090" w:type="dxa"/>
            <w:tcBorders>
              <w:top w:val="single" w:sz="4" w:space="0" w:color="000000"/>
              <w:left w:val="single" w:sz="4" w:space="0" w:color="000000"/>
              <w:bottom w:val="single" w:sz="4" w:space="0" w:color="000000"/>
              <w:right w:val="single" w:sz="4" w:space="0" w:color="000000"/>
            </w:tcBorders>
          </w:tcPr>
          <w:p w:rsidR="00D5464D" w:rsidRDefault="002866FF">
            <w:r>
              <w:t>MANDT</w:t>
            </w:r>
          </w:p>
        </w:tc>
        <w:tc>
          <w:tcPr>
            <w:tcW w:w="2109" w:type="dxa"/>
            <w:tcBorders>
              <w:top w:val="single" w:sz="4" w:space="0" w:color="000000"/>
              <w:left w:val="single" w:sz="4" w:space="0" w:color="000000"/>
              <w:bottom w:val="single" w:sz="4" w:space="0" w:color="000000"/>
              <w:right w:val="single" w:sz="4" w:space="0" w:color="000000"/>
            </w:tcBorders>
          </w:tcPr>
          <w:p w:rsidR="00D5464D" w:rsidRDefault="002866FF">
            <w:r>
              <w:t>MANDT</w:t>
            </w:r>
          </w:p>
        </w:tc>
      </w:tr>
      <w:tr w:rsidR="00D5464D" w:rsidTr="002866FF">
        <w:tc>
          <w:tcPr>
            <w:tcW w:w="534" w:type="dxa"/>
            <w:tcBorders>
              <w:top w:val="single" w:sz="4" w:space="0" w:color="000000"/>
              <w:left w:val="single" w:sz="4" w:space="0" w:color="000000"/>
              <w:bottom w:val="single" w:sz="4" w:space="0" w:color="000000"/>
              <w:right w:val="single" w:sz="4" w:space="0" w:color="000000"/>
            </w:tcBorders>
          </w:tcPr>
          <w:p w:rsidR="00D5464D" w:rsidRDefault="002866FF">
            <w:r>
              <w:t>15</w:t>
            </w:r>
          </w:p>
        </w:tc>
        <w:tc>
          <w:tcPr>
            <w:tcW w:w="1124" w:type="dxa"/>
            <w:tcBorders>
              <w:top w:val="single" w:sz="4" w:space="0" w:color="000000"/>
              <w:left w:val="single" w:sz="4" w:space="0" w:color="000000"/>
              <w:bottom w:val="single" w:sz="4" w:space="0" w:color="000000"/>
              <w:right w:val="single" w:sz="4" w:space="0" w:color="000000"/>
            </w:tcBorders>
          </w:tcPr>
          <w:p w:rsidR="00D5464D" w:rsidRDefault="002866FF">
            <w:r>
              <w:t>SLGMODE</w:t>
            </w:r>
          </w:p>
        </w:tc>
        <w:tc>
          <w:tcPr>
            <w:tcW w:w="1050" w:type="dxa"/>
            <w:tcBorders>
              <w:top w:val="single" w:sz="4" w:space="0" w:color="000000"/>
              <w:left w:val="single" w:sz="4" w:space="0" w:color="000000"/>
              <w:bottom w:val="single" w:sz="4" w:space="0" w:color="000000"/>
              <w:right w:val="single" w:sz="4" w:space="0" w:color="000000"/>
            </w:tcBorders>
          </w:tcPr>
          <w:p w:rsidR="00D5464D" w:rsidRDefault="002866FF">
            <w:r>
              <w:t xml:space="preserve">External mode of </w:t>
            </w:r>
            <w:r>
              <w:t>an SAP dialog</w:t>
            </w:r>
          </w:p>
        </w:tc>
        <w:tc>
          <w:tcPr>
            <w:tcW w:w="567" w:type="dxa"/>
            <w:tcBorders>
              <w:top w:val="single" w:sz="4" w:space="0" w:color="000000"/>
              <w:left w:val="single" w:sz="4" w:space="0" w:color="000000"/>
              <w:bottom w:val="single" w:sz="4" w:space="0" w:color="000000"/>
              <w:right w:val="single" w:sz="4" w:space="0" w:color="000000"/>
            </w:tcBorders>
          </w:tcPr>
          <w:p w:rsidR="00D5464D" w:rsidRDefault="002866FF">
            <w:r>
              <w:t>CHAR</w:t>
            </w:r>
          </w:p>
        </w:tc>
        <w:tc>
          <w:tcPr>
            <w:tcW w:w="650" w:type="dxa"/>
            <w:tcBorders>
              <w:top w:val="single" w:sz="4" w:space="0" w:color="000000"/>
              <w:left w:val="single" w:sz="4" w:space="0" w:color="000000"/>
              <w:bottom w:val="single" w:sz="4" w:space="0" w:color="000000"/>
              <w:right w:val="single" w:sz="4" w:space="0" w:color="000000"/>
            </w:tcBorders>
          </w:tcPr>
          <w:p w:rsidR="00D5464D" w:rsidRDefault="002866FF">
            <w:r>
              <w:t>1</w:t>
            </w:r>
          </w:p>
        </w:tc>
        <w:tc>
          <w:tcPr>
            <w:tcW w:w="732" w:type="dxa"/>
            <w:tcBorders>
              <w:top w:val="single" w:sz="4" w:space="0" w:color="000000"/>
              <w:left w:val="single" w:sz="4" w:space="0" w:color="000000"/>
              <w:bottom w:val="single" w:sz="4" w:space="0" w:color="000000"/>
              <w:right w:val="single" w:sz="4" w:space="0" w:color="000000"/>
            </w:tcBorders>
          </w:tcPr>
          <w:p w:rsidR="00D5464D" w:rsidRDefault="002866FF">
            <w:r>
              <w:t>0</w:t>
            </w:r>
          </w:p>
        </w:tc>
        <w:tc>
          <w:tcPr>
            <w:tcW w:w="2090" w:type="dxa"/>
            <w:tcBorders>
              <w:top w:val="single" w:sz="4" w:space="0" w:color="000000"/>
              <w:left w:val="single" w:sz="4" w:space="0" w:color="000000"/>
              <w:bottom w:val="single" w:sz="4" w:space="0" w:color="000000"/>
              <w:right w:val="single" w:sz="4" w:space="0" w:color="000000"/>
            </w:tcBorders>
          </w:tcPr>
          <w:p w:rsidR="00D5464D" w:rsidRDefault="002866FF">
            <w:r>
              <w:t>SAPMODE</w:t>
            </w:r>
          </w:p>
        </w:tc>
        <w:tc>
          <w:tcPr>
            <w:tcW w:w="2109" w:type="dxa"/>
            <w:tcBorders>
              <w:top w:val="single" w:sz="4" w:space="0" w:color="000000"/>
              <w:left w:val="single" w:sz="4" w:space="0" w:color="000000"/>
              <w:bottom w:val="single" w:sz="4" w:space="0" w:color="000000"/>
              <w:right w:val="single" w:sz="4" w:space="0" w:color="000000"/>
            </w:tcBorders>
          </w:tcPr>
          <w:p w:rsidR="00D5464D" w:rsidRDefault="002866FF">
            <w:r>
              <w:t>CHAR1</w:t>
            </w:r>
          </w:p>
        </w:tc>
      </w:tr>
      <w:tr w:rsidR="00D5464D" w:rsidTr="002866FF">
        <w:tc>
          <w:tcPr>
            <w:tcW w:w="534" w:type="dxa"/>
            <w:tcBorders>
              <w:top w:val="single" w:sz="4" w:space="0" w:color="000000"/>
              <w:left w:val="single" w:sz="4" w:space="0" w:color="000000"/>
              <w:bottom w:val="single" w:sz="4" w:space="0" w:color="000000"/>
              <w:right w:val="single" w:sz="4" w:space="0" w:color="000000"/>
            </w:tcBorders>
          </w:tcPr>
          <w:p w:rsidR="00D5464D" w:rsidRDefault="002866FF">
            <w:r>
              <w:t>16</w:t>
            </w:r>
          </w:p>
        </w:tc>
        <w:tc>
          <w:tcPr>
            <w:tcW w:w="1124" w:type="dxa"/>
            <w:tcBorders>
              <w:top w:val="single" w:sz="4" w:space="0" w:color="000000"/>
              <w:left w:val="single" w:sz="4" w:space="0" w:color="000000"/>
              <w:bottom w:val="single" w:sz="4" w:space="0" w:color="000000"/>
              <w:right w:val="single" w:sz="4" w:space="0" w:color="000000"/>
            </w:tcBorders>
          </w:tcPr>
          <w:p w:rsidR="00D5464D" w:rsidRDefault="002866FF">
            <w:r>
              <w:t>SLGPROC</w:t>
            </w:r>
          </w:p>
        </w:tc>
        <w:tc>
          <w:tcPr>
            <w:tcW w:w="1050" w:type="dxa"/>
            <w:tcBorders>
              <w:top w:val="single" w:sz="4" w:space="0" w:color="000000"/>
              <w:left w:val="single" w:sz="4" w:space="0" w:color="000000"/>
              <w:bottom w:val="single" w:sz="4" w:space="0" w:color="000000"/>
              <w:right w:val="single" w:sz="4" w:space="0" w:color="000000"/>
            </w:tcBorders>
          </w:tcPr>
          <w:p w:rsidR="00D5464D" w:rsidRDefault="002866FF">
            <w:r>
              <w:t>Process</w:t>
            </w:r>
          </w:p>
        </w:tc>
        <w:tc>
          <w:tcPr>
            <w:tcW w:w="567" w:type="dxa"/>
            <w:tcBorders>
              <w:top w:val="single" w:sz="4" w:space="0" w:color="000000"/>
              <w:left w:val="single" w:sz="4" w:space="0" w:color="000000"/>
              <w:bottom w:val="single" w:sz="4" w:space="0" w:color="000000"/>
              <w:right w:val="single" w:sz="4" w:space="0" w:color="000000"/>
            </w:tcBorders>
          </w:tcPr>
          <w:p w:rsidR="00D5464D" w:rsidRDefault="002866FF">
            <w:r>
              <w:t>CHAR</w:t>
            </w:r>
          </w:p>
        </w:tc>
        <w:tc>
          <w:tcPr>
            <w:tcW w:w="650" w:type="dxa"/>
            <w:tcBorders>
              <w:top w:val="single" w:sz="4" w:space="0" w:color="000000"/>
              <w:left w:val="single" w:sz="4" w:space="0" w:color="000000"/>
              <w:bottom w:val="single" w:sz="4" w:space="0" w:color="000000"/>
              <w:right w:val="single" w:sz="4" w:space="0" w:color="000000"/>
            </w:tcBorders>
          </w:tcPr>
          <w:p w:rsidR="00D5464D" w:rsidRDefault="002866FF">
            <w:r>
              <w:t>12</w:t>
            </w:r>
          </w:p>
        </w:tc>
        <w:tc>
          <w:tcPr>
            <w:tcW w:w="732" w:type="dxa"/>
            <w:tcBorders>
              <w:top w:val="single" w:sz="4" w:space="0" w:color="000000"/>
              <w:left w:val="single" w:sz="4" w:space="0" w:color="000000"/>
              <w:bottom w:val="single" w:sz="4" w:space="0" w:color="000000"/>
              <w:right w:val="single" w:sz="4" w:space="0" w:color="000000"/>
            </w:tcBorders>
          </w:tcPr>
          <w:p w:rsidR="00D5464D" w:rsidRDefault="002866FF">
            <w:r>
              <w:t>0</w:t>
            </w:r>
          </w:p>
        </w:tc>
        <w:tc>
          <w:tcPr>
            <w:tcW w:w="2090" w:type="dxa"/>
            <w:tcBorders>
              <w:top w:val="single" w:sz="4" w:space="0" w:color="000000"/>
              <w:left w:val="single" w:sz="4" w:space="0" w:color="000000"/>
              <w:bottom w:val="single" w:sz="4" w:space="0" w:color="000000"/>
              <w:right w:val="single" w:sz="4" w:space="0" w:color="000000"/>
            </w:tcBorders>
          </w:tcPr>
          <w:p w:rsidR="00D5464D" w:rsidRDefault="002866FF">
            <w:r>
              <w:t>RSLGPID_D</w:t>
            </w:r>
          </w:p>
        </w:tc>
        <w:tc>
          <w:tcPr>
            <w:tcW w:w="2109" w:type="dxa"/>
            <w:tcBorders>
              <w:top w:val="single" w:sz="4" w:space="0" w:color="000000"/>
              <w:left w:val="single" w:sz="4" w:space="0" w:color="000000"/>
              <w:bottom w:val="single" w:sz="4" w:space="0" w:color="000000"/>
              <w:right w:val="single" w:sz="4" w:space="0" w:color="000000"/>
            </w:tcBorders>
          </w:tcPr>
          <w:p w:rsidR="00D5464D" w:rsidRDefault="002866FF">
            <w:r>
              <w:t>RSLGPID</w:t>
            </w:r>
          </w:p>
        </w:tc>
      </w:tr>
      <w:tr w:rsidR="00D5464D" w:rsidTr="002866FF">
        <w:tc>
          <w:tcPr>
            <w:tcW w:w="534" w:type="dxa"/>
            <w:tcBorders>
              <w:top w:val="single" w:sz="4" w:space="0" w:color="000000"/>
              <w:left w:val="single" w:sz="4" w:space="0" w:color="000000"/>
              <w:bottom w:val="single" w:sz="4" w:space="0" w:color="000000"/>
              <w:right w:val="single" w:sz="4" w:space="0" w:color="000000"/>
            </w:tcBorders>
          </w:tcPr>
          <w:p w:rsidR="00D5464D" w:rsidRDefault="002866FF">
            <w:r>
              <w:lastRenderedPageBreak/>
              <w:t>17</w:t>
            </w:r>
          </w:p>
        </w:tc>
        <w:tc>
          <w:tcPr>
            <w:tcW w:w="1124" w:type="dxa"/>
            <w:tcBorders>
              <w:top w:val="single" w:sz="4" w:space="0" w:color="000000"/>
              <w:left w:val="single" w:sz="4" w:space="0" w:color="000000"/>
              <w:bottom w:val="single" w:sz="4" w:space="0" w:color="000000"/>
              <w:right w:val="single" w:sz="4" w:space="0" w:color="000000"/>
            </w:tcBorders>
          </w:tcPr>
          <w:p w:rsidR="00D5464D" w:rsidRDefault="002866FF">
            <w:r>
              <w:t>SLGREPNA</w:t>
            </w:r>
          </w:p>
        </w:tc>
        <w:tc>
          <w:tcPr>
            <w:tcW w:w="1050" w:type="dxa"/>
            <w:tcBorders>
              <w:top w:val="single" w:sz="4" w:space="0" w:color="000000"/>
              <w:left w:val="single" w:sz="4" w:space="0" w:color="000000"/>
              <w:bottom w:val="single" w:sz="4" w:space="0" w:color="000000"/>
              <w:right w:val="single" w:sz="4" w:space="0" w:color="000000"/>
            </w:tcBorders>
          </w:tcPr>
          <w:p w:rsidR="00D5464D" w:rsidRDefault="002866FF">
            <w:r>
              <w:t>Program</w:t>
            </w:r>
          </w:p>
        </w:tc>
        <w:tc>
          <w:tcPr>
            <w:tcW w:w="567" w:type="dxa"/>
            <w:tcBorders>
              <w:top w:val="single" w:sz="4" w:space="0" w:color="000000"/>
              <w:left w:val="single" w:sz="4" w:space="0" w:color="000000"/>
              <w:bottom w:val="single" w:sz="4" w:space="0" w:color="000000"/>
              <w:right w:val="single" w:sz="4" w:space="0" w:color="000000"/>
            </w:tcBorders>
          </w:tcPr>
          <w:p w:rsidR="00D5464D" w:rsidRDefault="002866FF">
            <w:r>
              <w:t>CHAR</w:t>
            </w:r>
          </w:p>
        </w:tc>
        <w:tc>
          <w:tcPr>
            <w:tcW w:w="650" w:type="dxa"/>
            <w:tcBorders>
              <w:top w:val="single" w:sz="4" w:space="0" w:color="000000"/>
              <w:left w:val="single" w:sz="4" w:space="0" w:color="000000"/>
              <w:bottom w:val="single" w:sz="4" w:space="0" w:color="000000"/>
              <w:right w:val="single" w:sz="4" w:space="0" w:color="000000"/>
            </w:tcBorders>
          </w:tcPr>
          <w:p w:rsidR="00D5464D" w:rsidRDefault="002866FF">
            <w:r>
              <w:t>40</w:t>
            </w:r>
          </w:p>
        </w:tc>
        <w:tc>
          <w:tcPr>
            <w:tcW w:w="732" w:type="dxa"/>
            <w:tcBorders>
              <w:top w:val="single" w:sz="4" w:space="0" w:color="000000"/>
              <w:left w:val="single" w:sz="4" w:space="0" w:color="000000"/>
              <w:bottom w:val="single" w:sz="4" w:space="0" w:color="000000"/>
              <w:right w:val="single" w:sz="4" w:space="0" w:color="000000"/>
            </w:tcBorders>
          </w:tcPr>
          <w:p w:rsidR="00D5464D" w:rsidRDefault="002866FF">
            <w:r>
              <w:t>0</w:t>
            </w:r>
          </w:p>
        </w:tc>
        <w:tc>
          <w:tcPr>
            <w:tcW w:w="2090" w:type="dxa"/>
            <w:tcBorders>
              <w:top w:val="single" w:sz="4" w:space="0" w:color="000000"/>
              <w:left w:val="single" w:sz="4" w:space="0" w:color="000000"/>
              <w:bottom w:val="single" w:sz="4" w:space="0" w:color="000000"/>
              <w:right w:val="single" w:sz="4" w:space="0" w:color="000000"/>
            </w:tcBorders>
          </w:tcPr>
          <w:p w:rsidR="00D5464D" w:rsidRDefault="002866FF">
            <w:r>
              <w:t>PROGRAM_ID</w:t>
            </w:r>
          </w:p>
        </w:tc>
        <w:tc>
          <w:tcPr>
            <w:tcW w:w="2109" w:type="dxa"/>
            <w:tcBorders>
              <w:top w:val="single" w:sz="4" w:space="0" w:color="000000"/>
              <w:left w:val="single" w:sz="4" w:space="0" w:color="000000"/>
              <w:bottom w:val="single" w:sz="4" w:space="0" w:color="000000"/>
              <w:right w:val="single" w:sz="4" w:space="0" w:color="000000"/>
            </w:tcBorders>
          </w:tcPr>
          <w:p w:rsidR="00D5464D" w:rsidRDefault="002866FF">
            <w:r>
              <w:t>PROGNAME</w:t>
            </w:r>
          </w:p>
        </w:tc>
      </w:tr>
      <w:tr w:rsidR="00D5464D" w:rsidTr="002866FF">
        <w:tc>
          <w:tcPr>
            <w:tcW w:w="534" w:type="dxa"/>
            <w:tcBorders>
              <w:top w:val="single" w:sz="4" w:space="0" w:color="000000"/>
              <w:left w:val="single" w:sz="4" w:space="0" w:color="000000"/>
              <w:bottom w:val="single" w:sz="4" w:space="0" w:color="000000"/>
              <w:right w:val="single" w:sz="4" w:space="0" w:color="000000"/>
            </w:tcBorders>
          </w:tcPr>
          <w:p w:rsidR="00D5464D" w:rsidRDefault="002866FF">
            <w:r>
              <w:t>18</w:t>
            </w:r>
          </w:p>
        </w:tc>
        <w:tc>
          <w:tcPr>
            <w:tcW w:w="1124" w:type="dxa"/>
            <w:tcBorders>
              <w:top w:val="single" w:sz="4" w:space="0" w:color="000000"/>
              <w:left w:val="single" w:sz="4" w:space="0" w:color="000000"/>
              <w:bottom w:val="single" w:sz="4" w:space="0" w:color="000000"/>
              <w:right w:val="single" w:sz="4" w:space="0" w:color="000000"/>
            </w:tcBorders>
          </w:tcPr>
          <w:p w:rsidR="00D5464D" w:rsidRDefault="002866FF">
            <w:r>
              <w:t>SLGTC</w:t>
            </w:r>
          </w:p>
        </w:tc>
        <w:tc>
          <w:tcPr>
            <w:tcW w:w="1050" w:type="dxa"/>
            <w:tcBorders>
              <w:top w:val="single" w:sz="4" w:space="0" w:color="000000"/>
              <w:left w:val="single" w:sz="4" w:space="0" w:color="000000"/>
              <w:bottom w:val="single" w:sz="4" w:space="0" w:color="000000"/>
              <w:right w:val="single" w:sz="4" w:space="0" w:color="000000"/>
            </w:tcBorders>
          </w:tcPr>
          <w:p w:rsidR="00D5464D" w:rsidRDefault="002866FF">
            <w:r>
              <w:t>T-Code</w:t>
            </w:r>
          </w:p>
        </w:tc>
        <w:tc>
          <w:tcPr>
            <w:tcW w:w="567" w:type="dxa"/>
            <w:tcBorders>
              <w:top w:val="single" w:sz="4" w:space="0" w:color="000000"/>
              <w:left w:val="single" w:sz="4" w:space="0" w:color="000000"/>
              <w:bottom w:val="single" w:sz="4" w:space="0" w:color="000000"/>
              <w:right w:val="single" w:sz="4" w:space="0" w:color="000000"/>
            </w:tcBorders>
          </w:tcPr>
          <w:p w:rsidR="00D5464D" w:rsidRDefault="002866FF">
            <w:r>
              <w:t>CHAR</w:t>
            </w:r>
          </w:p>
        </w:tc>
        <w:tc>
          <w:tcPr>
            <w:tcW w:w="650" w:type="dxa"/>
            <w:tcBorders>
              <w:top w:val="single" w:sz="4" w:space="0" w:color="000000"/>
              <w:left w:val="single" w:sz="4" w:space="0" w:color="000000"/>
              <w:bottom w:val="single" w:sz="4" w:space="0" w:color="000000"/>
              <w:right w:val="single" w:sz="4" w:space="0" w:color="000000"/>
            </w:tcBorders>
          </w:tcPr>
          <w:p w:rsidR="00D5464D" w:rsidRDefault="002866FF">
            <w:r>
              <w:t>20</w:t>
            </w:r>
          </w:p>
        </w:tc>
        <w:tc>
          <w:tcPr>
            <w:tcW w:w="732" w:type="dxa"/>
            <w:tcBorders>
              <w:top w:val="single" w:sz="4" w:space="0" w:color="000000"/>
              <w:left w:val="single" w:sz="4" w:space="0" w:color="000000"/>
              <w:bottom w:val="single" w:sz="4" w:space="0" w:color="000000"/>
              <w:right w:val="single" w:sz="4" w:space="0" w:color="000000"/>
            </w:tcBorders>
          </w:tcPr>
          <w:p w:rsidR="00D5464D" w:rsidRDefault="002866FF">
            <w:r>
              <w:t>0</w:t>
            </w:r>
          </w:p>
        </w:tc>
        <w:tc>
          <w:tcPr>
            <w:tcW w:w="2090" w:type="dxa"/>
            <w:tcBorders>
              <w:top w:val="single" w:sz="4" w:space="0" w:color="000000"/>
              <w:left w:val="single" w:sz="4" w:space="0" w:color="000000"/>
              <w:bottom w:val="single" w:sz="4" w:space="0" w:color="000000"/>
              <w:right w:val="single" w:sz="4" w:space="0" w:color="000000"/>
            </w:tcBorders>
          </w:tcPr>
          <w:p w:rsidR="00D5464D" w:rsidRDefault="002866FF">
            <w:r>
              <w:t>TCODE</w:t>
            </w:r>
          </w:p>
        </w:tc>
        <w:tc>
          <w:tcPr>
            <w:tcW w:w="2109" w:type="dxa"/>
            <w:tcBorders>
              <w:top w:val="single" w:sz="4" w:space="0" w:color="000000"/>
              <w:left w:val="single" w:sz="4" w:space="0" w:color="000000"/>
              <w:bottom w:val="single" w:sz="4" w:space="0" w:color="000000"/>
              <w:right w:val="single" w:sz="4" w:space="0" w:color="000000"/>
            </w:tcBorders>
          </w:tcPr>
          <w:p w:rsidR="00D5464D" w:rsidRDefault="002866FF">
            <w:r>
              <w:t>TCODE</w:t>
            </w:r>
          </w:p>
        </w:tc>
      </w:tr>
      <w:tr w:rsidR="00D5464D" w:rsidTr="002866FF">
        <w:tc>
          <w:tcPr>
            <w:tcW w:w="534" w:type="dxa"/>
            <w:tcBorders>
              <w:top w:val="single" w:sz="4" w:space="0" w:color="000000"/>
              <w:left w:val="single" w:sz="4" w:space="0" w:color="000000"/>
              <w:bottom w:val="single" w:sz="4" w:space="0" w:color="000000"/>
              <w:right w:val="single" w:sz="4" w:space="0" w:color="000000"/>
            </w:tcBorders>
          </w:tcPr>
          <w:p w:rsidR="00D5464D" w:rsidRDefault="002866FF">
            <w:r>
              <w:t>19</w:t>
            </w:r>
          </w:p>
        </w:tc>
        <w:tc>
          <w:tcPr>
            <w:tcW w:w="1124" w:type="dxa"/>
            <w:tcBorders>
              <w:top w:val="single" w:sz="4" w:space="0" w:color="000000"/>
              <w:left w:val="single" w:sz="4" w:space="0" w:color="000000"/>
              <w:bottom w:val="single" w:sz="4" w:space="0" w:color="000000"/>
              <w:right w:val="single" w:sz="4" w:space="0" w:color="000000"/>
            </w:tcBorders>
          </w:tcPr>
          <w:p w:rsidR="00D5464D" w:rsidRDefault="002866FF">
            <w:r>
              <w:t>SLGTIME</w:t>
            </w:r>
          </w:p>
        </w:tc>
        <w:tc>
          <w:tcPr>
            <w:tcW w:w="1050" w:type="dxa"/>
            <w:tcBorders>
              <w:top w:val="single" w:sz="4" w:space="0" w:color="000000"/>
              <w:left w:val="single" w:sz="4" w:space="0" w:color="000000"/>
              <w:bottom w:val="single" w:sz="4" w:space="0" w:color="000000"/>
              <w:right w:val="single" w:sz="4" w:space="0" w:color="000000"/>
            </w:tcBorders>
          </w:tcPr>
          <w:p w:rsidR="00D5464D" w:rsidRDefault="002866FF">
            <w:r>
              <w:t>Time</w:t>
            </w:r>
          </w:p>
        </w:tc>
        <w:tc>
          <w:tcPr>
            <w:tcW w:w="567" w:type="dxa"/>
            <w:tcBorders>
              <w:top w:val="single" w:sz="4" w:space="0" w:color="000000"/>
              <w:left w:val="single" w:sz="4" w:space="0" w:color="000000"/>
              <w:bottom w:val="single" w:sz="4" w:space="0" w:color="000000"/>
              <w:right w:val="single" w:sz="4" w:space="0" w:color="000000"/>
            </w:tcBorders>
          </w:tcPr>
          <w:p w:rsidR="00D5464D" w:rsidRDefault="002866FF">
            <w:r>
              <w:t>TIMS</w:t>
            </w:r>
          </w:p>
        </w:tc>
        <w:tc>
          <w:tcPr>
            <w:tcW w:w="650" w:type="dxa"/>
            <w:tcBorders>
              <w:top w:val="single" w:sz="4" w:space="0" w:color="000000"/>
              <w:left w:val="single" w:sz="4" w:space="0" w:color="000000"/>
              <w:bottom w:val="single" w:sz="4" w:space="0" w:color="000000"/>
              <w:right w:val="single" w:sz="4" w:space="0" w:color="000000"/>
            </w:tcBorders>
          </w:tcPr>
          <w:p w:rsidR="00D5464D" w:rsidRDefault="002866FF">
            <w:r>
              <w:t>6</w:t>
            </w:r>
          </w:p>
        </w:tc>
        <w:tc>
          <w:tcPr>
            <w:tcW w:w="732" w:type="dxa"/>
            <w:tcBorders>
              <w:top w:val="single" w:sz="4" w:space="0" w:color="000000"/>
              <w:left w:val="single" w:sz="4" w:space="0" w:color="000000"/>
              <w:bottom w:val="single" w:sz="4" w:space="0" w:color="000000"/>
              <w:right w:val="single" w:sz="4" w:space="0" w:color="000000"/>
            </w:tcBorders>
          </w:tcPr>
          <w:p w:rsidR="00D5464D" w:rsidRDefault="002866FF">
            <w:r>
              <w:t>0</w:t>
            </w:r>
          </w:p>
        </w:tc>
        <w:tc>
          <w:tcPr>
            <w:tcW w:w="2090" w:type="dxa"/>
            <w:tcBorders>
              <w:top w:val="single" w:sz="4" w:space="0" w:color="000000"/>
              <w:left w:val="single" w:sz="4" w:space="0" w:color="000000"/>
              <w:bottom w:val="single" w:sz="4" w:space="0" w:color="000000"/>
              <w:right w:val="single" w:sz="4" w:space="0" w:color="000000"/>
            </w:tcBorders>
          </w:tcPr>
          <w:p w:rsidR="00D5464D" w:rsidRDefault="002866FF">
            <w:r>
              <w:t>UZEIT</w:t>
            </w:r>
          </w:p>
        </w:tc>
        <w:tc>
          <w:tcPr>
            <w:tcW w:w="2109" w:type="dxa"/>
            <w:tcBorders>
              <w:top w:val="single" w:sz="4" w:space="0" w:color="000000"/>
              <w:left w:val="single" w:sz="4" w:space="0" w:color="000000"/>
              <w:bottom w:val="single" w:sz="4" w:space="0" w:color="000000"/>
              <w:right w:val="single" w:sz="4" w:space="0" w:color="000000"/>
            </w:tcBorders>
          </w:tcPr>
          <w:p w:rsidR="00D5464D" w:rsidRDefault="002866FF">
            <w:r>
              <w:t>UZEIT</w:t>
            </w:r>
          </w:p>
        </w:tc>
      </w:tr>
      <w:tr w:rsidR="00D5464D" w:rsidTr="002866FF">
        <w:tc>
          <w:tcPr>
            <w:tcW w:w="534" w:type="dxa"/>
            <w:tcBorders>
              <w:top w:val="single" w:sz="4" w:space="0" w:color="000000"/>
              <w:left w:val="single" w:sz="4" w:space="0" w:color="000000"/>
              <w:bottom w:val="single" w:sz="4" w:space="0" w:color="000000"/>
              <w:right w:val="single" w:sz="4" w:space="0" w:color="000000"/>
            </w:tcBorders>
          </w:tcPr>
          <w:p w:rsidR="00D5464D" w:rsidRDefault="002866FF">
            <w:r>
              <w:t>20</w:t>
            </w:r>
          </w:p>
        </w:tc>
        <w:tc>
          <w:tcPr>
            <w:tcW w:w="1124" w:type="dxa"/>
            <w:tcBorders>
              <w:top w:val="single" w:sz="4" w:space="0" w:color="000000"/>
              <w:left w:val="single" w:sz="4" w:space="0" w:color="000000"/>
              <w:bottom w:val="single" w:sz="4" w:space="0" w:color="000000"/>
              <w:right w:val="single" w:sz="4" w:space="0" w:color="000000"/>
            </w:tcBorders>
          </w:tcPr>
          <w:p w:rsidR="00D5464D" w:rsidRDefault="002866FF">
            <w:r>
              <w:t>SLGTYPE</w:t>
            </w:r>
          </w:p>
        </w:tc>
        <w:tc>
          <w:tcPr>
            <w:tcW w:w="1050" w:type="dxa"/>
            <w:tcBorders>
              <w:top w:val="single" w:sz="4" w:space="0" w:color="000000"/>
              <w:left w:val="single" w:sz="4" w:space="0" w:color="000000"/>
              <w:bottom w:val="single" w:sz="4" w:space="0" w:color="000000"/>
              <w:right w:val="single" w:sz="4" w:space="0" w:color="000000"/>
            </w:tcBorders>
          </w:tcPr>
          <w:p w:rsidR="00D5464D" w:rsidRDefault="002866FF">
            <w:r>
              <w:t>Identification</w:t>
            </w:r>
          </w:p>
        </w:tc>
        <w:tc>
          <w:tcPr>
            <w:tcW w:w="567" w:type="dxa"/>
            <w:tcBorders>
              <w:top w:val="single" w:sz="4" w:space="0" w:color="000000"/>
              <w:left w:val="single" w:sz="4" w:space="0" w:color="000000"/>
              <w:bottom w:val="single" w:sz="4" w:space="0" w:color="000000"/>
              <w:right w:val="single" w:sz="4" w:space="0" w:color="000000"/>
            </w:tcBorders>
          </w:tcPr>
          <w:p w:rsidR="00D5464D" w:rsidRDefault="002866FF">
            <w:r>
              <w:t>CHAR</w:t>
            </w:r>
          </w:p>
        </w:tc>
        <w:tc>
          <w:tcPr>
            <w:tcW w:w="650" w:type="dxa"/>
            <w:tcBorders>
              <w:top w:val="single" w:sz="4" w:space="0" w:color="000000"/>
              <w:left w:val="single" w:sz="4" w:space="0" w:color="000000"/>
              <w:bottom w:val="single" w:sz="4" w:space="0" w:color="000000"/>
              <w:right w:val="single" w:sz="4" w:space="0" w:color="000000"/>
            </w:tcBorders>
          </w:tcPr>
          <w:p w:rsidR="00D5464D" w:rsidRDefault="002866FF">
            <w:r>
              <w:t>4</w:t>
            </w:r>
          </w:p>
        </w:tc>
        <w:tc>
          <w:tcPr>
            <w:tcW w:w="732" w:type="dxa"/>
            <w:tcBorders>
              <w:top w:val="single" w:sz="4" w:space="0" w:color="000000"/>
              <w:left w:val="single" w:sz="4" w:space="0" w:color="000000"/>
              <w:bottom w:val="single" w:sz="4" w:space="0" w:color="000000"/>
              <w:right w:val="single" w:sz="4" w:space="0" w:color="000000"/>
            </w:tcBorders>
          </w:tcPr>
          <w:p w:rsidR="00D5464D" w:rsidRDefault="002866FF">
            <w:r>
              <w:t>0</w:t>
            </w:r>
          </w:p>
        </w:tc>
        <w:tc>
          <w:tcPr>
            <w:tcW w:w="2090" w:type="dxa"/>
            <w:tcBorders>
              <w:top w:val="single" w:sz="4" w:space="0" w:color="000000"/>
              <w:left w:val="single" w:sz="4" w:space="0" w:color="000000"/>
              <w:bottom w:val="single" w:sz="4" w:space="0" w:color="000000"/>
              <w:right w:val="single" w:sz="4" w:space="0" w:color="000000"/>
            </w:tcBorders>
          </w:tcPr>
          <w:p w:rsidR="00D5464D" w:rsidRDefault="002866FF">
            <w:r>
              <w:t>RSLGETYP_D</w:t>
            </w:r>
          </w:p>
        </w:tc>
        <w:tc>
          <w:tcPr>
            <w:tcW w:w="2109" w:type="dxa"/>
            <w:tcBorders>
              <w:top w:val="single" w:sz="4" w:space="0" w:color="000000"/>
              <w:left w:val="single" w:sz="4" w:space="0" w:color="000000"/>
              <w:bottom w:val="single" w:sz="4" w:space="0" w:color="000000"/>
              <w:right w:val="single" w:sz="4" w:space="0" w:color="000000"/>
            </w:tcBorders>
          </w:tcPr>
          <w:p w:rsidR="00D5464D" w:rsidRDefault="002866FF">
            <w:r>
              <w:t>RSLGETYP</w:t>
            </w:r>
          </w:p>
        </w:tc>
      </w:tr>
      <w:tr w:rsidR="00D5464D" w:rsidTr="002866FF">
        <w:tc>
          <w:tcPr>
            <w:tcW w:w="534" w:type="dxa"/>
            <w:tcBorders>
              <w:top w:val="single" w:sz="4" w:space="0" w:color="000000"/>
              <w:left w:val="single" w:sz="4" w:space="0" w:color="000000"/>
              <w:bottom w:val="single" w:sz="4" w:space="0" w:color="000000"/>
              <w:right w:val="single" w:sz="4" w:space="0" w:color="000000"/>
            </w:tcBorders>
          </w:tcPr>
          <w:p w:rsidR="00D5464D" w:rsidRDefault="002866FF">
            <w:r>
              <w:t>21</w:t>
            </w:r>
          </w:p>
        </w:tc>
        <w:tc>
          <w:tcPr>
            <w:tcW w:w="1124" w:type="dxa"/>
            <w:tcBorders>
              <w:top w:val="single" w:sz="4" w:space="0" w:color="000000"/>
              <w:left w:val="single" w:sz="4" w:space="0" w:color="000000"/>
              <w:bottom w:val="single" w:sz="4" w:space="0" w:color="000000"/>
              <w:right w:val="single" w:sz="4" w:space="0" w:color="000000"/>
            </w:tcBorders>
          </w:tcPr>
          <w:p w:rsidR="00D5464D" w:rsidRDefault="002866FF">
            <w:r>
              <w:t>SLGUSER</w:t>
            </w:r>
          </w:p>
        </w:tc>
        <w:tc>
          <w:tcPr>
            <w:tcW w:w="1050" w:type="dxa"/>
            <w:tcBorders>
              <w:top w:val="single" w:sz="4" w:space="0" w:color="000000"/>
              <w:left w:val="single" w:sz="4" w:space="0" w:color="000000"/>
              <w:bottom w:val="single" w:sz="4" w:space="0" w:color="000000"/>
              <w:right w:val="single" w:sz="4" w:space="0" w:color="000000"/>
            </w:tcBorders>
          </w:tcPr>
          <w:p w:rsidR="00D5464D" w:rsidRDefault="002866FF">
            <w:r>
              <w:t>User</w:t>
            </w:r>
          </w:p>
        </w:tc>
        <w:tc>
          <w:tcPr>
            <w:tcW w:w="567" w:type="dxa"/>
            <w:tcBorders>
              <w:top w:val="single" w:sz="4" w:space="0" w:color="000000"/>
              <w:left w:val="single" w:sz="4" w:space="0" w:color="000000"/>
              <w:bottom w:val="single" w:sz="4" w:space="0" w:color="000000"/>
              <w:right w:val="single" w:sz="4" w:space="0" w:color="000000"/>
            </w:tcBorders>
          </w:tcPr>
          <w:p w:rsidR="00D5464D" w:rsidRDefault="002866FF">
            <w:r>
              <w:t>CHAR</w:t>
            </w:r>
          </w:p>
        </w:tc>
        <w:tc>
          <w:tcPr>
            <w:tcW w:w="650" w:type="dxa"/>
            <w:tcBorders>
              <w:top w:val="single" w:sz="4" w:space="0" w:color="000000"/>
              <w:left w:val="single" w:sz="4" w:space="0" w:color="000000"/>
              <w:bottom w:val="single" w:sz="4" w:space="0" w:color="000000"/>
              <w:right w:val="single" w:sz="4" w:space="0" w:color="000000"/>
            </w:tcBorders>
          </w:tcPr>
          <w:p w:rsidR="00D5464D" w:rsidRDefault="002866FF">
            <w:r>
              <w:t>12</w:t>
            </w:r>
          </w:p>
        </w:tc>
        <w:tc>
          <w:tcPr>
            <w:tcW w:w="732" w:type="dxa"/>
            <w:tcBorders>
              <w:top w:val="single" w:sz="4" w:space="0" w:color="000000"/>
              <w:left w:val="single" w:sz="4" w:space="0" w:color="000000"/>
              <w:bottom w:val="single" w:sz="4" w:space="0" w:color="000000"/>
              <w:right w:val="single" w:sz="4" w:space="0" w:color="000000"/>
            </w:tcBorders>
          </w:tcPr>
          <w:p w:rsidR="00D5464D" w:rsidRDefault="002866FF">
            <w:r>
              <w:t>0</w:t>
            </w:r>
          </w:p>
        </w:tc>
        <w:tc>
          <w:tcPr>
            <w:tcW w:w="2090" w:type="dxa"/>
            <w:tcBorders>
              <w:top w:val="single" w:sz="4" w:space="0" w:color="000000"/>
              <w:left w:val="single" w:sz="4" w:space="0" w:color="000000"/>
              <w:bottom w:val="single" w:sz="4" w:space="0" w:color="000000"/>
              <w:right w:val="single" w:sz="4" w:space="0" w:color="000000"/>
            </w:tcBorders>
          </w:tcPr>
          <w:p w:rsidR="00D5464D" w:rsidRDefault="002866FF">
            <w:r>
              <w:t>RSLGUSER</w:t>
            </w:r>
          </w:p>
        </w:tc>
        <w:tc>
          <w:tcPr>
            <w:tcW w:w="2109" w:type="dxa"/>
            <w:tcBorders>
              <w:top w:val="single" w:sz="4" w:space="0" w:color="000000"/>
              <w:left w:val="single" w:sz="4" w:space="0" w:color="000000"/>
              <w:bottom w:val="single" w:sz="4" w:space="0" w:color="000000"/>
              <w:right w:val="single" w:sz="4" w:space="0" w:color="000000"/>
            </w:tcBorders>
          </w:tcPr>
          <w:p w:rsidR="00D5464D" w:rsidRDefault="002866FF">
            <w:r>
              <w:t>CHAR12</w:t>
            </w:r>
          </w:p>
        </w:tc>
      </w:tr>
      <w:tr w:rsidR="00D5464D" w:rsidTr="002866FF">
        <w:tc>
          <w:tcPr>
            <w:tcW w:w="534" w:type="dxa"/>
            <w:tcBorders>
              <w:top w:val="single" w:sz="4" w:space="0" w:color="000000"/>
              <w:left w:val="single" w:sz="4" w:space="0" w:color="000000"/>
              <w:bottom w:val="single" w:sz="4" w:space="0" w:color="000000"/>
              <w:right w:val="single" w:sz="4" w:space="0" w:color="000000"/>
            </w:tcBorders>
          </w:tcPr>
          <w:p w:rsidR="00D5464D" w:rsidRDefault="002866FF">
            <w:r>
              <w:t>22</w:t>
            </w:r>
          </w:p>
        </w:tc>
        <w:tc>
          <w:tcPr>
            <w:tcW w:w="1124" w:type="dxa"/>
            <w:tcBorders>
              <w:top w:val="single" w:sz="4" w:space="0" w:color="000000"/>
              <w:left w:val="single" w:sz="4" w:space="0" w:color="000000"/>
              <w:bottom w:val="single" w:sz="4" w:space="0" w:color="000000"/>
              <w:right w:val="single" w:sz="4" w:space="0" w:color="000000"/>
            </w:tcBorders>
          </w:tcPr>
          <w:p w:rsidR="00D5464D" w:rsidRDefault="002866FF">
            <w:r>
              <w:t>STATE_COLOR</w:t>
            </w:r>
          </w:p>
        </w:tc>
        <w:tc>
          <w:tcPr>
            <w:tcW w:w="1050" w:type="dxa"/>
            <w:tcBorders>
              <w:top w:val="single" w:sz="4" w:space="0" w:color="000000"/>
              <w:left w:val="single" w:sz="4" w:space="0" w:color="000000"/>
              <w:bottom w:val="single" w:sz="4" w:space="0" w:color="000000"/>
              <w:right w:val="single" w:sz="4" w:space="0" w:color="000000"/>
            </w:tcBorders>
          </w:tcPr>
          <w:p w:rsidR="00D5464D" w:rsidRDefault="002866FF">
            <w:r>
              <w:t>State Color</w:t>
            </w:r>
          </w:p>
        </w:tc>
        <w:tc>
          <w:tcPr>
            <w:tcW w:w="567" w:type="dxa"/>
            <w:tcBorders>
              <w:top w:val="single" w:sz="4" w:space="0" w:color="000000"/>
              <w:left w:val="single" w:sz="4" w:space="0" w:color="000000"/>
              <w:bottom w:val="single" w:sz="4" w:space="0" w:color="000000"/>
              <w:right w:val="single" w:sz="4" w:space="0" w:color="000000"/>
            </w:tcBorders>
          </w:tcPr>
          <w:p w:rsidR="00D5464D" w:rsidRDefault="002866FF">
            <w:r>
              <w:t>CHAR</w:t>
            </w:r>
          </w:p>
        </w:tc>
        <w:tc>
          <w:tcPr>
            <w:tcW w:w="650" w:type="dxa"/>
            <w:tcBorders>
              <w:top w:val="single" w:sz="4" w:space="0" w:color="000000"/>
              <w:left w:val="single" w:sz="4" w:space="0" w:color="000000"/>
              <w:bottom w:val="single" w:sz="4" w:space="0" w:color="000000"/>
              <w:right w:val="single" w:sz="4" w:space="0" w:color="000000"/>
            </w:tcBorders>
          </w:tcPr>
          <w:p w:rsidR="00D5464D" w:rsidRDefault="002866FF">
            <w:r>
              <w:t>1</w:t>
            </w:r>
          </w:p>
        </w:tc>
        <w:tc>
          <w:tcPr>
            <w:tcW w:w="732" w:type="dxa"/>
            <w:tcBorders>
              <w:top w:val="single" w:sz="4" w:space="0" w:color="000000"/>
              <w:left w:val="single" w:sz="4" w:space="0" w:color="000000"/>
              <w:bottom w:val="single" w:sz="4" w:space="0" w:color="000000"/>
              <w:right w:val="single" w:sz="4" w:space="0" w:color="000000"/>
            </w:tcBorders>
          </w:tcPr>
          <w:p w:rsidR="00D5464D" w:rsidRDefault="002866FF">
            <w:r>
              <w:t>0</w:t>
            </w:r>
          </w:p>
        </w:tc>
        <w:tc>
          <w:tcPr>
            <w:tcW w:w="2090" w:type="dxa"/>
            <w:tcBorders>
              <w:top w:val="single" w:sz="4" w:space="0" w:color="000000"/>
              <w:left w:val="single" w:sz="4" w:space="0" w:color="000000"/>
              <w:bottom w:val="single" w:sz="4" w:space="0" w:color="000000"/>
              <w:right w:val="single" w:sz="4" w:space="0" w:color="000000"/>
            </w:tcBorders>
          </w:tcPr>
          <w:p w:rsidR="00D5464D" w:rsidRDefault="002866FF">
            <w:r>
              <w:t>/SKN/E_SW_STATE_COLOR</w:t>
            </w:r>
          </w:p>
        </w:tc>
        <w:tc>
          <w:tcPr>
            <w:tcW w:w="2109" w:type="dxa"/>
            <w:tcBorders>
              <w:top w:val="single" w:sz="4" w:space="0" w:color="000000"/>
              <w:left w:val="single" w:sz="4" w:space="0" w:color="000000"/>
              <w:bottom w:val="single" w:sz="4" w:space="0" w:color="000000"/>
              <w:right w:val="single" w:sz="4" w:space="0" w:color="000000"/>
            </w:tcBorders>
          </w:tcPr>
          <w:p w:rsidR="00D5464D" w:rsidRDefault="002866FF">
            <w:r>
              <w:t>/SKN/D_SW_STATE_COLOR</w:t>
            </w:r>
          </w:p>
        </w:tc>
      </w:tr>
      <w:tr w:rsidR="00D5464D" w:rsidTr="002866FF">
        <w:tc>
          <w:tcPr>
            <w:tcW w:w="534" w:type="dxa"/>
            <w:tcBorders>
              <w:top w:val="single" w:sz="4" w:space="0" w:color="000000"/>
              <w:left w:val="single" w:sz="4" w:space="0" w:color="000000"/>
              <w:bottom w:val="single" w:sz="4" w:space="0" w:color="000000"/>
              <w:right w:val="single" w:sz="4" w:space="0" w:color="000000"/>
            </w:tcBorders>
          </w:tcPr>
          <w:p w:rsidR="00D5464D" w:rsidRDefault="002866FF">
            <w:r>
              <w:t>23</w:t>
            </w:r>
          </w:p>
        </w:tc>
        <w:tc>
          <w:tcPr>
            <w:tcW w:w="1124" w:type="dxa"/>
            <w:tcBorders>
              <w:top w:val="single" w:sz="4" w:space="0" w:color="000000"/>
              <w:left w:val="single" w:sz="4" w:space="0" w:color="000000"/>
              <w:bottom w:val="single" w:sz="4" w:space="0" w:color="000000"/>
              <w:right w:val="single" w:sz="4" w:space="0" w:color="000000"/>
            </w:tcBorders>
          </w:tcPr>
          <w:p w:rsidR="00D5464D" w:rsidRDefault="002866FF">
            <w:r>
              <w:t>STATE_ICON</w:t>
            </w:r>
          </w:p>
        </w:tc>
        <w:tc>
          <w:tcPr>
            <w:tcW w:w="1050" w:type="dxa"/>
            <w:tcBorders>
              <w:top w:val="single" w:sz="4" w:space="0" w:color="000000"/>
              <w:left w:val="single" w:sz="4" w:space="0" w:color="000000"/>
              <w:bottom w:val="single" w:sz="4" w:space="0" w:color="000000"/>
              <w:right w:val="single" w:sz="4" w:space="0" w:color="000000"/>
            </w:tcBorders>
          </w:tcPr>
          <w:p w:rsidR="00D5464D" w:rsidRDefault="002866FF">
            <w:r>
              <w:t>State Icon</w:t>
            </w:r>
          </w:p>
        </w:tc>
        <w:tc>
          <w:tcPr>
            <w:tcW w:w="567" w:type="dxa"/>
            <w:tcBorders>
              <w:top w:val="single" w:sz="4" w:space="0" w:color="000000"/>
              <w:left w:val="single" w:sz="4" w:space="0" w:color="000000"/>
              <w:bottom w:val="single" w:sz="4" w:space="0" w:color="000000"/>
              <w:right w:val="single" w:sz="4" w:space="0" w:color="000000"/>
            </w:tcBorders>
          </w:tcPr>
          <w:p w:rsidR="00D5464D" w:rsidRDefault="002866FF">
            <w:r>
              <w:t>CHAR</w:t>
            </w:r>
          </w:p>
        </w:tc>
        <w:tc>
          <w:tcPr>
            <w:tcW w:w="650" w:type="dxa"/>
            <w:tcBorders>
              <w:top w:val="single" w:sz="4" w:space="0" w:color="000000"/>
              <w:left w:val="single" w:sz="4" w:space="0" w:color="000000"/>
              <w:bottom w:val="single" w:sz="4" w:space="0" w:color="000000"/>
              <w:right w:val="single" w:sz="4" w:space="0" w:color="000000"/>
            </w:tcBorders>
          </w:tcPr>
          <w:p w:rsidR="00D5464D" w:rsidRDefault="002866FF">
            <w:r>
              <w:t>4</w:t>
            </w:r>
          </w:p>
        </w:tc>
        <w:tc>
          <w:tcPr>
            <w:tcW w:w="732" w:type="dxa"/>
            <w:tcBorders>
              <w:top w:val="single" w:sz="4" w:space="0" w:color="000000"/>
              <w:left w:val="single" w:sz="4" w:space="0" w:color="000000"/>
              <w:bottom w:val="single" w:sz="4" w:space="0" w:color="000000"/>
              <w:right w:val="single" w:sz="4" w:space="0" w:color="000000"/>
            </w:tcBorders>
          </w:tcPr>
          <w:p w:rsidR="00D5464D" w:rsidRDefault="002866FF">
            <w:r>
              <w:t>0</w:t>
            </w:r>
          </w:p>
        </w:tc>
        <w:tc>
          <w:tcPr>
            <w:tcW w:w="2090" w:type="dxa"/>
            <w:tcBorders>
              <w:top w:val="single" w:sz="4" w:space="0" w:color="000000"/>
              <w:left w:val="single" w:sz="4" w:space="0" w:color="000000"/>
              <w:bottom w:val="single" w:sz="4" w:space="0" w:color="000000"/>
              <w:right w:val="single" w:sz="4" w:space="0" w:color="000000"/>
            </w:tcBorders>
          </w:tcPr>
          <w:p w:rsidR="00D5464D" w:rsidRDefault="002866FF">
            <w:r>
              <w:t>/SKN/E_SW_STATE_ICON</w:t>
            </w:r>
          </w:p>
        </w:tc>
        <w:tc>
          <w:tcPr>
            <w:tcW w:w="2109" w:type="dxa"/>
            <w:tcBorders>
              <w:top w:val="single" w:sz="4" w:space="0" w:color="000000"/>
              <w:left w:val="single" w:sz="4" w:space="0" w:color="000000"/>
              <w:bottom w:val="single" w:sz="4" w:space="0" w:color="000000"/>
              <w:right w:val="single" w:sz="4" w:space="0" w:color="000000"/>
            </w:tcBorders>
          </w:tcPr>
          <w:p w:rsidR="00D5464D" w:rsidRDefault="002866FF">
            <w:r>
              <w:t>ICON</w:t>
            </w:r>
          </w:p>
        </w:tc>
      </w:tr>
      <w:tr w:rsidR="00D5464D" w:rsidTr="002866FF">
        <w:tc>
          <w:tcPr>
            <w:tcW w:w="534" w:type="dxa"/>
            <w:tcBorders>
              <w:top w:val="single" w:sz="4" w:space="0" w:color="000000"/>
              <w:left w:val="single" w:sz="4" w:space="0" w:color="000000"/>
              <w:bottom w:val="single" w:sz="4" w:space="0" w:color="000000"/>
              <w:right w:val="single" w:sz="4" w:space="0" w:color="000000"/>
            </w:tcBorders>
          </w:tcPr>
          <w:p w:rsidR="00D5464D" w:rsidRDefault="002866FF">
            <w:r>
              <w:t>24</w:t>
            </w:r>
          </w:p>
        </w:tc>
        <w:tc>
          <w:tcPr>
            <w:tcW w:w="1124" w:type="dxa"/>
            <w:tcBorders>
              <w:top w:val="single" w:sz="4" w:space="0" w:color="000000"/>
              <w:left w:val="single" w:sz="4" w:space="0" w:color="000000"/>
              <w:bottom w:val="single" w:sz="4" w:space="0" w:color="000000"/>
              <w:right w:val="single" w:sz="4" w:space="0" w:color="000000"/>
            </w:tcBorders>
          </w:tcPr>
          <w:p w:rsidR="00D5464D" w:rsidRDefault="002866FF">
            <w:r>
              <w:t>SUBID</w:t>
            </w:r>
          </w:p>
        </w:tc>
        <w:tc>
          <w:tcPr>
            <w:tcW w:w="1050" w:type="dxa"/>
            <w:tcBorders>
              <w:top w:val="single" w:sz="4" w:space="0" w:color="000000"/>
              <w:left w:val="single" w:sz="4" w:space="0" w:color="000000"/>
              <w:bottom w:val="single" w:sz="4" w:space="0" w:color="000000"/>
              <w:right w:val="single" w:sz="4" w:space="0" w:color="000000"/>
            </w:tcBorders>
          </w:tcPr>
          <w:p w:rsidR="00D5464D" w:rsidRDefault="002866FF">
            <w:r>
              <w:t>Sub-name</w:t>
            </w:r>
          </w:p>
        </w:tc>
        <w:tc>
          <w:tcPr>
            <w:tcW w:w="567" w:type="dxa"/>
            <w:tcBorders>
              <w:top w:val="single" w:sz="4" w:space="0" w:color="000000"/>
              <w:left w:val="single" w:sz="4" w:space="0" w:color="000000"/>
              <w:bottom w:val="single" w:sz="4" w:space="0" w:color="000000"/>
              <w:right w:val="single" w:sz="4" w:space="0" w:color="000000"/>
            </w:tcBorders>
          </w:tcPr>
          <w:p w:rsidR="00D5464D" w:rsidRDefault="002866FF">
            <w:r>
              <w:t>CHAR</w:t>
            </w:r>
          </w:p>
        </w:tc>
        <w:tc>
          <w:tcPr>
            <w:tcW w:w="650" w:type="dxa"/>
            <w:tcBorders>
              <w:top w:val="single" w:sz="4" w:space="0" w:color="000000"/>
              <w:left w:val="single" w:sz="4" w:space="0" w:color="000000"/>
              <w:bottom w:val="single" w:sz="4" w:space="0" w:color="000000"/>
              <w:right w:val="single" w:sz="4" w:space="0" w:color="000000"/>
            </w:tcBorders>
          </w:tcPr>
          <w:p w:rsidR="00D5464D" w:rsidRDefault="002866FF">
            <w:r>
              <w:t>1</w:t>
            </w:r>
          </w:p>
        </w:tc>
        <w:tc>
          <w:tcPr>
            <w:tcW w:w="732" w:type="dxa"/>
            <w:tcBorders>
              <w:top w:val="single" w:sz="4" w:space="0" w:color="000000"/>
              <w:left w:val="single" w:sz="4" w:space="0" w:color="000000"/>
              <w:bottom w:val="single" w:sz="4" w:space="0" w:color="000000"/>
              <w:right w:val="single" w:sz="4" w:space="0" w:color="000000"/>
            </w:tcBorders>
          </w:tcPr>
          <w:p w:rsidR="00D5464D" w:rsidRDefault="002866FF">
            <w:r>
              <w:t>0</w:t>
            </w:r>
          </w:p>
        </w:tc>
        <w:tc>
          <w:tcPr>
            <w:tcW w:w="2090" w:type="dxa"/>
            <w:tcBorders>
              <w:top w:val="single" w:sz="4" w:space="0" w:color="000000"/>
              <w:left w:val="single" w:sz="4" w:space="0" w:color="000000"/>
              <w:bottom w:val="single" w:sz="4" w:space="0" w:color="000000"/>
              <w:right w:val="single" w:sz="4" w:space="0" w:color="000000"/>
            </w:tcBorders>
          </w:tcPr>
          <w:p w:rsidR="00D5464D" w:rsidRDefault="002866FF">
            <w:r>
              <w:t>RSLGSUBID</w:t>
            </w:r>
          </w:p>
        </w:tc>
        <w:tc>
          <w:tcPr>
            <w:tcW w:w="2109" w:type="dxa"/>
            <w:tcBorders>
              <w:top w:val="single" w:sz="4" w:space="0" w:color="000000"/>
              <w:left w:val="single" w:sz="4" w:space="0" w:color="000000"/>
              <w:bottom w:val="single" w:sz="4" w:space="0" w:color="000000"/>
              <w:right w:val="single" w:sz="4" w:space="0" w:color="000000"/>
            </w:tcBorders>
          </w:tcPr>
          <w:p w:rsidR="00D5464D" w:rsidRDefault="002866FF">
            <w:r>
              <w:t>RSLGSUBID</w:t>
            </w:r>
          </w:p>
        </w:tc>
      </w:tr>
      <w:tr w:rsidR="00D5464D" w:rsidTr="002866FF">
        <w:tc>
          <w:tcPr>
            <w:tcW w:w="534" w:type="dxa"/>
            <w:tcBorders>
              <w:top w:val="single" w:sz="4" w:space="0" w:color="000000"/>
              <w:left w:val="single" w:sz="4" w:space="0" w:color="000000"/>
              <w:bottom w:val="single" w:sz="4" w:space="0" w:color="000000"/>
              <w:right w:val="single" w:sz="4" w:space="0" w:color="000000"/>
            </w:tcBorders>
          </w:tcPr>
          <w:p w:rsidR="00D5464D" w:rsidRDefault="002866FF">
            <w:r>
              <w:t>25</w:t>
            </w:r>
          </w:p>
        </w:tc>
        <w:tc>
          <w:tcPr>
            <w:tcW w:w="1124" w:type="dxa"/>
            <w:tcBorders>
              <w:top w:val="single" w:sz="4" w:space="0" w:color="000000"/>
              <w:left w:val="single" w:sz="4" w:space="0" w:color="000000"/>
              <w:bottom w:val="single" w:sz="4" w:space="0" w:color="000000"/>
              <w:right w:val="single" w:sz="4" w:space="0" w:color="000000"/>
            </w:tcBorders>
          </w:tcPr>
          <w:p w:rsidR="00D5464D" w:rsidRDefault="002866FF">
            <w:r>
              <w:t>TABE</w:t>
            </w:r>
          </w:p>
        </w:tc>
        <w:tc>
          <w:tcPr>
            <w:tcW w:w="1050" w:type="dxa"/>
            <w:tcBorders>
              <w:top w:val="single" w:sz="4" w:space="0" w:color="000000"/>
              <w:left w:val="single" w:sz="4" w:space="0" w:color="000000"/>
              <w:bottom w:val="single" w:sz="4" w:space="0" w:color="000000"/>
              <w:right w:val="single" w:sz="4" w:space="0" w:color="000000"/>
            </w:tcBorders>
          </w:tcPr>
          <w:p w:rsidR="00D5464D" w:rsidRDefault="002866FF">
            <w:r>
              <w:t>Message ID</w:t>
            </w:r>
          </w:p>
        </w:tc>
        <w:tc>
          <w:tcPr>
            <w:tcW w:w="567" w:type="dxa"/>
            <w:tcBorders>
              <w:top w:val="single" w:sz="4" w:space="0" w:color="000000"/>
              <w:left w:val="single" w:sz="4" w:space="0" w:color="000000"/>
              <w:bottom w:val="single" w:sz="4" w:space="0" w:color="000000"/>
              <w:right w:val="single" w:sz="4" w:space="0" w:color="000000"/>
            </w:tcBorders>
          </w:tcPr>
          <w:p w:rsidR="00D5464D" w:rsidRDefault="002866FF">
            <w:r>
              <w:t>CHAR</w:t>
            </w:r>
          </w:p>
        </w:tc>
        <w:tc>
          <w:tcPr>
            <w:tcW w:w="650" w:type="dxa"/>
            <w:tcBorders>
              <w:top w:val="single" w:sz="4" w:space="0" w:color="000000"/>
              <w:left w:val="single" w:sz="4" w:space="0" w:color="000000"/>
              <w:bottom w:val="single" w:sz="4" w:space="0" w:color="000000"/>
              <w:right w:val="single" w:sz="4" w:space="0" w:color="000000"/>
            </w:tcBorders>
          </w:tcPr>
          <w:p w:rsidR="00D5464D" w:rsidRDefault="002866FF">
            <w:r>
              <w:t>3</w:t>
            </w:r>
          </w:p>
        </w:tc>
        <w:tc>
          <w:tcPr>
            <w:tcW w:w="732" w:type="dxa"/>
            <w:tcBorders>
              <w:top w:val="single" w:sz="4" w:space="0" w:color="000000"/>
              <w:left w:val="single" w:sz="4" w:space="0" w:color="000000"/>
              <w:bottom w:val="single" w:sz="4" w:space="0" w:color="000000"/>
              <w:right w:val="single" w:sz="4" w:space="0" w:color="000000"/>
            </w:tcBorders>
          </w:tcPr>
          <w:p w:rsidR="00D5464D" w:rsidRDefault="002866FF">
            <w:r>
              <w:t>0</w:t>
            </w:r>
          </w:p>
        </w:tc>
        <w:tc>
          <w:tcPr>
            <w:tcW w:w="2090" w:type="dxa"/>
            <w:tcBorders>
              <w:top w:val="single" w:sz="4" w:space="0" w:color="000000"/>
              <w:left w:val="single" w:sz="4" w:space="0" w:color="000000"/>
              <w:bottom w:val="single" w:sz="4" w:space="0" w:color="000000"/>
              <w:right w:val="single" w:sz="4" w:space="0" w:color="000000"/>
            </w:tcBorders>
          </w:tcPr>
          <w:p w:rsidR="00D5464D" w:rsidRDefault="002866FF">
            <w:r>
              <w:t>RSLGNO</w:t>
            </w:r>
          </w:p>
        </w:tc>
        <w:tc>
          <w:tcPr>
            <w:tcW w:w="2109" w:type="dxa"/>
            <w:tcBorders>
              <w:top w:val="single" w:sz="4" w:space="0" w:color="000000"/>
              <w:left w:val="single" w:sz="4" w:space="0" w:color="000000"/>
              <w:bottom w:val="single" w:sz="4" w:space="0" w:color="000000"/>
              <w:right w:val="single" w:sz="4" w:space="0" w:color="000000"/>
            </w:tcBorders>
          </w:tcPr>
          <w:p w:rsidR="00D5464D" w:rsidRDefault="002866FF">
            <w:r>
              <w:t>RSLGNO</w:t>
            </w:r>
          </w:p>
        </w:tc>
      </w:tr>
      <w:tr w:rsidR="00D5464D" w:rsidTr="002866FF">
        <w:tc>
          <w:tcPr>
            <w:tcW w:w="534" w:type="dxa"/>
            <w:tcBorders>
              <w:top w:val="single" w:sz="4" w:space="0" w:color="000000"/>
              <w:left w:val="single" w:sz="4" w:space="0" w:color="000000"/>
              <w:bottom w:val="single" w:sz="4" w:space="0" w:color="000000"/>
              <w:right w:val="single" w:sz="4" w:space="0" w:color="000000"/>
            </w:tcBorders>
          </w:tcPr>
          <w:p w:rsidR="00D5464D" w:rsidRDefault="002866FF">
            <w:r>
              <w:t>26</w:t>
            </w:r>
          </w:p>
        </w:tc>
        <w:tc>
          <w:tcPr>
            <w:tcW w:w="1124" w:type="dxa"/>
            <w:tcBorders>
              <w:top w:val="single" w:sz="4" w:space="0" w:color="000000"/>
              <w:left w:val="single" w:sz="4" w:space="0" w:color="000000"/>
              <w:bottom w:val="single" w:sz="4" w:space="0" w:color="000000"/>
              <w:right w:val="single" w:sz="4" w:space="0" w:color="000000"/>
            </w:tcBorders>
          </w:tcPr>
          <w:p w:rsidR="00D5464D" w:rsidRDefault="002866FF">
            <w:r>
              <w:t>TEXT</w:t>
            </w:r>
          </w:p>
        </w:tc>
        <w:tc>
          <w:tcPr>
            <w:tcW w:w="1050" w:type="dxa"/>
            <w:tcBorders>
              <w:top w:val="single" w:sz="4" w:space="0" w:color="000000"/>
              <w:left w:val="single" w:sz="4" w:space="0" w:color="000000"/>
              <w:bottom w:val="single" w:sz="4" w:space="0" w:color="000000"/>
              <w:right w:val="single" w:sz="4" w:space="0" w:color="000000"/>
            </w:tcBorders>
          </w:tcPr>
          <w:p w:rsidR="00D5464D" w:rsidRDefault="002866FF">
            <w:r>
              <w:t>Error Message</w:t>
            </w:r>
          </w:p>
        </w:tc>
        <w:tc>
          <w:tcPr>
            <w:tcW w:w="567" w:type="dxa"/>
            <w:tcBorders>
              <w:top w:val="single" w:sz="4" w:space="0" w:color="000000"/>
              <w:left w:val="single" w:sz="4" w:space="0" w:color="000000"/>
              <w:bottom w:val="single" w:sz="4" w:space="0" w:color="000000"/>
              <w:right w:val="single" w:sz="4" w:space="0" w:color="000000"/>
            </w:tcBorders>
          </w:tcPr>
          <w:p w:rsidR="00D5464D" w:rsidRDefault="002866FF">
            <w:r>
              <w:t>CHAR</w:t>
            </w:r>
          </w:p>
        </w:tc>
        <w:tc>
          <w:tcPr>
            <w:tcW w:w="650" w:type="dxa"/>
            <w:tcBorders>
              <w:top w:val="single" w:sz="4" w:space="0" w:color="000000"/>
              <w:left w:val="single" w:sz="4" w:space="0" w:color="000000"/>
              <w:bottom w:val="single" w:sz="4" w:space="0" w:color="000000"/>
              <w:right w:val="single" w:sz="4" w:space="0" w:color="000000"/>
            </w:tcBorders>
          </w:tcPr>
          <w:p w:rsidR="00D5464D" w:rsidRDefault="002866FF">
            <w:r>
              <w:t>255</w:t>
            </w:r>
          </w:p>
        </w:tc>
        <w:tc>
          <w:tcPr>
            <w:tcW w:w="732" w:type="dxa"/>
            <w:tcBorders>
              <w:top w:val="single" w:sz="4" w:space="0" w:color="000000"/>
              <w:left w:val="single" w:sz="4" w:space="0" w:color="000000"/>
              <w:bottom w:val="single" w:sz="4" w:space="0" w:color="000000"/>
              <w:right w:val="single" w:sz="4" w:space="0" w:color="000000"/>
            </w:tcBorders>
          </w:tcPr>
          <w:p w:rsidR="00D5464D" w:rsidRDefault="002866FF">
            <w:r>
              <w:t>0</w:t>
            </w:r>
          </w:p>
        </w:tc>
        <w:tc>
          <w:tcPr>
            <w:tcW w:w="2090" w:type="dxa"/>
            <w:tcBorders>
              <w:top w:val="single" w:sz="4" w:space="0" w:color="000000"/>
              <w:left w:val="single" w:sz="4" w:space="0" w:color="000000"/>
              <w:bottom w:val="single" w:sz="4" w:space="0" w:color="000000"/>
              <w:right w:val="single" w:sz="4" w:space="0" w:color="000000"/>
            </w:tcBorders>
          </w:tcPr>
          <w:p w:rsidR="00D5464D" w:rsidRDefault="002866FF">
            <w:r>
              <w:t>/SKN/E_SW_ERROR</w:t>
            </w:r>
          </w:p>
        </w:tc>
        <w:tc>
          <w:tcPr>
            <w:tcW w:w="2109" w:type="dxa"/>
            <w:tcBorders>
              <w:top w:val="single" w:sz="4" w:space="0" w:color="000000"/>
              <w:left w:val="single" w:sz="4" w:space="0" w:color="000000"/>
              <w:bottom w:val="single" w:sz="4" w:space="0" w:color="000000"/>
              <w:right w:val="single" w:sz="4" w:space="0" w:color="000000"/>
            </w:tcBorders>
          </w:tcPr>
          <w:p w:rsidR="00D5464D" w:rsidRDefault="002866FF">
            <w:r>
              <w:t>/SKN/D_SW_LTEXT</w:t>
            </w:r>
          </w:p>
        </w:tc>
      </w:tr>
      <w:tr w:rsidR="00D5464D" w:rsidTr="002866FF">
        <w:tc>
          <w:tcPr>
            <w:tcW w:w="534" w:type="dxa"/>
            <w:tcBorders>
              <w:top w:val="single" w:sz="4" w:space="0" w:color="000000"/>
              <w:left w:val="single" w:sz="4" w:space="0" w:color="000000"/>
              <w:bottom w:val="single" w:sz="4" w:space="0" w:color="000000"/>
              <w:right w:val="single" w:sz="4" w:space="0" w:color="000000"/>
            </w:tcBorders>
          </w:tcPr>
          <w:p w:rsidR="00D5464D" w:rsidRDefault="002866FF">
            <w:r>
              <w:t>27</w:t>
            </w:r>
          </w:p>
        </w:tc>
        <w:tc>
          <w:tcPr>
            <w:tcW w:w="1124" w:type="dxa"/>
            <w:tcBorders>
              <w:top w:val="single" w:sz="4" w:space="0" w:color="000000"/>
              <w:left w:val="single" w:sz="4" w:space="0" w:color="000000"/>
              <w:bottom w:val="single" w:sz="4" w:space="0" w:color="000000"/>
              <w:right w:val="single" w:sz="4" w:space="0" w:color="000000"/>
            </w:tcBorders>
          </w:tcPr>
          <w:p w:rsidR="00D5464D" w:rsidRDefault="002866FF">
            <w:r>
              <w:t>WITH_MESSAGE</w:t>
            </w:r>
          </w:p>
        </w:tc>
        <w:tc>
          <w:tcPr>
            <w:tcW w:w="1050" w:type="dxa"/>
            <w:tcBorders>
              <w:top w:val="single" w:sz="4" w:space="0" w:color="000000"/>
              <w:left w:val="single" w:sz="4" w:space="0" w:color="000000"/>
              <w:bottom w:val="single" w:sz="4" w:space="0" w:color="000000"/>
              <w:right w:val="single" w:sz="4" w:space="0" w:color="000000"/>
            </w:tcBorders>
          </w:tcPr>
          <w:p w:rsidR="00D5464D" w:rsidRDefault="002866FF">
            <w:r>
              <w:t>'X' - Include Error Mess. text</w:t>
            </w:r>
          </w:p>
        </w:tc>
        <w:tc>
          <w:tcPr>
            <w:tcW w:w="567" w:type="dxa"/>
            <w:tcBorders>
              <w:top w:val="single" w:sz="4" w:space="0" w:color="000000"/>
              <w:left w:val="single" w:sz="4" w:space="0" w:color="000000"/>
              <w:bottom w:val="single" w:sz="4" w:space="0" w:color="000000"/>
              <w:right w:val="single" w:sz="4" w:space="0" w:color="000000"/>
            </w:tcBorders>
          </w:tcPr>
          <w:p w:rsidR="00D5464D" w:rsidRDefault="00D5464D"/>
        </w:tc>
        <w:tc>
          <w:tcPr>
            <w:tcW w:w="650" w:type="dxa"/>
            <w:tcBorders>
              <w:top w:val="single" w:sz="4" w:space="0" w:color="000000"/>
              <w:left w:val="single" w:sz="4" w:space="0" w:color="000000"/>
              <w:bottom w:val="single" w:sz="4" w:space="0" w:color="000000"/>
              <w:right w:val="single" w:sz="4" w:space="0" w:color="000000"/>
            </w:tcBorders>
          </w:tcPr>
          <w:p w:rsidR="00D5464D" w:rsidRDefault="002866FF">
            <w:r>
              <w:t>0</w:t>
            </w:r>
          </w:p>
        </w:tc>
        <w:tc>
          <w:tcPr>
            <w:tcW w:w="732" w:type="dxa"/>
            <w:tcBorders>
              <w:top w:val="single" w:sz="4" w:space="0" w:color="000000"/>
              <w:left w:val="single" w:sz="4" w:space="0" w:color="000000"/>
              <w:bottom w:val="single" w:sz="4" w:space="0" w:color="000000"/>
              <w:right w:val="single" w:sz="4" w:space="0" w:color="000000"/>
            </w:tcBorders>
          </w:tcPr>
          <w:p w:rsidR="00D5464D" w:rsidRDefault="002866FF">
            <w:r>
              <w:t>0</w:t>
            </w:r>
          </w:p>
        </w:tc>
        <w:tc>
          <w:tcPr>
            <w:tcW w:w="2090" w:type="dxa"/>
            <w:tcBorders>
              <w:top w:val="single" w:sz="4" w:space="0" w:color="000000"/>
              <w:left w:val="single" w:sz="4" w:space="0" w:color="000000"/>
              <w:bottom w:val="single" w:sz="4" w:space="0" w:color="000000"/>
              <w:right w:val="single" w:sz="4" w:space="0" w:color="000000"/>
            </w:tcBorders>
          </w:tcPr>
          <w:p w:rsidR="00D5464D" w:rsidRDefault="00D5464D"/>
        </w:tc>
        <w:tc>
          <w:tcPr>
            <w:tcW w:w="2109" w:type="dxa"/>
            <w:tcBorders>
              <w:top w:val="single" w:sz="4" w:space="0" w:color="000000"/>
              <w:left w:val="single" w:sz="4" w:space="0" w:color="000000"/>
              <w:bottom w:val="single" w:sz="4" w:space="0" w:color="000000"/>
              <w:right w:val="single" w:sz="4" w:space="0" w:color="000000"/>
            </w:tcBorders>
          </w:tcPr>
          <w:p w:rsidR="00D5464D" w:rsidRDefault="00D5464D"/>
        </w:tc>
      </w:tr>
      <w:tr w:rsidR="00D5464D" w:rsidTr="002866FF">
        <w:tc>
          <w:tcPr>
            <w:tcW w:w="534" w:type="dxa"/>
            <w:tcBorders>
              <w:top w:val="single" w:sz="4" w:space="0" w:color="000000"/>
              <w:left w:val="single" w:sz="4" w:space="0" w:color="000000"/>
              <w:bottom w:val="single" w:sz="4" w:space="0" w:color="000000"/>
              <w:right w:val="single" w:sz="4" w:space="0" w:color="000000"/>
            </w:tcBorders>
          </w:tcPr>
          <w:p w:rsidR="00D5464D" w:rsidRDefault="002866FF">
            <w:r>
              <w:t>28</w:t>
            </w:r>
          </w:p>
        </w:tc>
        <w:tc>
          <w:tcPr>
            <w:tcW w:w="1124" w:type="dxa"/>
            <w:tcBorders>
              <w:top w:val="single" w:sz="4" w:space="0" w:color="000000"/>
              <w:left w:val="single" w:sz="4" w:space="0" w:color="000000"/>
              <w:bottom w:val="single" w:sz="4" w:space="0" w:color="000000"/>
              <w:right w:val="single" w:sz="4" w:space="0" w:color="000000"/>
            </w:tcBorders>
          </w:tcPr>
          <w:p w:rsidR="00D5464D" w:rsidRDefault="002866FF">
            <w:r>
              <w:t>WP_TYPE</w:t>
            </w:r>
          </w:p>
        </w:tc>
        <w:tc>
          <w:tcPr>
            <w:tcW w:w="1050" w:type="dxa"/>
            <w:tcBorders>
              <w:top w:val="single" w:sz="4" w:space="0" w:color="000000"/>
              <w:left w:val="single" w:sz="4" w:space="0" w:color="000000"/>
              <w:bottom w:val="single" w:sz="4" w:space="0" w:color="000000"/>
              <w:right w:val="single" w:sz="4" w:space="0" w:color="000000"/>
            </w:tcBorders>
          </w:tcPr>
          <w:p w:rsidR="00D5464D" w:rsidRDefault="002866FF">
            <w:r>
              <w:t>WP Type</w:t>
            </w:r>
          </w:p>
        </w:tc>
        <w:tc>
          <w:tcPr>
            <w:tcW w:w="567" w:type="dxa"/>
            <w:tcBorders>
              <w:top w:val="single" w:sz="4" w:space="0" w:color="000000"/>
              <w:left w:val="single" w:sz="4" w:space="0" w:color="000000"/>
              <w:bottom w:val="single" w:sz="4" w:space="0" w:color="000000"/>
              <w:right w:val="single" w:sz="4" w:space="0" w:color="000000"/>
            </w:tcBorders>
          </w:tcPr>
          <w:p w:rsidR="00D5464D" w:rsidRDefault="002866FF">
            <w:r>
              <w:t>CHAR</w:t>
            </w:r>
          </w:p>
        </w:tc>
        <w:tc>
          <w:tcPr>
            <w:tcW w:w="650" w:type="dxa"/>
            <w:tcBorders>
              <w:top w:val="single" w:sz="4" w:space="0" w:color="000000"/>
              <w:left w:val="single" w:sz="4" w:space="0" w:color="000000"/>
              <w:bottom w:val="single" w:sz="4" w:space="0" w:color="000000"/>
              <w:right w:val="single" w:sz="4" w:space="0" w:color="000000"/>
            </w:tcBorders>
          </w:tcPr>
          <w:p w:rsidR="00D5464D" w:rsidRDefault="002866FF">
            <w:r>
              <w:t>4</w:t>
            </w:r>
          </w:p>
        </w:tc>
        <w:tc>
          <w:tcPr>
            <w:tcW w:w="732" w:type="dxa"/>
            <w:tcBorders>
              <w:top w:val="single" w:sz="4" w:space="0" w:color="000000"/>
              <w:left w:val="single" w:sz="4" w:space="0" w:color="000000"/>
              <w:bottom w:val="single" w:sz="4" w:space="0" w:color="000000"/>
              <w:right w:val="single" w:sz="4" w:space="0" w:color="000000"/>
            </w:tcBorders>
          </w:tcPr>
          <w:p w:rsidR="00D5464D" w:rsidRDefault="002866FF">
            <w:r>
              <w:t>0</w:t>
            </w:r>
          </w:p>
        </w:tc>
        <w:tc>
          <w:tcPr>
            <w:tcW w:w="2090" w:type="dxa"/>
            <w:tcBorders>
              <w:top w:val="single" w:sz="4" w:space="0" w:color="000000"/>
              <w:left w:val="single" w:sz="4" w:space="0" w:color="000000"/>
              <w:bottom w:val="single" w:sz="4" w:space="0" w:color="000000"/>
              <w:right w:val="single" w:sz="4" w:space="0" w:color="000000"/>
            </w:tcBorders>
          </w:tcPr>
          <w:p w:rsidR="00D5464D" w:rsidRDefault="002866FF">
            <w:r>
              <w:t>CHAR4</w:t>
            </w:r>
          </w:p>
        </w:tc>
        <w:tc>
          <w:tcPr>
            <w:tcW w:w="2109" w:type="dxa"/>
            <w:tcBorders>
              <w:top w:val="single" w:sz="4" w:space="0" w:color="000000"/>
              <w:left w:val="single" w:sz="4" w:space="0" w:color="000000"/>
              <w:bottom w:val="single" w:sz="4" w:space="0" w:color="000000"/>
              <w:right w:val="single" w:sz="4" w:space="0" w:color="000000"/>
            </w:tcBorders>
          </w:tcPr>
          <w:p w:rsidR="00D5464D" w:rsidRDefault="002866FF">
            <w:r>
              <w:t>CHAR4</w:t>
            </w:r>
          </w:p>
        </w:tc>
      </w:tr>
    </w:tbl>
    <w:p w:rsidR="00D5464D" w:rsidRDefault="00D5464D"/>
    <w:p w:rsidR="00D5464D" w:rsidRDefault="002866FF">
      <w:pPr>
        <w:pStyle w:val="31"/>
      </w:pPr>
      <w:r>
        <w:t>Parameter Configuration Guidelines</w:t>
      </w:r>
    </w:p>
    <w:p w:rsidR="00D5464D" w:rsidRDefault="002866FF">
      <w:r>
        <w:rPr>
          <w:b/>
        </w:rPr>
        <w:t>IMPORTANT:</w:t>
      </w:r>
      <w:r>
        <w:t xml:space="preserve"> This section provides configuration guidance for ALL 28 parameters listed in the Parameters Reference Table above.</w:t>
      </w:r>
    </w:p>
    <w:p w:rsidR="00D5464D" w:rsidRDefault="002866FF">
      <w:r>
        <w:rPr>
          <w:b/>
        </w:rPr>
        <w:t>AGGR_PERIOD</w:t>
      </w:r>
      <w:r>
        <w:t xml:space="preserve"> (Aggregation Period (D/H/M)):</w:t>
      </w:r>
    </w:p>
    <w:p w:rsidR="00D5464D" w:rsidRDefault="002866FF">
      <w:r>
        <w:t xml:space="preserve">Controls how system log entries are grouped for counting. The EI calls the underlying system log </w:t>
      </w:r>
      <w:r>
        <w:t>function, then aggregates detail rows by date and time according to this value. The output count (REQ_CNT) is per group.</w:t>
      </w:r>
    </w:p>
    <w:p w:rsidR="00D5464D" w:rsidRDefault="002866FF">
      <w:r>
        <w:rPr>
          <w:b/>
        </w:rPr>
        <w:t>AGGR_PERIOD Options:</w:t>
      </w:r>
    </w:p>
    <w:p w:rsidR="00D5464D" w:rsidRDefault="002866FF">
      <w:pPr>
        <w:pStyle w:val="a0"/>
      </w:pPr>
      <w:r>
        <w:t>D: Day — group by date only; time portion cleared so all entries on the same day aggregate together.</w:t>
      </w:r>
    </w:p>
    <w:p w:rsidR="00D5464D" w:rsidRDefault="002866FF">
      <w:pPr>
        <w:pStyle w:val="a0"/>
      </w:pPr>
      <w:r>
        <w:t>H: Hour — gro</w:t>
      </w:r>
      <w:r>
        <w:t>up by date and hour; minutes and seconds cleared (e.g. 10:00:00).</w:t>
      </w:r>
    </w:p>
    <w:p w:rsidR="00D5464D" w:rsidRDefault="002866FF">
      <w:pPr>
        <w:pStyle w:val="a0"/>
      </w:pPr>
      <w:r>
        <w:t>M: Minute — group by date and minute; seconds cleared.</w:t>
      </w:r>
    </w:p>
    <w:p w:rsidR="00D5464D" w:rsidRDefault="002866FF">
      <w:pPr>
        <w:pStyle w:val="a0"/>
      </w:pPr>
      <w:r>
        <w:lastRenderedPageBreak/>
        <w:t>Others: When not D, H, or M, date and time are cleared and aggregation is by other grouping keys only.</w:t>
      </w:r>
    </w:p>
    <w:p w:rsidR="00D5464D" w:rsidRDefault="002866FF">
      <w:r>
        <w:rPr>
          <w:b/>
        </w:rPr>
        <w:t>AREA</w:t>
      </w:r>
      <w:r>
        <w:t xml:space="preserve"> (SysLog msg. group):</w:t>
      </w:r>
    </w:p>
    <w:p w:rsidR="00D5464D" w:rsidRDefault="002866FF">
      <w:r>
        <w:t>Messag</w:t>
      </w:r>
      <w:r>
        <w:t>e group (RSLGAREA) from the system log entry. Used to restrict which log entries are included in the result. Values come from the system log message catalog (e.g. two-character area codes).</w:t>
      </w:r>
    </w:p>
    <w:p w:rsidR="00D5464D" w:rsidRDefault="002866FF">
      <w:r>
        <w:rPr>
          <w:b/>
        </w:rPr>
        <w:t>BACKDAYS</w:t>
      </w:r>
      <w:r>
        <w:t xml:space="preserve"> (Days backward):</w:t>
      </w:r>
    </w:p>
    <w:p w:rsidR="00D5464D" w:rsidRDefault="002866FF">
      <w:r>
        <w:t>Number of days to look back from the ref</w:t>
      </w:r>
      <w:r>
        <w:t>erence date when building the time window for system log selection. Used in the called function when no explicit date range is supplied: the start date is reference date minus BACKDAYS.</w:t>
      </w:r>
    </w:p>
    <w:p w:rsidR="00D5464D" w:rsidRDefault="002866FF">
      <w:r>
        <w:rPr>
          <w:b/>
        </w:rPr>
        <w:t>DEVCLASS</w:t>
      </w:r>
      <w:r>
        <w:t xml:space="preserve"> (Package):</w:t>
      </w:r>
    </w:p>
    <w:p w:rsidR="00D5464D" w:rsidRDefault="002866FF">
      <w:r>
        <w:t>SAP development package (DEVCLASS). Filters system</w:t>
      </w:r>
      <w:r>
        <w:t xml:space="preserve"> log entries by the package associated with the program that generated the log entry.</w:t>
      </w:r>
    </w:p>
    <w:p w:rsidR="00D5464D" w:rsidRDefault="002866FF">
      <w:r>
        <w:rPr>
          <w:b/>
        </w:rPr>
        <w:t>DURATION</w:t>
      </w:r>
      <w:r>
        <w:t xml:space="preserve"> (Duration In Time Units):</w:t>
      </w:r>
    </w:p>
    <w:p w:rsidR="00D5464D" w:rsidRDefault="002866FF">
      <w:r>
        <w:t>Duration value expressing age or span in the unit given by DURATION_UNIT. In the called function, each log entry gets a computed durati</w:t>
      </w:r>
      <w:r>
        <w:t>on (e.g. time from log entry to "now"); this parameter filters entries by that computed duration (e.g. only entries within the last N minutes or hours).</w:t>
      </w:r>
    </w:p>
    <w:p w:rsidR="00D5464D" w:rsidRDefault="002866FF">
      <w:r>
        <w:rPr>
          <w:b/>
        </w:rPr>
        <w:t>DURATION_UNIT</w:t>
      </w:r>
      <w:r>
        <w:t xml:space="preserve"> (Duration Unit):</w:t>
      </w:r>
    </w:p>
    <w:p w:rsidR="00D5464D" w:rsidRDefault="002866FF">
      <w:r>
        <w:t xml:space="preserve">Unit in which DURATION is interpreted and in which the called function </w:t>
      </w:r>
      <w:r>
        <w:t>computes duration for each log entry.</w:t>
      </w:r>
    </w:p>
    <w:p w:rsidR="00D5464D" w:rsidRDefault="002866FF">
      <w:r>
        <w:rPr>
          <w:b/>
        </w:rPr>
        <w:t>DURATION_UNIT Options:</w:t>
      </w:r>
    </w:p>
    <w:p w:rsidR="00D5464D" w:rsidRDefault="002866FF">
      <w:pPr>
        <w:pStyle w:val="a0"/>
      </w:pPr>
      <w:r>
        <w:t>H: Hours</w:t>
      </w:r>
    </w:p>
    <w:p w:rsidR="00D5464D" w:rsidRDefault="002866FF">
      <w:pPr>
        <w:pStyle w:val="a0"/>
      </w:pPr>
      <w:r>
        <w:t>M: Minutes</w:t>
      </w:r>
    </w:p>
    <w:p w:rsidR="00D5464D" w:rsidRDefault="002866FF">
      <w:pPr>
        <w:pStyle w:val="a0"/>
      </w:pPr>
      <w:r>
        <w:t>D: Days</w:t>
      </w:r>
    </w:p>
    <w:p w:rsidR="00D5464D" w:rsidRDefault="002866FF">
      <w:pPr>
        <w:pStyle w:val="a0"/>
      </w:pPr>
      <w:r>
        <w:t>F: Full days for specific day filtering</w:t>
      </w:r>
    </w:p>
    <w:p w:rsidR="00D5464D" w:rsidRDefault="002866FF">
      <w:r>
        <w:rPr>
          <w:b/>
        </w:rPr>
        <w:t>ERRNO</w:t>
      </w:r>
      <w:r>
        <w:t xml:space="preserve"> (Op. sys. error no.):</w:t>
      </w:r>
    </w:p>
    <w:p w:rsidR="00D5464D" w:rsidRDefault="002866FF">
      <w:r>
        <w:t>Operating system or application error number from the system log entry. Filters entries by this ide</w:t>
      </w:r>
      <w:r>
        <w:t>ntifier.</w:t>
      </w:r>
    </w:p>
    <w:p w:rsidR="00D5464D" w:rsidRDefault="002866FF">
      <w:r>
        <w:rPr>
          <w:b/>
        </w:rPr>
        <w:t>INSTANCENAME</w:t>
      </w:r>
      <w:r>
        <w:t xml:space="preserve"> (Server Name):</w:t>
      </w:r>
    </w:p>
    <w:p w:rsidR="00D5464D" w:rsidRDefault="002866FF">
      <w:r>
        <w:lastRenderedPageBreak/>
        <w:t>Application server instance name. Restricts analysis to log entries from the specified server(s). The called function reads the system log per server and filters by this parameter.</w:t>
      </w:r>
    </w:p>
    <w:p w:rsidR="00D5464D" w:rsidRDefault="002866FF">
      <w:r>
        <w:rPr>
          <w:b/>
        </w:rPr>
        <w:t>LANGU</w:t>
      </w:r>
      <w:r>
        <w:t xml:space="preserve"> (Text laguage):</w:t>
      </w:r>
    </w:p>
    <w:p w:rsidR="00D5464D" w:rsidRDefault="002866FF">
      <w:r>
        <w:t>Language for tex</w:t>
      </w:r>
      <w:r>
        <w:t>t resolution (e.g. error messages). When error or classification texts are read, this language is used.</w:t>
      </w:r>
    </w:p>
    <w:p w:rsidR="00D5464D" w:rsidRDefault="002866FF">
      <w:r>
        <w:rPr>
          <w:b/>
        </w:rPr>
        <w:t>REQ_CNT</w:t>
      </w:r>
      <w:r>
        <w:t xml:space="preserve"> (Count):</w:t>
      </w:r>
    </w:p>
    <w:p w:rsidR="00D5464D" w:rsidRDefault="002866FF">
      <w:r>
        <w:t xml:space="preserve">Minimum count threshold per aggregation group. After grouping by AGGR_PERIOD (and other keys), only groups whose aggregated count lies </w:t>
      </w:r>
      <w:r>
        <w:t>in the REQ_CNT range are returned. Used to focus on groups that meet the configured count criteria.</w:t>
      </w:r>
    </w:p>
    <w:p w:rsidR="00D5464D" w:rsidRDefault="002866FF">
      <w:r>
        <w:rPr>
          <w:b/>
        </w:rPr>
        <w:t>REQ_CNT</w:t>
      </w:r>
      <w:r>
        <w:t xml:space="preserve"> is used together with AGGR_PERIOD and WITH_MESSAGE: aggregation defines the groups, and REQ_CNT filters which groups appear in the output.</w:t>
      </w:r>
    </w:p>
    <w:p w:rsidR="00D5464D" w:rsidRDefault="002866FF">
      <w:r>
        <w:rPr>
          <w:b/>
        </w:rPr>
        <w:t>SLGDATE</w:t>
      </w:r>
      <w:r>
        <w:t xml:space="preserve"> (Date):</w:t>
      </w:r>
    </w:p>
    <w:p w:rsidR="00D5464D" w:rsidRDefault="002866FF">
      <w:r>
        <w:t>Log entry date. Filters system log entries by the date on which the entry was written.</w:t>
      </w:r>
    </w:p>
    <w:p w:rsidR="00D5464D" w:rsidRDefault="002866FF">
      <w:r>
        <w:rPr>
          <w:b/>
        </w:rPr>
        <w:t>SLGDATTIM</w:t>
      </w:r>
      <w:r>
        <w:t xml:space="preserve"> (System log time stamp):</w:t>
      </w:r>
    </w:p>
    <w:p w:rsidR="00D5464D" w:rsidRDefault="002866FF">
      <w:r>
        <w:t>Full timestamp (date + time) of the system log entry. Used to filter entries by this combined value.</w:t>
      </w:r>
    </w:p>
    <w:p w:rsidR="00D5464D" w:rsidRDefault="002866FF">
      <w:r>
        <w:rPr>
          <w:b/>
        </w:rPr>
        <w:t>SLGLTRM</w:t>
      </w:r>
      <w:r>
        <w:t xml:space="preserve"> (Terminal):</w:t>
      </w:r>
    </w:p>
    <w:p w:rsidR="00D5464D" w:rsidRDefault="002866FF">
      <w:r>
        <w:t>Term</w:t>
      </w:r>
      <w:r>
        <w:t>inal identifier of the session that generated the log entry. Filters by terminal.</w:t>
      </w:r>
    </w:p>
    <w:p w:rsidR="00D5464D" w:rsidRDefault="002866FF">
      <w:r>
        <w:rPr>
          <w:b/>
        </w:rPr>
        <w:t>SLGMAND</w:t>
      </w:r>
      <w:r>
        <w:t xml:space="preserve"> (Client):</w:t>
      </w:r>
    </w:p>
    <w:p w:rsidR="00D5464D" w:rsidRDefault="002866FF">
      <w:r>
        <w:t>Client (MANDT). Restricts log entries to the specified client(s).</w:t>
      </w:r>
    </w:p>
    <w:p w:rsidR="00D5464D" w:rsidRDefault="002866FF">
      <w:r>
        <w:rPr>
          <w:b/>
        </w:rPr>
        <w:t>SLGMODE</w:t>
      </w:r>
      <w:r>
        <w:t xml:space="preserve"> (External mode of an SAP dialog):</w:t>
      </w:r>
    </w:p>
    <w:p w:rsidR="00D5464D" w:rsidRDefault="002866FF">
      <w:r>
        <w:t>Dialog mode (e.g. A=background, B=debugging). Fi</w:t>
      </w:r>
      <w:r>
        <w:t>lters entries by this mode.</w:t>
      </w:r>
    </w:p>
    <w:p w:rsidR="00D5464D" w:rsidRDefault="002866FF">
      <w:r>
        <w:rPr>
          <w:b/>
        </w:rPr>
        <w:t>SLGMODE Options:</w:t>
      </w:r>
    </w:p>
    <w:p w:rsidR="00D5464D" w:rsidRDefault="002866FF">
      <w:pPr>
        <w:pStyle w:val="a0"/>
      </w:pPr>
      <w:r>
        <w:t>A — Dialog (interactive).</w:t>
      </w:r>
    </w:p>
    <w:p w:rsidR="00D5464D" w:rsidRDefault="002866FF">
      <w:pPr>
        <w:pStyle w:val="a0"/>
      </w:pPr>
      <w:r>
        <w:t>B — Background (batch).</w:t>
      </w:r>
    </w:p>
    <w:p w:rsidR="00D5464D" w:rsidRDefault="002866FF">
      <w:pPr>
        <w:pStyle w:val="a0"/>
      </w:pPr>
      <w:r>
        <w:t>C — RFC or communication.</w:t>
      </w:r>
    </w:p>
    <w:p w:rsidR="00D5464D" w:rsidRDefault="002866FF">
      <w:pPr>
        <w:pStyle w:val="a0"/>
      </w:pPr>
      <w:r>
        <w:t>D — Update.</w:t>
      </w:r>
    </w:p>
    <w:p w:rsidR="00D5464D" w:rsidRDefault="002866FF">
      <w:pPr>
        <w:pStyle w:val="a0"/>
      </w:pPr>
      <w:r>
        <w:t>E — Enqueue.</w:t>
      </w:r>
    </w:p>
    <w:p w:rsidR="00D5464D" w:rsidRDefault="002866FF">
      <w:pPr>
        <w:pStyle w:val="a0"/>
      </w:pPr>
      <w:r>
        <w:t>F — Spool.</w:t>
      </w:r>
    </w:p>
    <w:p w:rsidR="00D5464D" w:rsidRDefault="002866FF">
      <w:pPr>
        <w:pStyle w:val="a0"/>
      </w:pPr>
      <w:r>
        <w:t>S — System.</w:t>
      </w:r>
    </w:p>
    <w:p w:rsidR="00D5464D" w:rsidRDefault="002866FF">
      <w:r>
        <w:rPr>
          <w:b/>
        </w:rPr>
        <w:lastRenderedPageBreak/>
        <w:t>SLGPROC</w:t>
      </w:r>
      <w:r>
        <w:t xml:space="preserve"> (Process):</w:t>
      </w:r>
    </w:p>
    <w:p w:rsidR="00D5464D" w:rsidRDefault="002866FF">
      <w:r>
        <w:t xml:space="preserve">Process identifier (e.g. work process ID) that wrote the log entry. </w:t>
      </w:r>
      <w:r>
        <w:t>Filters by process.</w:t>
      </w:r>
    </w:p>
    <w:p w:rsidR="00D5464D" w:rsidRDefault="002866FF">
      <w:r>
        <w:rPr>
          <w:b/>
        </w:rPr>
        <w:t>SLGREPNA</w:t>
      </w:r>
      <w:r>
        <w:t xml:space="preserve"> (Program):</w:t>
      </w:r>
    </w:p>
    <w:p w:rsidR="00D5464D" w:rsidRDefault="002866FF">
      <w:r>
        <w:t>Program name that generated the log entry. Filters by program (PROGRAM_ID).</w:t>
      </w:r>
    </w:p>
    <w:p w:rsidR="00D5464D" w:rsidRDefault="002866FF">
      <w:r>
        <w:rPr>
          <w:b/>
        </w:rPr>
        <w:t>SLGTC</w:t>
      </w:r>
      <w:r>
        <w:t xml:space="preserve"> (T-Code):</w:t>
      </w:r>
    </w:p>
    <w:p w:rsidR="00D5464D" w:rsidRDefault="002866FF">
      <w:r>
        <w:t>Transaction code. Restricts entries to the specified transaction(s).</w:t>
      </w:r>
    </w:p>
    <w:p w:rsidR="00D5464D" w:rsidRDefault="002866FF">
      <w:r>
        <w:rPr>
          <w:b/>
        </w:rPr>
        <w:t>SLGTIME</w:t>
      </w:r>
      <w:r>
        <w:t xml:space="preserve"> (Time):</w:t>
      </w:r>
    </w:p>
    <w:p w:rsidR="00D5464D" w:rsidRDefault="002866FF">
      <w:r>
        <w:t xml:space="preserve">Log entry time. Filters by time of day </w:t>
      </w:r>
      <w:r>
        <w:t>independent of date.</w:t>
      </w:r>
    </w:p>
    <w:p w:rsidR="00D5464D" w:rsidRDefault="002866FF">
      <w:r>
        <w:rPr>
          <w:b/>
        </w:rPr>
        <w:t>SLGTYPE</w:t>
      </w:r>
      <w:r>
        <w:t xml:space="preserve"> (Identification):</w:t>
      </w:r>
    </w:p>
    <w:p w:rsidR="00D5464D" w:rsidRDefault="002866FF">
      <w:r>
        <w:t>System log entry type (RSLGETYP_D). Identifies the kind of log record (area/subid or type code). Filters by this classification.</w:t>
      </w:r>
    </w:p>
    <w:p w:rsidR="00D5464D" w:rsidRDefault="002866FF">
      <w:r>
        <w:rPr>
          <w:b/>
        </w:rPr>
        <w:t>SLGUSER</w:t>
      </w:r>
      <w:r>
        <w:t xml:space="preserve"> (User):</w:t>
      </w:r>
    </w:p>
    <w:p w:rsidR="00D5464D" w:rsidRDefault="002866FF">
      <w:r>
        <w:t xml:space="preserve">User ID (RSLGUSER) that generated the log entry. Restricts </w:t>
      </w:r>
      <w:r>
        <w:t>analysis to entries from the specified user(s).</w:t>
      </w:r>
    </w:p>
    <w:p w:rsidR="00D5464D" w:rsidRDefault="002866FF">
      <w:r>
        <w:rPr>
          <w:b/>
        </w:rPr>
        <w:t>STATE_COLOR</w:t>
      </w:r>
      <w:r>
        <w:t xml:space="preserve"> (State Color):</w:t>
      </w:r>
    </w:p>
    <w:p w:rsidR="00D5464D" w:rsidRDefault="002866FF">
      <w:r>
        <w:t>Severity or state indicator (e.g. from monitoring evaluation) used to filter which log entries are included. The called function derives state color from the log cache (e.g. MONBEW)</w:t>
      </w:r>
      <w:r>
        <w:t xml:space="preserve"> and filters by this parameter.</w:t>
      </w:r>
    </w:p>
    <w:p w:rsidR="00D5464D" w:rsidRDefault="002866FF">
      <w:r>
        <w:rPr>
          <w:b/>
        </w:rPr>
        <w:t>STATE_COLOR Options:</w:t>
      </w:r>
    </w:p>
    <w:p w:rsidR="00D5464D" w:rsidRDefault="002866FF">
      <w:pPr>
        <w:pStyle w:val="a0"/>
      </w:pPr>
      <w:r>
        <w:t>R — Red indicating critical or high-priority entries requiring immediate attention.</w:t>
      </w:r>
    </w:p>
    <w:p w:rsidR="00D5464D" w:rsidRDefault="002866FF">
      <w:pPr>
        <w:pStyle w:val="a0"/>
      </w:pPr>
      <w:r>
        <w:t>Y — Yellow indicating warning or medium-priority entries.</w:t>
      </w:r>
    </w:p>
    <w:p w:rsidR="00D5464D" w:rsidRDefault="002866FF">
      <w:pPr>
        <w:pStyle w:val="a0"/>
      </w:pPr>
      <w:r>
        <w:t>G — Green indicating informational or low-priority entries.</w:t>
      </w:r>
    </w:p>
    <w:p w:rsidR="00D5464D" w:rsidRDefault="002866FF">
      <w:r>
        <w:rPr>
          <w:b/>
        </w:rPr>
        <w:t>S</w:t>
      </w:r>
      <w:r>
        <w:rPr>
          <w:b/>
        </w:rPr>
        <w:t>TATE_ICON</w:t>
      </w:r>
      <w:r>
        <w:t xml:space="preserve"> (State Icon):</w:t>
      </w:r>
    </w:p>
    <w:p w:rsidR="00D5464D" w:rsidRDefault="002866FF">
      <w:r>
        <w:t>Icon code that corresponds to the entry’s state or severity. Typically derived from STATE_COLOR via the state-icon function. Used for display and can be used to filter when the front end or post-processing aligns icon to color.</w:t>
      </w:r>
    </w:p>
    <w:p w:rsidR="00D5464D" w:rsidRDefault="002866FF">
      <w:r>
        <w:rPr>
          <w:b/>
        </w:rPr>
        <w:t>STAT</w:t>
      </w:r>
      <w:r>
        <w:rPr>
          <w:b/>
        </w:rPr>
        <w:t>E_ICON Options:</w:t>
      </w:r>
    </w:p>
    <w:p w:rsidR="00D5464D" w:rsidRDefault="002866FF">
      <w:pPr>
        <w:pStyle w:val="a0"/>
      </w:pPr>
      <w:r>
        <w:t>Icon codes — Values from the ICON domain that represent the state (e.g. critical, warning, success). Specific codes map to the same semantics as STATE_COLOR (red/yellow/green).</w:t>
      </w:r>
    </w:p>
    <w:p w:rsidR="00D5464D" w:rsidRDefault="002866FF">
      <w:r>
        <w:rPr>
          <w:b/>
        </w:rPr>
        <w:lastRenderedPageBreak/>
        <w:t>SUBID</w:t>
      </w:r>
      <w:r>
        <w:t xml:space="preserve"> (Sub-name):</w:t>
      </w:r>
    </w:p>
    <w:p w:rsidR="00D5464D" w:rsidRDefault="002866FF">
      <w:r>
        <w:t xml:space="preserve">Sub-identifier (RSLGSUBID) of the system log </w:t>
      </w:r>
      <w:r>
        <w:t>message type. Used together with area for fine-grained filtering of log message categories.</w:t>
      </w:r>
    </w:p>
    <w:p w:rsidR="00D5464D" w:rsidRDefault="002866FF">
      <w:r>
        <w:rPr>
          <w:b/>
        </w:rPr>
        <w:t>TABE</w:t>
      </w:r>
      <w:r>
        <w:t xml:space="preserve"> (Message ID):</w:t>
      </w:r>
    </w:p>
    <w:p w:rsidR="00D5464D" w:rsidRDefault="002866FF">
      <w:r>
        <w:t>Message ID (RSLGNO, three-character). Filters by the specific message identifier in the log.</w:t>
      </w:r>
    </w:p>
    <w:p w:rsidR="00D5464D" w:rsidRDefault="002866FF">
      <w:r>
        <w:rPr>
          <w:b/>
        </w:rPr>
        <w:t>TEXT</w:t>
      </w:r>
      <w:r>
        <w:t xml:space="preserve"> (Error Message):</w:t>
      </w:r>
    </w:p>
    <w:p w:rsidR="00D5464D" w:rsidRDefault="002866FF">
      <w:r>
        <w:t>Error or log message text. Fil</w:t>
      </w:r>
      <w:r>
        <w:t>ters entries by the resolved message text (e.g. long text from the message catalog).</w:t>
      </w:r>
    </w:p>
    <w:p w:rsidR="00D5464D" w:rsidRDefault="002866FF">
      <w:r>
        <w:rPr>
          <w:b/>
        </w:rPr>
        <w:t>WITH_MESSAGE</w:t>
      </w:r>
      <w:r>
        <w:t xml:space="preserve"> ('X' - Include Error Mess. text):</w:t>
      </w:r>
    </w:p>
    <w:p w:rsidR="00D5464D" w:rsidRDefault="002866FF">
      <w:r>
        <w:t xml:space="preserve">Controls whether the aggregated output includes the error message text. When set, the text from the called function is kept </w:t>
      </w:r>
      <w:r>
        <w:t>in the result; when not set, the text field is cleared so only grouping keys and count are shown.</w:t>
      </w:r>
    </w:p>
    <w:p w:rsidR="00D5464D" w:rsidRDefault="002866FF">
      <w:r>
        <w:rPr>
          <w:b/>
        </w:rPr>
        <w:t>WITH_MESSAGE Options:</w:t>
      </w:r>
    </w:p>
    <w:p w:rsidR="00D5464D" w:rsidRDefault="002866FF">
      <w:pPr>
        <w:pStyle w:val="a0"/>
      </w:pPr>
      <w:r>
        <w:t>X: Include error message text in the result rows.</w:t>
      </w:r>
    </w:p>
    <w:p w:rsidR="00D5464D" w:rsidRDefault="002866FF">
      <w:pPr>
        <w:pStyle w:val="a0"/>
      </w:pPr>
      <w:r>
        <w:t>** ** (space): Do not include error message text; text field is cleared in the output.</w:t>
      </w:r>
    </w:p>
    <w:p w:rsidR="00D5464D" w:rsidRDefault="002866FF">
      <w:r>
        <w:rPr>
          <w:b/>
        </w:rPr>
        <w:t>WP_TYPE</w:t>
      </w:r>
      <w:r>
        <w:t xml:space="preserve"> (WP Type):</w:t>
      </w:r>
    </w:p>
    <w:p w:rsidR="00D5464D" w:rsidRDefault="002866FF">
      <w:r>
        <w:t>Work process type (e.g. DIA, BTC, UPD, ENQ, SPO). Filters system log entries by the type of work process that wrote the entry.</w:t>
      </w:r>
    </w:p>
    <w:p w:rsidR="00D5464D" w:rsidRDefault="002866FF">
      <w:r>
        <w:rPr>
          <w:b/>
        </w:rPr>
        <w:t>WP_TYPE Options:</w:t>
      </w:r>
    </w:p>
    <w:p w:rsidR="00D5464D" w:rsidRDefault="002866FF">
      <w:pPr>
        <w:pStyle w:val="a0"/>
      </w:pPr>
      <w:r>
        <w:t>DIA — Dialog work processes.</w:t>
      </w:r>
    </w:p>
    <w:p w:rsidR="00D5464D" w:rsidRDefault="002866FF">
      <w:pPr>
        <w:pStyle w:val="a0"/>
      </w:pPr>
      <w:r>
        <w:t>BTC — Background work processes.</w:t>
      </w:r>
    </w:p>
    <w:p w:rsidR="00D5464D" w:rsidRDefault="002866FF">
      <w:pPr>
        <w:pStyle w:val="a0"/>
      </w:pPr>
      <w:r>
        <w:t>UPD — Update work processes.</w:t>
      </w:r>
    </w:p>
    <w:p w:rsidR="00D5464D" w:rsidRDefault="002866FF">
      <w:pPr>
        <w:pStyle w:val="a0"/>
      </w:pPr>
      <w:r>
        <w:t>ENQ — Enqueue work processes.</w:t>
      </w:r>
    </w:p>
    <w:p w:rsidR="00D5464D" w:rsidRDefault="002866FF">
      <w:pPr>
        <w:pStyle w:val="a0"/>
      </w:pPr>
      <w:r>
        <w:t>SPO — Spool work processes.</w:t>
      </w:r>
    </w:p>
    <w:p w:rsidR="00D5464D" w:rsidRDefault="002866FF">
      <w:pPr>
        <w:pStyle w:val="31"/>
      </w:pPr>
      <w:r>
        <w:t>Parameter Relationships</w:t>
      </w:r>
    </w:p>
    <w:p w:rsidR="00D5464D" w:rsidRDefault="002866FF">
      <w:r>
        <w:rPr>
          <w:b/>
        </w:rPr>
        <w:t>Aggregation parameters:</w:t>
      </w:r>
    </w:p>
    <w:p w:rsidR="00D5464D" w:rsidRDefault="002866FF">
      <w:pPr>
        <w:pStyle w:val="a0"/>
      </w:pPr>
      <w:r>
        <w:rPr>
          <w:b/>
        </w:rPr>
        <w:t>AGGR_PERIOD</w:t>
      </w:r>
      <w:r>
        <w:t xml:space="preserve">, </w:t>
      </w:r>
      <w:r>
        <w:rPr>
          <w:b/>
        </w:rPr>
        <w:t>REQ_CNT</w:t>
      </w:r>
      <w:r>
        <w:t xml:space="preserve">, and </w:t>
      </w:r>
      <w:r>
        <w:rPr>
          <w:b/>
        </w:rPr>
        <w:t>WITH_MESSAGE</w:t>
      </w:r>
      <w:r>
        <w:t xml:space="preserve"> work together. AGGR_PERIOD defines how detail rows are grouped (by day, hour, or minute). After grouping, REQ_C</w:t>
      </w:r>
      <w:r>
        <w:t>NT filters which groups are returned based on the aggregated count. WITH_MESSAGE controls whether the error message text is kept in the aggregated output or cleared.</w:t>
      </w:r>
    </w:p>
    <w:p w:rsidR="00D5464D" w:rsidRDefault="002866FF">
      <w:r>
        <w:rPr>
          <w:b/>
        </w:rPr>
        <w:t>Time parameters:</w:t>
      </w:r>
    </w:p>
    <w:p w:rsidR="00D5464D" w:rsidRDefault="002866FF">
      <w:pPr>
        <w:pStyle w:val="a0"/>
      </w:pPr>
      <w:r>
        <w:rPr>
          <w:b/>
        </w:rPr>
        <w:lastRenderedPageBreak/>
        <w:t>BACKDAYS</w:t>
      </w:r>
      <w:r>
        <w:t xml:space="preserve">, </w:t>
      </w:r>
      <w:r>
        <w:rPr>
          <w:b/>
        </w:rPr>
        <w:t>DURATION</w:t>
      </w:r>
      <w:r>
        <w:t xml:space="preserve">, </w:t>
      </w:r>
      <w:r>
        <w:rPr>
          <w:b/>
        </w:rPr>
        <w:t>DURATION_UNIT</w:t>
      </w:r>
      <w:r>
        <w:t xml:space="preserve">, </w:t>
      </w:r>
      <w:r>
        <w:rPr>
          <w:b/>
        </w:rPr>
        <w:t>SLGDATE</w:t>
      </w:r>
      <w:r>
        <w:t xml:space="preserve">, and </w:t>
      </w:r>
      <w:r>
        <w:rPr>
          <w:b/>
        </w:rPr>
        <w:t>SLGTIME</w:t>
      </w:r>
      <w:r>
        <w:t xml:space="preserve"> define the time window and age of log entries. In the called function, when no explicit date range is supplied, the start date is derived from the reference date minus BACKDAYS. DURATION and DURATION_UNIT define the unit and value used to filter entries b</w:t>
      </w:r>
      <w:r>
        <w:t>y their computed age (e.g. last N minutes). SLGDATE and SLGTIME filter entries by log date and time directly.</w:t>
      </w:r>
    </w:p>
    <w:p w:rsidR="00D5464D" w:rsidRDefault="002866FF">
      <w:r>
        <w:rPr>
          <w:b/>
        </w:rPr>
        <w:t>Filtering parameters:</w:t>
      </w:r>
    </w:p>
    <w:p w:rsidR="00D5464D" w:rsidRDefault="002866FF">
      <w:pPr>
        <w:pStyle w:val="a0"/>
      </w:pPr>
      <w:r>
        <w:rPr>
          <w:b/>
        </w:rPr>
        <w:t>INSTANCENAME</w:t>
      </w:r>
      <w:r>
        <w:t xml:space="preserve">, </w:t>
      </w:r>
      <w:r>
        <w:rPr>
          <w:b/>
        </w:rPr>
        <w:t>SLGUSER</w:t>
      </w:r>
      <w:r>
        <w:t xml:space="preserve">, </w:t>
      </w:r>
      <w:r>
        <w:rPr>
          <w:b/>
        </w:rPr>
        <w:t>SLGTC</w:t>
      </w:r>
      <w:r>
        <w:t xml:space="preserve">, and </w:t>
      </w:r>
      <w:r>
        <w:rPr>
          <w:b/>
        </w:rPr>
        <w:t>STATE_COLOR</w:t>
      </w:r>
      <w:r>
        <w:t xml:space="preserve"> restrict which log entries are included. The called function reads the system </w:t>
      </w:r>
      <w:r>
        <w:t>log per instance and filters by INSTANCENAME; it then filters in memory by SLGUSER, SLGTC, and STATE_COLOR so that only entries matching these criteria appear before aggregation.</w:t>
      </w:r>
    </w:p>
    <w:p w:rsidR="00D5464D" w:rsidRDefault="002866FF">
      <w:pPr>
        <w:pStyle w:val="31"/>
      </w:pPr>
      <w:r>
        <w:t>Default Values</w:t>
      </w:r>
    </w:p>
    <w:p w:rsidR="00D5464D" w:rsidRDefault="002866FF">
      <w:pPr>
        <w:pStyle w:val="a0"/>
      </w:pPr>
      <w:r>
        <w:rPr>
          <w:b/>
        </w:rPr>
        <w:t>DURATION_UNIT</w:t>
      </w:r>
      <w:r>
        <w:t xml:space="preserve"> — Default: </w:t>
      </w:r>
      <w:r>
        <w:rPr>
          <w:rFonts w:ascii="Consolas" w:hAnsi="Consolas"/>
          <w:sz w:val="20"/>
        </w:rPr>
        <w:t>M</w:t>
      </w:r>
      <w:r>
        <w:t xml:space="preserve"> (Minutes when not supplied).</w:t>
      </w:r>
    </w:p>
    <w:p w:rsidR="00D5464D" w:rsidRDefault="002866FF">
      <w:pPr>
        <w:pStyle w:val="a0"/>
      </w:pPr>
      <w:r>
        <w:rPr>
          <w:b/>
        </w:rPr>
        <w:t>BACKDA</w:t>
      </w:r>
      <w:r>
        <w:rPr>
          <w:b/>
        </w:rPr>
        <w:t>YS</w:t>
      </w:r>
      <w:r>
        <w:t xml:space="preserve"> — Default: </w:t>
      </w:r>
      <w:r>
        <w:rPr>
          <w:rFonts w:ascii="Consolas" w:hAnsi="Consolas"/>
          <w:sz w:val="20"/>
        </w:rPr>
        <w:t>0</w:t>
      </w:r>
      <w:r>
        <w:t xml:space="preserve"> (when not supplied).</w:t>
      </w:r>
    </w:p>
    <w:p w:rsidR="00D5464D" w:rsidRDefault="002866FF">
      <w:r>
        <w:rPr>
          <w:b/>
        </w:rPr>
        <w:t>Note:</w:t>
      </w:r>
      <w:r>
        <w:t xml:space="preserve"> These defaults are set in the called function (F_SW_01_01_SM21) before single-value parameters are read; the main EI (SM21_GRP_CNT) does not set defaults for these parameters.</w:t>
      </w:r>
    </w:p>
    <w:p w:rsidR="00D5464D" w:rsidRDefault="002866FF">
      <w:pPr>
        <w:pStyle w:val="31"/>
      </w:pPr>
      <w:r>
        <w:t>Practical Configuration Examples</w:t>
      </w:r>
    </w:p>
    <w:p w:rsidR="00D5464D" w:rsidRDefault="002866FF">
      <w:r>
        <w:rPr>
          <w:b/>
        </w:rPr>
        <w:t xml:space="preserve">Use </w:t>
      </w:r>
      <w:r>
        <w:rPr>
          <w:b/>
        </w:rPr>
        <w:t>Case 1: Hourly system log counts with message text (last 2 days)</w:t>
      </w:r>
    </w:p>
    <w:p w:rsidR="00D5464D" w:rsidRDefault="002866FF">
      <w:r>
        <w:rPr>
          <w:rFonts w:ascii="Consolas" w:hAnsi="Consolas"/>
          <w:sz w:val="18"/>
        </w:rPr>
        <w:t>AGGR_PERIOD = H</w:t>
      </w:r>
      <w:r>
        <w:rPr>
          <w:rFonts w:ascii="Consolas" w:hAnsi="Consolas"/>
          <w:sz w:val="18"/>
        </w:rPr>
        <w:br/>
        <w:t>BACKDAYS = 2</w:t>
      </w:r>
      <w:r>
        <w:rPr>
          <w:rFonts w:ascii="Consolas" w:hAnsi="Consolas"/>
          <w:sz w:val="18"/>
        </w:rPr>
        <w:br/>
        <w:t>DURATION_UNIT = M</w:t>
      </w:r>
      <w:r>
        <w:rPr>
          <w:rFonts w:ascii="Consolas" w:hAnsi="Consolas"/>
          <w:sz w:val="18"/>
        </w:rPr>
        <w:br/>
        <w:t>WITH_MESSAGE = X</w:t>
      </w:r>
      <w:r>
        <w:rPr>
          <w:rFonts w:ascii="Consolas" w:hAnsi="Consolas"/>
          <w:sz w:val="18"/>
        </w:rPr>
        <w:br/>
        <w:t>REQ_CNT = 5 - 999999</w:t>
      </w:r>
      <w:r>
        <w:rPr>
          <w:rFonts w:ascii="Consolas" w:hAnsi="Consolas"/>
          <w:sz w:val="18"/>
        </w:rPr>
        <w:br/>
      </w:r>
    </w:p>
    <w:p w:rsidR="00D5464D" w:rsidRDefault="002866FF">
      <w:r>
        <w:rPr>
          <w:b/>
        </w:rPr>
        <w:t>Purpose:</w:t>
      </w:r>
      <w:r>
        <w:t xml:space="preserve"> Aggregate system log entries by hour over the last two days, include error message text in the r</w:t>
      </w:r>
      <w:r>
        <w:t>esult, and return only groups with at least 5 entries. Suitable for spotting repeated issues within specific hours.</w:t>
      </w:r>
    </w:p>
    <w:p w:rsidR="00D5464D" w:rsidRDefault="002866FF">
      <w:r>
        <w:rPr>
          <w:b/>
        </w:rPr>
        <w:t>Use Case 2: Critical entries on one server, full-day filtering</w:t>
      </w:r>
    </w:p>
    <w:p w:rsidR="00D5464D" w:rsidRDefault="002866FF">
      <w:r>
        <w:rPr>
          <w:rFonts w:ascii="Consolas" w:hAnsi="Consolas"/>
          <w:sz w:val="18"/>
        </w:rPr>
        <w:t>INSTANCENAME = ASCS01</w:t>
      </w:r>
      <w:r>
        <w:rPr>
          <w:rFonts w:ascii="Consolas" w:hAnsi="Consolas"/>
          <w:sz w:val="18"/>
        </w:rPr>
        <w:br/>
        <w:t>STATE_COLOR = R</w:t>
      </w:r>
      <w:r>
        <w:rPr>
          <w:rFonts w:ascii="Consolas" w:hAnsi="Consolas"/>
          <w:sz w:val="18"/>
        </w:rPr>
        <w:br/>
        <w:t>DURATION_UNIT = F</w:t>
      </w:r>
      <w:r>
        <w:rPr>
          <w:rFonts w:ascii="Consolas" w:hAnsi="Consolas"/>
          <w:sz w:val="18"/>
        </w:rPr>
        <w:br/>
        <w:t>DURATION = 30</w:t>
      </w:r>
      <w:r>
        <w:rPr>
          <w:rFonts w:ascii="Consolas" w:hAnsi="Consolas"/>
          <w:sz w:val="18"/>
        </w:rPr>
        <w:br/>
        <w:t>SLGDATE</w:t>
      </w:r>
      <w:r>
        <w:rPr>
          <w:rFonts w:ascii="Consolas" w:hAnsi="Consolas"/>
          <w:sz w:val="18"/>
        </w:rPr>
        <w:t xml:space="preserve"> = 20240301 - 20240331</w:t>
      </w:r>
      <w:r>
        <w:rPr>
          <w:rFonts w:ascii="Consolas" w:hAnsi="Consolas"/>
          <w:sz w:val="18"/>
        </w:rPr>
        <w:br/>
      </w:r>
    </w:p>
    <w:p w:rsidR="00D5464D" w:rsidRDefault="002866FF">
      <w:r>
        <w:rPr>
          <w:b/>
        </w:rPr>
        <w:t>Purpose:</w:t>
      </w:r>
      <w:r>
        <w:t xml:space="preserve"> Focus on critical (red) log entries from server ASCS01 for a single full-day window (day 30 in the range) and restrict by a date range in March 2024. DURATION_UNIT = F with DURATION = 30 is used for specific-day filtering.</w:t>
      </w:r>
    </w:p>
    <w:p w:rsidR="00D5464D" w:rsidRDefault="002866FF">
      <w:r>
        <w:rPr>
          <w:b/>
        </w:rPr>
        <w:lastRenderedPageBreak/>
        <w:t>Use Case 3: Per-minute aggregation for a specific user and transaction</w:t>
      </w:r>
    </w:p>
    <w:p w:rsidR="00D5464D" w:rsidRDefault="002866FF">
      <w:r>
        <w:rPr>
          <w:rFonts w:ascii="Consolas" w:hAnsi="Consolas"/>
          <w:sz w:val="18"/>
        </w:rPr>
        <w:t>AGGR_PERIOD = M</w:t>
      </w:r>
      <w:r>
        <w:rPr>
          <w:rFonts w:ascii="Consolas" w:hAnsi="Consolas"/>
          <w:sz w:val="18"/>
        </w:rPr>
        <w:br/>
        <w:t>SLGUSER = DEVELOPER01</w:t>
      </w:r>
      <w:r>
        <w:rPr>
          <w:rFonts w:ascii="Consolas" w:hAnsi="Consolas"/>
          <w:sz w:val="18"/>
        </w:rPr>
        <w:br/>
        <w:t>SLGTC = SE38</w:t>
      </w:r>
      <w:r>
        <w:rPr>
          <w:rFonts w:ascii="Consolas" w:hAnsi="Consolas"/>
          <w:sz w:val="18"/>
        </w:rPr>
        <w:br/>
        <w:t>REQ_CNT = 1 - 999999</w:t>
      </w:r>
      <w:r>
        <w:rPr>
          <w:rFonts w:ascii="Consolas" w:hAnsi="Consolas"/>
          <w:sz w:val="18"/>
        </w:rPr>
        <w:br/>
        <w:t>BACKDAYS = 1</w:t>
      </w:r>
      <w:r>
        <w:rPr>
          <w:rFonts w:ascii="Consolas" w:hAnsi="Consolas"/>
          <w:sz w:val="18"/>
        </w:rPr>
        <w:br/>
      </w:r>
    </w:p>
    <w:p w:rsidR="00D5464D" w:rsidRDefault="002866FF">
      <w:r>
        <w:rPr>
          <w:b/>
        </w:rPr>
        <w:t>Purpose:</w:t>
      </w:r>
      <w:r>
        <w:t xml:space="preserve"> See minute-level counts of system log entries for user DEVELOPER01 and transaction SE38 ov</w:t>
      </w:r>
      <w:r>
        <w:t>er the last day. All groups are returned (REQ_CNT 1–999999); useful for activity analysis by minute.</w:t>
      </w:r>
    </w:p>
    <w:p w:rsidR="00D5464D" w:rsidRDefault="002866FF">
      <w:r>
        <w:rPr>
          <w:b/>
        </w:rPr>
        <w:t>Use Case 4: Daily summary with count threshold and duration filter</w:t>
      </w:r>
    </w:p>
    <w:p w:rsidR="00D5464D" w:rsidRDefault="002866FF">
      <w:r>
        <w:rPr>
          <w:rFonts w:ascii="Consolas" w:hAnsi="Consolas"/>
          <w:sz w:val="18"/>
        </w:rPr>
        <w:t>AGGR_PERIOD = D</w:t>
      </w:r>
      <w:r>
        <w:rPr>
          <w:rFonts w:ascii="Consolas" w:hAnsi="Consolas"/>
          <w:sz w:val="18"/>
        </w:rPr>
        <w:br/>
        <w:t>DURATION_UNIT = H</w:t>
      </w:r>
      <w:r>
        <w:rPr>
          <w:rFonts w:ascii="Consolas" w:hAnsi="Consolas"/>
          <w:sz w:val="18"/>
        </w:rPr>
        <w:br/>
        <w:t>DURATION = 0 - 24</w:t>
      </w:r>
      <w:r>
        <w:rPr>
          <w:rFonts w:ascii="Consolas" w:hAnsi="Consolas"/>
          <w:sz w:val="18"/>
        </w:rPr>
        <w:br/>
        <w:t>REQ_CNT = 10 - 999999</w:t>
      </w:r>
      <w:r>
        <w:rPr>
          <w:rFonts w:ascii="Consolas" w:hAnsi="Consolas"/>
          <w:sz w:val="18"/>
        </w:rPr>
        <w:br/>
        <w:t>WITH_MESSAGE =</w:t>
      </w:r>
      <w:r>
        <w:rPr>
          <w:rFonts w:ascii="Consolas" w:hAnsi="Consolas"/>
          <w:sz w:val="18"/>
        </w:rPr>
        <w:t xml:space="preserve"> </w:t>
      </w:r>
      <w:r>
        <w:rPr>
          <w:rFonts w:ascii="Consolas" w:hAnsi="Consolas"/>
          <w:sz w:val="18"/>
        </w:rPr>
        <w:br/>
        <w:t>BACKDAYS = 7</w:t>
      </w:r>
      <w:r>
        <w:rPr>
          <w:rFonts w:ascii="Consolas" w:hAnsi="Consolas"/>
          <w:sz w:val="18"/>
        </w:rPr>
        <w:br/>
      </w:r>
    </w:p>
    <w:p w:rsidR="00D5464D" w:rsidRDefault="002866FF">
      <w:r>
        <w:rPr>
          <w:b/>
        </w:rPr>
        <w:t>Purpose:</w:t>
      </w:r>
      <w:r>
        <w:t xml:space="preserve"> Daily aggregation over the last seven days, including only entries whose computed age is between 0 and 24 hours, and returning only groups with at least 10 entries. Message text is not included so the result stays compact for daily</w:t>
      </w:r>
      <w:r>
        <w:t xml:space="preserve"> summaries.</w:t>
      </w:r>
    </w:p>
    <w:p w:rsidR="00D5464D" w:rsidRDefault="002866FF">
      <w:pPr>
        <w:pStyle w:val="31"/>
      </w:pPr>
      <w:r>
        <w:t>EI Function Structure</w:t>
      </w:r>
    </w:p>
    <w:p w:rsidR="00D5464D" w:rsidRDefault="002866FF">
      <w:r>
        <w:t>This table lists all output fields returned by the EI. These fields contain the results of the EI's data retrieval and calculations.</w:t>
      </w:r>
    </w:p>
    <w:tbl>
      <w:tblPr>
        <w:tblStyle w:val="aff0"/>
        <w:tblW w:w="0" w:type="auto"/>
        <w:tblLook w:val="04A0"/>
      </w:tblPr>
      <w:tblGrid>
        <w:gridCol w:w="2990"/>
        <w:gridCol w:w="1455"/>
        <w:gridCol w:w="1102"/>
        <w:gridCol w:w="1036"/>
        <w:gridCol w:w="2273"/>
      </w:tblGrid>
      <w:tr w:rsidR="00D5464D">
        <w:tc>
          <w:tcPr>
            <w:tcW w:w="1728" w:type="dxa"/>
            <w:tcBorders>
              <w:top w:val="single" w:sz="4" w:space="0" w:color="000000"/>
              <w:left w:val="single" w:sz="4" w:space="0" w:color="000000"/>
              <w:bottom w:val="single" w:sz="4" w:space="0" w:color="000000"/>
              <w:right w:val="single" w:sz="4" w:space="0" w:color="000000"/>
            </w:tcBorders>
          </w:tcPr>
          <w:p w:rsidR="00D5464D" w:rsidRDefault="002866FF">
            <w:r>
              <w:rPr>
                <w:b/>
              </w:rPr>
              <w:t>Structure Name</w:t>
            </w:r>
          </w:p>
        </w:tc>
        <w:tc>
          <w:tcPr>
            <w:tcW w:w="1728" w:type="dxa"/>
            <w:tcBorders>
              <w:top w:val="single" w:sz="4" w:space="0" w:color="000000"/>
              <w:left w:val="single" w:sz="4" w:space="0" w:color="000000"/>
              <w:bottom w:val="single" w:sz="4" w:space="0" w:color="000000"/>
              <w:right w:val="single" w:sz="4" w:space="0" w:color="000000"/>
            </w:tcBorders>
          </w:tcPr>
          <w:p w:rsidR="00D5464D" w:rsidRDefault="002866FF">
            <w:r>
              <w:rPr>
                <w:b/>
              </w:rPr>
              <w:t>Field Name</w:t>
            </w:r>
          </w:p>
        </w:tc>
        <w:tc>
          <w:tcPr>
            <w:tcW w:w="1728" w:type="dxa"/>
            <w:tcBorders>
              <w:top w:val="single" w:sz="4" w:space="0" w:color="000000"/>
              <w:left w:val="single" w:sz="4" w:space="0" w:color="000000"/>
              <w:bottom w:val="single" w:sz="4" w:space="0" w:color="000000"/>
              <w:right w:val="single" w:sz="4" w:space="0" w:color="000000"/>
            </w:tcBorders>
          </w:tcPr>
          <w:p w:rsidR="00D5464D" w:rsidRDefault="002866FF">
            <w:r>
              <w:rPr>
                <w:b/>
              </w:rPr>
              <w:t>Description</w:t>
            </w:r>
          </w:p>
        </w:tc>
        <w:tc>
          <w:tcPr>
            <w:tcW w:w="1728" w:type="dxa"/>
            <w:tcBorders>
              <w:top w:val="single" w:sz="4" w:space="0" w:color="000000"/>
              <w:left w:val="single" w:sz="4" w:space="0" w:color="000000"/>
              <w:bottom w:val="single" w:sz="4" w:space="0" w:color="000000"/>
              <w:right w:val="single" w:sz="4" w:space="0" w:color="000000"/>
            </w:tcBorders>
          </w:tcPr>
          <w:p w:rsidR="00D5464D" w:rsidRDefault="002866FF">
            <w:r>
              <w:rPr>
                <w:b/>
              </w:rPr>
              <w:t>Data Type</w:t>
            </w:r>
          </w:p>
        </w:tc>
        <w:tc>
          <w:tcPr>
            <w:tcW w:w="1728" w:type="dxa"/>
            <w:tcBorders>
              <w:top w:val="single" w:sz="4" w:space="0" w:color="000000"/>
              <w:left w:val="single" w:sz="4" w:space="0" w:color="000000"/>
              <w:bottom w:val="single" w:sz="4" w:space="0" w:color="000000"/>
              <w:right w:val="single" w:sz="4" w:space="0" w:color="000000"/>
            </w:tcBorders>
          </w:tcPr>
          <w:p w:rsidR="00D5464D" w:rsidRDefault="002866FF">
            <w:r>
              <w:rPr>
                <w:b/>
              </w:rPr>
              <w:t>Component Type</w:t>
            </w:r>
          </w:p>
        </w:tc>
      </w:tr>
      <w:tr w:rsidR="00D5464D">
        <w:tc>
          <w:tcPr>
            <w:tcW w:w="1728" w:type="dxa"/>
            <w:tcBorders>
              <w:top w:val="single" w:sz="4" w:space="0" w:color="000000"/>
              <w:left w:val="single" w:sz="4" w:space="0" w:color="000000"/>
              <w:bottom w:val="single" w:sz="4" w:space="0" w:color="000000"/>
              <w:right w:val="single" w:sz="4" w:space="0" w:color="000000"/>
            </w:tcBorders>
          </w:tcPr>
          <w:p w:rsidR="00D5464D" w:rsidRDefault="002866FF">
            <w:r>
              <w:t>/SKN/S_SW_01_01_SM21_GRP_CNT</w:t>
            </w:r>
          </w:p>
        </w:tc>
        <w:tc>
          <w:tcPr>
            <w:tcW w:w="1728" w:type="dxa"/>
            <w:tcBorders>
              <w:top w:val="single" w:sz="4" w:space="0" w:color="000000"/>
              <w:left w:val="single" w:sz="4" w:space="0" w:color="000000"/>
              <w:bottom w:val="single" w:sz="4" w:space="0" w:color="000000"/>
              <w:right w:val="single" w:sz="4" w:space="0" w:color="000000"/>
            </w:tcBorders>
          </w:tcPr>
          <w:p w:rsidR="00D5464D" w:rsidRDefault="002866FF">
            <w:r>
              <w:t>ERRNO</w:t>
            </w:r>
          </w:p>
        </w:tc>
        <w:tc>
          <w:tcPr>
            <w:tcW w:w="1728" w:type="dxa"/>
            <w:tcBorders>
              <w:top w:val="single" w:sz="4" w:space="0" w:color="000000"/>
              <w:left w:val="single" w:sz="4" w:space="0" w:color="000000"/>
              <w:bottom w:val="single" w:sz="4" w:space="0" w:color="000000"/>
              <w:right w:val="single" w:sz="4" w:space="0" w:color="000000"/>
            </w:tcBorders>
          </w:tcPr>
          <w:p w:rsidR="00D5464D" w:rsidRDefault="002866FF">
            <w:r>
              <w:t>Operating system or C library errno</w:t>
            </w:r>
          </w:p>
        </w:tc>
        <w:tc>
          <w:tcPr>
            <w:tcW w:w="1728" w:type="dxa"/>
            <w:tcBorders>
              <w:top w:val="single" w:sz="4" w:space="0" w:color="000000"/>
              <w:left w:val="single" w:sz="4" w:space="0" w:color="000000"/>
              <w:bottom w:val="single" w:sz="4" w:space="0" w:color="000000"/>
              <w:right w:val="single" w:sz="4" w:space="0" w:color="000000"/>
            </w:tcBorders>
          </w:tcPr>
          <w:p w:rsidR="00D5464D" w:rsidRDefault="002866FF">
            <w:r>
              <w:t>CHAR(6)</w:t>
            </w:r>
          </w:p>
        </w:tc>
        <w:tc>
          <w:tcPr>
            <w:tcW w:w="1728" w:type="dxa"/>
            <w:tcBorders>
              <w:top w:val="single" w:sz="4" w:space="0" w:color="000000"/>
              <w:left w:val="single" w:sz="4" w:space="0" w:color="000000"/>
              <w:bottom w:val="single" w:sz="4" w:space="0" w:color="000000"/>
              <w:right w:val="single" w:sz="4" w:space="0" w:color="000000"/>
            </w:tcBorders>
          </w:tcPr>
          <w:p w:rsidR="00D5464D" w:rsidRDefault="002866FF">
            <w:r>
              <w:t>SERRNO</w:t>
            </w:r>
          </w:p>
        </w:tc>
      </w:tr>
      <w:tr w:rsidR="00D5464D">
        <w:tc>
          <w:tcPr>
            <w:tcW w:w="1728" w:type="dxa"/>
            <w:tcBorders>
              <w:top w:val="single" w:sz="4" w:space="0" w:color="000000"/>
              <w:left w:val="single" w:sz="4" w:space="0" w:color="000000"/>
              <w:bottom w:val="single" w:sz="4" w:space="0" w:color="000000"/>
              <w:right w:val="single" w:sz="4" w:space="0" w:color="000000"/>
            </w:tcBorders>
          </w:tcPr>
          <w:p w:rsidR="00D5464D" w:rsidRDefault="002866FF">
            <w:r>
              <w:t>/SKN/S_SW_01_01_SM21_GRP_CNT</w:t>
            </w:r>
          </w:p>
        </w:tc>
        <w:tc>
          <w:tcPr>
            <w:tcW w:w="1728" w:type="dxa"/>
            <w:tcBorders>
              <w:top w:val="single" w:sz="4" w:space="0" w:color="000000"/>
              <w:left w:val="single" w:sz="4" w:space="0" w:color="000000"/>
              <w:bottom w:val="single" w:sz="4" w:space="0" w:color="000000"/>
              <w:right w:val="single" w:sz="4" w:space="0" w:color="000000"/>
            </w:tcBorders>
          </w:tcPr>
          <w:p w:rsidR="00D5464D" w:rsidRDefault="002866FF">
            <w:r>
              <w:t>INSTANCENAME</w:t>
            </w:r>
          </w:p>
        </w:tc>
        <w:tc>
          <w:tcPr>
            <w:tcW w:w="1728" w:type="dxa"/>
            <w:tcBorders>
              <w:top w:val="single" w:sz="4" w:space="0" w:color="000000"/>
              <w:left w:val="single" w:sz="4" w:space="0" w:color="000000"/>
              <w:bottom w:val="single" w:sz="4" w:space="0" w:color="000000"/>
              <w:right w:val="single" w:sz="4" w:space="0" w:color="000000"/>
            </w:tcBorders>
          </w:tcPr>
          <w:p w:rsidR="00D5464D" w:rsidRDefault="002866FF">
            <w:r>
              <w:t>Application Server Name</w:t>
            </w:r>
          </w:p>
        </w:tc>
        <w:tc>
          <w:tcPr>
            <w:tcW w:w="1728" w:type="dxa"/>
            <w:tcBorders>
              <w:top w:val="single" w:sz="4" w:space="0" w:color="000000"/>
              <w:left w:val="single" w:sz="4" w:space="0" w:color="000000"/>
              <w:bottom w:val="single" w:sz="4" w:space="0" w:color="000000"/>
              <w:right w:val="single" w:sz="4" w:space="0" w:color="000000"/>
            </w:tcBorders>
          </w:tcPr>
          <w:p w:rsidR="00D5464D" w:rsidRDefault="002866FF">
            <w:r>
              <w:t>CHAR(40)</w:t>
            </w:r>
          </w:p>
        </w:tc>
        <w:tc>
          <w:tcPr>
            <w:tcW w:w="1728" w:type="dxa"/>
            <w:tcBorders>
              <w:top w:val="single" w:sz="4" w:space="0" w:color="000000"/>
              <w:left w:val="single" w:sz="4" w:space="0" w:color="000000"/>
              <w:bottom w:val="single" w:sz="4" w:space="0" w:color="000000"/>
              <w:right w:val="single" w:sz="4" w:space="0" w:color="000000"/>
            </w:tcBorders>
          </w:tcPr>
          <w:p w:rsidR="00D5464D" w:rsidRDefault="002866FF">
            <w:r>
              <w:t>MSNAME2</w:t>
            </w:r>
          </w:p>
        </w:tc>
      </w:tr>
      <w:tr w:rsidR="00D5464D">
        <w:tc>
          <w:tcPr>
            <w:tcW w:w="1728" w:type="dxa"/>
            <w:tcBorders>
              <w:top w:val="single" w:sz="4" w:space="0" w:color="000000"/>
              <w:left w:val="single" w:sz="4" w:space="0" w:color="000000"/>
              <w:bottom w:val="single" w:sz="4" w:space="0" w:color="000000"/>
              <w:right w:val="single" w:sz="4" w:space="0" w:color="000000"/>
            </w:tcBorders>
          </w:tcPr>
          <w:p w:rsidR="00D5464D" w:rsidRDefault="002866FF">
            <w:r>
              <w:t>/SKN/S_SW_01_01_SM21_GRP_CNT</w:t>
            </w:r>
          </w:p>
        </w:tc>
        <w:tc>
          <w:tcPr>
            <w:tcW w:w="1728" w:type="dxa"/>
            <w:tcBorders>
              <w:top w:val="single" w:sz="4" w:space="0" w:color="000000"/>
              <w:left w:val="single" w:sz="4" w:space="0" w:color="000000"/>
              <w:bottom w:val="single" w:sz="4" w:space="0" w:color="000000"/>
              <w:right w:val="single" w:sz="4" w:space="0" w:color="000000"/>
            </w:tcBorders>
          </w:tcPr>
          <w:p w:rsidR="00D5464D" w:rsidRDefault="002866FF">
            <w:r>
              <w:t>REQ_CNT</w:t>
            </w:r>
          </w:p>
        </w:tc>
        <w:tc>
          <w:tcPr>
            <w:tcW w:w="1728" w:type="dxa"/>
            <w:tcBorders>
              <w:top w:val="single" w:sz="4" w:space="0" w:color="000000"/>
              <w:left w:val="single" w:sz="4" w:space="0" w:color="000000"/>
              <w:bottom w:val="single" w:sz="4" w:space="0" w:color="000000"/>
              <w:right w:val="single" w:sz="4" w:space="0" w:color="000000"/>
            </w:tcBorders>
          </w:tcPr>
          <w:p w:rsidR="00D5464D" w:rsidRDefault="002866FF">
            <w:r>
              <w:t>SW: Count</w:t>
            </w:r>
          </w:p>
        </w:tc>
        <w:tc>
          <w:tcPr>
            <w:tcW w:w="1728" w:type="dxa"/>
            <w:tcBorders>
              <w:top w:val="single" w:sz="4" w:space="0" w:color="000000"/>
              <w:left w:val="single" w:sz="4" w:space="0" w:color="000000"/>
              <w:bottom w:val="single" w:sz="4" w:space="0" w:color="000000"/>
              <w:right w:val="single" w:sz="4" w:space="0" w:color="000000"/>
            </w:tcBorders>
          </w:tcPr>
          <w:p w:rsidR="00D5464D" w:rsidRDefault="002866FF">
            <w:r>
              <w:t>INT4(10)</w:t>
            </w:r>
          </w:p>
        </w:tc>
        <w:tc>
          <w:tcPr>
            <w:tcW w:w="1728" w:type="dxa"/>
            <w:tcBorders>
              <w:top w:val="single" w:sz="4" w:space="0" w:color="000000"/>
              <w:left w:val="single" w:sz="4" w:space="0" w:color="000000"/>
              <w:bottom w:val="single" w:sz="4" w:space="0" w:color="000000"/>
              <w:right w:val="single" w:sz="4" w:space="0" w:color="000000"/>
            </w:tcBorders>
          </w:tcPr>
          <w:p w:rsidR="00D5464D" w:rsidRDefault="002866FF">
            <w:r>
              <w:t>/SKN/E_SW_CNT</w:t>
            </w:r>
          </w:p>
        </w:tc>
      </w:tr>
      <w:tr w:rsidR="00D5464D">
        <w:tc>
          <w:tcPr>
            <w:tcW w:w="1728" w:type="dxa"/>
            <w:tcBorders>
              <w:top w:val="single" w:sz="4" w:space="0" w:color="000000"/>
              <w:left w:val="single" w:sz="4" w:space="0" w:color="000000"/>
              <w:bottom w:val="single" w:sz="4" w:space="0" w:color="000000"/>
              <w:right w:val="single" w:sz="4" w:space="0" w:color="000000"/>
            </w:tcBorders>
          </w:tcPr>
          <w:p w:rsidR="00D5464D" w:rsidRDefault="002866FF">
            <w:r>
              <w:t>/SKN/S_SW_01_01_SM21_GRP_CNT</w:t>
            </w:r>
          </w:p>
        </w:tc>
        <w:tc>
          <w:tcPr>
            <w:tcW w:w="1728" w:type="dxa"/>
            <w:tcBorders>
              <w:top w:val="single" w:sz="4" w:space="0" w:color="000000"/>
              <w:left w:val="single" w:sz="4" w:space="0" w:color="000000"/>
              <w:bottom w:val="single" w:sz="4" w:space="0" w:color="000000"/>
              <w:right w:val="single" w:sz="4" w:space="0" w:color="000000"/>
            </w:tcBorders>
          </w:tcPr>
          <w:p w:rsidR="00D5464D" w:rsidRDefault="002866FF">
            <w:r>
              <w:t>SLGDATE</w:t>
            </w:r>
          </w:p>
        </w:tc>
        <w:tc>
          <w:tcPr>
            <w:tcW w:w="1728" w:type="dxa"/>
            <w:tcBorders>
              <w:top w:val="single" w:sz="4" w:space="0" w:color="000000"/>
              <w:left w:val="single" w:sz="4" w:space="0" w:color="000000"/>
              <w:bottom w:val="single" w:sz="4" w:space="0" w:color="000000"/>
              <w:right w:val="single" w:sz="4" w:space="0" w:color="000000"/>
            </w:tcBorders>
          </w:tcPr>
          <w:p w:rsidR="00D5464D" w:rsidRDefault="002866FF">
            <w:r>
              <w:t>Date</w:t>
            </w:r>
          </w:p>
        </w:tc>
        <w:tc>
          <w:tcPr>
            <w:tcW w:w="1728" w:type="dxa"/>
            <w:tcBorders>
              <w:top w:val="single" w:sz="4" w:space="0" w:color="000000"/>
              <w:left w:val="single" w:sz="4" w:space="0" w:color="000000"/>
              <w:bottom w:val="single" w:sz="4" w:space="0" w:color="000000"/>
              <w:right w:val="single" w:sz="4" w:space="0" w:color="000000"/>
            </w:tcBorders>
          </w:tcPr>
          <w:p w:rsidR="00D5464D" w:rsidRDefault="002866FF">
            <w:r>
              <w:t>DATS(8)</w:t>
            </w:r>
          </w:p>
        </w:tc>
        <w:tc>
          <w:tcPr>
            <w:tcW w:w="1728" w:type="dxa"/>
            <w:tcBorders>
              <w:top w:val="single" w:sz="4" w:space="0" w:color="000000"/>
              <w:left w:val="single" w:sz="4" w:space="0" w:color="000000"/>
              <w:bottom w:val="single" w:sz="4" w:space="0" w:color="000000"/>
              <w:right w:val="single" w:sz="4" w:space="0" w:color="000000"/>
            </w:tcBorders>
          </w:tcPr>
          <w:p w:rsidR="00D5464D" w:rsidRDefault="002866FF">
            <w:r>
              <w:t>DATUM</w:t>
            </w:r>
          </w:p>
        </w:tc>
      </w:tr>
      <w:tr w:rsidR="00D5464D">
        <w:tc>
          <w:tcPr>
            <w:tcW w:w="1728" w:type="dxa"/>
            <w:tcBorders>
              <w:top w:val="single" w:sz="4" w:space="0" w:color="000000"/>
              <w:left w:val="single" w:sz="4" w:space="0" w:color="000000"/>
              <w:bottom w:val="single" w:sz="4" w:space="0" w:color="000000"/>
              <w:right w:val="single" w:sz="4" w:space="0" w:color="000000"/>
            </w:tcBorders>
          </w:tcPr>
          <w:p w:rsidR="00D5464D" w:rsidRDefault="002866FF">
            <w:r>
              <w:t>/SKN/S_SW_01_01_SM21_GRP_CNT</w:t>
            </w:r>
          </w:p>
        </w:tc>
        <w:tc>
          <w:tcPr>
            <w:tcW w:w="1728" w:type="dxa"/>
            <w:tcBorders>
              <w:top w:val="single" w:sz="4" w:space="0" w:color="000000"/>
              <w:left w:val="single" w:sz="4" w:space="0" w:color="000000"/>
              <w:bottom w:val="single" w:sz="4" w:space="0" w:color="000000"/>
              <w:right w:val="single" w:sz="4" w:space="0" w:color="000000"/>
            </w:tcBorders>
          </w:tcPr>
          <w:p w:rsidR="00D5464D" w:rsidRDefault="002866FF">
            <w:r>
              <w:t>SLGTIME</w:t>
            </w:r>
          </w:p>
        </w:tc>
        <w:tc>
          <w:tcPr>
            <w:tcW w:w="1728" w:type="dxa"/>
            <w:tcBorders>
              <w:top w:val="single" w:sz="4" w:space="0" w:color="000000"/>
              <w:left w:val="single" w:sz="4" w:space="0" w:color="000000"/>
              <w:bottom w:val="single" w:sz="4" w:space="0" w:color="000000"/>
              <w:right w:val="single" w:sz="4" w:space="0" w:color="000000"/>
            </w:tcBorders>
          </w:tcPr>
          <w:p w:rsidR="00D5464D" w:rsidRDefault="002866FF">
            <w:r>
              <w:t>Time</w:t>
            </w:r>
          </w:p>
        </w:tc>
        <w:tc>
          <w:tcPr>
            <w:tcW w:w="1728" w:type="dxa"/>
            <w:tcBorders>
              <w:top w:val="single" w:sz="4" w:space="0" w:color="000000"/>
              <w:left w:val="single" w:sz="4" w:space="0" w:color="000000"/>
              <w:bottom w:val="single" w:sz="4" w:space="0" w:color="000000"/>
              <w:right w:val="single" w:sz="4" w:space="0" w:color="000000"/>
            </w:tcBorders>
          </w:tcPr>
          <w:p w:rsidR="00D5464D" w:rsidRDefault="002866FF">
            <w:r>
              <w:t>TIMS(6)</w:t>
            </w:r>
          </w:p>
        </w:tc>
        <w:tc>
          <w:tcPr>
            <w:tcW w:w="1728" w:type="dxa"/>
            <w:tcBorders>
              <w:top w:val="single" w:sz="4" w:space="0" w:color="000000"/>
              <w:left w:val="single" w:sz="4" w:space="0" w:color="000000"/>
              <w:bottom w:val="single" w:sz="4" w:space="0" w:color="000000"/>
              <w:right w:val="single" w:sz="4" w:space="0" w:color="000000"/>
            </w:tcBorders>
          </w:tcPr>
          <w:p w:rsidR="00D5464D" w:rsidRDefault="002866FF">
            <w:r>
              <w:t>UZEIT</w:t>
            </w:r>
          </w:p>
        </w:tc>
      </w:tr>
      <w:tr w:rsidR="00D5464D">
        <w:tc>
          <w:tcPr>
            <w:tcW w:w="1728" w:type="dxa"/>
            <w:tcBorders>
              <w:top w:val="single" w:sz="4" w:space="0" w:color="000000"/>
              <w:left w:val="single" w:sz="4" w:space="0" w:color="000000"/>
              <w:bottom w:val="single" w:sz="4" w:space="0" w:color="000000"/>
              <w:right w:val="single" w:sz="4" w:space="0" w:color="000000"/>
            </w:tcBorders>
          </w:tcPr>
          <w:p w:rsidR="00D5464D" w:rsidRDefault="002866FF">
            <w:r>
              <w:t>/SKN/S_SW_01_01_SM21_GR</w:t>
            </w:r>
            <w:r>
              <w:lastRenderedPageBreak/>
              <w:t>P_CNT</w:t>
            </w:r>
          </w:p>
        </w:tc>
        <w:tc>
          <w:tcPr>
            <w:tcW w:w="1728" w:type="dxa"/>
            <w:tcBorders>
              <w:top w:val="single" w:sz="4" w:space="0" w:color="000000"/>
              <w:left w:val="single" w:sz="4" w:space="0" w:color="000000"/>
              <w:bottom w:val="single" w:sz="4" w:space="0" w:color="000000"/>
              <w:right w:val="single" w:sz="4" w:space="0" w:color="000000"/>
            </w:tcBorders>
          </w:tcPr>
          <w:p w:rsidR="00D5464D" w:rsidRDefault="002866FF">
            <w:r>
              <w:lastRenderedPageBreak/>
              <w:t>STATE_COLO</w:t>
            </w:r>
            <w:r>
              <w:lastRenderedPageBreak/>
              <w:t>R</w:t>
            </w:r>
          </w:p>
        </w:tc>
        <w:tc>
          <w:tcPr>
            <w:tcW w:w="1728" w:type="dxa"/>
            <w:tcBorders>
              <w:top w:val="single" w:sz="4" w:space="0" w:color="000000"/>
              <w:left w:val="single" w:sz="4" w:space="0" w:color="000000"/>
              <w:bottom w:val="single" w:sz="4" w:space="0" w:color="000000"/>
              <w:right w:val="single" w:sz="4" w:space="0" w:color="000000"/>
            </w:tcBorders>
          </w:tcPr>
          <w:p w:rsidR="00D5464D" w:rsidRDefault="002866FF">
            <w:r>
              <w:lastRenderedPageBreak/>
              <w:t xml:space="preserve">SW: State </w:t>
            </w:r>
            <w:r>
              <w:lastRenderedPageBreak/>
              <w:t>Color</w:t>
            </w:r>
          </w:p>
        </w:tc>
        <w:tc>
          <w:tcPr>
            <w:tcW w:w="1728" w:type="dxa"/>
            <w:tcBorders>
              <w:top w:val="single" w:sz="4" w:space="0" w:color="000000"/>
              <w:left w:val="single" w:sz="4" w:space="0" w:color="000000"/>
              <w:bottom w:val="single" w:sz="4" w:space="0" w:color="000000"/>
              <w:right w:val="single" w:sz="4" w:space="0" w:color="000000"/>
            </w:tcBorders>
          </w:tcPr>
          <w:p w:rsidR="00D5464D" w:rsidRDefault="002866FF">
            <w:r>
              <w:lastRenderedPageBreak/>
              <w:t>CHAR(1)</w:t>
            </w:r>
          </w:p>
        </w:tc>
        <w:tc>
          <w:tcPr>
            <w:tcW w:w="1728" w:type="dxa"/>
            <w:tcBorders>
              <w:top w:val="single" w:sz="4" w:space="0" w:color="000000"/>
              <w:left w:val="single" w:sz="4" w:space="0" w:color="000000"/>
              <w:bottom w:val="single" w:sz="4" w:space="0" w:color="000000"/>
              <w:right w:val="single" w:sz="4" w:space="0" w:color="000000"/>
            </w:tcBorders>
          </w:tcPr>
          <w:p w:rsidR="00D5464D" w:rsidRDefault="002866FF">
            <w:r>
              <w:t>/SKN/E_SW_STATE_C</w:t>
            </w:r>
            <w:r>
              <w:lastRenderedPageBreak/>
              <w:t>OLOR</w:t>
            </w:r>
          </w:p>
        </w:tc>
      </w:tr>
      <w:tr w:rsidR="00D5464D">
        <w:tc>
          <w:tcPr>
            <w:tcW w:w="1728" w:type="dxa"/>
            <w:tcBorders>
              <w:top w:val="single" w:sz="4" w:space="0" w:color="000000"/>
              <w:left w:val="single" w:sz="4" w:space="0" w:color="000000"/>
              <w:bottom w:val="single" w:sz="4" w:space="0" w:color="000000"/>
              <w:right w:val="single" w:sz="4" w:space="0" w:color="000000"/>
            </w:tcBorders>
          </w:tcPr>
          <w:p w:rsidR="00D5464D" w:rsidRDefault="002866FF">
            <w:r>
              <w:lastRenderedPageBreak/>
              <w:t>/SKN/S_SW_01_01_SM21_GRP_CNT</w:t>
            </w:r>
          </w:p>
        </w:tc>
        <w:tc>
          <w:tcPr>
            <w:tcW w:w="1728" w:type="dxa"/>
            <w:tcBorders>
              <w:top w:val="single" w:sz="4" w:space="0" w:color="000000"/>
              <w:left w:val="single" w:sz="4" w:space="0" w:color="000000"/>
              <w:bottom w:val="single" w:sz="4" w:space="0" w:color="000000"/>
              <w:right w:val="single" w:sz="4" w:space="0" w:color="000000"/>
            </w:tcBorders>
          </w:tcPr>
          <w:p w:rsidR="00D5464D" w:rsidRDefault="002866FF">
            <w:r>
              <w:t>STATE_ICON</w:t>
            </w:r>
          </w:p>
        </w:tc>
        <w:tc>
          <w:tcPr>
            <w:tcW w:w="1728" w:type="dxa"/>
            <w:tcBorders>
              <w:top w:val="single" w:sz="4" w:space="0" w:color="000000"/>
              <w:left w:val="single" w:sz="4" w:space="0" w:color="000000"/>
              <w:bottom w:val="single" w:sz="4" w:space="0" w:color="000000"/>
              <w:right w:val="single" w:sz="4" w:space="0" w:color="000000"/>
            </w:tcBorders>
          </w:tcPr>
          <w:p w:rsidR="00D5464D" w:rsidRDefault="002866FF">
            <w:r>
              <w:t>SW: State Icon</w:t>
            </w:r>
          </w:p>
        </w:tc>
        <w:tc>
          <w:tcPr>
            <w:tcW w:w="1728" w:type="dxa"/>
            <w:tcBorders>
              <w:top w:val="single" w:sz="4" w:space="0" w:color="000000"/>
              <w:left w:val="single" w:sz="4" w:space="0" w:color="000000"/>
              <w:bottom w:val="single" w:sz="4" w:space="0" w:color="000000"/>
              <w:right w:val="single" w:sz="4" w:space="0" w:color="000000"/>
            </w:tcBorders>
          </w:tcPr>
          <w:p w:rsidR="00D5464D" w:rsidRDefault="002866FF">
            <w:r>
              <w:t>CHAR(4)</w:t>
            </w:r>
          </w:p>
        </w:tc>
        <w:tc>
          <w:tcPr>
            <w:tcW w:w="1728" w:type="dxa"/>
            <w:tcBorders>
              <w:top w:val="single" w:sz="4" w:space="0" w:color="000000"/>
              <w:left w:val="single" w:sz="4" w:space="0" w:color="000000"/>
              <w:bottom w:val="single" w:sz="4" w:space="0" w:color="000000"/>
              <w:right w:val="single" w:sz="4" w:space="0" w:color="000000"/>
            </w:tcBorders>
          </w:tcPr>
          <w:p w:rsidR="00D5464D" w:rsidRDefault="002866FF">
            <w:r>
              <w:t>/SKN/E_SW_STATE_ICON</w:t>
            </w:r>
          </w:p>
        </w:tc>
      </w:tr>
      <w:tr w:rsidR="00D5464D">
        <w:tc>
          <w:tcPr>
            <w:tcW w:w="1728" w:type="dxa"/>
            <w:tcBorders>
              <w:top w:val="single" w:sz="4" w:space="0" w:color="000000"/>
              <w:left w:val="single" w:sz="4" w:space="0" w:color="000000"/>
              <w:bottom w:val="single" w:sz="4" w:space="0" w:color="000000"/>
              <w:right w:val="single" w:sz="4" w:space="0" w:color="000000"/>
            </w:tcBorders>
          </w:tcPr>
          <w:p w:rsidR="00D5464D" w:rsidRDefault="002866FF">
            <w:r>
              <w:t>/SKN/S_SW_01_01_SM21_GRP_CNT</w:t>
            </w:r>
          </w:p>
        </w:tc>
        <w:tc>
          <w:tcPr>
            <w:tcW w:w="1728" w:type="dxa"/>
            <w:tcBorders>
              <w:top w:val="single" w:sz="4" w:space="0" w:color="000000"/>
              <w:left w:val="single" w:sz="4" w:space="0" w:color="000000"/>
              <w:bottom w:val="single" w:sz="4" w:space="0" w:color="000000"/>
              <w:right w:val="single" w:sz="4" w:space="0" w:color="000000"/>
            </w:tcBorders>
          </w:tcPr>
          <w:p w:rsidR="00D5464D" w:rsidRDefault="002866FF">
            <w:r>
              <w:t>TABE</w:t>
            </w:r>
          </w:p>
        </w:tc>
        <w:tc>
          <w:tcPr>
            <w:tcW w:w="1728" w:type="dxa"/>
            <w:tcBorders>
              <w:top w:val="single" w:sz="4" w:space="0" w:color="000000"/>
              <w:left w:val="single" w:sz="4" w:space="0" w:color="000000"/>
              <w:bottom w:val="single" w:sz="4" w:space="0" w:color="000000"/>
              <w:right w:val="single" w:sz="4" w:space="0" w:color="000000"/>
            </w:tcBorders>
          </w:tcPr>
          <w:p w:rsidR="00D5464D" w:rsidRDefault="002866FF">
            <w:r>
              <w:t>System log message Identifier</w:t>
            </w:r>
          </w:p>
        </w:tc>
        <w:tc>
          <w:tcPr>
            <w:tcW w:w="1728" w:type="dxa"/>
            <w:tcBorders>
              <w:top w:val="single" w:sz="4" w:space="0" w:color="000000"/>
              <w:left w:val="single" w:sz="4" w:space="0" w:color="000000"/>
              <w:bottom w:val="single" w:sz="4" w:space="0" w:color="000000"/>
              <w:right w:val="single" w:sz="4" w:space="0" w:color="000000"/>
            </w:tcBorders>
          </w:tcPr>
          <w:p w:rsidR="00D5464D" w:rsidRDefault="002866FF">
            <w:r>
              <w:t>CHAR(3)</w:t>
            </w:r>
          </w:p>
        </w:tc>
        <w:tc>
          <w:tcPr>
            <w:tcW w:w="1728" w:type="dxa"/>
            <w:tcBorders>
              <w:top w:val="single" w:sz="4" w:space="0" w:color="000000"/>
              <w:left w:val="single" w:sz="4" w:space="0" w:color="000000"/>
              <w:bottom w:val="single" w:sz="4" w:space="0" w:color="000000"/>
              <w:right w:val="single" w:sz="4" w:space="0" w:color="000000"/>
            </w:tcBorders>
          </w:tcPr>
          <w:p w:rsidR="00D5464D" w:rsidRDefault="002866FF">
            <w:r>
              <w:t>RSLGNO</w:t>
            </w:r>
          </w:p>
        </w:tc>
      </w:tr>
      <w:tr w:rsidR="00D5464D">
        <w:tc>
          <w:tcPr>
            <w:tcW w:w="1728" w:type="dxa"/>
            <w:tcBorders>
              <w:top w:val="single" w:sz="4" w:space="0" w:color="000000"/>
              <w:left w:val="single" w:sz="4" w:space="0" w:color="000000"/>
              <w:bottom w:val="single" w:sz="4" w:space="0" w:color="000000"/>
              <w:right w:val="single" w:sz="4" w:space="0" w:color="000000"/>
            </w:tcBorders>
          </w:tcPr>
          <w:p w:rsidR="00D5464D" w:rsidRDefault="002866FF">
            <w:r>
              <w:t>/SKN/S_SW_01_01_SM21_GRP_CNT</w:t>
            </w:r>
          </w:p>
        </w:tc>
        <w:tc>
          <w:tcPr>
            <w:tcW w:w="1728" w:type="dxa"/>
            <w:tcBorders>
              <w:top w:val="single" w:sz="4" w:space="0" w:color="000000"/>
              <w:left w:val="single" w:sz="4" w:space="0" w:color="000000"/>
              <w:bottom w:val="single" w:sz="4" w:space="0" w:color="000000"/>
              <w:right w:val="single" w:sz="4" w:space="0" w:color="000000"/>
            </w:tcBorders>
          </w:tcPr>
          <w:p w:rsidR="00D5464D" w:rsidRDefault="002866FF">
            <w:r>
              <w:t>TEXT</w:t>
            </w:r>
          </w:p>
        </w:tc>
        <w:tc>
          <w:tcPr>
            <w:tcW w:w="1728" w:type="dxa"/>
            <w:tcBorders>
              <w:top w:val="single" w:sz="4" w:space="0" w:color="000000"/>
              <w:left w:val="single" w:sz="4" w:space="0" w:color="000000"/>
              <w:bottom w:val="single" w:sz="4" w:space="0" w:color="000000"/>
              <w:right w:val="single" w:sz="4" w:space="0" w:color="000000"/>
            </w:tcBorders>
          </w:tcPr>
          <w:p w:rsidR="00D5464D" w:rsidRDefault="002866FF">
            <w:r>
              <w:t>SW: Run Error</w:t>
            </w:r>
          </w:p>
        </w:tc>
        <w:tc>
          <w:tcPr>
            <w:tcW w:w="1728" w:type="dxa"/>
            <w:tcBorders>
              <w:top w:val="single" w:sz="4" w:space="0" w:color="000000"/>
              <w:left w:val="single" w:sz="4" w:space="0" w:color="000000"/>
              <w:bottom w:val="single" w:sz="4" w:space="0" w:color="000000"/>
              <w:right w:val="single" w:sz="4" w:space="0" w:color="000000"/>
            </w:tcBorders>
          </w:tcPr>
          <w:p w:rsidR="00D5464D" w:rsidRDefault="002866FF">
            <w:r>
              <w:t>CHAR(255)</w:t>
            </w:r>
          </w:p>
        </w:tc>
        <w:tc>
          <w:tcPr>
            <w:tcW w:w="1728" w:type="dxa"/>
            <w:tcBorders>
              <w:top w:val="single" w:sz="4" w:space="0" w:color="000000"/>
              <w:left w:val="single" w:sz="4" w:space="0" w:color="000000"/>
              <w:bottom w:val="single" w:sz="4" w:space="0" w:color="000000"/>
              <w:right w:val="single" w:sz="4" w:space="0" w:color="000000"/>
            </w:tcBorders>
          </w:tcPr>
          <w:p w:rsidR="00D5464D" w:rsidRDefault="002866FF">
            <w:r>
              <w:t>/SKN/E_SW_ERROR</w:t>
            </w:r>
          </w:p>
        </w:tc>
      </w:tr>
      <w:tr w:rsidR="00D5464D">
        <w:tc>
          <w:tcPr>
            <w:tcW w:w="1728" w:type="dxa"/>
            <w:tcBorders>
              <w:top w:val="single" w:sz="4" w:space="0" w:color="000000"/>
              <w:left w:val="single" w:sz="4" w:space="0" w:color="000000"/>
              <w:bottom w:val="single" w:sz="4" w:space="0" w:color="000000"/>
              <w:right w:val="single" w:sz="4" w:space="0" w:color="000000"/>
            </w:tcBorders>
          </w:tcPr>
          <w:p w:rsidR="00D5464D" w:rsidRDefault="002866FF">
            <w:r>
              <w:t>/SKN/S_SW_01_01_SM21_GRP_CNT</w:t>
            </w:r>
          </w:p>
        </w:tc>
        <w:tc>
          <w:tcPr>
            <w:tcW w:w="1728" w:type="dxa"/>
            <w:tcBorders>
              <w:top w:val="single" w:sz="4" w:space="0" w:color="000000"/>
              <w:left w:val="single" w:sz="4" w:space="0" w:color="000000"/>
              <w:bottom w:val="single" w:sz="4" w:space="0" w:color="000000"/>
              <w:right w:val="single" w:sz="4" w:space="0" w:color="000000"/>
            </w:tcBorders>
          </w:tcPr>
          <w:p w:rsidR="00D5464D" w:rsidRDefault="002866FF">
            <w:r>
              <w:t>WP_TYPE</w:t>
            </w:r>
          </w:p>
        </w:tc>
        <w:tc>
          <w:tcPr>
            <w:tcW w:w="1728" w:type="dxa"/>
            <w:tcBorders>
              <w:top w:val="single" w:sz="4" w:space="0" w:color="000000"/>
              <w:left w:val="single" w:sz="4" w:space="0" w:color="000000"/>
              <w:bottom w:val="single" w:sz="4" w:space="0" w:color="000000"/>
              <w:right w:val="single" w:sz="4" w:space="0" w:color="000000"/>
            </w:tcBorders>
          </w:tcPr>
          <w:p w:rsidR="00D5464D" w:rsidRDefault="002866FF">
            <w:r>
              <w:t xml:space="preserve">Not More Closely Defined Area, </w:t>
            </w:r>
            <w:r>
              <w:t>Possibly Used for Patchlevels</w:t>
            </w:r>
          </w:p>
        </w:tc>
        <w:tc>
          <w:tcPr>
            <w:tcW w:w="1728" w:type="dxa"/>
            <w:tcBorders>
              <w:top w:val="single" w:sz="4" w:space="0" w:color="000000"/>
              <w:left w:val="single" w:sz="4" w:space="0" w:color="000000"/>
              <w:bottom w:val="single" w:sz="4" w:space="0" w:color="000000"/>
              <w:right w:val="single" w:sz="4" w:space="0" w:color="000000"/>
            </w:tcBorders>
          </w:tcPr>
          <w:p w:rsidR="00D5464D" w:rsidRDefault="002866FF">
            <w:r>
              <w:t>CHAR(4)</w:t>
            </w:r>
          </w:p>
        </w:tc>
        <w:tc>
          <w:tcPr>
            <w:tcW w:w="1728" w:type="dxa"/>
            <w:tcBorders>
              <w:top w:val="single" w:sz="4" w:space="0" w:color="000000"/>
              <w:left w:val="single" w:sz="4" w:space="0" w:color="000000"/>
              <w:bottom w:val="single" w:sz="4" w:space="0" w:color="000000"/>
              <w:right w:val="single" w:sz="4" w:space="0" w:color="000000"/>
            </w:tcBorders>
          </w:tcPr>
          <w:p w:rsidR="00D5464D" w:rsidRDefault="002866FF">
            <w:r>
              <w:t>CHAR4</w:t>
            </w:r>
          </w:p>
        </w:tc>
      </w:tr>
    </w:tbl>
    <w:p w:rsidR="00D5464D" w:rsidRDefault="00D5464D"/>
    <w:sectPr w:rsidR="00D5464D" w:rsidSect="00034616">
      <w:pgSz w:w="12240" w:h="15840"/>
      <w:pgMar w:top="1440" w:right="1800" w:bottom="1440" w:left="1800" w:header="720" w:footer="720" w:gutter="0"/>
      <w:cols w:space="720"/>
      <w:docGrid w:linePitch="360"/>
    </w:sectPr>
  </w:body>
</w:document>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A00002BF" w:usb1="68C7FCFB" w:usb2="00000010"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modern"/>
    <w:notTrueType/>
    <w:pitch w:val="fixed"/>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nsid w:val="FFFFFF7F"/>
    <w:multiLevelType w:val="singleLevel"/>
    <w:tmpl w:val="38441652"/>
    <w:lvl w:ilvl="0">
      <w:start w:val="1"/>
      <w:numFmt w:val="decimal"/>
      <w:pStyle w:val="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a"/>
      <w:lvlText w:val="%1."/>
      <w:lvlJc w:val="left"/>
      <w:pPr>
        <w:tabs>
          <w:tab w:val="num" w:pos="360"/>
        </w:tabs>
        <w:ind w:left="360" w:hanging="360"/>
      </w:pPr>
    </w:lvl>
  </w:abstractNum>
  <w:abstractNum w:abstractNumId="8">
    <w:nsid w:val="FFFFFF89"/>
    <w:multiLevelType w:val="singleLevel"/>
    <w:tmpl w:val="5E569258"/>
    <w:lvl w:ilvl="0">
      <w:start w:val="1"/>
      <w:numFmt w:val="bullet"/>
      <w:pStyle w:val="a0"/>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10"/>
  <w:proofState w:spelling="clean" w:grammar="clean"/>
  <w:defaultTabStop w:val="720"/>
  <w:characterSpacingControl w:val="doNotCompress"/>
  <w:compat>
    <w:useFELayout/>
  </w:compat>
  <w:rsids>
    <w:rsidRoot w:val="00B47730"/>
    <w:rsid w:val="00034616"/>
    <w:rsid w:val="0006063C"/>
    <w:rsid w:val="0015074B"/>
    <w:rsid w:val="002866FF"/>
    <w:rsid w:val="0029639D"/>
    <w:rsid w:val="00326F90"/>
    <w:rsid w:val="00AA1D8D"/>
    <w:rsid w:val="00B47730"/>
    <w:rsid w:val="00CB0664"/>
    <w:rsid w:val="00D5464D"/>
    <w:rsid w:val="00FC693F"/>
  </w:rsids>
  <m:mathPr>
    <m:mathFont m:val="Cambria Math"/>
    <m:brkBin m:val="before"/>
    <m:brkBinSub m:val="--"/>
    <m:smallFrac/>
    <m:dispDef/>
    <m:lMargin m:val="0"/>
    <m:rMargin m:val="0"/>
    <m:defJc m:val="centerGroup"/>
    <m:wrapIndent m:val="1440"/>
    <m:intLim m:val="subSup"/>
    <m:naryLim m:val="undOvr"/>
  </m:mathPr>
  <w:themeFontLang w:val="ru-RU" w:bidi="he-IL"/>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1">
    <w:name w:val="Normal"/>
    <w:qFormat/>
    <w:rsid w:val="00FC693F"/>
    <w:rPr>
      <w:rFonts w:ascii="Calibri" w:hAnsi="Calibri"/>
      <w:color w:val="000000"/>
    </w:rPr>
  </w:style>
  <w:style w:type="paragraph" w:styleId="1">
    <w:name w:val="heading 1"/>
    <w:basedOn w:val="a1"/>
    <w:next w:val="a1"/>
    <w:link w:val="10"/>
    <w:uiPriority w:val="9"/>
    <w:qFormat/>
    <w:rsid w:val="00FC693F"/>
    <w:pPr>
      <w:keepNext/>
      <w:keepLines/>
      <w:spacing w:before="480" w:after="0"/>
      <w:outlineLvl w:val="0"/>
    </w:pPr>
    <w:rPr>
      <w:rFonts w:asciiTheme="majorHAnsi" w:eastAsiaTheme="majorEastAsia" w:hAnsiTheme="majorHAnsi" w:cstheme="majorBidi"/>
      <w:b/>
      <w:bCs/>
      <w:sz w:val="28"/>
      <w:szCs w:val="28"/>
    </w:rPr>
  </w:style>
  <w:style w:type="paragraph" w:styleId="21">
    <w:name w:val="heading 2"/>
    <w:basedOn w:val="a1"/>
    <w:next w:val="a1"/>
    <w:link w:val="22"/>
    <w:uiPriority w:val="9"/>
    <w:unhideWhenUsed/>
    <w:qFormat/>
    <w:rsid w:val="00FC693F"/>
    <w:pPr>
      <w:keepNext/>
      <w:keepLines/>
      <w:spacing w:before="200" w:after="0"/>
      <w:outlineLvl w:val="1"/>
    </w:pPr>
    <w:rPr>
      <w:rFonts w:asciiTheme="majorHAnsi" w:eastAsiaTheme="majorEastAsia" w:hAnsiTheme="majorHAnsi" w:cstheme="majorBidi"/>
      <w:b/>
      <w:bCs/>
      <w:sz w:val="26"/>
      <w:szCs w:val="26"/>
    </w:rPr>
  </w:style>
  <w:style w:type="paragraph" w:styleId="31">
    <w:name w:val="heading 3"/>
    <w:basedOn w:val="a1"/>
    <w:next w:val="a1"/>
    <w:link w:val="32"/>
    <w:uiPriority w:val="9"/>
    <w:unhideWhenUsed/>
    <w:qFormat/>
    <w:rsid w:val="00FC693F"/>
    <w:pPr>
      <w:keepNext/>
      <w:keepLines/>
      <w:spacing w:before="200" w:after="0"/>
      <w:outlineLvl w:val="2"/>
    </w:pPr>
    <w:rPr>
      <w:rFonts w:asciiTheme="majorHAnsi" w:eastAsiaTheme="majorEastAsia" w:hAnsiTheme="majorHAnsi" w:cstheme="majorBidi"/>
      <w:b/>
      <w:bCs/>
    </w:rPr>
  </w:style>
  <w:style w:type="paragraph" w:styleId="4">
    <w:name w:val="heading 4"/>
    <w:basedOn w:val="a1"/>
    <w:next w:val="a1"/>
    <w:link w:val="40"/>
    <w:uiPriority w:val="9"/>
    <w:semiHidden/>
    <w:unhideWhenUsed/>
    <w:qFormat/>
    <w:rsid w:val="00FC693F"/>
    <w:pPr>
      <w:keepNext/>
      <w:keepLines/>
      <w:spacing w:before="200" w:after="0"/>
      <w:outlineLvl w:val="3"/>
    </w:pPr>
    <w:rPr>
      <w:rFonts w:asciiTheme="majorHAnsi" w:eastAsiaTheme="majorEastAsia" w:hAnsiTheme="majorHAnsi" w:cstheme="majorBidi"/>
      <w:b/>
      <w:bCs/>
      <w:i/>
      <w:iCs/>
    </w:rPr>
  </w:style>
  <w:style w:type="paragraph" w:styleId="5">
    <w:name w:val="heading 5"/>
    <w:basedOn w:val="a1"/>
    <w:next w:val="a1"/>
    <w:link w:val="50"/>
    <w:uiPriority w:val="9"/>
    <w:semiHidden/>
    <w:unhideWhenUsed/>
    <w:qFormat/>
    <w:rsid w:val="00FC693F"/>
    <w:pPr>
      <w:keepNext/>
      <w:keepLines/>
      <w:spacing w:before="200" w:after="0"/>
      <w:outlineLvl w:val="4"/>
    </w:pPr>
    <w:rPr>
      <w:rFonts w:asciiTheme="majorHAnsi" w:eastAsiaTheme="majorEastAsia" w:hAnsiTheme="majorHAnsi" w:cstheme="majorBidi"/>
    </w:rPr>
  </w:style>
  <w:style w:type="paragraph" w:styleId="6">
    <w:name w:val="heading 6"/>
    <w:basedOn w:val="a1"/>
    <w:next w:val="a1"/>
    <w:link w:val="60"/>
    <w:uiPriority w:val="9"/>
    <w:semiHidden/>
    <w:unhideWhenUsed/>
    <w:qFormat/>
    <w:rsid w:val="00FC693F"/>
    <w:pPr>
      <w:keepNext/>
      <w:keepLines/>
      <w:spacing w:before="200" w:after="0"/>
      <w:outlineLvl w:val="5"/>
    </w:pPr>
    <w:rPr>
      <w:rFonts w:asciiTheme="majorHAnsi" w:eastAsiaTheme="majorEastAsia" w:hAnsiTheme="majorHAnsi" w:cstheme="majorBidi"/>
      <w:i/>
      <w:iCs/>
    </w:rPr>
  </w:style>
  <w:style w:type="paragraph" w:styleId="7">
    <w:name w:val="heading 7"/>
    <w:basedOn w:val="a1"/>
    <w:next w:val="a1"/>
    <w:link w:val="70"/>
    <w:uiPriority w:val="9"/>
    <w:semiHidden/>
    <w:unhideWhenUsed/>
    <w:qFormat/>
    <w:rsid w:val="00FC693F"/>
    <w:pPr>
      <w:keepNext/>
      <w:keepLines/>
      <w:spacing w:before="200" w:after="0"/>
      <w:outlineLvl w:val="6"/>
    </w:pPr>
    <w:rPr>
      <w:rFonts w:asciiTheme="majorHAnsi" w:eastAsiaTheme="majorEastAsia" w:hAnsiTheme="majorHAnsi" w:cstheme="majorBidi"/>
      <w:i/>
      <w:iCs/>
    </w:rPr>
  </w:style>
  <w:style w:type="paragraph" w:styleId="8">
    <w:name w:val="heading 8"/>
    <w:basedOn w:val="a1"/>
    <w:next w:val="a1"/>
    <w:link w:val="80"/>
    <w:uiPriority w:val="9"/>
    <w:semiHidden/>
    <w:unhideWhenUsed/>
    <w:qFormat/>
    <w:rsid w:val="00FC693F"/>
    <w:pPr>
      <w:keepNext/>
      <w:keepLines/>
      <w:spacing w:before="200" w:after="0"/>
      <w:outlineLvl w:val="7"/>
    </w:pPr>
    <w:rPr>
      <w:rFonts w:asciiTheme="majorHAnsi" w:eastAsiaTheme="majorEastAsia" w:hAnsiTheme="majorHAnsi" w:cstheme="majorBidi"/>
      <w:sz w:val="20"/>
      <w:szCs w:val="20"/>
    </w:rPr>
  </w:style>
  <w:style w:type="paragraph" w:styleId="9">
    <w:name w:val="heading 9"/>
    <w:basedOn w:val="a1"/>
    <w:next w:val="a1"/>
    <w:link w:val="90"/>
    <w:uiPriority w:val="9"/>
    <w:semiHidden/>
    <w:unhideWhenUsed/>
    <w:qFormat/>
    <w:rsid w:val="00FC693F"/>
    <w:pPr>
      <w:keepNext/>
      <w:keepLines/>
      <w:spacing w:before="200" w:after="0"/>
      <w:outlineLvl w:val="8"/>
    </w:pPr>
    <w:rPr>
      <w:rFonts w:asciiTheme="majorHAnsi" w:eastAsiaTheme="majorEastAsia" w:hAnsiTheme="majorHAnsi" w:cstheme="majorBidi"/>
      <w:i/>
      <w:iCs/>
      <w:sz w:val="20"/>
      <w:szCs w:val="20"/>
    </w:rPr>
  </w:style>
  <w:style w:type="character" w:default="1" w:styleId="a2">
    <w:name w:val="Default Paragraph Font"/>
    <w:uiPriority w:val="1"/>
    <w:semiHidden/>
    <w:unhideWhenUsed/>
  </w:style>
  <w:style w:type="table" w:default="1" w:styleId="a3">
    <w:name w:val="Normal Table"/>
    <w:uiPriority w:val="99"/>
    <w:semiHidden/>
    <w:unhideWhenUsed/>
    <w:qFormat/>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a6"/>
    <w:uiPriority w:val="99"/>
    <w:unhideWhenUsed/>
    <w:rsid w:val="00E618BF"/>
    <w:pPr>
      <w:tabs>
        <w:tab w:val="center" w:pos="4680"/>
        <w:tab w:val="right" w:pos="9360"/>
      </w:tabs>
      <w:spacing w:after="0" w:line="240" w:lineRule="auto"/>
    </w:pPr>
  </w:style>
  <w:style w:type="character" w:customStyle="1" w:styleId="a6">
    <w:name w:val="Верхний колонтитул Знак"/>
    <w:basedOn w:val="a2"/>
    <w:link w:val="a5"/>
    <w:uiPriority w:val="99"/>
    <w:rsid w:val="00E618BF"/>
  </w:style>
  <w:style w:type="paragraph" w:styleId="a7">
    <w:name w:val="footer"/>
    <w:basedOn w:val="a1"/>
    <w:link w:val="a8"/>
    <w:uiPriority w:val="99"/>
    <w:unhideWhenUsed/>
    <w:rsid w:val="00E618BF"/>
    <w:pPr>
      <w:tabs>
        <w:tab w:val="center" w:pos="4680"/>
        <w:tab w:val="right" w:pos="9360"/>
      </w:tabs>
      <w:spacing w:after="0" w:line="240" w:lineRule="auto"/>
    </w:pPr>
  </w:style>
  <w:style w:type="character" w:customStyle="1" w:styleId="a8">
    <w:name w:val="Нижний колонтитул Знак"/>
    <w:basedOn w:val="a2"/>
    <w:link w:val="a7"/>
    <w:uiPriority w:val="99"/>
    <w:rsid w:val="00E618BF"/>
  </w:style>
  <w:style w:type="paragraph" w:styleId="a9">
    <w:name w:val="No Spacing"/>
    <w:uiPriority w:val="1"/>
    <w:qFormat/>
    <w:rsid w:val="00FC693F"/>
    <w:pPr>
      <w:spacing w:after="0" w:line="240" w:lineRule="auto"/>
    </w:pPr>
  </w:style>
  <w:style w:type="character" w:customStyle="1" w:styleId="10">
    <w:name w:val="Заголовок 1 Знак"/>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2">
    <w:name w:val="Заголовок 2 Знак"/>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2">
    <w:name w:val="Заголовок 3 Знак"/>
    <w:basedOn w:val="a2"/>
    <w:link w:val="31"/>
    <w:uiPriority w:val="9"/>
    <w:rsid w:val="00FC693F"/>
    <w:rPr>
      <w:rFonts w:asciiTheme="majorHAnsi" w:eastAsiaTheme="majorEastAsia" w:hAnsiTheme="majorHAnsi" w:cstheme="majorBidi"/>
      <w:b/>
      <w:bCs/>
      <w:color w:val="4F81BD" w:themeColor="accent1"/>
    </w:rPr>
  </w:style>
  <w:style w:type="paragraph" w:styleId="aa">
    <w:name w:val="Title"/>
    <w:basedOn w:val="a1"/>
    <w:next w:val="a1"/>
    <w:link w:val="ab"/>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ab">
    <w:name w:val="Название Знак"/>
    <w:basedOn w:val="a2"/>
    <w:link w:val="aa"/>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c">
    <w:name w:val="Subtitle"/>
    <w:basedOn w:val="a1"/>
    <w:next w:val="a1"/>
    <w:link w:val="ad"/>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ad">
    <w:name w:val="Подзаголовок Знак"/>
    <w:basedOn w:val="a2"/>
    <w:link w:val="ac"/>
    <w:uiPriority w:val="11"/>
    <w:rsid w:val="00FC693F"/>
    <w:rPr>
      <w:rFonts w:asciiTheme="majorHAnsi" w:eastAsiaTheme="majorEastAsia" w:hAnsiTheme="majorHAnsi" w:cstheme="majorBidi"/>
      <w:i/>
      <w:iCs/>
      <w:color w:val="4F81BD" w:themeColor="accent1"/>
      <w:spacing w:val="15"/>
      <w:sz w:val="24"/>
      <w:szCs w:val="24"/>
    </w:rPr>
  </w:style>
  <w:style w:type="paragraph" w:styleId="ae">
    <w:name w:val="List Paragraph"/>
    <w:basedOn w:val="a1"/>
    <w:uiPriority w:val="34"/>
    <w:qFormat/>
    <w:rsid w:val="00FC693F"/>
    <w:pPr>
      <w:ind w:left="720"/>
      <w:contextualSpacing/>
    </w:pPr>
  </w:style>
  <w:style w:type="paragraph" w:styleId="af">
    <w:name w:val="Body Text"/>
    <w:basedOn w:val="a1"/>
    <w:link w:val="af0"/>
    <w:uiPriority w:val="99"/>
    <w:unhideWhenUsed/>
    <w:rsid w:val="00AA1D8D"/>
    <w:pPr>
      <w:spacing w:after="120"/>
    </w:pPr>
  </w:style>
  <w:style w:type="character" w:customStyle="1" w:styleId="af0">
    <w:name w:val="Основной текст Знак"/>
    <w:basedOn w:val="a2"/>
    <w:link w:val="af"/>
    <w:uiPriority w:val="99"/>
    <w:rsid w:val="00AA1D8D"/>
  </w:style>
  <w:style w:type="paragraph" w:styleId="23">
    <w:name w:val="Body Text 2"/>
    <w:basedOn w:val="a1"/>
    <w:link w:val="24"/>
    <w:uiPriority w:val="99"/>
    <w:unhideWhenUsed/>
    <w:rsid w:val="00AA1D8D"/>
    <w:pPr>
      <w:spacing w:after="120" w:line="480" w:lineRule="auto"/>
    </w:pPr>
  </w:style>
  <w:style w:type="character" w:customStyle="1" w:styleId="24">
    <w:name w:val="Основной текст 2 Знак"/>
    <w:basedOn w:val="a2"/>
    <w:link w:val="23"/>
    <w:uiPriority w:val="99"/>
    <w:rsid w:val="00AA1D8D"/>
  </w:style>
  <w:style w:type="paragraph" w:styleId="33">
    <w:name w:val="Body Text 3"/>
    <w:basedOn w:val="a1"/>
    <w:link w:val="34"/>
    <w:uiPriority w:val="99"/>
    <w:unhideWhenUsed/>
    <w:rsid w:val="00AA1D8D"/>
    <w:pPr>
      <w:spacing w:after="120"/>
    </w:pPr>
    <w:rPr>
      <w:sz w:val="16"/>
      <w:szCs w:val="16"/>
    </w:rPr>
  </w:style>
  <w:style w:type="character" w:customStyle="1" w:styleId="34">
    <w:name w:val="Основной текст 3 Знак"/>
    <w:basedOn w:val="a2"/>
    <w:link w:val="33"/>
    <w:uiPriority w:val="99"/>
    <w:rsid w:val="00AA1D8D"/>
    <w:rPr>
      <w:sz w:val="16"/>
      <w:szCs w:val="16"/>
    </w:rPr>
  </w:style>
  <w:style w:type="paragraph" w:styleId="af1">
    <w:name w:val="List"/>
    <w:basedOn w:val="a1"/>
    <w:uiPriority w:val="99"/>
    <w:unhideWhenUsed/>
    <w:rsid w:val="00AA1D8D"/>
    <w:pPr>
      <w:ind w:left="360" w:hanging="360"/>
      <w:contextualSpacing/>
    </w:pPr>
  </w:style>
  <w:style w:type="paragraph" w:styleId="25">
    <w:name w:val="List 2"/>
    <w:basedOn w:val="a1"/>
    <w:uiPriority w:val="99"/>
    <w:unhideWhenUsed/>
    <w:rsid w:val="00326F90"/>
    <w:pPr>
      <w:ind w:left="720" w:hanging="360"/>
      <w:contextualSpacing/>
    </w:pPr>
  </w:style>
  <w:style w:type="paragraph" w:styleId="35">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f2">
    <w:name w:val="List Continue"/>
    <w:basedOn w:val="a1"/>
    <w:uiPriority w:val="99"/>
    <w:unhideWhenUsed/>
    <w:rsid w:val="0029639D"/>
    <w:pPr>
      <w:spacing w:after="120"/>
      <w:ind w:left="360"/>
      <w:contextualSpacing/>
    </w:pPr>
  </w:style>
  <w:style w:type="paragraph" w:styleId="26">
    <w:name w:val="List Continue 2"/>
    <w:basedOn w:val="a1"/>
    <w:uiPriority w:val="99"/>
    <w:unhideWhenUsed/>
    <w:rsid w:val="0029639D"/>
    <w:pPr>
      <w:spacing w:after="120"/>
      <w:ind w:left="720"/>
      <w:contextualSpacing/>
    </w:pPr>
  </w:style>
  <w:style w:type="paragraph" w:styleId="36">
    <w:name w:val="List Continue 3"/>
    <w:basedOn w:val="a1"/>
    <w:uiPriority w:val="99"/>
    <w:unhideWhenUsed/>
    <w:rsid w:val="0029639D"/>
    <w:pPr>
      <w:spacing w:after="120"/>
      <w:ind w:left="1080"/>
      <w:contextualSpacing/>
    </w:p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4">
    <w:name w:val="Текст макроса Знак"/>
    <w:basedOn w:val="a2"/>
    <w:link w:val="af3"/>
    <w:uiPriority w:val="99"/>
    <w:rsid w:val="0029639D"/>
    <w:rPr>
      <w:rFonts w:ascii="Courier" w:hAnsi="Courier"/>
      <w:sz w:val="20"/>
      <w:szCs w:val="20"/>
    </w:rPr>
  </w:style>
  <w:style w:type="paragraph" w:styleId="27">
    <w:name w:val="Quote"/>
    <w:basedOn w:val="a1"/>
    <w:next w:val="a1"/>
    <w:link w:val="28"/>
    <w:uiPriority w:val="29"/>
    <w:qFormat/>
    <w:rsid w:val="00FC693F"/>
    <w:rPr>
      <w:i/>
      <w:iCs/>
      <w:color w:val="000000" w:themeColor="text1"/>
    </w:rPr>
  </w:style>
  <w:style w:type="character" w:customStyle="1" w:styleId="28">
    <w:name w:val="Цитата 2 Знак"/>
    <w:basedOn w:val="a2"/>
    <w:link w:val="27"/>
    <w:uiPriority w:val="29"/>
    <w:rsid w:val="00FC693F"/>
    <w:rPr>
      <w:i/>
      <w:iCs/>
      <w:color w:val="000000" w:themeColor="text1"/>
    </w:rPr>
  </w:style>
  <w:style w:type="character" w:customStyle="1" w:styleId="40">
    <w:name w:val="Заголовок 4 Знак"/>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0">
    <w:name w:val="Заголовок 5 Знак"/>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0">
    <w:name w:val="Заголовок 6 Знак"/>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0">
    <w:name w:val="Заголовок 7 Знак"/>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0">
    <w:name w:val="Заголовок 8 Знак"/>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0">
    <w:name w:val="Заголовок 9 Знак"/>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5">
    <w:name w:val="caption"/>
    <w:basedOn w:val="a1"/>
    <w:next w:val="a1"/>
    <w:uiPriority w:val="35"/>
    <w:semiHidden/>
    <w:unhideWhenUsed/>
    <w:qFormat/>
    <w:rsid w:val="00FC693F"/>
    <w:pPr>
      <w:spacing w:line="240" w:lineRule="auto"/>
    </w:pPr>
    <w:rPr>
      <w:b/>
      <w:bCs/>
      <w:color w:val="4F81BD" w:themeColor="accent1"/>
      <w:sz w:val="18"/>
      <w:szCs w:val="18"/>
    </w:rPr>
  </w:style>
  <w:style w:type="character" w:styleId="af6">
    <w:name w:val="Strong"/>
    <w:basedOn w:val="a2"/>
    <w:uiPriority w:val="22"/>
    <w:qFormat/>
    <w:rsid w:val="00FC693F"/>
    <w:rPr>
      <w:b/>
      <w:bCs/>
    </w:rPr>
  </w:style>
  <w:style w:type="character" w:styleId="af7">
    <w:name w:val="Emphasis"/>
    <w:basedOn w:val="a2"/>
    <w:uiPriority w:val="20"/>
    <w:qFormat/>
    <w:rsid w:val="00FC693F"/>
    <w:rPr>
      <w:i/>
      <w:iCs/>
    </w:rPr>
  </w:style>
  <w:style w:type="paragraph" w:styleId="af8">
    <w:name w:val="Intense Quote"/>
    <w:basedOn w:val="a1"/>
    <w:next w:val="a1"/>
    <w:link w:val="af9"/>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af9">
    <w:name w:val="Выделенная цитата Знак"/>
    <w:basedOn w:val="a2"/>
    <w:link w:val="af8"/>
    <w:uiPriority w:val="30"/>
    <w:rsid w:val="00FC693F"/>
    <w:rPr>
      <w:b/>
      <w:bCs/>
      <w:i/>
      <w:iCs/>
      <w:color w:val="4F81BD" w:themeColor="accent1"/>
    </w:rPr>
  </w:style>
  <w:style w:type="character" w:styleId="afa">
    <w:name w:val="Subtle Emphasis"/>
    <w:basedOn w:val="a2"/>
    <w:uiPriority w:val="19"/>
    <w:qFormat/>
    <w:rsid w:val="00FC693F"/>
    <w:rPr>
      <w:i/>
      <w:iCs/>
      <w:color w:val="808080" w:themeColor="text1" w:themeTint="7F"/>
    </w:rPr>
  </w:style>
  <w:style w:type="character" w:styleId="afb">
    <w:name w:val="Intense Emphasis"/>
    <w:basedOn w:val="a2"/>
    <w:uiPriority w:val="21"/>
    <w:qFormat/>
    <w:rsid w:val="00FC693F"/>
    <w:rPr>
      <w:b/>
      <w:bCs/>
      <w:i/>
      <w:iCs/>
      <w:color w:val="4F81BD" w:themeColor="accent1"/>
    </w:rPr>
  </w:style>
  <w:style w:type="character" w:styleId="afc">
    <w:name w:val="Subtle Reference"/>
    <w:basedOn w:val="a2"/>
    <w:uiPriority w:val="31"/>
    <w:qFormat/>
    <w:rsid w:val="00FC693F"/>
    <w:rPr>
      <w:smallCaps/>
      <w:color w:val="C0504D" w:themeColor="accent2"/>
      <w:u w:val="single"/>
    </w:rPr>
  </w:style>
  <w:style w:type="character" w:styleId="afd">
    <w:name w:val="Intense Reference"/>
    <w:basedOn w:val="a2"/>
    <w:uiPriority w:val="32"/>
    <w:qFormat/>
    <w:rsid w:val="00FC693F"/>
    <w:rPr>
      <w:b/>
      <w:bCs/>
      <w:smallCaps/>
      <w:color w:val="C0504D" w:themeColor="accent2"/>
      <w:spacing w:val="5"/>
      <w:u w:val="single"/>
    </w:rPr>
  </w:style>
  <w:style w:type="character" w:styleId="afe">
    <w:name w:val="Book Title"/>
    <w:basedOn w:val="a2"/>
    <w:uiPriority w:val="33"/>
    <w:qFormat/>
    <w:rsid w:val="00FC693F"/>
    <w:rPr>
      <w:b/>
      <w:bCs/>
      <w:smallCaps/>
      <w:spacing w:val="5"/>
    </w:rPr>
  </w:style>
  <w:style w:type="paragraph" w:styleId="aff">
    <w:name w:val="TOC Heading"/>
    <w:basedOn w:val="1"/>
    <w:next w:val="a1"/>
    <w:uiPriority w:val="39"/>
    <w:semiHidden/>
    <w:unhideWhenUsed/>
    <w:qFormat/>
    <w:rsid w:val="00FC693F"/>
    <w:pPr>
      <w:outlineLvl w:val="9"/>
    </w:pPr>
  </w:style>
  <w:style w:type="table" w:styleId="aff0">
    <w:name w:val="Table Grid"/>
    <w:basedOn w:val="a3"/>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aff1">
    <w:name w:val="Light Shading"/>
    <w:basedOn w:val="a3"/>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f2">
    <w:name w:val="Light List"/>
    <w:basedOn w:val="a3"/>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f3">
    <w:name w:val="Light Grid"/>
    <w:basedOn w:val="a3"/>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1">
    <w:name w:val="Medium Shading 1"/>
    <w:basedOn w:val="a3"/>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9">
    <w:name w:val="Medium Shading 2"/>
    <w:basedOn w:val="a3"/>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
    <w:name w:val="Medium List 1"/>
    <w:basedOn w:val="a3"/>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a">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3"/>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b">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7">
    <w:name w:val="Medium Grid 3"/>
    <w:basedOn w:val="a3"/>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f4">
    <w:name w:val="Dark List"/>
    <w:basedOn w:val="a3"/>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5">
    <w:name w:val="Colorful Shading"/>
    <w:basedOn w:val="a3"/>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6">
    <w:name w:val="Colorful List"/>
    <w:basedOn w:val="a3"/>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7">
    <w:name w:val="Colorful Grid"/>
    <w:basedOn w:val="a3"/>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r="http://schemas.openxmlformats.org/officeDocument/2006/relationships" xmlns:w="http://schemas.openxmlformats.org/wordprocessingml/2006/main">
  <w:allowPNG/>
  <w:doNotSaveAsSingleFile/>
</w:webSettings>
</file>

<file path=word/_rels/document.xml.rels><?xml version="1.0" encoding="UTF-8" standalone="yes"?>
<Relationships xmlns="http://schemas.openxmlformats.org/package/2006/relationships"><Relationship Id="rId8" Type="http://schemas.microsoft.com/office/2007/relationships/stylesWithEffects" Target="stylesWithEffects.xml"/><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9</Pages>
  <Words>1783</Words>
  <Characters>10166</Characters>
  <Application>Microsoft Office Word</Application>
  <DocSecurity>0</DocSecurity>
  <Lines>84</Lines>
  <Paragraphs>23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11926</CharactersWithSpaces>
  <SharedDoc>false</SharedDoc>
  <HyperlinkBase/>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yut ilya</cp:lastModifiedBy>
  <cp:revision>2</cp:revision>
  <dcterms:created xsi:type="dcterms:W3CDTF">2013-12-23T23:15:00Z</dcterms:created>
  <dcterms:modified xsi:type="dcterms:W3CDTF">2026-03-02T14:48:00Z</dcterms:modified>
  <cp:category/>
</cp:coreProperties>
</file>