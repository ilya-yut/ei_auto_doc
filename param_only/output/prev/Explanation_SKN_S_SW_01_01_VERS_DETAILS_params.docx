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7797F" w:rsidRDefault="00EA4AA2">
      <w:pPr>
        <w:pStyle w:val="31"/>
      </w:pPr>
      <w:r>
        <w:t>Parameters Reference Table</w:t>
      </w:r>
    </w:p>
    <w:p w:rsidR="00B7797F" w:rsidRDefault="00EA4AA2">
      <w:r>
        <w:t>This table lists all configurable input parameters. Users set values for these parameters to filter and control the EI's data selection and processing logic.</w:t>
      </w:r>
    </w:p>
    <w:tbl>
      <w:tblPr>
        <w:tblStyle w:val="aff0"/>
        <w:tblW w:w="0" w:type="auto"/>
        <w:tblLayout w:type="fixed"/>
        <w:tblLook w:val="04A0"/>
      </w:tblPr>
      <w:tblGrid>
        <w:gridCol w:w="534"/>
        <w:gridCol w:w="1110"/>
        <w:gridCol w:w="1055"/>
        <w:gridCol w:w="624"/>
        <w:gridCol w:w="646"/>
        <w:gridCol w:w="727"/>
        <w:gridCol w:w="2070"/>
        <w:gridCol w:w="2090"/>
      </w:tblGrid>
      <w:tr w:rsidR="00B7797F" w:rsidTr="00EA4AA2">
        <w:tc>
          <w:tcPr>
            <w:tcW w:w="5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7797F" w:rsidRDefault="00EA4AA2">
            <w:r>
              <w:rPr>
                <w:b/>
              </w:rPr>
              <w:t>#</w:t>
            </w:r>
          </w:p>
        </w:tc>
        <w:tc>
          <w:tcPr>
            <w:tcW w:w="1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7797F" w:rsidRDefault="00EA4AA2">
            <w:r>
              <w:rPr>
                <w:b/>
              </w:rPr>
              <w:t>Parameter</w:t>
            </w:r>
          </w:p>
        </w:tc>
        <w:tc>
          <w:tcPr>
            <w:tcW w:w="1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7797F" w:rsidRDefault="00EA4AA2">
            <w:r>
              <w:rPr>
                <w:b/>
              </w:rPr>
              <w:t>Description</w:t>
            </w:r>
          </w:p>
        </w:tc>
        <w:tc>
          <w:tcPr>
            <w:tcW w:w="6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7797F" w:rsidRDefault="00EA4AA2">
            <w:r>
              <w:rPr>
                <w:b/>
              </w:rPr>
              <w:t>Type</w:t>
            </w:r>
          </w:p>
        </w:tc>
        <w:tc>
          <w:tcPr>
            <w:tcW w:w="6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7797F" w:rsidRDefault="00EA4AA2">
            <w:r>
              <w:rPr>
                <w:b/>
              </w:rPr>
              <w:t>Length</w:t>
            </w:r>
          </w:p>
        </w:tc>
        <w:tc>
          <w:tcPr>
            <w:tcW w:w="7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7797F" w:rsidRDefault="00EA4AA2">
            <w:r>
              <w:rPr>
                <w:b/>
              </w:rPr>
              <w:t>Decimal</w:t>
            </w:r>
          </w:p>
        </w:tc>
        <w:tc>
          <w:tcPr>
            <w:tcW w:w="20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7797F" w:rsidRDefault="00EA4AA2">
            <w:r>
              <w:rPr>
                <w:b/>
              </w:rPr>
              <w:t>Data Element</w:t>
            </w:r>
          </w:p>
        </w:tc>
        <w:tc>
          <w:tcPr>
            <w:tcW w:w="20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7797F" w:rsidRDefault="00EA4AA2">
            <w:r>
              <w:rPr>
                <w:b/>
              </w:rPr>
              <w:t>Domain</w:t>
            </w:r>
          </w:p>
        </w:tc>
      </w:tr>
      <w:tr w:rsidR="00B7797F" w:rsidTr="00EA4AA2">
        <w:tc>
          <w:tcPr>
            <w:tcW w:w="5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7797F" w:rsidRDefault="00EA4AA2">
            <w:r>
              <w:t>1</w:t>
            </w:r>
          </w:p>
        </w:tc>
        <w:tc>
          <w:tcPr>
            <w:tcW w:w="1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7797F" w:rsidRDefault="00EA4AA2">
            <w:r>
              <w:t>ACTIVITY</w:t>
            </w:r>
          </w:p>
        </w:tc>
        <w:tc>
          <w:tcPr>
            <w:tcW w:w="1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7797F" w:rsidRDefault="00EA4AA2">
            <w:r>
              <w:t>IMG Activity</w:t>
            </w:r>
          </w:p>
        </w:tc>
        <w:tc>
          <w:tcPr>
            <w:tcW w:w="6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7797F" w:rsidRDefault="00EA4AA2">
            <w:r>
              <w:t>CHAR</w:t>
            </w:r>
          </w:p>
        </w:tc>
        <w:tc>
          <w:tcPr>
            <w:tcW w:w="6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7797F" w:rsidRDefault="00EA4AA2">
            <w:r>
              <w:t>20</w:t>
            </w:r>
          </w:p>
        </w:tc>
        <w:tc>
          <w:tcPr>
            <w:tcW w:w="7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7797F" w:rsidRDefault="00EA4AA2">
            <w:r>
              <w:t>0</w:t>
            </w:r>
          </w:p>
        </w:tc>
        <w:tc>
          <w:tcPr>
            <w:tcW w:w="20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7797F" w:rsidRDefault="00EA4AA2">
            <w:r>
              <w:t>TRACTIVITY</w:t>
            </w:r>
          </w:p>
        </w:tc>
        <w:tc>
          <w:tcPr>
            <w:tcW w:w="20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7797F" w:rsidRDefault="00EA4AA2">
            <w:r>
              <w:t>CUS_IMG_AC</w:t>
            </w:r>
          </w:p>
        </w:tc>
      </w:tr>
      <w:tr w:rsidR="00B7797F" w:rsidTr="00EA4AA2">
        <w:tc>
          <w:tcPr>
            <w:tcW w:w="5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7797F" w:rsidRDefault="00EA4AA2">
            <w:r>
              <w:t>2</w:t>
            </w:r>
          </w:p>
        </w:tc>
        <w:tc>
          <w:tcPr>
            <w:tcW w:w="1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7797F" w:rsidRDefault="00EA4AA2">
            <w:r>
              <w:t>ARCHIVED</w:t>
            </w:r>
          </w:p>
        </w:tc>
        <w:tc>
          <w:tcPr>
            <w:tcW w:w="1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7797F" w:rsidRDefault="00EA4AA2">
            <w:r>
              <w:t>Archiving status</w:t>
            </w:r>
          </w:p>
        </w:tc>
        <w:tc>
          <w:tcPr>
            <w:tcW w:w="6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7797F" w:rsidRDefault="00EA4AA2">
            <w:r>
              <w:t>CHAR</w:t>
            </w:r>
          </w:p>
        </w:tc>
        <w:tc>
          <w:tcPr>
            <w:tcW w:w="6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7797F" w:rsidRDefault="00EA4AA2">
            <w:r>
              <w:t>1</w:t>
            </w:r>
          </w:p>
        </w:tc>
        <w:tc>
          <w:tcPr>
            <w:tcW w:w="7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7797F" w:rsidRDefault="00EA4AA2">
            <w:r>
              <w:t>0</w:t>
            </w:r>
          </w:p>
        </w:tc>
        <w:tc>
          <w:tcPr>
            <w:tcW w:w="20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7797F" w:rsidRDefault="00EA4AA2">
            <w:r>
              <w:t>VRS_ARCHVD</w:t>
            </w:r>
          </w:p>
        </w:tc>
        <w:tc>
          <w:tcPr>
            <w:tcW w:w="20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7797F" w:rsidRDefault="00EA4AA2">
            <w:r>
              <w:t>VRS_ARCHVD</w:t>
            </w:r>
          </w:p>
        </w:tc>
      </w:tr>
      <w:tr w:rsidR="00B7797F" w:rsidTr="00EA4AA2">
        <w:tc>
          <w:tcPr>
            <w:tcW w:w="5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7797F" w:rsidRDefault="00EA4AA2">
            <w:r>
              <w:t>3</w:t>
            </w:r>
          </w:p>
        </w:tc>
        <w:tc>
          <w:tcPr>
            <w:tcW w:w="1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7797F" w:rsidRDefault="00EA4AA2">
            <w:r>
              <w:t>AS4DATE</w:t>
            </w:r>
          </w:p>
        </w:tc>
        <w:tc>
          <w:tcPr>
            <w:tcW w:w="1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7797F" w:rsidRDefault="00EA4AA2">
            <w:r>
              <w:t>Date</w:t>
            </w:r>
          </w:p>
        </w:tc>
        <w:tc>
          <w:tcPr>
            <w:tcW w:w="6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7797F" w:rsidRDefault="00EA4AA2">
            <w:r>
              <w:t>DATS</w:t>
            </w:r>
          </w:p>
        </w:tc>
        <w:tc>
          <w:tcPr>
            <w:tcW w:w="6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7797F" w:rsidRDefault="00EA4AA2">
            <w:r>
              <w:t>8</w:t>
            </w:r>
          </w:p>
        </w:tc>
        <w:tc>
          <w:tcPr>
            <w:tcW w:w="7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7797F" w:rsidRDefault="00EA4AA2">
            <w:r>
              <w:t>0</w:t>
            </w:r>
          </w:p>
        </w:tc>
        <w:tc>
          <w:tcPr>
            <w:tcW w:w="20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7797F" w:rsidRDefault="00EA4AA2">
            <w:r>
              <w:t>AS4DATE</w:t>
            </w:r>
          </w:p>
        </w:tc>
        <w:tc>
          <w:tcPr>
            <w:tcW w:w="20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7797F" w:rsidRDefault="00EA4AA2">
            <w:r>
              <w:t>AS4DATE</w:t>
            </w:r>
          </w:p>
        </w:tc>
      </w:tr>
      <w:tr w:rsidR="00B7797F" w:rsidTr="00EA4AA2">
        <w:tc>
          <w:tcPr>
            <w:tcW w:w="5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7797F" w:rsidRDefault="00EA4AA2">
            <w:r>
              <w:t>4</w:t>
            </w:r>
          </w:p>
        </w:tc>
        <w:tc>
          <w:tcPr>
            <w:tcW w:w="1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7797F" w:rsidRDefault="00EA4AA2">
            <w:r>
              <w:t>AS4POS</w:t>
            </w:r>
          </w:p>
        </w:tc>
        <w:tc>
          <w:tcPr>
            <w:tcW w:w="1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7797F" w:rsidRDefault="00EA4AA2">
            <w:r>
              <w:t>Dictionary: Line item</w:t>
            </w:r>
          </w:p>
        </w:tc>
        <w:tc>
          <w:tcPr>
            <w:tcW w:w="6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7797F" w:rsidRDefault="00EA4AA2">
            <w:r>
              <w:t>NUMC</w:t>
            </w:r>
          </w:p>
        </w:tc>
        <w:tc>
          <w:tcPr>
            <w:tcW w:w="6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7797F" w:rsidRDefault="00EA4AA2">
            <w:r>
              <w:t>6</w:t>
            </w:r>
          </w:p>
        </w:tc>
        <w:tc>
          <w:tcPr>
            <w:tcW w:w="7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7797F" w:rsidRDefault="00EA4AA2">
            <w:r>
              <w:t>0</w:t>
            </w:r>
          </w:p>
        </w:tc>
        <w:tc>
          <w:tcPr>
            <w:tcW w:w="20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7797F" w:rsidRDefault="00EA4AA2">
            <w:r>
              <w:t>DDPOSITION</w:t>
            </w:r>
          </w:p>
        </w:tc>
        <w:tc>
          <w:tcPr>
            <w:tcW w:w="20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7797F" w:rsidRDefault="00EA4AA2">
            <w:r>
              <w:t>DDPOSITION</w:t>
            </w:r>
          </w:p>
        </w:tc>
      </w:tr>
      <w:tr w:rsidR="00B7797F" w:rsidTr="00EA4AA2">
        <w:tc>
          <w:tcPr>
            <w:tcW w:w="5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7797F" w:rsidRDefault="00EA4AA2">
            <w:r>
              <w:t>5</w:t>
            </w:r>
          </w:p>
        </w:tc>
        <w:tc>
          <w:tcPr>
            <w:tcW w:w="1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7797F" w:rsidRDefault="00EA4AA2">
            <w:r>
              <w:t>AS4TEXT</w:t>
            </w:r>
          </w:p>
        </w:tc>
        <w:tc>
          <w:tcPr>
            <w:tcW w:w="1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7797F" w:rsidRDefault="00EA4AA2">
            <w:r>
              <w:t>Short Description</w:t>
            </w:r>
          </w:p>
        </w:tc>
        <w:tc>
          <w:tcPr>
            <w:tcW w:w="6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7797F" w:rsidRDefault="00EA4AA2">
            <w:r>
              <w:t>CHAR</w:t>
            </w:r>
          </w:p>
        </w:tc>
        <w:tc>
          <w:tcPr>
            <w:tcW w:w="6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7797F" w:rsidRDefault="00EA4AA2">
            <w:r>
              <w:t>60</w:t>
            </w:r>
          </w:p>
        </w:tc>
        <w:tc>
          <w:tcPr>
            <w:tcW w:w="7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7797F" w:rsidRDefault="00EA4AA2">
            <w:r>
              <w:t>0</w:t>
            </w:r>
          </w:p>
        </w:tc>
        <w:tc>
          <w:tcPr>
            <w:tcW w:w="20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7797F" w:rsidRDefault="00EA4AA2">
            <w:r>
              <w:t>AS4TEXT</w:t>
            </w:r>
          </w:p>
        </w:tc>
        <w:tc>
          <w:tcPr>
            <w:tcW w:w="20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7797F" w:rsidRDefault="00EA4AA2">
            <w:r>
              <w:t>AS4TEXT</w:t>
            </w:r>
          </w:p>
        </w:tc>
      </w:tr>
      <w:tr w:rsidR="00B7797F" w:rsidTr="00EA4AA2">
        <w:tc>
          <w:tcPr>
            <w:tcW w:w="5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7797F" w:rsidRDefault="00EA4AA2">
            <w:r>
              <w:t>6</w:t>
            </w:r>
          </w:p>
        </w:tc>
        <w:tc>
          <w:tcPr>
            <w:tcW w:w="1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7797F" w:rsidRDefault="00EA4AA2">
            <w:r>
              <w:t>AS4TIME</w:t>
            </w:r>
          </w:p>
        </w:tc>
        <w:tc>
          <w:tcPr>
            <w:tcW w:w="1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7797F" w:rsidRDefault="00EA4AA2">
            <w:r>
              <w:t>Time</w:t>
            </w:r>
          </w:p>
        </w:tc>
        <w:tc>
          <w:tcPr>
            <w:tcW w:w="6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7797F" w:rsidRDefault="00EA4AA2">
            <w:r>
              <w:t>TIMS</w:t>
            </w:r>
          </w:p>
        </w:tc>
        <w:tc>
          <w:tcPr>
            <w:tcW w:w="6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7797F" w:rsidRDefault="00EA4AA2">
            <w:r>
              <w:t>6</w:t>
            </w:r>
          </w:p>
        </w:tc>
        <w:tc>
          <w:tcPr>
            <w:tcW w:w="7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7797F" w:rsidRDefault="00EA4AA2">
            <w:r>
              <w:t>0</w:t>
            </w:r>
          </w:p>
        </w:tc>
        <w:tc>
          <w:tcPr>
            <w:tcW w:w="20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7797F" w:rsidRDefault="00EA4AA2">
            <w:r>
              <w:t>AS4TIME</w:t>
            </w:r>
          </w:p>
        </w:tc>
        <w:tc>
          <w:tcPr>
            <w:tcW w:w="20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7797F" w:rsidRDefault="00EA4AA2">
            <w:r>
              <w:t>AS4TIME</w:t>
            </w:r>
          </w:p>
        </w:tc>
      </w:tr>
      <w:tr w:rsidR="00B7797F" w:rsidTr="00EA4AA2">
        <w:tc>
          <w:tcPr>
            <w:tcW w:w="5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7797F" w:rsidRDefault="00EA4AA2">
            <w:r>
              <w:t>7</w:t>
            </w:r>
          </w:p>
        </w:tc>
        <w:tc>
          <w:tcPr>
            <w:tcW w:w="1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7797F" w:rsidRDefault="00EA4AA2">
            <w:r>
              <w:t>AS4USER</w:t>
            </w:r>
          </w:p>
        </w:tc>
        <w:tc>
          <w:tcPr>
            <w:tcW w:w="1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7797F" w:rsidRDefault="00EA4AA2">
            <w:r>
              <w:t>Owner</w:t>
            </w:r>
          </w:p>
        </w:tc>
        <w:tc>
          <w:tcPr>
            <w:tcW w:w="6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7797F" w:rsidRDefault="00EA4AA2">
            <w:r>
              <w:t>CHAR</w:t>
            </w:r>
          </w:p>
        </w:tc>
        <w:tc>
          <w:tcPr>
            <w:tcW w:w="6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7797F" w:rsidRDefault="00EA4AA2">
            <w:r>
              <w:t>12</w:t>
            </w:r>
          </w:p>
        </w:tc>
        <w:tc>
          <w:tcPr>
            <w:tcW w:w="7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7797F" w:rsidRDefault="00EA4AA2">
            <w:r>
              <w:t>0</w:t>
            </w:r>
          </w:p>
        </w:tc>
        <w:tc>
          <w:tcPr>
            <w:tcW w:w="20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7797F" w:rsidRDefault="00EA4AA2">
            <w:r>
              <w:t>TR_AS4USER</w:t>
            </w:r>
          </w:p>
        </w:tc>
        <w:tc>
          <w:tcPr>
            <w:tcW w:w="20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7797F" w:rsidRDefault="00EA4AA2">
            <w:r>
              <w:t>AS4USER</w:t>
            </w:r>
          </w:p>
        </w:tc>
      </w:tr>
      <w:tr w:rsidR="00B7797F" w:rsidTr="00EA4AA2">
        <w:tc>
          <w:tcPr>
            <w:tcW w:w="5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7797F" w:rsidRDefault="00EA4AA2">
            <w:r>
              <w:t>8</w:t>
            </w:r>
          </w:p>
        </w:tc>
        <w:tc>
          <w:tcPr>
            <w:tcW w:w="1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7797F" w:rsidRDefault="00EA4AA2">
            <w:r>
              <w:t>BACKDAYS</w:t>
            </w:r>
          </w:p>
        </w:tc>
        <w:tc>
          <w:tcPr>
            <w:tcW w:w="1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7797F" w:rsidRDefault="00EA4AA2">
            <w:r>
              <w:t>Backdays</w:t>
            </w:r>
          </w:p>
        </w:tc>
        <w:tc>
          <w:tcPr>
            <w:tcW w:w="6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7797F" w:rsidRDefault="00B7797F"/>
        </w:tc>
        <w:tc>
          <w:tcPr>
            <w:tcW w:w="6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7797F" w:rsidRDefault="00EA4AA2">
            <w:r>
              <w:t>0</w:t>
            </w:r>
          </w:p>
        </w:tc>
        <w:tc>
          <w:tcPr>
            <w:tcW w:w="7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7797F" w:rsidRDefault="00EA4AA2">
            <w:r>
              <w:t>0</w:t>
            </w:r>
          </w:p>
        </w:tc>
        <w:tc>
          <w:tcPr>
            <w:tcW w:w="20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7797F" w:rsidRDefault="00B7797F"/>
        </w:tc>
        <w:tc>
          <w:tcPr>
            <w:tcW w:w="20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7797F" w:rsidRDefault="00B7797F"/>
        </w:tc>
      </w:tr>
      <w:tr w:rsidR="00B7797F" w:rsidTr="00EA4AA2">
        <w:tc>
          <w:tcPr>
            <w:tcW w:w="5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7797F" w:rsidRDefault="00EA4AA2">
            <w:r>
              <w:t>9</w:t>
            </w:r>
          </w:p>
        </w:tc>
        <w:tc>
          <w:tcPr>
            <w:tcW w:w="1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7797F" w:rsidRDefault="00EA4AA2">
            <w:r>
              <w:t>DATUM</w:t>
            </w:r>
          </w:p>
        </w:tc>
        <w:tc>
          <w:tcPr>
            <w:tcW w:w="1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7797F" w:rsidRDefault="00EA4AA2">
            <w:r>
              <w:t>Date</w:t>
            </w:r>
          </w:p>
        </w:tc>
        <w:tc>
          <w:tcPr>
            <w:tcW w:w="6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7797F" w:rsidRDefault="00EA4AA2">
            <w:r>
              <w:t>DATS</w:t>
            </w:r>
          </w:p>
        </w:tc>
        <w:tc>
          <w:tcPr>
            <w:tcW w:w="6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7797F" w:rsidRDefault="00EA4AA2">
            <w:r>
              <w:t>8</w:t>
            </w:r>
          </w:p>
        </w:tc>
        <w:tc>
          <w:tcPr>
            <w:tcW w:w="7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7797F" w:rsidRDefault="00EA4AA2">
            <w:r>
              <w:t>0</w:t>
            </w:r>
          </w:p>
        </w:tc>
        <w:tc>
          <w:tcPr>
            <w:tcW w:w="20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7797F" w:rsidRDefault="00EA4AA2">
            <w:r>
              <w:t>VERSDATE</w:t>
            </w:r>
          </w:p>
        </w:tc>
        <w:tc>
          <w:tcPr>
            <w:tcW w:w="20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7797F" w:rsidRDefault="00EA4AA2">
            <w:r>
              <w:t>AS4DATE</w:t>
            </w:r>
          </w:p>
        </w:tc>
      </w:tr>
      <w:tr w:rsidR="00B7797F" w:rsidTr="00EA4AA2">
        <w:tc>
          <w:tcPr>
            <w:tcW w:w="5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7797F" w:rsidRDefault="00EA4AA2">
            <w:r>
              <w:t>10</w:t>
            </w:r>
          </w:p>
        </w:tc>
        <w:tc>
          <w:tcPr>
            <w:tcW w:w="1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7797F" w:rsidRDefault="00EA4AA2">
            <w:r>
              <w:t>DEFVERSNO</w:t>
            </w:r>
          </w:p>
        </w:tc>
        <w:tc>
          <w:tcPr>
            <w:tcW w:w="1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7797F" w:rsidRDefault="00EA4AA2">
            <w:r>
              <w:t>Version of object definition</w:t>
            </w:r>
          </w:p>
        </w:tc>
        <w:tc>
          <w:tcPr>
            <w:tcW w:w="6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7797F" w:rsidRDefault="00EA4AA2">
            <w:r>
              <w:t>NUMC</w:t>
            </w:r>
          </w:p>
        </w:tc>
        <w:tc>
          <w:tcPr>
            <w:tcW w:w="6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7797F" w:rsidRDefault="00EA4AA2">
            <w:r>
              <w:t>5</w:t>
            </w:r>
          </w:p>
        </w:tc>
        <w:tc>
          <w:tcPr>
            <w:tcW w:w="7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7797F" w:rsidRDefault="00EA4AA2">
            <w:r>
              <w:t>0</w:t>
            </w:r>
          </w:p>
        </w:tc>
        <w:tc>
          <w:tcPr>
            <w:tcW w:w="20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7797F" w:rsidRDefault="00EA4AA2">
            <w:r>
              <w:t>DEFVERSNO</w:t>
            </w:r>
          </w:p>
        </w:tc>
        <w:tc>
          <w:tcPr>
            <w:tcW w:w="20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7797F" w:rsidRDefault="00EA4AA2">
            <w:r>
              <w:t>VERSNO</w:t>
            </w:r>
          </w:p>
        </w:tc>
      </w:tr>
      <w:tr w:rsidR="00B7797F" w:rsidTr="00EA4AA2">
        <w:tc>
          <w:tcPr>
            <w:tcW w:w="5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7797F" w:rsidRDefault="00EA4AA2">
            <w:r>
              <w:t>11</w:t>
            </w:r>
          </w:p>
        </w:tc>
        <w:tc>
          <w:tcPr>
            <w:tcW w:w="1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7797F" w:rsidRDefault="00EA4AA2">
            <w:r>
              <w:t>DURATION</w:t>
            </w:r>
          </w:p>
        </w:tc>
        <w:tc>
          <w:tcPr>
            <w:tcW w:w="1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7797F" w:rsidRDefault="00EA4AA2">
            <w:r>
              <w:t>Duration In Time Units</w:t>
            </w:r>
          </w:p>
        </w:tc>
        <w:tc>
          <w:tcPr>
            <w:tcW w:w="6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7797F" w:rsidRDefault="00EA4AA2">
            <w:r>
              <w:t>INT4</w:t>
            </w:r>
          </w:p>
        </w:tc>
        <w:tc>
          <w:tcPr>
            <w:tcW w:w="6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7797F" w:rsidRDefault="00EA4AA2">
            <w:r>
              <w:t>10</w:t>
            </w:r>
          </w:p>
        </w:tc>
        <w:tc>
          <w:tcPr>
            <w:tcW w:w="7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7797F" w:rsidRDefault="00EA4AA2">
            <w:r>
              <w:t>0</w:t>
            </w:r>
          </w:p>
        </w:tc>
        <w:tc>
          <w:tcPr>
            <w:tcW w:w="20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7797F" w:rsidRDefault="00EA4AA2">
            <w:r>
              <w:t>/SKN/E_SW_DURATION</w:t>
            </w:r>
          </w:p>
        </w:tc>
        <w:tc>
          <w:tcPr>
            <w:tcW w:w="20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7797F" w:rsidRDefault="00B7797F"/>
        </w:tc>
      </w:tr>
      <w:tr w:rsidR="00B7797F" w:rsidTr="00EA4AA2">
        <w:tc>
          <w:tcPr>
            <w:tcW w:w="5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7797F" w:rsidRDefault="00EA4AA2">
            <w:r>
              <w:t>12</w:t>
            </w:r>
          </w:p>
        </w:tc>
        <w:tc>
          <w:tcPr>
            <w:tcW w:w="1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7797F" w:rsidRDefault="00EA4AA2">
            <w:r>
              <w:t>DURATION_UNIT</w:t>
            </w:r>
          </w:p>
        </w:tc>
        <w:tc>
          <w:tcPr>
            <w:tcW w:w="1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7797F" w:rsidRDefault="00EA4AA2">
            <w:r>
              <w:t>Duration Unit</w:t>
            </w:r>
          </w:p>
        </w:tc>
        <w:tc>
          <w:tcPr>
            <w:tcW w:w="6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7797F" w:rsidRDefault="00EA4AA2">
            <w:r>
              <w:t>CHAR</w:t>
            </w:r>
          </w:p>
        </w:tc>
        <w:tc>
          <w:tcPr>
            <w:tcW w:w="6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7797F" w:rsidRDefault="00EA4AA2">
            <w:r>
              <w:t>1</w:t>
            </w:r>
          </w:p>
        </w:tc>
        <w:tc>
          <w:tcPr>
            <w:tcW w:w="7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7797F" w:rsidRDefault="00EA4AA2">
            <w:r>
              <w:t>0</w:t>
            </w:r>
          </w:p>
        </w:tc>
        <w:tc>
          <w:tcPr>
            <w:tcW w:w="20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7797F" w:rsidRDefault="00EA4AA2">
            <w:r>
              <w:t>/SKN/E_SW_DURATION_UNIT</w:t>
            </w:r>
          </w:p>
        </w:tc>
        <w:tc>
          <w:tcPr>
            <w:tcW w:w="20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7797F" w:rsidRDefault="00EA4AA2">
            <w:r>
              <w:t>/SKN/D_SW_DURATION_UNIT</w:t>
            </w:r>
          </w:p>
        </w:tc>
      </w:tr>
      <w:tr w:rsidR="00B7797F" w:rsidTr="00EA4AA2">
        <w:tc>
          <w:tcPr>
            <w:tcW w:w="5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7797F" w:rsidRDefault="00EA4AA2">
            <w:r>
              <w:t>13</w:t>
            </w:r>
          </w:p>
        </w:tc>
        <w:tc>
          <w:tcPr>
            <w:tcW w:w="1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7797F" w:rsidRDefault="00EA4AA2">
            <w:r>
              <w:t>FIRSTVERSN</w:t>
            </w:r>
          </w:p>
        </w:tc>
        <w:tc>
          <w:tcPr>
            <w:tcW w:w="1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7797F" w:rsidRDefault="00EA4AA2">
            <w:r>
              <w:t>Version number</w:t>
            </w:r>
          </w:p>
        </w:tc>
        <w:tc>
          <w:tcPr>
            <w:tcW w:w="6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7797F" w:rsidRDefault="00EA4AA2">
            <w:r>
              <w:t>NUMC</w:t>
            </w:r>
          </w:p>
        </w:tc>
        <w:tc>
          <w:tcPr>
            <w:tcW w:w="6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7797F" w:rsidRDefault="00EA4AA2">
            <w:r>
              <w:t>5</w:t>
            </w:r>
          </w:p>
        </w:tc>
        <w:tc>
          <w:tcPr>
            <w:tcW w:w="7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7797F" w:rsidRDefault="00EA4AA2">
            <w:r>
              <w:t>0</w:t>
            </w:r>
          </w:p>
        </w:tc>
        <w:tc>
          <w:tcPr>
            <w:tcW w:w="20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7797F" w:rsidRDefault="00EA4AA2">
            <w:r>
              <w:t>VERSFIRST</w:t>
            </w:r>
          </w:p>
        </w:tc>
        <w:tc>
          <w:tcPr>
            <w:tcW w:w="20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7797F" w:rsidRDefault="00EA4AA2">
            <w:r>
              <w:t>VERSNO</w:t>
            </w:r>
          </w:p>
        </w:tc>
      </w:tr>
      <w:tr w:rsidR="00B7797F" w:rsidTr="00EA4AA2">
        <w:tc>
          <w:tcPr>
            <w:tcW w:w="5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7797F" w:rsidRDefault="00EA4AA2">
            <w:r>
              <w:t>14</w:t>
            </w:r>
          </w:p>
        </w:tc>
        <w:tc>
          <w:tcPr>
            <w:tcW w:w="1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7797F" w:rsidRDefault="00EA4AA2">
            <w:r>
              <w:t>KEYLEN</w:t>
            </w:r>
          </w:p>
        </w:tc>
        <w:tc>
          <w:tcPr>
            <w:tcW w:w="1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7797F" w:rsidRDefault="00EA4AA2">
            <w:r>
              <w:t xml:space="preserve">Length </w:t>
            </w:r>
            <w:r>
              <w:t>of key</w:t>
            </w:r>
          </w:p>
        </w:tc>
        <w:tc>
          <w:tcPr>
            <w:tcW w:w="6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7797F" w:rsidRDefault="00EA4AA2">
            <w:r>
              <w:t>INT2</w:t>
            </w:r>
          </w:p>
        </w:tc>
        <w:tc>
          <w:tcPr>
            <w:tcW w:w="6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7797F" w:rsidRDefault="00EA4AA2">
            <w:r>
              <w:t>5</w:t>
            </w:r>
          </w:p>
        </w:tc>
        <w:tc>
          <w:tcPr>
            <w:tcW w:w="7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7797F" w:rsidRDefault="00EA4AA2">
            <w:r>
              <w:t>0</w:t>
            </w:r>
          </w:p>
        </w:tc>
        <w:tc>
          <w:tcPr>
            <w:tcW w:w="20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7797F" w:rsidRDefault="00EA4AA2">
            <w:r>
              <w:t>VERSKEYLEN</w:t>
            </w:r>
          </w:p>
        </w:tc>
        <w:tc>
          <w:tcPr>
            <w:tcW w:w="20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7797F" w:rsidRDefault="00EA4AA2">
            <w:r>
              <w:t>VERSLEN</w:t>
            </w:r>
          </w:p>
        </w:tc>
      </w:tr>
      <w:tr w:rsidR="00B7797F" w:rsidTr="00EA4AA2">
        <w:tc>
          <w:tcPr>
            <w:tcW w:w="5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7797F" w:rsidRDefault="00EA4AA2">
            <w:r>
              <w:t>15</w:t>
            </w:r>
          </w:p>
        </w:tc>
        <w:tc>
          <w:tcPr>
            <w:tcW w:w="1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7797F" w:rsidRDefault="00EA4AA2">
            <w:r>
              <w:t>KORRDEV</w:t>
            </w:r>
          </w:p>
        </w:tc>
        <w:tc>
          <w:tcPr>
            <w:tcW w:w="1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7797F" w:rsidRDefault="00EA4AA2">
            <w:r>
              <w:t>Category</w:t>
            </w:r>
          </w:p>
        </w:tc>
        <w:tc>
          <w:tcPr>
            <w:tcW w:w="6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7797F" w:rsidRDefault="00EA4AA2">
            <w:r>
              <w:t>CHAR</w:t>
            </w:r>
          </w:p>
        </w:tc>
        <w:tc>
          <w:tcPr>
            <w:tcW w:w="6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7797F" w:rsidRDefault="00EA4AA2">
            <w:r>
              <w:t>4</w:t>
            </w:r>
          </w:p>
        </w:tc>
        <w:tc>
          <w:tcPr>
            <w:tcW w:w="7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7797F" w:rsidRDefault="00EA4AA2">
            <w:r>
              <w:t>0</w:t>
            </w:r>
          </w:p>
        </w:tc>
        <w:tc>
          <w:tcPr>
            <w:tcW w:w="20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7797F" w:rsidRDefault="00EA4AA2">
            <w:r>
              <w:t>TRCATEG</w:t>
            </w:r>
          </w:p>
        </w:tc>
        <w:tc>
          <w:tcPr>
            <w:tcW w:w="20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7797F" w:rsidRDefault="00EA4AA2">
            <w:r>
              <w:t>TRCATEG</w:t>
            </w:r>
          </w:p>
        </w:tc>
      </w:tr>
      <w:tr w:rsidR="00B7797F" w:rsidTr="00EA4AA2">
        <w:tc>
          <w:tcPr>
            <w:tcW w:w="5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7797F" w:rsidRDefault="00EA4AA2">
            <w:r>
              <w:t>16</w:t>
            </w:r>
          </w:p>
        </w:tc>
        <w:tc>
          <w:tcPr>
            <w:tcW w:w="1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7797F" w:rsidRDefault="00EA4AA2">
            <w:r>
              <w:t>KORRNUM</w:t>
            </w:r>
          </w:p>
        </w:tc>
        <w:tc>
          <w:tcPr>
            <w:tcW w:w="1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7797F" w:rsidRDefault="00EA4AA2">
            <w:r>
              <w:t>Request number</w:t>
            </w:r>
          </w:p>
        </w:tc>
        <w:tc>
          <w:tcPr>
            <w:tcW w:w="6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7797F" w:rsidRDefault="00EA4AA2">
            <w:r>
              <w:t>CHAR</w:t>
            </w:r>
          </w:p>
        </w:tc>
        <w:tc>
          <w:tcPr>
            <w:tcW w:w="6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7797F" w:rsidRDefault="00EA4AA2">
            <w:r>
              <w:t>20</w:t>
            </w:r>
          </w:p>
        </w:tc>
        <w:tc>
          <w:tcPr>
            <w:tcW w:w="7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7797F" w:rsidRDefault="00EA4AA2">
            <w:r>
              <w:t>0</w:t>
            </w:r>
          </w:p>
        </w:tc>
        <w:tc>
          <w:tcPr>
            <w:tcW w:w="20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7797F" w:rsidRDefault="00EA4AA2">
            <w:r>
              <w:t>VERSKORRNO</w:t>
            </w:r>
          </w:p>
        </w:tc>
        <w:tc>
          <w:tcPr>
            <w:tcW w:w="20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7797F" w:rsidRDefault="00EA4AA2">
            <w:r>
              <w:t>TRKORR</w:t>
            </w:r>
          </w:p>
        </w:tc>
      </w:tr>
      <w:tr w:rsidR="00B7797F" w:rsidTr="00EA4AA2">
        <w:tc>
          <w:tcPr>
            <w:tcW w:w="5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7797F" w:rsidRDefault="00EA4AA2">
            <w:r>
              <w:t>17</w:t>
            </w:r>
          </w:p>
        </w:tc>
        <w:tc>
          <w:tcPr>
            <w:tcW w:w="1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7797F" w:rsidRDefault="00EA4AA2">
            <w:r>
              <w:t>LANGU</w:t>
            </w:r>
          </w:p>
        </w:tc>
        <w:tc>
          <w:tcPr>
            <w:tcW w:w="1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7797F" w:rsidRDefault="00EA4AA2">
            <w:r>
              <w:t>Lang.</w:t>
            </w:r>
          </w:p>
        </w:tc>
        <w:tc>
          <w:tcPr>
            <w:tcW w:w="6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7797F" w:rsidRDefault="00EA4AA2">
            <w:r>
              <w:t>LANG</w:t>
            </w:r>
          </w:p>
        </w:tc>
        <w:tc>
          <w:tcPr>
            <w:tcW w:w="6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7797F" w:rsidRDefault="00EA4AA2">
            <w:r>
              <w:t>1</w:t>
            </w:r>
          </w:p>
        </w:tc>
        <w:tc>
          <w:tcPr>
            <w:tcW w:w="7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7797F" w:rsidRDefault="00EA4AA2">
            <w:r>
              <w:t>0</w:t>
            </w:r>
          </w:p>
        </w:tc>
        <w:tc>
          <w:tcPr>
            <w:tcW w:w="20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7797F" w:rsidRDefault="00EA4AA2">
            <w:r>
              <w:t>DDLANGUAGE</w:t>
            </w:r>
          </w:p>
        </w:tc>
        <w:tc>
          <w:tcPr>
            <w:tcW w:w="20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7797F" w:rsidRDefault="00EA4AA2">
            <w:r>
              <w:t>SPRAS</w:t>
            </w:r>
          </w:p>
        </w:tc>
      </w:tr>
      <w:tr w:rsidR="00B7797F" w:rsidTr="00EA4AA2">
        <w:tc>
          <w:tcPr>
            <w:tcW w:w="5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7797F" w:rsidRDefault="00EA4AA2">
            <w:r>
              <w:t>18</w:t>
            </w:r>
          </w:p>
        </w:tc>
        <w:tc>
          <w:tcPr>
            <w:tcW w:w="1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7797F" w:rsidRDefault="00EA4AA2">
            <w:r>
              <w:t>LASTVERS</w:t>
            </w:r>
            <w:r>
              <w:lastRenderedPageBreak/>
              <w:t>NO</w:t>
            </w:r>
          </w:p>
        </w:tc>
        <w:tc>
          <w:tcPr>
            <w:tcW w:w="1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7797F" w:rsidRDefault="00EA4AA2">
            <w:r>
              <w:lastRenderedPageBreak/>
              <w:t xml:space="preserve">Version </w:t>
            </w:r>
            <w:r>
              <w:lastRenderedPageBreak/>
              <w:t>number</w:t>
            </w:r>
          </w:p>
        </w:tc>
        <w:tc>
          <w:tcPr>
            <w:tcW w:w="6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7797F" w:rsidRDefault="00EA4AA2">
            <w:r>
              <w:lastRenderedPageBreak/>
              <w:t>NU</w:t>
            </w:r>
            <w:r>
              <w:lastRenderedPageBreak/>
              <w:t>MC</w:t>
            </w:r>
          </w:p>
        </w:tc>
        <w:tc>
          <w:tcPr>
            <w:tcW w:w="6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7797F" w:rsidRDefault="00EA4AA2">
            <w:r>
              <w:lastRenderedPageBreak/>
              <w:t>5</w:t>
            </w:r>
          </w:p>
        </w:tc>
        <w:tc>
          <w:tcPr>
            <w:tcW w:w="7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7797F" w:rsidRDefault="00EA4AA2">
            <w:r>
              <w:t>0</w:t>
            </w:r>
          </w:p>
        </w:tc>
        <w:tc>
          <w:tcPr>
            <w:tcW w:w="20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7797F" w:rsidRDefault="00EA4AA2">
            <w:r>
              <w:t>VERSLAST</w:t>
            </w:r>
          </w:p>
        </w:tc>
        <w:tc>
          <w:tcPr>
            <w:tcW w:w="20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7797F" w:rsidRDefault="00EA4AA2">
            <w:r>
              <w:t>VERSNO</w:t>
            </w:r>
          </w:p>
        </w:tc>
      </w:tr>
      <w:tr w:rsidR="00B7797F" w:rsidTr="00EA4AA2">
        <w:tc>
          <w:tcPr>
            <w:tcW w:w="5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7797F" w:rsidRDefault="00EA4AA2">
            <w:r>
              <w:lastRenderedPageBreak/>
              <w:t>19</w:t>
            </w:r>
          </w:p>
        </w:tc>
        <w:tc>
          <w:tcPr>
            <w:tcW w:w="1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7797F" w:rsidRDefault="00EA4AA2">
            <w:r>
              <w:t>LOCKFLAG</w:t>
            </w:r>
          </w:p>
        </w:tc>
        <w:tc>
          <w:tcPr>
            <w:tcW w:w="1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7797F" w:rsidRDefault="00EA4AA2">
            <w:r>
              <w:t>Lock/Import Status</w:t>
            </w:r>
          </w:p>
        </w:tc>
        <w:tc>
          <w:tcPr>
            <w:tcW w:w="6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7797F" w:rsidRDefault="00EA4AA2">
            <w:r>
              <w:t>CHAR</w:t>
            </w:r>
          </w:p>
        </w:tc>
        <w:tc>
          <w:tcPr>
            <w:tcW w:w="6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7797F" w:rsidRDefault="00EA4AA2">
            <w:r>
              <w:t>1</w:t>
            </w:r>
          </w:p>
        </w:tc>
        <w:tc>
          <w:tcPr>
            <w:tcW w:w="7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7797F" w:rsidRDefault="00EA4AA2">
            <w:r>
              <w:t>0</w:t>
            </w:r>
          </w:p>
        </w:tc>
        <w:tc>
          <w:tcPr>
            <w:tcW w:w="20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7797F" w:rsidRDefault="00EA4AA2">
            <w:r>
              <w:t>LOCKFLAG</w:t>
            </w:r>
          </w:p>
        </w:tc>
        <w:tc>
          <w:tcPr>
            <w:tcW w:w="20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7797F" w:rsidRDefault="00EA4AA2">
            <w:r>
              <w:t>TR_IMPORT_STATUS</w:t>
            </w:r>
          </w:p>
        </w:tc>
      </w:tr>
      <w:tr w:rsidR="00B7797F" w:rsidTr="00EA4AA2">
        <w:tc>
          <w:tcPr>
            <w:tcW w:w="5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7797F" w:rsidRDefault="00EA4AA2">
            <w:r>
              <w:t>20</w:t>
            </w:r>
          </w:p>
        </w:tc>
        <w:tc>
          <w:tcPr>
            <w:tcW w:w="1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7797F" w:rsidRDefault="00EA4AA2">
            <w:r>
              <w:t>LOEKZ</w:t>
            </w:r>
          </w:p>
        </w:tc>
        <w:tc>
          <w:tcPr>
            <w:tcW w:w="1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7797F" w:rsidRDefault="00EA4AA2">
            <w:r>
              <w:t>Special flag</w:t>
            </w:r>
          </w:p>
        </w:tc>
        <w:tc>
          <w:tcPr>
            <w:tcW w:w="6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7797F" w:rsidRDefault="00EA4AA2">
            <w:r>
              <w:t>CHAR</w:t>
            </w:r>
          </w:p>
        </w:tc>
        <w:tc>
          <w:tcPr>
            <w:tcW w:w="6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7797F" w:rsidRDefault="00EA4AA2">
            <w:r>
              <w:t>1</w:t>
            </w:r>
          </w:p>
        </w:tc>
        <w:tc>
          <w:tcPr>
            <w:tcW w:w="7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7797F" w:rsidRDefault="00EA4AA2">
            <w:r>
              <w:t>0</w:t>
            </w:r>
          </w:p>
        </w:tc>
        <w:tc>
          <w:tcPr>
            <w:tcW w:w="20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7797F" w:rsidRDefault="00EA4AA2">
            <w:r>
              <w:t>VERSLOEKZ</w:t>
            </w:r>
          </w:p>
        </w:tc>
        <w:tc>
          <w:tcPr>
            <w:tcW w:w="20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7797F" w:rsidRDefault="00EA4AA2">
            <w:r>
              <w:t>VERSLOEKZ</w:t>
            </w:r>
          </w:p>
        </w:tc>
      </w:tr>
      <w:tr w:rsidR="00B7797F" w:rsidTr="00EA4AA2">
        <w:tc>
          <w:tcPr>
            <w:tcW w:w="5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7797F" w:rsidRDefault="00EA4AA2">
            <w:r>
              <w:t>21</w:t>
            </w:r>
          </w:p>
        </w:tc>
        <w:tc>
          <w:tcPr>
            <w:tcW w:w="1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7797F" w:rsidRDefault="00EA4AA2">
            <w:r>
              <w:t>OBJECT</w:t>
            </w:r>
          </w:p>
        </w:tc>
        <w:tc>
          <w:tcPr>
            <w:tcW w:w="1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7797F" w:rsidRDefault="00EA4AA2">
            <w:r>
              <w:t>Object Type</w:t>
            </w:r>
          </w:p>
        </w:tc>
        <w:tc>
          <w:tcPr>
            <w:tcW w:w="6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7797F" w:rsidRDefault="00EA4AA2">
            <w:r>
              <w:t>CHAR</w:t>
            </w:r>
          </w:p>
        </w:tc>
        <w:tc>
          <w:tcPr>
            <w:tcW w:w="6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7797F" w:rsidRDefault="00EA4AA2">
            <w:r>
              <w:t>4</w:t>
            </w:r>
          </w:p>
        </w:tc>
        <w:tc>
          <w:tcPr>
            <w:tcW w:w="7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7797F" w:rsidRDefault="00EA4AA2">
            <w:r>
              <w:t>0</w:t>
            </w:r>
          </w:p>
        </w:tc>
        <w:tc>
          <w:tcPr>
            <w:tcW w:w="20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7797F" w:rsidRDefault="00EA4AA2">
            <w:r>
              <w:t>TROBJTYPE</w:t>
            </w:r>
          </w:p>
        </w:tc>
        <w:tc>
          <w:tcPr>
            <w:tcW w:w="20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7797F" w:rsidRDefault="00EA4AA2">
            <w:r>
              <w:t>OBJECT</w:t>
            </w:r>
          </w:p>
        </w:tc>
      </w:tr>
      <w:tr w:rsidR="00B7797F" w:rsidTr="00EA4AA2">
        <w:tc>
          <w:tcPr>
            <w:tcW w:w="5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7797F" w:rsidRDefault="00EA4AA2">
            <w:r>
              <w:t>22</w:t>
            </w:r>
          </w:p>
        </w:tc>
        <w:tc>
          <w:tcPr>
            <w:tcW w:w="1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7797F" w:rsidRDefault="00EA4AA2">
            <w:r>
              <w:t>OBJFUNC</w:t>
            </w:r>
          </w:p>
        </w:tc>
        <w:tc>
          <w:tcPr>
            <w:tcW w:w="1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7797F" w:rsidRDefault="00EA4AA2">
            <w:r>
              <w:t>Function</w:t>
            </w:r>
          </w:p>
        </w:tc>
        <w:tc>
          <w:tcPr>
            <w:tcW w:w="6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7797F" w:rsidRDefault="00EA4AA2">
            <w:r>
              <w:t>CHAR</w:t>
            </w:r>
          </w:p>
        </w:tc>
        <w:tc>
          <w:tcPr>
            <w:tcW w:w="6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7797F" w:rsidRDefault="00EA4AA2">
            <w:r>
              <w:t>1</w:t>
            </w:r>
          </w:p>
        </w:tc>
        <w:tc>
          <w:tcPr>
            <w:tcW w:w="7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7797F" w:rsidRDefault="00EA4AA2">
            <w:r>
              <w:t>0</w:t>
            </w:r>
          </w:p>
        </w:tc>
        <w:tc>
          <w:tcPr>
            <w:tcW w:w="20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7797F" w:rsidRDefault="00EA4AA2">
            <w:r>
              <w:t>OBJFUNC</w:t>
            </w:r>
          </w:p>
        </w:tc>
        <w:tc>
          <w:tcPr>
            <w:tcW w:w="20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7797F" w:rsidRDefault="00EA4AA2">
            <w:r>
              <w:t>OBJFUNC</w:t>
            </w:r>
          </w:p>
        </w:tc>
      </w:tr>
      <w:tr w:rsidR="00B7797F" w:rsidTr="00EA4AA2">
        <w:tc>
          <w:tcPr>
            <w:tcW w:w="5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7797F" w:rsidRDefault="00EA4AA2">
            <w:r>
              <w:t>23</w:t>
            </w:r>
          </w:p>
        </w:tc>
        <w:tc>
          <w:tcPr>
            <w:tcW w:w="1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7797F" w:rsidRDefault="00EA4AA2">
            <w:r>
              <w:t>OBJ_NAME</w:t>
            </w:r>
          </w:p>
        </w:tc>
        <w:tc>
          <w:tcPr>
            <w:tcW w:w="1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7797F" w:rsidRDefault="00EA4AA2">
            <w:r>
              <w:t>Obj. Name</w:t>
            </w:r>
          </w:p>
        </w:tc>
        <w:tc>
          <w:tcPr>
            <w:tcW w:w="6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7797F" w:rsidRDefault="00EA4AA2">
            <w:r>
              <w:t>CHAR</w:t>
            </w:r>
          </w:p>
        </w:tc>
        <w:tc>
          <w:tcPr>
            <w:tcW w:w="6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7797F" w:rsidRDefault="00EA4AA2">
            <w:r>
              <w:t>120</w:t>
            </w:r>
          </w:p>
        </w:tc>
        <w:tc>
          <w:tcPr>
            <w:tcW w:w="7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7797F" w:rsidRDefault="00EA4AA2">
            <w:r>
              <w:t>0</w:t>
            </w:r>
          </w:p>
        </w:tc>
        <w:tc>
          <w:tcPr>
            <w:tcW w:w="20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7797F" w:rsidRDefault="00EA4AA2">
            <w:r>
              <w:t>TROBJ_NAME</w:t>
            </w:r>
          </w:p>
        </w:tc>
        <w:tc>
          <w:tcPr>
            <w:tcW w:w="20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7797F" w:rsidRDefault="00EA4AA2">
            <w:r>
              <w:t>TROBJ_NAME</w:t>
            </w:r>
          </w:p>
        </w:tc>
      </w:tr>
      <w:tr w:rsidR="00B7797F" w:rsidTr="00EA4AA2">
        <w:tc>
          <w:tcPr>
            <w:tcW w:w="5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7797F" w:rsidRDefault="00EA4AA2">
            <w:r>
              <w:t>24</w:t>
            </w:r>
          </w:p>
        </w:tc>
        <w:tc>
          <w:tcPr>
            <w:tcW w:w="1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7797F" w:rsidRDefault="00EA4AA2">
            <w:r>
              <w:t>ORIGIN</w:t>
            </w:r>
          </w:p>
        </w:tc>
        <w:tc>
          <w:tcPr>
            <w:tcW w:w="1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7797F" w:rsidRDefault="00EA4AA2">
            <w:r>
              <w:t>Origin flag</w:t>
            </w:r>
          </w:p>
        </w:tc>
        <w:tc>
          <w:tcPr>
            <w:tcW w:w="6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7797F" w:rsidRDefault="00EA4AA2">
            <w:r>
              <w:t>CHAR</w:t>
            </w:r>
          </w:p>
        </w:tc>
        <w:tc>
          <w:tcPr>
            <w:tcW w:w="6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7797F" w:rsidRDefault="00EA4AA2">
            <w:r>
              <w:t>1</w:t>
            </w:r>
          </w:p>
        </w:tc>
        <w:tc>
          <w:tcPr>
            <w:tcW w:w="7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7797F" w:rsidRDefault="00EA4AA2">
            <w:r>
              <w:t>0</w:t>
            </w:r>
          </w:p>
        </w:tc>
        <w:tc>
          <w:tcPr>
            <w:tcW w:w="20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7797F" w:rsidRDefault="00EA4AA2">
            <w:r>
              <w:t>VERSORIGIN</w:t>
            </w:r>
          </w:p>
        </w:tc>
        <w:tc>
          <w:tcPr>
            <w:tcW w:w="20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7797F" w:rsidRDefault="00EA4AA2">
            <w:r>
              <w:t>VERSORIGIN</w:t>
            </w:r>
          </w:p>
        </w:tc>
      </w:tr>
      <w:tr w:rsidR="00B7797F" w:rsidTr="00EA4AA2">
        <w:tc>
          <w:tcPr>
            <w:tcW w:w="5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7797F" w:rsidRDefault="00EA4AA2">
            <w:r>
              <w:t>25</w:t>
            </w:r>
          </w:p>
        </w:tc>
        <w:tc>
          <w:tcPr>
            <w:tcW w:w="1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7797F" w:rsidRDefault="00EA4AA2">
            <w:r>
              <w:t>RELS</w:t>
            </w:r>
          </w:p>
        </w:tc>
        <w:tc>
          <w:tcPr>
            <w:tcW w:w="1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7797F" w:rsidRDefault="00EA4AA2">
            <w:r>
              <w:t>Release</w:t>
            </w:r>
          </w:p>
        </w:tc>
        <w:tc>
          <w:tcPr>
            <w:tcW w:w="6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7797F" w:rsidRDefault="00EA4AA2">
            <w:r>
              <w:t>CHAR</w:t>
            </w:r>
          </w:p>
        </w:tc>
        <w:tc>
          <w:tcPr>
            <w:tcW w:w="6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7797F" w:rsidRDefault="00EA4AA2">
            <w:r>
              <w:t>4</w:t>
            </w:r>
          </w:p>
        </w:tc>
        <w:tc>
          <w:tcPr>
            <w:tcW w:w="7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7797F" w:rsidRDefault="00EA4AA2">
            <w:r>
              <w:t>0</w:t>
            </w:r>
          </w:p>
        </w:tc>
        <w:tc>
          <w:tcPr>
            <w:tcW w:w="20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7797F" w:rsidRDefault="00EA4AA2">
            <w:r>
              <w:t>VERSRELS</w:t>
            </w:r>
          </w:p>
        </w:tc>
        <w:tc>
          <w:tcPr>
            <w:tcW w:w="20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7797F" w:rsidRDefault="00EA4AA2">
            <w:r>
              <w:t>SYCHAR04</w:t>
            </w:r>
          </w:p>
        </w:tc>
      </w:tr>
      <w:tr w:rsidR="00B7797F" w:rsidTr="00EA4AA2">
        <w:tc>
          <w:tcPr>
            <w:tcW w:w="5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7797F" w:rsidRDefault="00EA4AA2">
            <w:r>
              <w:t>26</w:t>
            </w:r>
          </w:p>
        </w:tc>
        <w:tc>
          <w:tcPr>
            <w:tcW w:w="1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7797F" w:rsidRDefault="00EA4AA2">
            <w:r>
              <w:t>STATE_COLOR</w:t>
            </w:r>
          </w:p>
        </w:tc>
        <w:tc>
          <w:tcPr>
            <w:tcW w:w="1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7797F" w:rsidRDefault="00EA4AA2">
            <w:r>
              <w:t>State Color</w:t>
            </w:r>
          </w:p>
        </w:tc>
        <w:tc>
          <w:tcPr>
            <w:tcW w:w="6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7797F" w:rsidRDefault="00EA4AA2">
            <w:r>
              <w:t>CHAR</w:t>
            </w:r>
          </w:p>
        </w:tc>
        <w:tc>
          <w:tcPr>
            <w:tcW w:w="6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7797F" w:rsidRDefault="00EA4AA2">
            <w:r>
              <w:t>1</w:t>
            </w:r>
          </w:p>
        </w:tc>
        <w:tc>
          <w:tcPr>
            <w:tcW w:w="7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7797F" w:rsidRDefault="00EA4AA2">
            <w:r>
              <w:t>0</w:t>
            </w:r>
          </w:p>
        </w:tc>
        <w:tc>
          <w:tcPr>
            <w:tcW w:w="20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7797F" w:rsidRDefault="00EA4AA2">
            <w:r>
              <w:t>/SKN/E_SW_STATE_COLOR</w:t>
            </w:r>
          </w:p>
        </w:tc>
        <w:tc>
          <w:tcPr>
            <w:tcW w:w="20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7797F" w:rsidRDefault="00EA4AA2">
            <w:r>
              <w:t>/SKN/D_SW_STATE_COLOR</w:t>
            </w:r>
          </w:p>
        </w:tc>
      </w:tr>
      <w:tr w:rsidR="00B7797F" w:rsidTr="00EA4AA2">
        <w:tc>
          <w:tcPr>
            <w:tcW w:w="5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7797F" w:rsidRDefault="00EA4AA2">
            <w:r>
              <w:t>27</w:t>
            </w:r>
          </w:p>
        </w:tc>
        <w:tc>
          <w:tcPr>
            <w:tcW w:w="1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7797F" w:rsidRDefault="00EA4AA2">
            <w:r>
              <w:t>STATE_ICON</w:t>
            </w:r>
          </w:p>
        </w:tc>
        <w:tc>
          <w:tcPr>
            <w:tcW w:w="1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7797F" w:rsidRDefault="00EA4AA2">
            <w:r>
              <w:t>State Icon</w:t>
            </w:r>
          </w:p>
        </w:tc>
        <w:tc>
          <w:tcPr>
            <w:tcW w:w="6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7797F" w:rsidRDefault="00EA4AA2">
            <w:r>
              <w:t>CHAR</w:t>
            </w:r>
          </w:p>
        </w:tc>
        <w:tc>
          <w:tcPr>
            <w:tcW w:w="6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7797F" w:rsidRDefault="00EA4AA2">
            <w:r>
              <w:t>4</w:t>
            </w:r>
          </w:p>
        </w:tc>
        <w:tc>
          <w:tcPr>
            <w:tcW w:w="7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7797F" w:rsidRDefault="00EA4AA2">
            <w:r>
              <w:t>0</w:t>
            </w:r>
          </w:p>
        </w:tc>
        <w:tc>
          <w:tcPr>
            <w:tcW w:w="20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7797F" w:rsidRDefault="00EA4AA2">
            <w:r>
              <w:t>/SKN/E_SW_STATE_ICON</w:t>
            </w:r>
          </w:p>
        </w:tc>
        <w:tc>
          <w:tcPr>
            <w:tcW w:w="20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7797F" w:rsidRDefault="00EA4AA2">
            <w:r>
              <w:t>ICON</w:t>
            </w:r>
          </w:p>
        </w:tc>
      </w:tr>
      <w:tr w:rsidR="00B7797F" w:rsidTr="00EA4AA2">
        <w:tc>
          <w:tcPr>
            <w:tcW w:w="5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7797F" w:rsidRDefault="00EA4AA2">
            <w:r>
              <w:t>28</w:t>
            </w:r>
          </w:p>
        </w:tc>
        <w:tc>
          <w:tcPr>
            <w:tcW w:w="1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7797F" w:rsidRDefault="00EA4AA2">
            <w:r>
              <w:t>STATUS_DESC</w:t>
            </w:r>
          </w:p>
        </w:tc>
        <w:tc>
          <w:tcPr>
            <w:tcW w:w="1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7797F" w:rsidRDefault="00EA4AA2">
            <w:r>
              <w:t>SW Message</w:t>
            </w:r>
          </w:p>
        </w:tc>
        <w:tc>
          <w:tcPr>
            <w:tcW w:w="6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7797F" w:rsidRDefault="00EA4AA2">
            <w:r>
              <w:t>CHAR</w:t>
            </w:r>
          </w:p>
        </w:tc>
        <w:tc>
          <w:tcPr>
            <w:tcW w:w="6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7797F" w:rsidRDefault="00EA4AA2">
            <w:r>
              <w:t>255</w:t>
            </w:r>
          </w:p>
        </w:tc>
        <w:tc>
          <w:tcPr>
            <w:tcW w:w="7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7797F" w:rsidRDefault="00EA4AA2">
            <w:r>
              <w:t>0</w:t>
            </w:r>
          </w:p>
        </w:tc>
        <w:tc>
          <w:tcPr>
            <w:tcW w:w="20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7797F" w:rsidRDefault="00EA4AA2">
            <w:r>
              <w:t>/SKN/E_SW_TEXT</w:t>
            </w:r>
          </w:p>
        </w:tc>
        <w:tc>
          <w:tcPr>
            <w:tcW w:w="20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7797F" w:rsidRDefault="00EA4AA2">
            <w:r>
              <w:t>/SKN/D_SW_LTEXT</w:t>
            </w:r>
          </w:p>
        </w:tc>
      </w:tr>
      <w:tr w:rsidR="00B7797F" w:rsidTr="00EA4AA2">
        <w:tc>
          <w:tcPr>
            <w:tcW w:w="5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7797F" w:rsidRDefault="00EA4AA2">
            <w:r>
              <w:t>29</w:t>
            </w:r>
          </w:p>
        </w:tc>
        <w:tc>
          <w:tcPr>
            <w:tcW w:w="1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7797F" w:rsidRDefault="00EA4AA2">
            <w:r>
              <w:t>STEXT</w:t>
            </w:r>
          </w:p>
        </w:tc>
        <w:tc>
          <w:tcPr>
            <w:tcW w:w="1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7797F" w:rsidRDefault="00EA4AA2">
            <w:r>
              <w:t>Short text</w:t>
            </w:r>
          </w:p>
        </w:tc>
        <w:tc>
          <w:tcPr>
            <w:tcW w:w="6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7797F" w:rsidRDefault="00EA4AA2">
            <w:r>
              <w:t>CHAR</w:t>
            </w:r>
          </w:p>
        </w:tc>
        <w:tc>
          <w:tcPr>
            <w:tcW w:w="6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7797F" w:rsidRDefault="00EA4AA2">
            <w:r>
              <w:t>74</w:t>
            </w:r>
          </w:p>
        </w:tc>
        <w:tc>
          <w:tcPr>
            <w:tcW w:w="7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7797F" w:rsidRDefault="00EA4AA2">
            <w:r>
              <w:t>0</w:t>
            </w:r>
          </w:p>
        </w:tc>
        <w:tc>
          <w:tcPr>
            <w:tcW w:w="20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7797F" w:rsidRDefault="00EA4AA2">
            <w:r>
              <w:t>RS38L_FTXT</w:t>
            </w:r>
          </w:p>
        </w:tc>
        <w:tc>
          <w:tcPr>
            <w:tcW w:w="20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7797F" w:rsidRDefault="00EA4AA2">
            <w:r>
              <w:t>FUNCTEXT</w:t>
            </w:r>
          </w:p>
        </w:tc>
      </w:tr>
      <w:tr w:rsidR="00B7797F" w:rsidTr="00EA4AA2">
        <w:tc>
          <w:tcPr>
            <w:tcW w:w="5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7797F" w:rsidRDefault="00EA4AA2">
            <w:r>
              <w:t>30</w:t>
            </w:r>
          </w:p>
        </w:tc>
        <w:tc>
          <w:tcPr>
            <w:tcW w:w="1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7797F" w:rsidRDefault="00EA4AA2">
            <w:r>
              <w:t>STRKORR</w:t>
            </w:r>
          </w:p>
        </w:tc>
        <w:tc>
          <w:tcPr>
            <w:tcW w:w="1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7797F" w:rsidRDefault="00EA4AA2">
            <w:r>
              <w:t>Higher-Level Request</w:t>
            </w:r>
          </w:p>
        </w:tc>
        <w:tc>
          <w:tcPr>
            <w:tcW w:w="6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7797F" w:rsidRDefault="00EA4AA2">
            <w:r>
              <w:t>CHAR</w:t>
            </w:r>
          </w:p>
        </w:tc>
        <w:tc>
          <w:tcPr>
            <w:tcW w:w="6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7797F" w:rsidRDefault="00EA4AA2">
            <w:r>
              <w:t>20</w:t>
            </w:r>
          </w:p>
        </w:tc>
        <w:tc>
          <w:tcPr>
            <w:tcW w:w="7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7797F" w:rsidRDefault="00EA4AA2">
            <w:r>
              <w:t>0</w:t>
            </w:r>
          </w:p>
        </w:tc>
        <w:tc>
          <w:tcPr>
            <w:tcW w:w="20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7797F" w:rsidRDefault="00EA4AA2">
            <w:r>
              <w:t>STRKORR</w:t>
            </w:r>
          </w:p>
        </w:tc>
        <w:tc>
          <w:tcPr>
            <w:tcW w:w="20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7797F" w:rsidRDefault="00EA4AA2">
            <w:r>
              <w:t>TRKORR</w:t>
            </w:r>
          </w:p>
        </w:tc>
      </w:tr>
      <w:tr w:rsidR="00B7797F" w:rsidTr="00EA4AA2">
        <w:tc>
          <w:tcPr>
            <w:tcW w:w="5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7797F" w:rsidRDefault="00EA4AA2">
            <w:r>
              <w:t>31</w:t>
            </w:r>
          </w:p>
        </w:tc>
        <w:tc>
          <w:tcPr>
            <w:tcW w:w="1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7797F" w:rsidRDefault="00EA4AA2">
            <w:r>
              <w:t>TABLEN</w:t>
            </w:r>
          </w:p>
        </w:tc>
        <w:tc>
          <w:tcPr>
            <w:tcW w:w="1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7797F" w:rsidRDefault="00EA4AA2">
            <w:r>
              <w:t>Table width</w:t>
            </w:r>
          </w:p>
        </w:tc>
        <w:tc>
          <w:tcPr>
            <w:tcW w:w="6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7797F" w:rsidRDefault="00EA4AA2">
            <w:r>
              <w:t>INT2</w:t>
            </w:r>
          </w:p>
        </w:tc>
        <w:tc>
          <w:tcPr>
            <w:tcW w:w="6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7797F" w:rsidRDefault="00EA4AA2">
            <w:r>
              <w:t>5</w:t>
            </w:r>
          </w:p>
        </w:tc>
        <w:tc>
          <w:tcPr>
            <w:tcW w:w="7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7797F" w:rsidRDefault="00EA4AA2">
            <w:r>
              <w:t>0</w:t>
            </w:r>
          </w:p>
        </w:tc>
        <w:tc>
          <w:tcPr>
            <w:tcW w:w="20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7797F" w:rsidRDefault="00EA4AA2">
            <w:r>
              <w:t>VERSTABLEN</w:t>
            </w:r>
          </w:p>
        </w:tc>
        <w:tc>
          <w:tcPr>
            <w:tcW w:w="20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7797F" w:rsidRDefault="00EA4AA2">
            <w:r>
              <w:t>VERSLEN</w:t>
            </w:r>
          </w:p>
        </w:tc>
      </w:tr>
      <w:tr w:rsidR="00B7797F" w:rsidTr="00EA4AA2">
        <w:tc>
          <w:tcPr>
            <w:tcW w:w="5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7797F" w:rsidRDefault="00EA4AA2">
            <w:r>
              <w:t>32</w:t>
            </w:r>
          </w:p>
        </w:tc>
        <w:tc>
          <w:tcPr>
            <w:tcW w:w="1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7797F" w:rsidRDefault="00EA4AA2">
            <w:r>
              <w:t>TARSYSTEM</w:t>
            </w:r>
          </w:p>
        </w:tc>
        <w:tc>
          <w:tcPr>
            <w:tcW w:w="1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7797F" w:rsidRDefault="00EA4AA2">
            <w:r>
              <w:t>Transport Target</w:t>
            </w:r>
          </w:p>
        </w:tc>
        <w:tc>
          <w:tcPr>
            <w:tcW w:w="6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7797F" w:rsidRDefault="00EA4AA2">
            <w:r>
              <w:t>CHAR</w:t>
            </w:r>
          </w:p>
        </w:tc>
        <w:tc>
          <w:tcPr>
            <w:tcW w:w="6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7797F" w:rsidRDefault="00EA4AA2">
            <w:r>
              <w:t>10</w:t>
            </w:r>
          </w:p>
        </w:tc>
        <w:tc>
          <w:tcPr>
            <w:tcW w:w="7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7797F" w:rsidRDefault="00EA4AA2">
            <w:r>
              <w:t>0</w:t>
            </w:r>
          </w:p>
        </w:tc>
        <w:tc>
          <w:tcPr>
            <w:tcW w:w="20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7797F" w:rsidRDefault="00EA4AA2">
            <w:r>
              <w:t>TR_TARGET</w:t>
            </w:r>
          </w:p>
        </w:tc>
        <w:tc>
          <w:tcPr>
            <w:tcW w:w="20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7797F" w:rsidRDefault="00EA4AA2">
            <w:r>
              <w:t>TR_TARGET</w:t>
            </w:r>
          </w:p>
        </w:tc>
      </w:tr>
      <w:tr w:rsidR="00B7797F" w:rsidTr="00EA4AA2">
        <w:tc>
          <w:tcPr>
            <w:tcW w:w="5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7797F" w:rsidRDefault="00EA4AA2">
            <w:r>
              <w:t>33</w:t>
            </w:r>
          </w:p>
        </w:tc>
        <w:tc>
          <w:tcPr>
            <w:tcW w:w="1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7797F" w:rsidRDefault="00EA4AA2">
            <w:r>
              <w:t>TRFUNCTION</w:t>
            </w:r>
          </w:p>
        </w:tc>
        <w:tc>
          <w:tcPr>
            <w:tcW w:w="1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7797F" w:rsidRDefault="00EA4AA2">
            <w:r>
              <w:t>Type of request/task</w:t>
            </w:r>
          </w:p>
        </w:tc>
        <w:tc>
          <w:tcPr>
            <w:tcW w:w="6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7797F" w:rsidRDefault="00EA4AA2">
            <w:r>
              <w:t>CHAR</w:t>
            </w:r>
          </w:p>
        </w:tc>
        <w:tc>
          <w:tcPr>
            <w:tcW w:w="6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7797F" w:rsidRDefault="00EA4AA2">
            <w:r>
              <w:t>1</w:t>
            </w:r>
          </w:p>
        </w:tc>
        <w:tc>
          <w:tcPr>
            <w:tcW w:w="7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7797F" w:rsidRDefault="00EA4AA2">
            <w:r>
              <w:t>0</w:t>
            </w:r>
          </w:p>
        </w:tc>
        <w:tc>
          <w:tcPr>
            <w:tcW w:w="20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7797F" w:rsidRDefault="00EA4AA2">
            <w:r>
              <w:t>TRFUNCTION</w:t>
            </w:r>
          </w:p>
        </w:tc>
        <w:tc>
          <w:tcPr>
            <w:tcW w:w="20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7797F" w:rsidRDefault="00EA4AA2">
            <w:r>
              <w:t>TRFUNCTION</w:t>
            </w:r>
          </w:p>
        </w:tc>
      </w:tr>
      <w:tr w:rsidR="00B7797F" w:rsidTr="00EA4AA2">
        <w:tc>
          <w:tcPr>
            <w:tcW w:w="5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7797F" w:rsidRDefault="00EA4AA2">
            <w:r>
              <w:t>34</w:t>
            </w:r>
          </w:p>
        </w:tc>
        <w:tc>
          <w:tcPr>
            <w:tcW w:w="1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7797F" w:rsidRDefault="00EA4AA2">
            <w:r>
              <w:t>TRKORR</w:t>
            </w:r>
          </w:p>
        </w:tc>
        <w:tc>
          <w:tcPr>
            <w:tcW w:w="1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7797F" w:rsidRDefault="00EA4AA2">
            <w:r>
              <w:t>Request/Task</w:t>
            </w:r>
          </w:p>
        </w:tc>
        <w:tc>
          <w:tcPr>
            <w:tcW w:w="6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7797F" w:rsidRDefault="00EA4AA2">
            <w:r>
              <w:t>CHAR</w:t>
            </w:r>
          </w:p>
        </w:tc>
        <w:tc>
          <w:tcPr>
            <w:tcW w:w="6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7797F" w:rsidRDefault="00EA4AA2">
            <w:r>
              <w:t>20</w:t>
            </w:r>
          </w:p>
        </w:tc>
        <w:tc>
          <w:tcPr>
            <w:tcW w:w="7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7797F" w:rsidRDefault="00EA4AA2">
            <w:r>
              <w:t>0</w:t>
            </w:r>
          </w:p>
        </w:tc>
        <w:tc>
          <w:tcPr>
            <w:tcW w:w="20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7797F" w:rsidRDefault="00EA4AA2">
            <w:r>
              <w:t>TRKORR</w:t>
            </w:r>
          </w:p>
        </w:tc>
        <w:tc>
          <w:tcPr>
            <w:tcW w:w="20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7797F" w:rsidRDefault="00EA4AA2">
            <w:r>
              <w:t>TRKORR</w:t>
            </w:r>
          </w:p>
        </w:tc>
      </w:tr>
      <w:tr w:rsidR="00B7797F" w:rsidTr="00EA4AA2">
        <w:tc>
          <w:tcPr>
            <w:tcW w:w="5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7797F" w:rsidRDefault="00EA4AA2">
            <w:r>
              <w:t>35</w:t>
            </w:r>
          </w:p>
        </w:tc>
        <w:tc>
          <w:tcPr>
            <w:tcW w:w="1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7797F" w:rsidRDefault="00EA4AA2">
            <w:r>
              <w:t>TRSTATUS</w:t>
            </w:r>
          </w:p>
        </w:tc>
        <w:tc>
          <w:tcPr>
            <w:tcW w:w="1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7797F" w:rsidRDefault="00EA4AA2">
            <w:r>
              <w:t>Status</w:t>
            </w:r>
          </w:p>
        </w:tc>
        <w:tc>
          <w:tcPr>
            <w:tcW w:w="6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7797F" w:rsidRDefault="00EA4AA2">
            <w:r>
              <w:t>CHAR</w:t>
            </w:r>
          </w:p>
        </w:tc>
        <w:tc>
          <w:tcPr>
            <w:tcW w:w="6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7797F" w:rsidRDefault="00EA4AA2">
            <w:r>
              <w:t>1</w:t>
            </w:r>
          </w:p>
        </w:tc>
        <w:tc>
          <w:tcPr>
            <w:tcW w:w="7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7797F" w:rsidRDefault="00EA4AA2">
            <w:r>
              <w:t>0</w:t>
            </w:r>
          </w:p>
        </w:tc>
        <w:tc>
          <w:tcPr>
            <w:tcW w:w="20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7797F" w:rsidRDefault="00EA4AA2">
            <w:r>
              <w:t>TRSTATUS</w:t>
            </w:r>
          </w:p>
        </w:tc>
        <w:tc>
          <w:tcPr>
            <w:tcW w:w="20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7797F" w:rsidRDefault="00EA4AA2">
            <w:r>
              <w:t>TRSTATUS</w:t>
            </w:r>
          </w:p>
        </w:tc>
      </w:tr>
      <w:tr w:rsidR="00B7797F" w:rsidTr="00EA4AA2">
        <w:tc>
          <w:tcPr>
            <w:tcW w:w="5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7797F" w:rsidRDefault="00EA4AA2">
            <w:r>
              <w:t>36</w:t>
            </w:r>
          </w:p>
        </w:tc>
        <w:tc>
          <w:tcPr>
            <w:tcW w:w="1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7797F" w:rsidRDefault="00EA4AA2">
            <w:r>
              <w:t>VERSMODE</w:t>
            </w:r>
          </w:p>
        </w:tc>
        <w:tc>
          <w:tcPr>
            <w:tcW w:w="1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7797F" w:rsidRDefault="00EA4AA2">
            <w:r>
              <w:t>Versioning Mode</w:t>
            </w:r>
          </w:p>
        </w:tc>
        <w:tc>
          <w:tcPr>
            <w:tcW w:w="6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7797F" w:rsidRDefault="00EA4AA2">
            <w:r>
              <w:t>CHAR</w:t>
            </w:r>
          </w:p>
        </w:tc>
        <w:tc>
          <w:tcPr>
            <w:tcW w:w="6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7797F" w:rsidRDefault="00EA4AA2">
            <w:r>
              <w:t>1</w:t>
            </w:r>
          </w:p>
        </w:tc>
        <w:tc>
          <w:tcPr>
            <w:tcW w:w="7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7797F" w:rsidRDefault="00EA4AA2">
            <w:r>
              <w:t>0</w:t>
            </w:r>
          </w:p>
        </w:tc>
        <w:tc>
          <w:tcPr>
            <w:tcW w:w="20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7797F" w:rsidRDefault="00EA4AA2">
            <w:r>
              <w:t>VERSMODE</w:t>
            </w:r>
          </w:p>
        </w:tc>
        <w:tc>
          <w:tcPr>
            <w:tcW w:w="20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7797F" w:rsidRDefault="00EA4AA2">
            <w:r>
              <w:t>VERSMODE</w:t>
            </w:r>
          </w:p>
        </w:tc>
      </w:tr>
      <w:tr w:rsidR="00B7797F" w:rsidTr="00EA4AA2">
        <w:tc>
          <w:tcPr>
            <w:tcW w:w="5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7797F" w:rsidRDefault="00EA4AA2">
            <w:r>
              <w:t>37</w:t>
            </w:r>
          </w:p>
        </w:tc>
        <w:tc>
          <w:tcPr>
            <w:tcW w:w="1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7797F" w:rsidRDefault="00EA4AA2">
            <w:r>
              <w:t>VERSNO</w:t>
            </w:r>
          </w:p>
        </w:tc>
        <w:tc>
          <w:tcPr>
            <w:tcW w:w="1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7797F" w:rsidRDefault="00EA4AA2">
            <w:r>
              <w:t>Version</w:t>
            </w:r>
            <w:r>
              <w:t xml:space="preserve"> Number</w:t>
            </w:r>
          </w:p>
        </w:tc>
        <w:tc>
          <w:tcPr>
            <w:tcW w:w="6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7797F" w:rsidRDefault="00EA4AA2">
            <w:r>
              <w:t>NUMC</w:t>
            </w:r>
          </w:p>
        </w:tc>
        <w:tc>
          <w:tcPr>
            <w:tcW w:w="6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7797F" w:rsidRDefault="00EA4AA2">
            <w:r>
              <w:t>5</w:t>
            </w:r>
          </w:p>
        </w:tc>
        <w:tc>
          <w:tcPr>
            <w:tcW w:w="7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7797F" w:rsidRDefault="00EA4AA2">
            <w:r>
              <w:t>0</w:t>
            </w:r>
          </w:p>
        </w:tc>
        <w:tc>
          <w:tcPr>
            <w:tcW w:w="20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7797F" w:rsidRDefault="00EA4AA2">
            <w:r>
              <w:t>VERSNO</w:t>
            </w:r>
          </w:p>
        </w:tc>
        <w:tc>
          <w:tcPr>
            <w:tcW w:w="20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7797F" w:rsidRDefault="00EA4AA2">
            <w:r>
              <w:t>VERSNO</w:t>
            </w:r>
          </w:p>
        </w:tc>
      </w:tr>
      <w:tr w:rsidR="00B7797F" w:rsidTr="00EA4AA2">
        <w:tc>
          <w:tcPr>
            <w:tcW w:w="5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7797F" w:rsidRDefault="00EA4AA2">
            <w:r>
              <w:t>38</w:t>
            </w:r>
          </w:p>
        </w:tc>
        <w:tc>
          <w:tcPr>
            <w:tcW w:w="1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7797F" w:rsidRDefault="00EA4AA2">
            <w:r>
              <w:t>ZEIT</w:t>
            </w:r>
          </w:p>
        </w:tc>
        <w:tc>
          <w:tcPr>
            <w:tcW w:w="1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7797F" w:rsidRDefault="00EA4AA2">
            <w:r>
              <w:t>Time</w:t>
            </w:r>
          </w:p>
        </w:tc>
        <w:tc>
          <w:tcPr>
            <w:tcW w:w="6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7797F" w:rsidRDefault="00EA4AA2">
            <w:r>
              <w:t>TIMS</w:t>
            </w:r>
          </w:p>
        </w:tc>
        <w:tc>
          <w:tcPr>
            <w:tcW w:w="6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7797F" w:rsidRDefault="00EA4AA2">
            <w:r>
              <w:t>6</w:t>
            </w:r>
          </w:p>
        </w:tc>
        <w:tc>
          <w:tcPr>
            <w:tcW w:w="7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7797F" w:rsidRDefault="00EA4AA2">
            <w:r>
              <w:t>0</w:t>
            </w:r>
          </w:p>
        </w:tc>
        <w:tc>
          <w:tcPr>
            <w:tcW w:w="20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7797F" w:rsidRDefault="00EA4AA2">
            <w:r>
              <w:t>VERSTIME</w:t>
            </w:r>
          </w:p>
        </w:tc>
        <w:tc>
          <w:tcPr>
            <w:tcW w:w="20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7797F" w:rsidRDefault="00EA4AA2">
            <w:r>
              <w:t>AS4TIME</w:t>
            </w:r>
          </w:p>
        </w:tc>
      </w:tr>
    </w:tbl>
    <w:p w:rsidR="00B7797F" w:rsidRDefault="00B7797F"/>
    <w:p w:rsidR="00B7797F" w:rsidRDefault="00EA4AA2">
      <w:pPr>
        <w:pStyle w:val="31"/>
      </w:pPr>
      <w:r>
        <w:lastRenderedPageBreak/>
        <w:t>Parameter Configuration Guidelines</w:t>
      </w:r>
    </w:p>
    <w:p w:rsidR="00B7797F" w:rsidRDefault="00EA4AA2">
      <w:r>
        <w:rPr>
          <w:b/>
        </w:rPr>
        <w:t>IMPORTANT:</w:t>
      </w:r>
      <w:r>
        <w:t xml:space="preserve"> This section provides configuration guidance for ALL 38 parameters listed in the Parameters Reference Table above.</w:t>
      </w:r>
    </w:p>
    <w:p w:rsidR="00B7797F" w:rsidRDefault="00EA4AA2">
      <w:r>
        <w:rPr>
          <w:b/>
        </w:rPr>
        <w:t>ACTIVITY</w:t>
      </w:r>
      <w:r>
        <w:t xml:space="preserve"> (IMG Activity):</w:t>
      </w:r>
    </w:p>
    <w:p w:rsidR="00B7797F" w:rsidRDefault="00EA4AA2">
      <w:r>
        <w:t>IMG activity that wrote the entry to the object list. Used to restrict version details to a specific implementation activity.</w:t>
      </w:r>
    </w:p>
    <w:p w:rsidR="00B7797F" w:rsidRDefault="00EA4AA2">
      <w:r>
        <w:rPr>
          <w:b/>
        </w:rPr>
        <w:t>ARCHIVED</w:t>
      </w:r>
      <w:r>
        <w:t xml:space="preserve"> (Archiving status):</w:t>
      </w:r>
    </w:p>
    <w:p w:rsidR="00B7797F" w:rsidRDefault="00EA4AA2">
      <w:r>
        <w:t>Archiving status of the version. Used to include or exclude archived version data.</w:t>
      </w:r>
    </w:p>
    <w:p w:rsidR="00B7797F" w:rsidRDefault="00EA4AA2">
      <w:r>
        <w:rPr>
          <w:b/>
        </w:rPr>
        <w:t>AS4DATE</w:t>
      </w:r>
      <w:r>
        <w:t xml:space="preserve"> (Date):</w:t>
      </w:r>
    </w:p>
    <w:p w:rsidR="00B7797F" w:rsidRDefault="00EA4AA2">
      <w:r>
        <w:t>Date of last change of the request or task. Used to filter version details by change date.</w:t>
      </w:r>
    </w:p>
    <w:p w:rsidR="00B7797F" w:rsidRDefault="00EA4AA2">
      <w:r>
        <w:rPr>
          <w:b/>
        </w:rPr>
        <w:t>AS4POS</w:t>
      </w:r>
      <w:r>
        <w:t xml:space="preserve"> (Dictionary: Line item):</w:t>
      </w:r>
    </w:p>
    <w:p w:rsidR="00B7797F" w:rsidRDefault="00EA4AA2">
      <w:r>
        <w:t>Line item position in the object list. Used to identify or filter by a specific line in the version data.</w:t>
      </w:r>
    </w:p>
    <w:p w:rsidR="00B7797F" w:rsidRDefault="00EA4AA2">
      <w:r>
        <w:rPr>
          <w:b/>
        </w:rPr>
        <w:t>AS4TEXT</w:t>
      </w:r>
      <w:r>
        <w:t xml:space="preserve"> (Sh</w:t>
      </w:r>
      <w:r>
        <w:t>ort Description):</w:t>
      </w:r>
    </w:p>
    <w:p w:rsidR="00B7797F" w:rsidRDefault="00EA4AA2">
      <w:r>
        <w:t>Short description of the repository object. Used to filter or search by object description text.</w:t>
      </w:r>
    </w:p>
    <w:p w:rsidR="00B7797F" w:rsidRDefault="00EA4AA2">
      <w:r>
        <w:rPr>
          <w:b/>
        </w:rPr>
        <w:t>AS4TIME</w:t>
      </w:r>
      <w:r>
        <w:t xml:space="preserve"> (Time):</w:t>
      </w:r>
    </w:p>
    <w:p w:rsidR="00B7797F" w:rsidRDefault="00EA4AA2">
      <w:r>
        <w:t>Time of last change. Used together with AS4DATE to filter by change timestamp.</w:t>
      </w:r>
    </w:p>
    <w:p w:rsidR="00B7797F" w:rsidRDefault="00EA4AA2">
      <w:r>
        <w:rPr>
          <w:b/>
        </w:rPr>
        <w:t>AS4USER</w:t>
      </w:r>
      <w:r>
        <w:t xml:space="preserve"> (Owner):</w:t>
      </w:r>
    </w:p>
    <w:p w:rsidR="00B7797F" w:rsidRDefault="00EA4AA2">
      <w:r>
        <w:t>Owner of the request or task.</w:t>
      </w:r>
      <w:r>
        <w:t xml:space="preserve"> Used to restrict version details to a specific user or owner.</w:t>
      </w:r>
    </w:p>
    <w:p w:rsidR="00B7797F" w:rsidRDefault="00EA4AA2">
      <w:r>
        <w:rPr>
          <w:b/>
        </w:rPr>
        <w:t>BACKDAYS</w:t>
      </w:r>
      <w:r>
        <w:t xml:space="preserve"> (Backdays):</w:t>
      </w:r>
    </w:p>
    <w:p w:rsidR="00B7797F" w:rsidRDefault="00EA4AA2">
      <w:r>
        <w:t>Number of days to look back from the reference date. Defines the time window for version data when no explicit date range is supplied.</w:t>
      </w:r>
    </w:p>
    <w:p w:rsidR="00B7797F" w:rsidRDefault="00EA4AA2">
      <w:r>
        <w:rPr>
          <w:b/>
        </w:rPr>
        <w:t>DATUM</w:t>
      </w:r>
      <w:r>
        <w:t xml:space="preserve"> (Date):</w:t>
      </w:r>
    </w:p>
    <w:p w:rsidR="00B7797F" w:rsidRDefault="00EA4AA2">
      <w:r>
        <w:t xml:space="preserve">Version creation date. </w:t>
      </w:r>
      <w:r>
        <w:t>Used to filter version details by the date the version was created.</w:t>
      </w:r>
    </w:p>
    <w:p w:rsidR="00B7797F" w:rsidRDefault="00EA4AA2">
      <w:r>
        <w:rPr>
          <w:b/>
        </w:rPr>
        <w:t>DEFVERSNO</w:t>
      </w:r>
      <w:r>
        <w:t xml:space="preserve"> (Version of object definition):</w:t>
      </w:r>
    </w:p>
    <w:p w:rsidR="00B7797F" w:rsidRDefault="00EA4AA2">
      <w:r>
        <w:t>Version number of the object definition. Used to filter by definition version.</w:t>
      </w:r>
    </w:p>
    <w:p w:rsidR="00B7797F" w:rsidRDefault="00EA4AA2">
      <w:r>
        <w:rPr>
          <w:b/>
        </w:rPr>
        <w:t>DURATION</w:t>
      </w:r>
      <w:r>
        <w:t xml:space="preserve"> (Duration In Time Units):</w:t>
      </w:r>
    </w:p>
    <w:p w:rsidR="00B7797F" w:rsidRDefault="00EA4AA2">
      <w:r>
        <w:lastRenderedPageBreak/>
        <w:t>Length of the time window in the</w:t>
      </w:r>
      <w:r>
        <w:t xml:space="preserve"> unit given by DURATION_UNIT. Defines the span for version analysis when used with DURATION_UNIT.</w:t>
      </w:r>
    </w:p>
    <w:p w:rsidR="00B7797F" w:rsidRDefault="00EA4AA2">
      <w:r>
        <w:rPr>
          <w:b/>
        </w:rPr>
        <w:t>DURATION_UNIT</w:t>
      </w:r>
      <w:r>
        <w:t xml:space="preserve"> (Duration Unit):</w:t>
      </w:r>
    </w:p>
    <w:p w:rsidR="00B7797F" w:rsidRDefault="00EA4AA2">
      <w:r>
        <w:t>Time unit for DURATION. Must be used together with DURATION to define the analysis window.</w:t>
      </w:r>
    </w:p>
    <w:p w:rsidR="00B7797F" w:rsidRDefault="00EA4AA2">
      <w:r>
        <w:rPr>
          <w:b/>
        </w:rPr>
        <w:t>DURATION_UNIT Options:</w:t>
      </w:r>
    </w:p>
    <w:p w:rsidR="00B7797F" w:rsidRDefault="00EA4AA2">
      <w:pPr>
        <w:pStyle w:val="a0"/>
      </w:pPr>
      <w:r>
        <w:t>H: Hours</w:t>
      </w:r>
    </w:p>
    <w:p w:rsidR="00B7797F" w:rsidRDefault="00EA4AA2">
      <w:pPr>
        <w:pStyle w:val="a0"/>
      </w:pPr>
      <w:r>
        <w:t>M: M</w:t>
      </w:r>
      <w:r>
        <w:t>inutes</w:t>
      </w:r>
    </w:p>
    <w:p w:rsidR="00B7797F" w:rsidRDefault="00EA4AA2">
      <w:pPr>
        <w:pStyle w:val="a0"/>
      </w:pPr>
      <w:r>
        <w:t>D: Days</w:t>
      </w:r>
    </w:p>
    <w:p w:rsidR="00B7797F" w:rsidRDefault="00EA4AA2">
      <w:pPr>
        <w:pStyle w:val="a0"/>
      </w:pPr>
      <w:r>
        <w:t>F: Full days for specific day filtering</w:t>
      </w:r>
    </w:p>
    <w:p w:rsidR="00B7797F" w:rsidRDefault="00EA4AA2">
      <w:r>
        <w:rPr>
          <w:b/>
        </w:rPr>
        <w:t>FIRSTVERSN</w:t>
      </w:r>
      <w:r>
        <w:t xml:space="preserve"> (Version number):</w:t>
      </w:r>
    </w:p>
    <w:p w:rsidR="00B7797F" w:rsidRDefault="00EA4AA2">
      <w:r>
        <w:t>Lowest (first) version number in the version range. Used to filter by version range start.</w:t>
      </w:r>
    </w:p>
    <w:p w:rsidR="00B7797F" w:rsidRDefault="00EA4AA2">
      <w:r>
        <w:rPr>
          <w:b/>
        </w:rPr>
        <w:t>KEYLEN</w:t>
      </w:r>
      <w:r>
        <w:t xml:space="preserve"> (Length of key):</w:t>
      </w:r>
    </w:p>
    <w:p w:rsidR="00B7797F" w:rsidRDefault="00EA4AA2">
      <w:r>
        <w:t xml:space="preserve">Key length of the table in the version database. Used </w:t>
      </w:r>
      <w:r>
        <w:t>when filtering or interpreting version key structure.</w:t>
      </w:r>
    </w:p>
    <w:p w:rsidR="00B7797F" w:rsidRDefault="00EA4AA2">
      <w:r>
        <w:rPr>
          <w:b/>
        </w:rPr>
        <w:t>KORRDEV</w:t>
      </w:r>
      <w:r>
        <w:t xml:space="preserve"> (Category):</w:t>
      </w:r>
    </w:p>
    <w:p w:rsidR="00B7797F" w:rsidRDefault="00EA4AA2">
      <w:r>
        <w:t>Request or task category (e.g. client-specific vs cross-client). Used to restrict by transport category.</w:t>
      </w:r>
    </w:p>
    <w:p w:rsidR="00B7797F" w:rsidRDefault="00EA4AA2">
      <w:r>
        <w:rPr>
          <w:b/>
        </w:rPr>
        <w:t>KORRNUM</w:t>
      </w:r>
      <w:r>
        <w:t xml:space="preserve"> (Request number):</w:t>
      </w:r>
    </w:p>
    <w:p w:rsidR="00B7797F" w:rsidRDefault="00EA4AA2">
      <w:r>
        <w:t>Transport request number associated with the versio</w:t>
      </w:r>
      <w:r>
        <w:t>n. Used to filter version details by transport.</w:t>
      </w:r>
    </w:p>
    <w:p w:rsidR="00B7797F" w:rsidRDefault="00EA4AA2">
      <w:r>
        <w:rPr>
          <w:b/>
        </w:rPr>
        <w:t>LANGU</w:t>
      </w:r>
      <w:r>
        <w:t xml:space="preserve"> (Lang.):</w:t>
      </w:r>
    </w:p>
    <w:p w:rsidR="00B7797F" w:rsidRDefault="00EA4AA2">
      <w:r>
        <w:t>Language for descriptions and text. Used when the EI returns or displays language-dependent content; when not supplied, English is used.</w:t>
      </w:r>
    </w:p>
    <w:p w:rsidR="00B7797F" w:rsidRDefault="00EA4AA2">
      <w:r>
        <w:rPr>
          <w:b/>
        </w:rPr>
        <w:t>LASTVERSNO</w:t>
      </w:r>
      <w:r>
        <w:t xml:space="preserve"> (Version number):</w:t>
      </w:r>
    </w:p>
    <w:p w:rsidR="00B7797F" w:rsidRDefault="00EA4AA2">
      <w:r>
        <w:t>Highest (last) version numb</w:t>
      </w:r>
      <w:r>
        <w:t>er in the version range. Used to filter by version range end.</w:t>
      </w:r>
    </w:p>
    <w:p w:rsidR="00B7797F" w:rsidRDefault="00EA4AA2">
      <w:r>
        <w:rPr>
          <w:b/>
        </w:rPr>
        <w:t>LOCKFLAG</w:t>
      </w:r>
      <w:r>
        <w:t xml:space="preserve"> (Lock/Import Status):</w:t>
      </w:r>
    </w:p>
    <w:p w:rsidR="00B7797F" w:rsidRDefault="00EA4AA2">
      <w:r>
        <w:t>Lock or import status of the object entry. Used to filter by lock or import state.</w:t>
      </w:r>
    </w:p>
    <w:p w:rsidR="00B7797F" w:rsidRDefault="00EA4AA2">
      <w:r>
        <w:rPr>
          <w:b/>
        </w:rPr>
        <w:t>LOEKZ</w:t>
      </w:r>
      <w:r>
        <w:t xml:space="preserve"> (Special flag):</w:t>
      </w:r>
    </w:p>
    <w:p w:rsidR="00B7797F" w:rsidRDefault="00EA4AA2">
      <w:r>
        <w:lastRenderedPageBreak/>
        <w:t>Special flag in version management. Used to filter by dele</w:t>
      </w:r>
      <w:r>
        <w:t>tion or special version flag.</w:t>
      </w:r>
    </w:p>
    <w:p w:rsidR="00B7797F" w:rsidRDefault="00EA4AA2">
      <w:r>
        <w:rPr>
          <w:b/>
        </w:rPr>
        <w:t>OBJECT</w:t>
      </w:r>
      <w:r>
        <w:t xml:space="preserve"> (Object Type):</w:t>
      </w:r>
    </w:p>
    <w:p w:rsidR="00B7797F" w:rsidRDefault="00EA4AA2">
      <w:r>
        <w:t>Repository object type. Used to restrict version details to a specific object type (e.g. PROG, TABL).</w:t>
      </w:r>
    </w:p>
    <w:p w:rsidR="00B7797F" w:rsidRDefault="00EA4AA2">
      <w:r>
        <w:rPr>
          <w:b/>
        </w:rPr>
        <w:t>OBJFUNC</w:t>
      </w:r>
      <w:r>
        <w:t xml:space="preserve"> (Function):</w:t>
      </w:r>
    </w:p>
    <w:p w:rsidR="00B7797F" w:rsidRDefault="00EA4AA2">
      <w:r>
        <w:t>Object function. Used to filter by the function of the object in the list.</w:t>
      </w:r>
    </w:p>
    <w:p w:rsidR="00B7797F" w:rsidRDefault="00EA4AA2">
      <w:r>
        <w:rPr>
          <w:b/>
        </w:rPr>
        <w:t>OBJ_NAM</w:t>
      </w:r>
      <w:r>
        <w:rPr>
          <w:b/>
        </w:rPr>
        <w:t>E</w:t>
      </w:r>
      <w:r>
        <w:t xml:space="preserve"> (Obj. Name):</w:t>
      </w:r>
    </w:p>
    <w:p w:rsidR="00B7797F" w:rsidRDefault="00EA4AA2">
      <w:r>
        <w:t>Object name in the object list. Used to restrict version details to a specific object name or pattern.</w:t>
      </w:r>
    </w:p>
    <w:p w:rsidR="00B7797F" w:rsidRDefault="00EA4AA2">
      <w:r>
        <w:rPr>
          <w:b/>
        </w:rPr>
        <w:t>ORIGIN</w:t>
      </w:r>
      <w:r>
        <w:t xml:space="preserve"> (Origin flag):</w:t>
      </w:r>
    </w:p>
    <w:p w:rsidR="00B7797F" w:rsidRDefault="00EA4AA2">
      <w:r>
        <w:t>Origin identifier of the version. Used to filter by version origin.</w:t>
      </w:r>
    </w:p>
    <w:p w:rsidR="00B7797F" w:rsidRDefault="00EA4AA2">
      <w:r>
        <w:rPr>
          <w:b/>
        </w:rPr>
        <w:t>RELS</w:t>
      </w:r>
      <w:r>
        <w:t xml:space="preserve"> (Release):</w:t>
      </w:r>
    </w:p>
    <w:p w:rsidR="00B7797F" w:rsidRDefault="00EA4AA2">
      <w:r>
        <w:t>Release associated with the vers</w:t>
      </w:r>
      <w:r>
        <w:t>ion. Used to filter by SAP release.</w:t>
      </w:r>
    </w:p>
    <w:p w:rsidR="00B7797F" w:rsidRDefault="00EA4AA2">
      <w:r>
        <w:rPr>
          <w:b/>
        </w:rPr>
        <w:t>STATE_COLOR</w:t>
      </w:r>
      <w:r>
        <w:t xml:space="preserve"> (State Color):</w:t>
      </w:r>
    </w:p>
    <w:p w:rsidR="00B7797F" w:rsidRDefault="00EA4AA2">
      <w:r>
        <w:t>State color of the version or alert (e.g. green, yellow, red). Used to filter or display by state color when the parameter is active in the selection.</w:t>
      </w:r>
    </w:p>
    <w:p w:rsidR="00B7797F" w:rsidRDefault="00EA4AA2">
      <w:r>
        <w:rPr>
          <w:b/>
        </w:rPr>
        <w:t>STATE_COLOR Options:</w:t>
      </w:r>
    </w:p>
    <w:p w:rsidR="00B7797F" w:rsidRDefault="00EA4AA2">
      <w:pPr>
        <w:pStyle w:val="a0"/>
      </w:pPr>
      <w:r>
        <w:t>R — Red indicating cr</w:t>
      </w:r>
      <w:r>
        <w:t>itical items requiring immediate attention.</w:t>
      </w:r>
    </w:p>
    <w:p w:rsidR="00B7797F" w:rsidRDefault="00EA4AA2">
      <w:pPr>
        <w:pStyle w:val="a0"/>
      </w:pPr>
      <w:r>
        <w:t>Y — Yellow indicating warning-level items for standard monitoring.</w:t>
      </w:r>
    </w:p>
    <w:p w:rsidR="00B7797F" w:rsidRDefault="00EA4AA2">
      <w:pPr>
        <w:pStyle w:val="a0"/>
      </w:pPr>
      <w:r>
        <w:t>G — Green indicating informational or success state.</w:t>
      </w:r>
    </w:p>
    <w:p w:rsidR="00B7797F" w:rsidRDefault="00EA4AA2">
      <w:pPr>
        <w:pStyle w:val="a0"/>
      </w:pPr>
      <w:r>
        <w:t>B — Blue indicating system-level or technical state.</w:t>
      </w:r>
    </w:p>
    <w:p w:rsidR="00B7797F" w:rsidRDefault="00EA4AA2">
      <w:r>
        <w:rPr>
          <w:b/>
        </w:rPr>
        <w:t>STATE_ICON</w:t>
      </w:r>
      <w:r>
        <w:t xml:space="preserve"> (State Icon):</w:t>
      </w:r>
    </w:p>
    <w:p w:rsidR="00B7797F" w:rsidRDefault="00EA4AA2">
      <w:r>
        <w:t xml:space="preserve">Icon code </w:t>
      </w:r>
      <w:r>
        <w:t>representing the state. Used for display or filtering by state when the parameter is active; aligns with STATE_COLOR semantics.</w:t>
      </w:r>
    </w:p>
    <w:p w:rsidR="00B7797F" w:rsidRDefault="00EA4AA2">
      <w:r>
        <w:rPr>
          <w:b/>
        </w:rPr>
        <w:t>STATE_ICON Options:</w:t>
      </w:r>
    </w:p>
    <w:p w:rsidR="00B7797F" w:rsidRDefault="00EA4AA2">
      <w:pPr>
        <w:pStyle w:val="a0"/>
      </w:pPr>
      <w:r>
        <w:t>Icon codes from the ICON domain that represent the state (e.g. critical, warning, success). Values map to th</w:t>
      </w:r>
      <w:r>
        <w:t>e same semantics as STATE_COLOR (red/yellow/green/inactive).</w:t>
      </w:r>
    </w:p>
    <w:p w:rsidR="00B7797F" w:rsidRDefault="00EA4AA2">
      <w:r>
        <w:rPr>
          <w:b/>
        </w:rPr>
        <w:t>STATUS_DESC</w:t>
      </w:r>
      <w:r>
        <w:t xml:space="preserve"> (SW Message):</w:t>
      </w:r>
    </w:p>
    <w:p w:rsidR="00B7797F" w:rsidRDefault="00EA4AA2">
      <w:r>
        <w:lastRenderedPageBreak/>
        <w:t>Message or status description. Used to filter or display by status text.</w:t>
      </w:r>
    </w:p>
    <w:p w:rsidR="00B7797F" w:rsidRDefault="00EA4AA2">
      <w:r>
        <w:rPr>
          <w:b/>
        </w:rPr>
        <w:t>STEXT</w:t>
      </w:r>
      <w:r>
        <w:t xml:space="preserve"> (Short text):</w:t>
      </w:r>
    </w:p>
    <w:p w:rsidR="00B7797F" w:rsidRDefault="00EA4AA2">
      <w:r>
        <w:t>Short text for the function or object. Used to filter or display by short te</w:t>
      </w:r>
      <w:r>
        <w:t>xt.</w:t>
      </w:r>
    </w:p>
    <w:p w:rsidR="00B7797F" w:rsidRDefault="00EA4AA2">
      <w:r>
        <w:rPr>
          <w:b/>
        </w:rPr>
        <w:t>STRKORR</w:t>
      </w:r>
      <w:r>
        <w:t xml:space="preserve"> (Higher-Level Request):</w:t>
      </w:r>
    </w:p>
    <w:p w:rsidR="00B7797F" w:rsidRDefault="00EA4AA2">
      <w:r>
        <w:t>Higher-level (parent) request. Used to restrict version details to tasks under a specific request.</w:t>
      </w:r>
    </w:p>
    <w:p w:rsidR="00B7797F" w:rsidRDefault="00EA4AA2">
      <w:r>
        <w:rPr>
          <w:b/>
        </w:rPr>
        <w:t>TABLEN</w:t>
      </w:r>
      <w:r>
        <w:t xml:space="preserve"> (Table width):</w:t>
      </w:r>
    </w:p>
    <w:p w:rsidR="00B7797F" w:rsidRDefault="00EA4AA2">
      <w:r>
        <w:t>Width of the table in the version database. Used when interpreting version table structure.</w:t>
      </w:r>
    </w:p>
    <w:p w:rsidR="00B7797F" w:rsidRDefault="00EA4AA2">
      <w:r>
        <w:rPr>
          <w:b/>
        </w:rPr>
        <w:t>TARSYST</w:t>
      </w:r>
      <w:r>
        <w:rPr>
          <w:b/>
        </w:rPr>
        <w:t>EM</w:t>
      </w:r>
      <w:r>
        <w:t xml:space="preserve"> (Transport Target):</w:t>
      </w:r>
    </w:p>
    <w:p w:rsidR="00B7797F" w:rsidRDefault="00EA4AA2">
      <w:r>
        <w:t>Target system of the transport. Used to filter by transport target system.</w:t>
      </w:r>
    </w:p>
    <w:p w:rsidR="00B7797F" w:rsidRDefault="00EA4AA2">
      <w:r>
        <w:rPr>
          <w:b/>
        </w:rPr>
        <w:t>TRFUNCTION</w:t>
      </w:r>
      <w:r>
        <w:t xml:space="preserve"> (Type of request/task):</w:t>
      </w:r>
    </w:p>
    <w:p w:rsidR="00B7797F" w:rsidRDefault="00EA4AA2">
      <w:r>
        <w:t>Type of request or task (e.g. Workbench vs Customizing). Used to restrict results to development or Customizing transports.</w:t>
      </w:r>
    </w:p>
    <w:p w:rsidR="00B7797F" w:rsidRDefault="00EA4AA2">
      <w:r>
        <w:rPr>
          <w:b/>
        </w:rPr>
        <w:t>TRFUNCTION Options:</w:t>
      </w:r>
    </w:p>
    <w:p w:rsidR="00B7797F" w:rsidRDefault="00EA4AA2">
      <w:pPr>
        <w:pStyle w:val="a0"/>
      </w:pPr>
      <w:r>
        <w:t>K — Workbench (development) request/task</w:t>
      </w:r>
    </w:p>
    <w:p w:rsidR="00B7797F" w:rsidRDefault="00EA4AA2">
      <w:pPr>
        <w:pStyle w:val="a0"/>
      </w:pPr>
      <w:r>
        <w:t>W — Customizing request/task</w:t>
      </w:r>
    </w:p>
    <w:p w:rsidR="00B7797F" w:rsidRDefault="00EA4AA2">
      <w:pPr>
        <w:pStyle w:val="a0"/>
      </w:pPr>
      <w:r>
        <w:t>T — Transport of copies</w:t>
      </w:r>
    </w:p>
    <w:p w:rsidR="00B7797F" w:rsidRDefault="00EA4AA2">
      <w:pPr>
        <w:pStyle w:val="a0"/>
      </w:pPr>
      <w:r>
        <w:t>R — Repair</w:t>
      </w:r>
    </w:p>
    <w:p w:rsidR="00B7797F" w:rsidRDefault="00EA4AA2">
      <w:pPr>
        <w:pStyle w:val="a0"/>
      </w:pPr>
      <w:r>
        <w:t>S — Development (transport)</w:t>
      </w:r>
    </w:p>
    <w:p w:rsidR="00B7797F" w:rsidRDefault="00EA4AA2">
      <w:r>
        <w:rPr>
          <w:b/>
        </w:rPr>
        <w:t>TRKORR</w:t>
      </w:r>
      <w:r>
        <w:t xml:space="preserve"> (Request/Task):</w:t>
      </w:r>
    </w:p>
    <w:p w:rsidR="00B7797F" w:rsidRDefault="00EA4AA2">
      <w:r>
        <w:t xml:space="preserve">Request or task ID. Used to restrict version details to specific transport IDs </w:t>
      </w:r>
      <w:r>
        <w:t>or a range.</w:t>
      </w:r>
    </w:p>
    <w:p w:rsidR="00B7797F" w:rsidRDefault="00EA4AA2">
      <w:r>
        <w:rPr>
          <w:b/>
        </w:rPr>
        <w:t>TRSTATUS</w:t>
      </w:r>
      <w:r>
        <w:t xml:space="preserve"> (Status):</w:t>
      </w:r>
    </w:p>
    <w:p w:rsidR="00B7797F" w:rsidRDefault="00EA4AA2">
      <w:r>
        <w:t>Status of the request or task (e.g. modifiable, released). Used to filter by lifecycle status.</w:t>
      </w:r>
    </w:p>
    <w:p w:rsidR="00B7797F" w:rsidRDefault="00EA4AA2">
      <w:r>
        <w:rPr>
          <w:b/>
        </w:rPr>
        <w:t>TRSTATUS Options:</w:t>
      </w:r>
    </w:p>
    <w:p w:rsidR="00B7797F" w:rsidRDefault="00EA4AA2">
      <w:pPr>
        <w:pStyle w:val="a0"/>
      </w:pPr>
      <w:r>
        <w:t>D — Modifiable (development in progress)</w:t>
      </w:r>
    </w:p>
    <w:p w:rsidR="00B7797F" w:rsidRDefault="00EA4AA2">
      <w:pPr>
        <w:pStyle w:val="a0"/>
      </w:pPr>
      <w:r>
        <w:t>R — Released</w:t>
      </w:r>
    </w:p>
    <w:p w:rsidR="00B7797F" w:rsidRDefault="00EA4AA2">
      <w:pPr>
        <w:pStyle w:val="a0"/>
      </w:pPr>
      <w:r>
        <w:t>O — Other statuses as defined in the domain</w:t>
      </w:r>
    </w:p>
    <w:p w:rsidR="00B7797F" w:rsidRDefault="00EA4AA2">
      <w:r>
        <w:rPr>
          <w:b/>
        </w:rPr>
        <w:t>VERSMODE</w:t>
      </w:r>
      <w:r>
        <w:t xml:space="preserve"> (Versioning Mode):</w:t>
      </w:r>
    </w:p>
    <w:p w:rsidR="00B7797F" w:rsidRDefault="00EA4AA2">
      <w:r>
        <w:t>Version creation type. Used to filter by how the version was created.</w:t>
      </w:r>
    </w:p>
    <w:p w:rsidR="00B7797F" w:rsidRDefault="00EA4AA2">
      <w:r>
        <w:rPr>
          <w:b/>
        </w:rPr>
        <w:lastRenderedPageBreak/>
        <w:t>VERSNO</w:t>
      </w:r>
      <w:r>
        <w:t xml:space="preserve"> (Version Number):</w:t>
      </w:r>
    </w:p>
    <w:p w:rsidR="00B7797F" w:rsidRDefault="00EA4AA2">
      <w:r>
        <w:t>Version number. Used to filter version details by a specific version or version range.</w:t>
      </w:r>
    </w:p>
    <w:p w:rsidR="00B7797F" w:rsidRDefault="00EA4AA2">
      <w:r>
        <w:rPr>
          <w:b/>
        </w:rPr>
        <w:t>ZEIT</w:t>
      </w:r>
      <w:r>
        <w:t xml:space="preserve"> (Time):</w:t>
      </w:r>
    </w:p>
    <w:p w:rsidR="00B7797F" w:rsidRDefault="00EA4AA2">
      <w:r>
        <w:t xml:space="preserve">Version creation time. Used to filter by </w:t>
      </w:r>
      <w:r>
        <w:t>the time the version was created.</w:t>
      </w:r>
    </w:p>
    <w:p w:rsidR="00B7797F" w:rsidRDefault="00EA4AA2">
      <w:pPr>
        <w:pStyle w:val="31"/>
      </w:pPr>
      <w:r>
        <w:t>Parameter Relationships</w:t>
      </w:r>
    </w:p>
    <w:p w:rsidR="00B7797F" w:rsidRDefault="00EA4AA2">
      <w:r>
        <w:rPr>
          <w:b/>
        </w:rPr>
        <w:t>Time window</w:t>
      </w:r>
    </w:p>
    <w:p w:rsidR="00B7797F" w:rsidRDefault="00EA4AA2">
      <w:pPr>
        <w:pStyle w:val="a0"/>
      </w:pPr>
      <w:r>
        <w:rPr>
          <w:b/>
        </w:rPr>
        <w:t>DURATION</w:t>
      </w:r>
      <w:r>
        <w:t xml:space="preserve">, </w:t>
      </w:r>
      <w:r>
        <w:rPr>
          <w:b/>
        </w:rPr>
        <w:t>DURATION_UNIT</w:t>
      </w:r>
      <w:r>
        <w:t xml:space="preserve">, and </w:t>
      </w:r>
      <w:r>
        <w:rPr>
          <w:b/>
        </w:rPr>
        <w:t>BACKDAYS</w:t>
      </w:r>
      <w:r>
        <w:t xml:space="preserve"> define the time span for version analysis. BACKDAYS is the lookback in days; DURATION and DURATION_UNIT define an alternative window (e.g. last 24 hours, last 7 days). Use one approach per scenario so the EI uses the correct time range.</w:t>
      </w:r>
    </w:p>
    <w:p w:rsidR="00B7797F" w:rsidRDefault="00EA4AA2">
      <w:r>
        <w:rPr>
          <w:b/>
        </w:rPr>
        <w:t>Version and transp</w:t>
      </w:r>
      <w:r>
        <w:rPr>
          <w:b/>
        </w:rPr>
        <w:t>ort</w:t>
      </w:r>
    </w:p>
    <w:p w:rsidR="00B7797F" w:rsidRDefault="00EA4AA2">
      <w:pPr>
        <w:pStyle w:val="a0"/>
      </w:pPr>
      <w:r>
        <w:rPr>
          <w:b/>
        </w:rPr>
        <w:t>VERSNO</w:t>
      </w:r>
      <w:r>
        <w:t xml:space="preserve">, </w:t>
      </w:r>
      <w:r>
        <w:rPr>
          <w:b/>
        </w:rPr>
        <w:t>KORRNUM</w:t>
      </w:r>
      <w:r>
        <w:t xml:space="preserve">, and </w:t>
      </w:r>
      <w:r>
        <w:rPr>
          <w:b/>
        </w:rPr>
        <w:t>AS4USER</w:t>
      </w:r>
      <w:r>
        <w:t xml:space="preserve"> relate to version number, associated transport request, and owner. The EI uses them to filter version data by version range, transport, and author.</w:t>
      </w:r>
    </w:p>
    <w:p w:rsidR="00B7797F" w:rsidRDefault="00EA4AA2">
      <w:r>
        <w:rPr>
          <w:b/>
        </w:rPr>
        <w:t>Request and task</w:t>
      </w:r>
    </w:p>
    <w:p w:rsidR="00B7797F" w:rsidRDefault="00EA4AA2">
      <w:pPr>
        <w:pStyle w:val="a0"/>
      </w:pPr>
      <w:r>
        <w:rPr>
          <w:b/>
        </w:rPr>
        <w:t>TRKORR</w:t>
      </w:r>
      <w:r>
        <w:t xml:space="preserve"> and </w:t>
      </w:r>
      <w:r>
        <w:rPr>
          <w:b/>
        </w:rPr>
        <w:t>STRKORR</w:t>
      </w:r>
      <w:r>
        <w:t xml:space="preserve"> work together: TRKORR identifies the re</w:t>
      </w:r>
      <w:r>
        <w:t>quest or task; STRKORR identifies the higher-level request. Use both when focusing on a main request and its tasks.</w:t>
      </w:r>
    </w:p>
    <w:p w:rsidR="00B7797F" w:rsidRDefault="00EA4AA2">
      <w:r>
        <w:rPr>
          <w:b/>
        </w:rPr>
        <w:t>Request status and type</w:t>
      </w:r>
    </w:p>
    <w:p w:rsidR="00B7797F" w:rsidRDefault="00EA4AA2">
      <w:pPr>
        <w:pStyle w:val="a0"/>
      </w:pPr>
      <w:r>
        <w:rPr>
          <w:b/>
        </w:rPr>
        <w:t>TRSTATUS</w:t>
      </w:r>
      <w:r>
        <w:t xml:space="preserve"> and </w:t>
      </w:r>
      <w:r>
        <w:rPr>
          <w:b/>
        </w:rPr>
        <w:t>TRFUNCTION</w:t>
      </w:r>
      <w:r>
        <w:t xml:space="preserve"> describe lifecycle status and type of the request/task. The EI uses them in selection; use t</w:t>
      </w:r>
      <w:r>
        <w:t>ogether to filter by status (e.g. released) and type (e.g. Workbench or Customizing).</w:t>
      </w:r>
    </w:p>
    <w:p w:rsidR="00B7797F" w:rsidRDefault="00EA4AA2">
      <w:r>
        <w:rPr>
          <w:b/>
        </w:rPr>
        <w:t>Object identification</w:t>
      </w:r>
    </w:p>
    <w:p w:rsidR="00B7797F" w:rsidRDefault="00EA4AA2">
      <w:pPr>
        <w:pStyle w:val="a0"/>
      </w:pPr>
      <w:r>
        <w:rPr>
          <w:b/>
        </w:rPr>
        <w:t>OBJECT</w:t>
      </w:r>
      <w:r>
        <w:t xml:space="preserve"> and </w:t>
      </w:r>
      <w:r>
        <w:rPr>
          <w:b/>
        </w:rPr>
        <w:t>OBJ_NAME</w:t>
      </w:r>
      <w:r>
        <w:t xml:space="preserve"> identify the repository object type and name. Use together to restrict version details to a specific object (e.g. program, table</w:t>
      </w:r>
      <w:r>
        <w:t>).</w:t>
      </w:r>
    </w:p>
    <w:p w:rsidR="00B7797F" w:rsidRDefault="00EA4AA2">
      <w:r>
        <w:rPr>
          <w:b/>
        </w:rPr>
        <w:t>Version range and metadata</w:t>
      </w:r>
    </w:p>
    <w:p w:rsidR="00B7797F" w:rsidRDefault="00EA4AA2">
      <w:pPr>
        <w:pStyle w:val="a0"/>
      </w:pPr>
      <w:r>
        <w:rPr>
          <w:b/>
        </w:rPr>
        <w:t>FIRSTVERSN</w:t>
      </w:r>
      <w:r>
        <w:t xml:space="preserve">, </w:t>
      </w:r>
      <w:r>
        <w:rPr>
          <w:b/>
        </w:rPr>
        <w:t>LASTVERSNO</w:t>
      </w:r>
      <w:r>
        <w:t xml:space="preserve">, </w:t>
      </w:r>
      <w:r>
        <w:rPr>
          <w:b/>
        </w:rPr>
        <w:t>DEFVERSNO</w:t>
      </w:r>
      <w:r>
        <w:t xml:space="preserve">, </w:t>
      </w:r>
      <w:r>
        <w:rPr>
          <w:b/>
        </w:rPr>
        <w:t>DATUM</w:t>
      </w:r>
      <w:r>
        <w:t xml:space="preserve">, and </w:t>
      </w:r>
      <w:r>
        <w:rPr>
          <w:b/>
        </w:rPr>
        <w:t>ZEIT</w:t>
      </w:r>
      <w:r>
        <w:t xml:space="preserve"> describe version range and creation metadata. Use to filter by version interval or creation date/time.</w:t>
      </w:r>
    </w:p>
    <w:p w:rsidR="00B7797F" w:rsidRDefault="00EA4AA2">
      <w:r>
        <w:rPr>
          <w:b/>
        </w:rPr>
        <w:t>State and display</w:t>
      </w:r>
    </w:p>
    <w:p w:rsidR="00B7797F" w:rsidRDefault="00EA4AA2">
      <w:pPr>
        <w:pStyle w:val="a0"/>
      </w:pPr>
      <w:r>
        <w:rPr>
          <w:b/>
        </w:rPr>
        <w:t>STATE_COLOR</w:t>
      </w:r>
      <w:r>
        <w:t xml:space="preserve"> and </w:t>
      </w:r>
      <w:r>
        <w:rPr>
          <w:b/>
        </w:rPr>
        <w:t>STATE_ICON</w:t>
      </w:r>
      <w:r>
        <w:t xml:space="preserve"> (when active) work together</w:t>
      </w:r>
      <w:r>
        <w:t xml:space="preserve"> to filter and display version or alert state; STATE_ICON aligns with STATE_COLOR semantics.</w:t>
      </w:r>
    </w:p>
    <w:p w:rsidR="00B7797F" w:rsidRDefault="00EA4AA2">
      <w:pPr>
        <w:pStyle w:val="31"/>
      </w:pPr>
      <w:r>
        <w:lastRenderedPageBreak/>
        <w:t>Default Values</w:t>
      </w:r>
    </w:p>
    <w:p w:rsidR="00B7797F" w:rsidRDefault="00EA4AA2">
      <w:r>
        <w:rPr>
          <w:b/>
        </w:rPr>
        <w:t>DURATION_UNIT</w:t>
      </w:r>
      <w:r>
        <w:t xml:space="preserve"> — Default: </w:t>
      </w:r>
      <w:r>
        <w:rPr>
          <w:rFonts w:ascii="Consolas" w:hAnsi="Consolas"/>
          <w:sz w:val="20"/>
        </w:rPr>
        <w:t>H</w:t>
      </w:r>
      <w:r>
        <w:t xml:space="preserve"> (Hours). Used when not supplied by the user.</w:t>
      </w:r>
    </w:p>
    <w:p w:rsidR="00B7797F" w:rsidRDefault="00EA4AA2">
      <w:r>
        <w:rPr>
          <w:b/>
        </w:rPr>
        <w:t>BACKDAYS</w:t>
      </w:r>
      <w:r>
        <w:t xml:space="preserve"> — Default: </w:t>
      </w:r>
      <w:r>
        <w:rPr>
          <w:rFonts w:ascii="Consolas" w:hAnsi="Consolas"/>
          <w:sz w:val="20"/>
        </w:rPr>
        <w:t>1</w:t>
      </w:r>
      <w:r>
        <w:t>. Number of days to look back when no explicit value is</w:t>
      </w:r>
      <w:r>
        <w:t xml:space="preserve"> supplied.</w:t>
      </w:r>
    </w:p>
    <w:p w:rsidR="00B7797F" w:rsidRDefault="00EA4AA2">
      <w:r>
        <w:rPr>
          <w:b/>
        </w:rPr>
        <w:t>LANGU</w:t>
      </w:r>
      <w:r>
        <w:t xml:space="preserve"> — Default: </w:t>
      </w:r>
      <w:r>
        <w:rPr>
          <w:rFonts w:ascii="Consolas" w:hAnsi="Consolas"/>
          <w:sz w:val="20"/>
        </w:rPr>
        <w:t>E</w:t>
      </w:r>
      <w:r>
        <w:t xml:space="preserve"> (English when not supplied). Language for descriptions and text.</w:t>
      </w:r>
    </w:p>
    <w:p w:rsidR="00B7797F" w:rsidRDefault="00EA4AA2">
      <w:pPr>
        <w:pStyle w:val="31"/>
      </w:pPr>
      <w:r>
        <w:t>Practical Configuration Examples</w:t>
      </w:r>
    </w:p>
    <w:p w:rsidR="00B7797F" w:rsidRDefault="00EA4AA2">
      <w:r>
        <w:rPr>
          <w:b/>
        </w:rPr>
        <w:t>Use Case 1: Last 24 hours by transport status</w:t>
      </w:r>
    </w:p>
    <w:p w:rsidR="00B7797F" w:rsidRDefault="00EA4AA2">
      <w:r>
        <w:rPr>
          <w:rFonts w:ascii="Consolas" w:hAnsi="Consolas"/>
          <w:sz w:val="18"/>
        </w:rPr>
        <w:t>DURATION = 24</w:t>
      </w:r>
      <w:r>
        <w:rPr>
          <w:rFonts w:ascii="Consolas" w:hAnsi="Consolas"/>
          <w:sz w:val="18"/>
        </w:rPr>
        <w:br/>
        <w:t>DURATION_UNIT = H</w:t>
      </w:r>
      <w:r>
        <w:rPr>
          <w:rFonts w:ascii="Consolas" w:hAnsi="Consolas"/>
          <w:sz w:val="18"/>
        </w:rPr>
        <w:br/>
        <w:t>TRSTATUS = R</w:t>
      </w:r>
      <w:r>
        <w:rPr>
          <w:rFonts w:ascii="Consolas" w:hAnsi="Consolas"/>
          <w:sz w:val="18"/>
        </w:rPr>
        <w:br/>
        <w:t>TRFUNCTION = K</w:t>
      </w:r>
      <w:r>
        <w:rPr>
          <w:rFonts w:ascii="Consolas" w:hAnsi="Consolas"/>
          <w:sz w:val="18"/>
        </w:rPr>
        <w:br/>
      </w:r>
    </w:p>
    <w:p w:rsidR="00B7797F" w:rsidRDefault="00EA4AA2">
      <w:r>
        <w:rPr>
          <w:b/>
        </w:rPr>
        <w:t>Purpose:</w:t>
      </w:r>
      <w:r>
        <w:t xml:space="preserve"> Released Workbench transports in the last 24 hours. Use for recent development transport monitoring.</w:t>
      </w:r>
    </w:p>
    <w:p w:rsidR="00B7797F" w:rsidRDefault="00EA4AA2">
      <w:r>
        <w:rPr>
          <w:b/>
        </w:rPr>
        <w:t>Use Case 2: Version range and owner</w:t>
      </w:r>
    </w:p>
    <w:p w:rsidR="00B7797F" w:rsidRDefault="00EA4AA2">
      <w:r>
        <w:rPr>
          <w:rFonts w:ascii="Consolas" w:hAnsi="Consolas"/>
          <w:sz w:val="18"/>
        </w:rPr>
        <w:t>VERSNO = 1 - 99999</w:t>
      </w:r>
      <w:r>
        <w:rPr>
          <w:rFonts w:ascii="Consolas" w:hAnsi="Consolas"/>
          <w:sz w:val="18"/>
        </w:rPr>
        <w:br/>
        <w:t>AS4USER = DEVELOPER01</w:t>
      </w:r>
      <w:r>
        <w:rPr>
          <w:rFonts w:ascii="Consolas" w:hAnsi="Consolas"/>
          <w:sz w:val="18"/>
        </w:rPr>
        <w:br/>
        <w:t>BACKDAYS = 7</w:t>
      </w:r>
      <w:r>
        <w:rPr>
          <w:rFonts w:ascii="Consolas" w:hAnsi="Consolas"/>
          <w:sz w:val="18"/>
        </w:rPr>
        <w:br/>
        <w:t>LANGU = E</w:t>
      </w:r>
      <w:r>
        <w:rPr>
          <w:rFonts w:ascii="Consolas" w:hAnsi="Consolas"/>
          <w:sz w:val="18"/>
        </w:rPr>
        <w:br/>
      </w:r>
    </w:p>
    <w:p w:rsidR="00B7797F" w:rsidRDefault="00EA4AA2">
      <w:r>
        <w:rPr>
          <w:b/>
        </w:rPr>
        <w:t>Purpose:</w:t>
      </w:r>
      <w:r>
        <w:t xml:space="preserve"> All versions in the last 7 days for a specif</w:t>
      </w:r>
      <w:r>
        <w:t>ic owner, English text. Use for author-based version analysis.</w:t>
      </w:r>
    </w:p>
    <w:p w:rsidR="00B7797F" w:rsidRDefault="00EA4AA2">
      <w:r>
        <w:rPr>
          <w:b/>
        </w:rPr>
        <w:t>Use Case 3: Full days and single duration</w:t>
      </w:r>
    </w:p>
    <w:p w:rsidR="00B7797F" w:rsidRDefault="00EA4AA2">
      <w:r>
        <w:rPr>
          <w:rFonts w:ascii="Consolas" w:hAnsi="Consolas"/>
          <w:sz w:val="18"/>
        </w:rPr>
        <w:t>DURATION = 1</w:t>
      </w:r>
      <w:r>
        <w:rPr>
          <w:rFonts w:ascii="Consolas" w:hAnsi="Consolas"/>
          <w:sz w:val="18"/>
        </w:rPr>
        <w:br/>
        <w:t>DURATION_UNIT = F</w:t>
      </w:r>
      <w:r>
        <w:rPr>
          <w:rFonts w:ascii="Consolas" w:hAnsi="Consolas"/>
          <w:sz w:val="18"/>
        </w:rPr>
        <w:br/>
        <w:t>BACKDAYS = 1</w:t>
      </w:r>
      <w:r>
        <w:rPr>
          <w:rFonts w:ascii="Consolas" w:hAnsi="Consolas"/>
          <w:sz w:val="18"/>
        </w:rPr>
        <w:br/>
        <w:t>TRKORR = *</w:t>
      </w:r>
      <w:r>
        <w:rPr>
          <w:rFonts w:ascii="Consolas" w:hAnsi="Consolas"/>
          <w:sz w:val="18"/>
        </w:rPr>
        <w:br/>
        <w:t>STRKORR = *</w:t>
      </w:r>
      <w:r>
        <w:rPr>
          <w:rFonts w:ascii="Consolas" w:hAnsi="Consolas"/>
          <w:sz w:val="18"/>
        </w:rPr>
        <w:br/>
      </w:r>
    </w:p>
    <w:p w:rsidR="00B7797F" w:rsidRDefault="00EA4AA2">
      <w:r>
        <w:rPr>
          <w:b/>
        </w:rPr>
        <w:t>Purpose:</w:t>
      </w:r>
      <w:r>
        <w:t xml:space="preserve"> Full-day filtering with duration 1 and one day lookback; any request/task. Use for day-level version coverage.</w:t>
      </w:r>
    </w:p>
    <w:p w:rsidR="00B7797F" w:rsidRDefault="00EA4AA2">
      <w:r>
        <w:rPr>
          <w:b/>
        </w:rPr>
        <w:t>Use Case 4: Object type, state, and target system</w:t>
      </w:r>
    </w:p>
    <w:p w:rsidR="00B7797F" w:rsidRDefault="00EA4AA2">
      <w:r>
        <w:rPr>
          <w:rFonts w:ascii="Consolas" w:hAnsi="Consolas"/>
          <w:sz w:val="18"/>
        </w:rPr>
        <w:t>OBJECT = PROG</w:t>
      </w:r>
      <w:r>
        <w:rPr>
          <w:rFonts w:ascii="Consolas" w:hAnsi="Consolas"/>
          <w:sz w:val="18"/>
        </w:rPr>
        <w:br/>
        <w:t>OBJ_NAME = *</w:t>
      </w:r>
      <w:r>
        <w:rPr>
          <w:rFonts w:ascii="Consolas" w:hAnsi="Consolas"/>
          <w:sz w:val="18"/>
        </w:rPr>
        <w:br/>
        <w:t>STATE_COLOR = R</w:t>
      </w:r>
      <w:r>
        <w:rPr>
          <w:rFonts w:ascii="Consolas" w:hAnsi="Consolas"/>
          <w:sz w:val="18"/>
        </w:rPr>
        <w:br/>
        <w:t>TARSYSTEM = PRD</w:t>
      </w:r>
      <w:r>
        <w:rPr>
          <w:rFonts w:ascii="Consolas" w:hAnsi="Consolas"/>
          <w:sz w:val="18"/>
        </w:rPr>
        <w:br/>
        <w:t>TRSTATUS = R</w:t>
      </w:r>
      <w:r>
        <w:rPr>
          <w:rFonts w:ascii="Consolas" w:hAnsi="Consolas"/>
          <w:sz w:val="18"/>
        </w:rPr>
        <w:br/>
      </w:r>
    </w:p>
    <w:p w:rsidR="00B7797F" w:rsidRDefault="00EA4AA2">
      <w:r>
        <w:rPr>
          <w:b/>
        </w:rPr>
        <w:lastRenderedPageBreak/>
        <w:t>Purpose:</w:t>
      </w:r>
      <w:r>
        <w:t xml:space="preserve"> Released pro</w:t>
      </w:r>
      <w:r>
        <w:t>grams with red state on production target. Use for critical-object monitoring across systems.</w:t>
      </w:r>
    </w:p>
    <w:p w:rsidR="00B7797F" w:rsidRDefault="00EA4AA2">
      <w:pPr>
        <w:pStyle w:val="31"/>
      </w:pPr>
      <w:r>
        <w:t>EI Function Structure</w:t>
      </w:r>
    </w:p>
    <w:p w:rsidR="00B7797F" w:rsidRDefault="00EA4AA2">
      <w:r>
        <w:t>This table lists all output fields returned by the EI. These fields contain the results of the EI's data retrieval and calculations.</w:t>
      </w:r>
    </w:p>
    <w:tbl>
      <w:tblPr>
        <w:tblStyle w:val="aff0"/>
        <w:tblW w:w="0" w:type="auto"/>
        <w:tblLook w:val="04A0"/>
      </w:tblPr>
      <w:tblGrid>
        <w:gridCol w:w="2742"/>
        <w:gridCol w:w="1462"/>
        <w:gridCol w:w="1244"/>
        <w:gridCol w:w="1007"/>
        <w:gridCol w:w="2401"/>
      </w:tblGrid>
      <w:tr w:rsidR="00B7797F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7797F" w:rsidRDefault="00EA4AA2">
            <w:r>
              <w:rPr>
                <w:b/>
              </w:rPr>
              <w:t>Structu</w:t>
            </w:r>
            <w:r>
              <w:rPr>
                <w:b/>
              </w:rPr>
              <w:t>re Name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7797F" w:rsidRDefault="00EA4AA2">
            <w:r>
              <w:rPr>
                <w:b/>
              </w:rPr>
              <w:t>Field Name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7797F" w:rsidRDefault="00EA4AA2">
            <w:r>
              <w:rPr>
                <w:b/>
              </w:rPr>
              <w:t>Description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7797F" w:rsidRDefault="00EA4AA2">
            <w:r>
              <w:rPr>
                <w:b/>
              </w:rPr>
              <w:t>Data Type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7797F" w:rsidRDefault="00EA4AA2">
            <w:r>
              <w:rPr>
                <w:b/>
              </w:rPr>
              <w:t>Component Type</w:t>
            </w:r>
          </w:p>
        </w:tc>
      </w:tr>
      <w:tr w:rsidR="00B7797F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7797F" w:rsidRDefault="00EA4AA2">
            <w:r>
              <w:t>/SKN/S_SW_01_01_VERS_DETAILS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7797F" w:rsidRDefault="00EA4AA2">
            <w:r>
              <w:t>ACTIVITY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7797F" w:rsidRDefault="00EA4AA2">
            <w:r>
              <w:t>Activity that wrote the entry to the object list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7797F" w:rsidRDefault="00EA4AA2">
            <w:r>
              <w:t>CHAR(20)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7797F" w:rsidRDefault="00EA4AA2">
            <w:r>
              <w:t>TRACTIVITY</w:t>
            </w:r>
          </w:p>
        </w:tc>
      </w:tr>
      <w:tr w:rsidR="00B7797F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7797F" w:rsidRDefault="00EA4AA2">
            <w:r>
              <w:t>/SKN/S_SW_01_01_VERS_DETAILS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7797F" w:rsidRDefault="00EA4AA2">
            <w:r>
              <w:t>ARCHIVED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7797F" w:rsidRDefault="00EA4AA2">
            <w:r>
              <w:t>Archiving flag for version management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7797F" w:rsidRDefault="00EA4AA2">
            <w:r>
              <w:t>CHAR(1)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7797F" w:rsidRDefault="00EA4AA2">
            <w:r>
              <w:t>VRS_ARCHVD</w:t>
            </w:r>
          </w:p>
        </w:tc>
      </w:tr>
      <w:tr w:rsidR="00B7797F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7797F" w:rsidRDefault="00EA4AA2">
            <w:r>
              <w:t>/SKN/S_SW_01_01_VERS_DETAILS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7797F" w:rsidRDefault="00EA4AA2">
            <w:r>
              <w:t>AS4DATE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7797F" w:rsidRDefault="00EA4AA2">
            <w:r>
              <w:t>Date of Last Change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7797F" w:rsidRDefault="00EA4AA2">
            <w:r>
              <w:t>DATS(8)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7797F" w:rsidRDefault="00EA4AA2">
            <w:r>
              <w:t>AS4DATE</w:t>
            </w:r>
          </w:p>
        </w:tc>
      </w:tr>
      <w:tr w:rsidR="00B7797F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7797F" w:rsidRDefault="00EA4AA2">
            <w:r>
              <w:t>/SKN/S_SW_01_01_VERS_DETAILS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7797F" w:rsidRDefault="00EA4AA2">
            <w:r>
              <w:t>AS4POS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7797F" w:rsidRDefault="00EA4AA2">
            <w:r>
              <w:t>Dictionary: Line item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7797F" w:rsidRDefault="00EA4AA2">
            <w:r>
              <w:t>NUMC(6)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7797F" w:rsidRDefault="00EA4AA2">
            <w:r>
              <w:t>DDPOSITION</w:t>
            </w:r>
          </w:p>
        </w:tc>
      </w:tr>
      <w:tr w:rsidR="00B7797F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7797F" w:rsidRDefault="00EA4AA2">
            <w:r>
              <w:t>/SKN/S_SW_01_01_VERS_DETAILS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7797F" w:rsidRDefault="00EA4AA2">
            <w:r>
              <w:t>AS4TEXT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7797F" w:rsidRDefault="00EA4AA2">
            <w:r>
              <w:t>Short Description of Repository Objects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7797F" w:rsidRDefault="00EA4AA2">
            <w:r>
              <w:t>CHAR(60)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7797F" w:rsidRDefault="00EA4AA2">
            <w:r>
              <w:t>AS4TEXT</w:t>
            </w:r>
          </w:p>
        </w:tc>
      </w:tr>
      <w:tr w:rsidR="00B7797F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7797F" w:rsidRDefault="00EA4AA2">
            <w:r>
              <w:t>/SKN/S_SW_01_01_VERS_DETAILS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7797F" w:rsidRDefault="00EA4AA2">
            <w:r>
              <w:t>AS4TIME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7797F" w:rsidRDefault="00EA4AA2">
            <w:r>
              <w:t>Last changed at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7797F" w:rsidRDefault="00EA4AA2">
            <w:r>
              <w:t>TIMS(6)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7797F" w:rsidRDefault="00EA4AA2">
            <w:r>
              <w:t>AS4TIME</w:t>
            </w:r>
          </w:p>
        </w:tc>
      </w:tr>
      <w:tr w:rsidR="00B7797F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7797F" w:rsidRDefault="00EA4AA2">
            <w:r>
              <w:t>/SKN/S_SW_01_01_VERS_DETAILS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7797F" w:rsidRDefault="00EA4AA2">
            <w:r>
              <w:t>AS4USER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7797F" w:rsidRDefault="00EA4AA2">
            <w:r>
              <w:t>Owner of a Request or Task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7797F" w:rsidRDefault="00EA4AA2">
            <w:r>
              <w:t>CHAR(12)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7797F" w:rsidRDefault="00EA4AA2">
            <w:r>
              <w:t>TR_AS4USER</w:t>
            </w:r>
          </w:p>
        </w:tc>
      </w:tr>
      <w:tr w:rsidR="00B7797F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7797F" w:rsidRDefault="00EA4AA2">
            <w:r>
              <w:t>/SKN/S_SW_01_01_VERS_DETAILS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7797F" w:rsidRDefault="00EA4AA2">
            <w:r>
              <w:t>DATUM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7797F" w:rsidRDefault="00EA4AA2">
            <w:r>
              <w:t>Version management: Version creation date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7797F" w:rsidRDefault="00EA4AA2">
            <w:r>
              <w:t>DATS(8)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7797F" w:rsidRDefault="00EA4AA2">
            <w:r>
              <w:t>VERSDATE</w:t>
            </w:r>
          </w:p>
        </w:tc>
      </w:tr>
      <w:tr w:rsidR="00B7797F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7797F" w:rsidRDefault="00EA4AA2">
            <w:r>
              <w:t>/SKN/S_SW_01_01_VERS_DETAILS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7797F" w:rsidRDefault="00EA4AA2">
            <w:r>
              <w:t>DEFVERSNO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7797F" w:rsidRDefault="00EA4AA2">
            <w:r>
              <w:t>Version number of the object definition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7797F" w:rsidRDefault="00EA4AA2">
            <w:r>
              <w:t>NUMC(5)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7797F" w:rsidRDefault="00EA4AA2">
            <w:r>
              <w:t>DEFVERSNO</w:t>
            </w:r>
          </w:p>
        </w:tc>
      </w:tr>
      <w:tr w:rsidR="00B7797F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7797F" w:rsidRDefault="00EA4AA2">
            <w:r>
              <w:t>/SKN/S_SW_01_01_VERS_DETAILS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7797F" w:rsidRDefault="00EA4AA2">
            <w:r>
              <w:t>DURATION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7797F" w:rsidRDefault="00EA4AA2">
            <w:r>
              <w:t xml:space="preserve">SW: Duration In Time Units (defined </w:t>
            </w:r>
            <w:r>
              <w:lastRenderedPageBreak/>
              <w:t>separatly)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7797F" w:rsidRDefault="00EA4AA2">
            <w:r>
              <w:lastRenderedPageBreak/>
              <w:t>INT4(10)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7797F" w:rsidRDefault="00EA4AA2">
            <w:r>
              <w:t>/SKN/E_SW_DURATION</w:t>
            </w:r>
          </w:p>
        </w:tc>
      </w:tr>
      <w:tr w:rsidR="00B7797F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7797F" w:rsidRDefault="00EA4AA2">
            <w:r>
              <w:lastRenderedPageBreak/>
              <w:t>/SKN/S_SW_01_01_VERS_DETAILS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7797F" w:rsidRDefault="00EA4AA2">
            <w:r>
              <w:t>DURATION_UNIT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7797F" w:rsidRDefault="00EA4AA2">
            <w:r>
              <w:t>SW: Duration Unit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7797F" w:rsidRDefault="00EA4AA2">
            <w:r>
              <w:t>CHAR(1)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7797F" w:rsidRDefault="00EA4AA2">
            <w:r>
              <w:t>/SKN/E_SW_DURATION_UNIT</w:t>
            </w:r>
          </w:p>
        </w:tc>
      </w:tr>
      <w:tr w:rsidR="00B7797F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7797F" w:rsidRDefault="00EA4AA2">
            <w:r>
              <w:t>/SKN/S_SW_01_01_VERS_DETAILS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7797F" w:rsidRDefault="00EA4AA2">
            <w:r>
              <w:t>FIRSTVERSN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7797F" w:rsidRDefault="00EA4AA2">
            <w:r>
              <w:t>Version control: lowest version number (intern)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7797F" w:rsidRDefault="00EA4AA2">
            <w:r>
              <w:t>NUMC(5)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7797F" w:rsidRDefault="00EA4AA2">
            <w:r>
              <w:t>VERSFIRST</w:t>
            </w:r>
          </w:p>
        </w:tc>
      </w:tr>
      <w:tr w:rsidR="00B7797F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7797F" w:rsidRDefault="00EA4AA2">
            <w:r>
              <w:t>/SKN/S_SW_01_01_VERS_DETAILS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7797F" w:rsidRDefault="00EA4AA2">
            <w:r>
              <w:t>KEYLEN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7797F" w:rsidRDefault="00EA4AA2">
            <w:r>
              <w:t>Key length of table in version data base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7797F" w:rsidRDefault="00EA4AA2">
            <w:r>
              <w:t>INT2(5)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7797F" w:rsidRDefault="00EA4AA2">
            <w:r>
              <w:t>VERSKEYLEN</w:t>
            </w:r>
          </w:p>
        </w:tc>
      </w:tr>
      <w:tr w:rsidR="00B7797F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7797F" w:rsidRDefault="00EA4AA2">
            <w:r>
              <w:t>/SKN/S_SW_01_01_VERS_DETAILS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7797F" w:rsidRDefault="00EA4AA2">
            <w:r>
              <w:t>KORRDEV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7797F" w:rsidRDefault="00EA4AA2">
            <w:r>
              <w:t>Request or task category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7797F" w:rsidRDefault="00EA4AA2">
            <w:r>
              <w:t>CHAR(4)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7797F" w:rsidRDefault="00EA4AA2">
            <w:r>
              <w:t>TRCATEG</w:t>
            </w:r>
          </w:p>
        </w:tc>
      </w:tr>
      <w:tr w:rsidR="00B7797F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7797F" w:rsidRDefault="00EA4AA2">
            <w:r>
              <w:t>/SKN/S_SW_01_01_VERS_DETAILS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7797F" w:rsidRDefault="00EA4AA2">
            <w:r>
              <w:t>KORRNUM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7797F" w:rsidRDefault="00EA4AA2">
            <w:r>
              <w:t>Version management: Version request number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7797F" w:rsidRDefault="00EA4AA2">
            <w:r>
              <w:t>CHAR(20)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7797F" w:rsidRDefault="00EA4AA2">
            <w:r>
              <w:t>VERSKORRNO</w:t>
            </w:r>
          </w:p>
        </w:tc>
      </w:tr>
      <w:tr w:rsidR="00B7797F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7797F" w:rsidRDefault="00EA4AA2">
            <w:r>
              <w:t>/SKN/S_SW_01_01_VERS_DETAILS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7797F" w:rsidRDefault="00EA4AA2">
            <w:r>
              <w:t>LANGU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7797F" w:rsidRDefault="00EA4AA2">
            <w:r>
              <w:t>Language Key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7797F" w:rsidRDefault="00EA4AA2">
            <w:r>
              <w:t>LANG(1)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7797F" w:rsidRDefault="00EA4AA2">
            <w:r>
              <w:t>DDLANGUAGE</w:t>
            </w:r>
          </w:p>
        </w:tc>
      </w:tr>
      <w:tr w:rsidR="00B7797F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7797F" w:rsidRDefault="00EA4AA2">
            <w:r>
              <w:t>/SKN/S_SW_01_01_VERS_DETAILS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7797F" w:rsidRDefault="00EA4AA2">
            <w:r>
              <w:t>LASTVERSNO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7797F" w:rsidRDefault="00EA4AA2">
            <w:r>
              <w:t>Version control: last version number (intern)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7797F" w:rsidRDefault="00EA4AA2">
            <w:r>
              <w:t>NUMC(5)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7797F" w:rsidRDefault="00EA4AA2">
            <w:r>
              <w:t>VERSLAST</w:t>
            </w:r>
          </w:p>
        </w:tc>
      </w:tr>
      <w:tr w:rsidR="00B7797F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7797F" w:rsidRDefault="00EA4AA2">
            <w:r>
              <w:t>/SKN/S_SW_01_01_VERS_DETAILS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7797F" w:rsidRDefault="00EA4AA2">
            <w:r>
              <w:t>LOCKFLAG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7797F" w:rsidRDefault="00EA4AA2">
            <w:r>
              <w:t>Lock status or import status of an object entry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7797F" w:rsidRDefault="00EA4AA2">
            <w:r>
              <w:t>CHAR(1)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7797F" w:rsidRDefault="00EA4AA2">
            <w:r>
              <w:t>LOCKFLAG</w:t>
            </w:r>
          </w:p>
        </w:tc>
      </w:tr>
      <w:tr w:rsidR="00B7797F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7797F" w:rsidRDefault="00EA4AA2">
            <w:r>
              <w:t>/SKN/S_SW_01_01_VERS_DETAILS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7797F" w:rsidRDefault="00EA4AA2">
            <w:r>
              <w:t>LOEKZ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7797F" w:rsidRDefault="00EA4AA2">
            <w:r>
              <w:t>Version management: Special flag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7797F" w:rsidRDefault="00EA4AA2">
            <w:r>
              <w:t>CHAR(1)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7797F" w:rsidRDefault="00EA4AA2">
            <w:r>
              <w:t>VERSLOEKZ</w:t>
            </w:r>
          </w:p>
        </w:tc>
      </w:tr>
      <w:tr w:rsidR="00B7797F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7797F" w:rsidRDefault="00EA4AA2">
            <w:r>
              <w:t>/SKN/S_SW_01_01_VERS_DETAILS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7797F" w:rsidRDefault="00EA4AA2">
            <w:r>
              <w:t>OBJECT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7797F" w:rsidRDefault="00EA4AA2">
            <w:r>
              <w:t>Object Type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7797F" w:rsidRDefault="00EA4AA2">
            <w:r>
              <w:t>CHAR(4)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7797F" w:rsidRDefault="00EA4AA2">
            <w:r>
              <w:t>TROBJTYPE</w:t>
            </w:r>
          </w:p>
        </w:tc>
      </w:tr>
      <w:tr w:rsidR="00B7797F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7797F" w:rsidRDefault="00EA4AA2">
            <w:r>
              <w:t>/SKN/S_SW_01_01_VERS_DETAILS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7797F" w:rsidRDefault="00EA4AA2">
            <w:r>
              <w:t>OBJFUNC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7797F" w:rsidRDefault="00EA4AA2">
            <w:r>
              <w:t>Object function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7797F" w:rsidRDefault="00EA4AA2">
            <w:r>
              <w:t>CHAR(1)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7797F" w:rsidRDefault="00EA4AA2">
            <w:r>
              <w:t>OBJFUNC</w:t>
            </w:r>
          </w:p>
        </w:tc>
      </w:tr>
      <w:tr w:rsidR="00B7797F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7797F" w:rsidRDefault="00EA4AA2">
            <w:r>
              <w:t>/SKN/S_SW_01_01_VERS_DETAILS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7797F" w:rsidRDefault="00EA4AA2">
            <w:r>
              <w:t>OBJ_NAME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7797F" w:rsidRDefault="00EA4AA2">
            <w:r>
              <w:t>Object Name in Object List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7797F" w:rsidRDefault="00EA4AA2">
            <w:r>
              <w:t>CHAR(120)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7797F" w:rsidRDefault="00EA4AA2">
            <w:r>
              <w:t>TROBJ_NAME</w:t>
            </w:r>
          </w:p>
        </w:tc>
      </w:tr>
      <w:tr w:rsidR="00B7797F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7797F" w:rsidRDefault="00EA4AA2">
            <w:r>
              <w:t>/SKN/S_SW_01_01_VERS_DETAILS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7797F" w:rsidRDefault="00EA4AA2">
            <w:r>
              <w:t>ORIGIN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7797F" w:rsidRDefault="00EA4AA2">
            <w:r>
              <w:t>Version manageme</w:t>
            </w:r>
            <w:r>
              <w:lastRenderedPageBreak/>
              <w:t>nt: Origin ID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7797F" w:rsidRDefault="00EA4AA2">
            <w:r>
              <w:lastRenderedPageBreak/>
              <w:t>CHAR(1)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7797F" w:rsidRDefault="00EA4AA2">
            <w:r>
              <w:t>VERSORIGIN</w:t>
            </w:r>
          </w:p>
        </w:tc>
      </w:tr>
      <w:tr w:rsidR="00B7797F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7797F" w:rsidRDefault="00EA4AA2">
            <w:r>
              <w:lastRenderedPageBreak/>
              <w:t>/SKN/S_SW_01_01_VERS_DETAILS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7797F" w:rsidRDefault="00EA4AA2">
            <w:r>
              <w:t>RELS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7797F" w:rsidRDefault="00EA4AA2">
            <w:r>
              <w:t>Version management: Release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7797F" w:rsidRDefault="00EA4AA2">
            <w:r>
              <w:t>CHAR(4)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7797F" w:rsidRDefault="00EA4AA2">
            <w:r>
              <w:t>VERSRELS</w:t>
            </w:r>
          </w:p>
        </w:tc>
      </w:tr>
      <w:tr w:rsidR="00B7797F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7797F" w:rsidRDefault="00EA4AA2">
            <w:r>
              <w:t>/SKN/S_SW_01_01_VERS_DETAILS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7797F" w:rsidRDefault="00EA4AA2">
            <w:r>
              <w:t>STATE_COLOR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7797F" w:rsidRDefault="00EA4AA2">
            <w:r>
              <w:t>SW: State Color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7797F" w:rsidRDefault="00EA4AA2">
            <w:r>
              <w:t>CHAR(1)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7797F" w:rsidRDefault="00EA4AA2">
            <w:r>
              <w:t>/SKN/E_SW_STATE_COLOR</w:t>
            </w:r>
          </w:p>
        </w:tc>
      </w:tr>
      <w:tr w:rsidR="00B7797F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7797F" w:rsidRDefault="00EA4AA2">
            <w:r>
              <w:t>/SKN/S_SW_01_01_VERS_DETAILS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7797F" w:rsidRDefault="00EA4AA2">
            <w:r>
              <w:t>STATE_ICON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7797F" w:rsidRDefault="00EA4AA2">
            <w:r>
              <w:t>SW: State Icon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7797F" w:rsidRDefault="00EA4AA2">
            <w:r>
              <w:t>CHAR(4)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7797F" w:rsidRDefault="00EA4AA2">
            <w:r>
              <w:t>/SKN/E_SW_STATE_ICON</w:t>
            </w:r>
          </w:p>
        </w:tc>
      </w:tr>
      <w:tr w:rsidR="00B7797F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7797F" w:rsidRDefault="00EA4AA2">
            <w:r>
              <w:t>/SKN/S_SW_01_01_VERS_DETAILS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7797F" w:rsidRDefault="00EA4AA2">
            <w:r>
              <w:t>STATUS_DESC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7797F" w:rsidRDefault="00EA4AA2">
            <w:r>
              <w:t>SW: Message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7797F" w:rsidRDefault="00EA4AA2">
            <w:r>
              <w:t>CHAR(255)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7797F" w:rsidRDefault="00EA4AA2">
            <w:r>
              <w:t>/SKN/E_SW_TEXT</w:t>
            </w:r>
          </w:p>
        </w:tc>
      </w:tr>
      <w:tr w:rsidR="00B7797F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7797F" w:rsidRDefault="00EA4AA2">
            <w:r>
              <w:t>/SKN/S_SW_01_01_VERS_DETAILS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7797F" w:rsidRDefault="00EA4AA2">
            <w:r>
              <w:t>STEXT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7797F" w:rsidRDefault="00EA4AA2">
            <w:r>
              <w:t>Short text for function module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7797F" w:rsidRDefault="00EA4AA2">
            <w:r>
              <w:t>CHAR(74)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7797F" w:rsidRDefault="00EA4AA2">
            <w:r>
              <w:t>RS38L_FTXT</w:t>
            </w:r>
          </w:p>
        </w:tc>
      </w:tr>
      <w:tr w:rsidR="00B7797F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7797F" w:rsidRDefault="00EA4AA2">
            <w:r>
              <w:t>/SKN/S_SW_01_01_VERS_DETAILS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7797F" w:rsidRDefault="00EA4AA2">
            <w:r>
              <w:t>STRKORR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7797F" w:rsidRDefault="00EA4AA2">
            <w:r>
              <w:t>Higher-Level Request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7797F" w:rsidRDefault="00EA4AA2">
            <w:r>
              <w:t>CHAR(20)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7797F" w:rsidRDefault="00EA4AA2">
            <w:r>
              <w:t>STRKORR</w:t>
            </w:r>
          </w:p>
        </w:tc>
      </w:tr>
      <w:tr w:rsidR="00B7797F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7797F" w:rsidRDefault="00EA4AA2">
            <w:r>
              <w:t>/SKN/S_SW_01_01_VERS_DETAILS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7797F" w:rsidRDefault="00EA4AA2">
            <w:r>
              <w:t>TABLEN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7797F" w:rsidRDefault="00EA4AA2">
            <w:r>
              <w:t>Width of table in the version data base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7797F" w:rsidRDefault="00EA4AA2">
            <w:r>
              <w:t>INT2(5)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7797F" w:rsidRDefault="00EA4AA2">
            <w:r>
              <w:t>VERSTABLEN</w:t>
            </w:r>
          </w:p>
        </w:tc>
      </w:tr>
      <w:tr w:rsidR="00B7797F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7797F" w:rsidRDefault="00EA4AA2">
            <w:r>
              <w:t>/SKN/S_SW_01_01_VERS_DETAILS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7797F" w:rsidRDefault="00EA4AA2">
            <w:r>
              <w:t>TARSYSTEM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7797F" w:rsidRDefault="00EA4AA2">
            <w:r>
              <w:t xml:space="preserve">Transport Target of </w:t>
            </w:r>
            <w:r>
              <w:t>Request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7797F" w:rsidRDefault="00EA4AA2">
            <w:r>
              <w:t>CHAR(10)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7797F" w:rsidRDefault="00EA4AA2">
            <w:r>
              <w:t>TR_TARGET</w:t>
            </w:r>
          </w:p>
        </w:tc>
      </w:tr>
      <w:tr w:rsidR="00B7797F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7797F" w:rsidRDefault="00EA4AA2">
            <w:r>
              <w:t>/SKN/S_SW_01_01_VERS_DETAILS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7797F" w:rsidRDefault="00EA4AA2">
            <w:r>
              <w:t>TRFUNCTION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7797F" w:rsidRDefault="00EA4AA2">
            <w:r>
              <w:t>Type of request/task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7797F" w:rsidRDefault="00EA4AA2">
            <w:r>
              <w:t>CHAR(1)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7797F" w:rsidRDefault="00EA4AA2">
            <w:r>
              <w:t>TRFUNCTION</w:t>
            </w:r>
          </w:p>
        </w:tc>
      </w:tr>
      <w:tr w:rsidR="00B7797F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7797F" w:rsidRDefault="00EA4AA2">
            <w:r>
              <w:t>/SKN/S_SW_01_01_VERS_DETAILS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7797F" w:rsidRDefault="00EA4AA2">
            <w:r>
              <w:t>TRKORR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7797F" w:rsidRDefault="00EA4AA2">
            <w:r>
              <w:t>Request/Task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7797F" w:rsidRDefault="00EA4AA2">
            <w:r>
              <w:t>CHAR(20)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7797F" w:rsidRDefault="00EA4AA2">
            <w:r>
              <w:t>TRKORR</w:t>
            </w:r>
          </w:p>
        </w:tc>
      </w:tr>
      <w:tr w:rsidR="00B7797F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7797F" w:rsidRDefault="00EA4AA2">
            <w:r>
              <w:t>/SKN/S_SW_01_01_VERS_DETAILS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7797F" w:rsidRDefault="00EA4AA2">
            <w:r>
              <w:t>TRSTATUS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7797F" w:rsidRDefault="00EA4AA2">
            <w:r>
              <w:t>Status of request/task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7797F" w:rsidRDefault="00EA4AA2">
            <w:r>
              <w:t>CHAR(1)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7797F" w:rsidRDefault="00EA4AA2">
            <w:r>
              <w:t>TRSTATUS</w:t>
            </w:r>
          </w:p>
        </w:tc>
      </w:tr>
      <w:tr w:rsidR="00B7797F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7797F" w:rsidRDefault="00EA4AA2">
            <w:r>
              <w:t>/SKN/S_SW_01_01_VERS_DETAILS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7797F" w:rsidRDefault="00EA4AA2">
            <w:r>
              <w:t>VERSMODE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7797F" w:rsidRDefault="00EA4AA2">
            <w:r>
              <w:t>Version management: Version creation type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7797F" w:rsidRDefault="00EA4AA2">
            <w:r>
              <w:t>CHAR(1)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7797F" w:rsidRDefault="00EA4AA2">
            <w:r>
              <w:t>VERSMODE</w:t>
            </w:r>
          </w:p>
        </w:tc>
      </w:tr>
      <w:tr w:rsidR="00B7797F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7797F" w:rsidRDefault="00EA4AA2">
            <w:r>
              <w:t>/SKN/S_SW_01_01_VERS_DETAILS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7797F" w:rsidRDefault="00EA4AA2">
            <w:r>
              <w:t>VERSNO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7797F" w:rsidRDefault="00EA4AA2">
            <w:r>
              <w:t>Version Management: Version Number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7797F" w:rsidRDefault="00EA4AA2">
            <w:r>
              <w:t>NUMC(5)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7797F" w:rsidRDefault="00EA4AA2">
            <w:r>
              <w:t>VERSNO</w:t>
            </w:r>
          </w:p>
        </w:tc>
      </w:tr>
      <w:tr w:rsidR="00B7797F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7797F" w:rsidRDefault="00EA4AA2">
            <w:r>
              <w:t>/SKN/S_SW_01_01_VERS_DETAILS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7797F" w:rsidRDefault="00EA4AA2">
            <w:r>
              <w:t>ZEIT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7797F" w:rsidRDefault="00EA4AA2">
            <w:r>
              <w:t xml:space="preserve">Version management: Version creation </w:t>
            </w:r>
            <w:r>
              <w:t>time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7797F" w:rsidRDefault="00EA4AA2">
            <w:r>
              <w:t>TIMS(6)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7797F" w:rsidRDefault="00EA4AA2">
            <w:r>
              <w:t>VERSTIME</w:t>
            </w:r>
          </w:p>
        </w:tc>
      </w:tr>
    </w:tbl>
    <w:p w:rsidR="00B7797F" w:rsidRDefault="00B7797F"/>
    <w:sectPr w:rsidR="00B7797F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A00002BF" w:usb1="68C7FCFB" w:usb2="00000010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proofState w:spelling="clean" w:grammar="clean"/>
  <w:defaultTabStop w:val="720"/>
  <w:characterSpacingControl w:val="doNotCompress"/>
  <w:compat>
    <w:useFELayout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B7797F"/>
    <w:rsid w:val="00CB0664"/>
    <w:rsid w:val="00EA4AA2"/>
    <w:rsid w:val="00FC693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1">
    <w:name w:val="Normal"/>
    <w:qFormat/>
    <w:rsid w:val="00FC693F"/>
    <w:rPr>
      <w:rFonts w:ascii="Calibri" w:hAnsi="Calibri"/>
      <w:color w:val="000000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Название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allowPNG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microsoft.com/office/2007/relationships/stylesWithEffects" Target="stylesWithEffects.xml"/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12</Pages>
  <Words>2088</Words>
  <Characters>11903</Characters>
  <Application>Microsoft Office Word</Application>
  <DocSecurity>0</DocSecurity>
  <Lines>99</Lines>
  <Paragraphs>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13964</CharactersWithSpaces>
  <SharedDoc>false</SharedDoc>
  <HyperlinkBase/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yut ilya</cp:lastModifiedBy>
  <cp:revision>2</cp:revision>
  <dcterms:created xsi:type="dcterms:W3CDTF">2013-12-23T23:15:00Z</dcterms:created>
  <dcterms:modified xsi:type="dcterms:W3CDTF">2026-03-03T08:28:00Z</dcterms:modified>
  <cp:category/>
</cp:coreProperties>
</file>