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Exception Indicator: SOD: Compares GR/IR vs PO users - SW_10_06_MD_PO_CHG</w:t>
      </w:r>
    </w:p>
    <w:p w:rsidR="00000000" w:rsidDel="00000000" w:rsidP="00000000" w:rsidRDefault="00000000" w:rsidRPr="00000000" w14:paraId="00000002">
      <w:pPr>
        <w:pStyle w:val="Heading2"/>
        <w:rPr/>
      </w:pPr>
      <w:r w:rsidDel="00000000" w:rsidR="00000000" w:rsidRPr="00000000">
        <w:rPr>
          <w:rtl w:val="0"/>
        </w:rPr>
        <w:t xml:space="preserve">General Overview</w:t>
      </w:r>
    </w:p>
    <w:p w:rsidR="00000000" w:rsidDel="00000000" w:rsidP="00000000" w:rsidRDefault="00000000" w:rsidRPr="00000000" w14:paraId="00000003">
      <w:pPr>
        <w:rPr/>
      </w:pPr>
      <w:r w:rsidDel="00000000" w:rsidR="00000000" w:rsidRPr="00000000">
        <w:rPr>
          <w:color w:val="000000"/>
          <w:rtl w:val="0"/>
        </w:rPr>
        <w:t xml:space="preserve">This Exception Indicator (EI) compares GR/IR (goods receipt/invoice receipt) postings with purchase order (PO) change documents to identify cases where the same user both posted the GR/IR and changed the PO. It uses EKBE (purchase order history), EKKO (purchase order header), and CDHDR/CDPOS (change documents) to find PO documents where the posting user (ERNAM) matches the change-document user (USERNAME) for the same PO (OBJECTID = EBELN), supporting segregation-of-duties (SoDA) and control reviews.</w:t>
      </w:r>
      <w:r w:rsidDel="00000000" w:rsidR="00000000" w:rsidRPr="00000000">
        <w:rPr>
          <w:rtl w:val="0"/>
        </w:rPr>
      </w:r>
    </w:p>
    <w:p w:rsidR="00000000" w:rsidDel="00000000" w:rsidP="00000000" w:rsidRDefault="00000000" w:rsidRPr="00000000" w14:paraId="00000004">
      <w:pPr>
        <w:rPr/>
      </w:pPr>
      <w:r w:rsidDel="00000000" w:rsidR="00000000" w:rsidRPr="00000000">
        <w:rPr>
          <w:color w:val="000000"/>
          <w:rtl w:val="0"/>
        </w:rPr>
        <w:t xml:space="preserve">This EI serves as an essential control for procurement and SoDA by:</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Enabling detection of segregation-of-duties violations where one user both posts GR/IR and changes the same purchase order</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Supporting identification of PO changes linked to specific GR/IR postings for audit and compliance review</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Providing visibility into which fields were changed in the PO and when, for root-cause analysis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Enabling analysis by company code, purchasing organization, plant, and document type for accountability</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Supporting configurable lookback and duration filters so management can focus on recent or aged exceptions</w:t>
      </w:r>
      <w:r w:rsidDel="00000000" w:rsidR="00000000" w:rsidRPr="00000000">
        <w:rPr>
          <w:rtl w:val="0"/>
        </w:rPr>
      </w:r>
    </w:p>
    <w:p w:rsidR="00000000" w:rsidDel="00000000" w:rsidP="00000000" w:rsidRDefault="00000000" w:rsidRPr="00000000" w14:paraId="0000000A">
      <w:pPr>
        <w:rPr/>
      </w:pPr>
      <w:r w:rsidDel="00000000" w:rsidR="00000000" w:rsidRPr="00000000">
        <w:rPr>
          <w:color w:val="000000"/>
          <w:rtl w:val="0"/>
        </w:rPr>
        <w:t xml:space="preserve">The EI supports internal controls, SoDA monitoring, and procurement governance by surfacing GR/IR and PO change-document combinations that meet configurable criteria. Data is drawn from EKBE, EKKO, CDHDR, and CDPOS.</w:t>
      </w:r>
      <w:r w:rsidDel="00000000" w:rsidR="00000000" w:rsidRPr="00000000">
        <w:rPr>
          <w:rtl w:val="0"/>
        </w:rPr>
      </w:r>
    </w:p>
    <w:p w:rsidR="00000000" w:rsidDel="00000000" w:rsidP="00000000" w:rsidRDefault="00000000" w:rsidRPr="00000000" w14:paraId="0000000B">
      <w:pPr>
        <w:pStyle w:val="Heading2"/>
        <w:rPr/>
      </w:pPr>
      <w:r w:rsidDel="00000000" w:rsidR="00000000" w:rsidRPr="00000000">
        <w:rPr>
          <w:rtl w:val="0"/>
        </w:rPr>
        <w:t xml:space="preserve">Problem Description</w:t>
      </w:r>
    </w:p>
    <w:p w:rsidR="00000000" w:rsidDel="00000000" w:rsidP="00000000" w:rsidRDefault="00000000" w:rsidRPr="00000000" w14:paraId="0000000C">
      <w:pPr>
        <w:rPr/>
      </w:pPr>
      <w:r w:rsidDel="00000000" w:rsidR="00000000" w:rsidRPr="00000000">
        <w:rPr>
          <w:color w:val="000000"/>
          <w:rtl w:val="0"/>
        </w:rPr>
        <w:t xml:space="preserve">Failure to monitor GR/IR postings against purchase order change documents by the same user creates multiple risks across financial reporting, operational management, and compliance.</w:t>
      </w: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color w:val="000000"/>
          <w:rtl w:val="0"/>
        </w:rPr>
        <w:t xml:space="preserve">Financial and Reporting Issues</w:t>
      </w:r>
      <w:r w:rsidDel="00000000" w:rsidR="00000000" w:rsidRPr="00000000">
        <w:rPr>
          <w:rtl w:val="0"/>
        </w:rPr>
      </w:r>
    </w:p>
    <w:p w:rsidR="00000000" w:rsidDel="00000000" w:rsidP="00000000" w:rsidRDefault="00000000" w:rsidRPr="00000000" w14:paraId="0000000E">
      <w:pPr>
        <w:rPr/>
      </w:pPr>
      <w:r w:rsidDel="00000000" w:rsidR="00000000" w:rsidRPr="00000000">
        <w:rPr>
          <w:color w:val="000000"/>
          <w:rtl w:val="0"/>
        </w:rPr>
        <w:t xml:space="preserve">Unreviewed cases where one user posts GR/IR and changes the same PO can indicate segregation-of-duties failures and increase the risk of error or fraud</w:t>
      </w:r>
      <w:r w:rsidDel="00000000" w:rsidR="00000000" w:rsidRPr="00000000">
        <w:rPr>
          <w:rtl w:val="0"/>
        </w:rPr>
      </w:r>
    </w:p>
    <w:p w:rsidR="00000000" w:rsidDel="00000000" w:rsidP="00000000" w:rsidRDefault="00000000" w:rsidRPr="00000000" w14:paraId="0000000F">
      <w:pPr>
        <w:rPr/>
      </w:pPr>
      <w:r w:rsidDel="00000000" w:rsidR="00000000" w:rsidRPr="00000000">
        <w:rPr>
          <w:color w:val="000000"/>
          <w:rtl w:val="0"/>
        </w:rPr>
        <w:t xml:space="preserve">PO changes (e.g. quantities, prices, delivery dates) made by the same user who posted related GR/IR may escape independent review and lead to misstated inventory or liabilities</w:t>
      </w:r>
      <w:r w:rsidDel="00000000" w:rsidR="00000000" w:rsidRPr="00000000">
        <w:rPr>
          <w:rtl w:val="0"/>
        </w:rPr>
      </w:r>
    </w:p>
    <w:p w:rsidR="00000000" w:rsidDel="00000000" w:rsidP="00000000" w:rsidRDefault="00000000" w:rsidRPr="00000000" w14:paraId="00000010">
      <w:pPr>
        <w:rPr/>
      </w:pPr>
      <w:r w:rsidDel="00000000" w:rsidR="00000000" w:rsidRPr="00000000">
        <w:rPr>
          <w:color w:val="000000"/>
          <w:rtl w:val="0"/>
        </w:rPr>
        <w:t xml:space="preserve">Lack of correlation between posting users and change-document users can delay detection of inappropriate access or manipulation during period-end close</w:t>
      </w:r>
      <w:r w:rsidDel="00000000" w:rsidR="00000000" w:rsidRPr="00000000">
        <w:rPr>
          <w:rtl w:val="0"/>
        </w:rPr>
      </w:r>
    </w:p>
    <w:p w:rsidR="00000000" w:rsidDel="00000000" w:rsidP="00000000" w:rsidRDefault="00000000" w:rsidRPr="00000000" w14:paraId="00000011">
      <w:pPr>
        <w:rPr/>
      </w:pPr>
      <w:r w:rsidDel="00000000" w:rsidR="00000000" w:rsidRPr="00000000">
        <w:rPr>
          <w:color w:val="000000"/>
          <w:rtl w:val="0"/>
        </w:rPr>
        <w:t xml:space="preserve">Concentrated activity by a single user on both posting and PO changes may signal control bypass or unauthorized changes requiring restatement or disclosure</w:t>
      </w:r>
      <w:r w:rsidDel="00000000" w:rsidR="00000000" w:rsidRPr="00000000">
        <w:rPr>
          <w:rtl w:val="0"/>
        </w:rPr>
      </w:r>
    </w:p>
    <w:p w:rsidR="00000000" w:rsidDel="00000000" w:rsidP="00000000" w:rsidRDefault="00000000" w:rsidRPr="00000000" w14:paraId="00000012">
      <w:pPr>
        <w:rPr/>
      </w:pPr>
      <w:r w:rsidDel="00000000" w:rsidR="00000000" w:rsidRPr="00000000">
        <w:rPr>
          <w:color w:val="000000"/>
          <w:rtl w:val="0"/>
        </w:rPr>
        <w:t xml:space="preserve">Absence of structured exception reporting by PO and company code weakens audit evidence for segregation of duties</w:t>
      </w: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color w:val="000000"/>
          <w:rtl w:val="0"/>
        </w:rPr>
        <w:t xml:space="preserve">Operational and Control Risks</w:t>
      </w:r>
      <w:r w:rsidDel="00000000" w:rsidR="00000000" w:rsidRPr="00000000">
        <w:rPr>
          <w:rtl w:val="0"/>
        </w:rPr>
      </w:r>
    </w:p>
    <w:p w:rsidR="00000000" w:rsidDel="00000000" w:rsidP="00000000" w:rsidRDefault="00000000" w:rsidRPr="00000000" w14:paraId="00000014">
      <w:pPr>
        <w:rPr/>
      </w:pPr>
      <w:r w:rsidDel="00000000" w:rsidR="00000000" w:rsidRPr="00000000">
        <w:rPr>
          <w:color w:val="000000"/>
          <w:rtl w:val="0"/>
        </w:rPr>
        <w:t xml:space="preserve">Without visibility into who changed the PO and who posted the GR/IR, accountability for PO data quality and posting accuracy is diluted</w:t>
      </w:r>
      <w:r w:rsidDel="00000000" w:rsidR="00000000" w:rsidRPr="00000000">
        <w:rPr>
          <w:rtl w:val="0"/>
        </w:rPr>
      </w:r>
    </w:p>
    <w:p w:rsidR="00000000" w:rsidDel="00000000" w:rsidP="00000000" w:rsidRDefault="00000000" w:rsidRPr="00000000" w14:paraId="00000015">
      <w:pPr>
        <w:rPr/>
      </w:pPr>
      <w:r w:rsidDel="00000000" w:rsidR="00000000" w:rsidRPr="00000000">
        <w:rPr>
          <w:color w:val="000000"/>
          <w:rtl w:val="0"/>
        </w:rPr>
        <w:t xml:space="preserve">Same-user patterns across GR/IR and PO changes may indicate missing or ineffective approval workflows for PO and postings</w:t>
      </w:r>
      <w:r w:rsidDel="00000000" w:rsidR="00000000" w:rsidRPr="00000000">
        <w:rPr>
          <w:rtl w:val="0"/>
        </w:rPr>
      </w:r>
    </w:p>
    <w:p w:rsidR="00000000" w:rsidDel="00000000" w:rsidP="00000000" w:rsidRDefault="00000000" w:rsidRPr="00000000" w14:paraId="00000016">
      <w:pPr>
        <w:rPr/>
      </w:pPr>
      <w:r w:rsidDel="00000000" w:rsidR="00000000" w:rsidRPr="00000000">
        <w:rPr>
          <w:color w:val="000000"/>
          <w:rtl w:val="0"/>
        </w:rPr>
        <w:t xml:space="preserve">Inability to filter by date range, duration, or change-document type can delay prioritization of high-risk exceptions</w:t>
      </w:r>
      <w:r w:rsidDel="00000000" w:rsidR="00000000" w:rsidRPr="00000000">
        <w:rPr>
          <w:rtl w:val="0"/>
        </w:rPr>
      </w:r>
    </w:p>
    <w:p w:rsidR="00000000" w:rsidDel="00000000" w:rsidP="00000000" w:rsidRDefault="00000000" w:rsidRPr="00000000" w14:paraId="00000017">
      <w:pPr>
        <w:rPr/>
      </w:pPr>
      <w:r w:rsidDel="00000000" w:rsidR="00000000" w:rsidRPr="00000000">
        <w:rPr>
          <w:color w:val="000000"/>
          <w:rtl w:val="0"/>
        </w:rPr>
        <w:t xml:space="preserve">Unmonitored correlation between EKBE postings and CDHDR/CDPOS changes increases the risk of undetected SoDA violations and process abuse</w:t>
      </w:r>
      <w:r w:rsidDel="00000000" w:rsidR="00000000" w:rsidRPr="00000000">
        <w:rPr>
          <w:rtl w:val="0"/>
        </w:rPr>
      </w:r>
    </w:p>
    <w:p w:rsidR="00000000" w:rsidDel="00000000" w:rsidP="00000000" w:rsidRDefault="00000000" w:rsidRPr="00000000" w14:paraId="00000018">
      <w:pPr>
        <w:rPr/>
      </w:pPr>
      <w:r w:rsidDel="00000000" w:rsidR="00000000" w:rsidRPr="00000000">
        <w:rPr>
          <w:color w:val="000000"/>
          <w:rtl w:val="0"/>
        </w:rPr>
        <w:t xml:space="preserve">Lack of field-level change detail (what changed in the PO) hinders operational follow-up and corrective action</w:t>
      </w: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color w:val="000000"/>
          <w:rtl w:val="0"/>
        </w:rPr>
        <w:t xml:space="preserve">Management Visibility and Decision-Making Risks</w:t>
      </w:r>
      <w:r w:rsidDel="00000000" w:rsidR="00000000" w:rsidRPr="00000000">
        <w:rPr>
          <w:rtl w:val="0"/>
        </w:rPr>
      </w:r>
    </w:p>
    <w:p w:rsidR="00000000" w:rsidDel="00000000" w:rsidP="00000000" w:rsidRDefault="00000000" w:rsidRPr="00000000" w14:paraId="0000001A">
      <w:pPr>
        <w:rPr/>
      </w:pPr>
      <w:r w:rsidDel="00000000" w:rsidR="00000000" w:rsidRPr="00000000">
        <w:rPr>
          <w:color w:val="000000"/>
          <w:rtl w:val="0"/>
        </w:rPr>
        <w:t xml:space="preserve">Executives and internal audit lack a single view of GR/IR vs PO change correlation for SoDA and compliance decisions</w:t>
      </w:r>
      <w:r w:rsidDel="00000000" w:rsidR="00000000" w:rsidRPr="00000000">
        <w:rPr>
          <w:rtl w:val="0"/>
        </w:rPr>
      </w:r>
    </w:p>
    <w:p w:rsidR="00000000" w:rsidDel="00000000" w:rsidP="00000000" w:rsidRDefault="00000000" w:rsidRPr="00000000" w14:paraId="0000001B">
      <w:pPr>
        <w:rPr/>
      </w:pPr>
      <w:r w:rsidDel="00000000" w:rsidR="00000000" w:rsidRPr="00000000">
        <w:rPr>
          <w:color w:val="000000"/>
          <w:rtl w:val="0"/>
        </w:rPr>
        <w:t xml:space="preserve">Unidentified same-user combinations across procurement and PO maintenance can delay remediation and increase residual risk</w:t>
      </w:r>
      <w:r w:rsidDel="00000000" w:rsidR="00000000" w:rsidRPr="00000000">
        <w:rPr>
          <w:rtl w:val="0"/>
        </w:rPr>
      </w:r>
    </w:p>
    <w:p w:rsidR="00000000" w:rsidDel="00000000" w:rsidP="00000000" w:rsidRDefault="00000000" w:rsidRPr="00000000" w14:paraId="0000001C">
      <w:pPr>
        <w:rPr/>
      </w:pPr>
      <w:r w:rsidDel="00000000" w:rsidR="00000000" w:rsidRPr="00000000">
        <w:rPr>
          <w:color w:val="000000"/>
          <w:rtl w:val="0"/>
        </w:rPr>
        <w:t xml:space="preserve">Without configurable lookback and duration, management cannot efficiently target recent or aged exceptions for review</w:t>
      </w:r>
      <w:r w:rsidDel="00000000" w:rsidR="00000000" w:rsidRPr="00000000">
        <w:rPr>
          <w:rtl w:val="0"/>
        </w:rPr>
      </w:r>
    </w:p>
    <w:p w:rsidR="00000000" w:rsidDel="00000000" w:rsidP="00000000" w:rsidRDefault="00000000" w:rsidRPr="00000000" w14:paraId="0000001D">
      <w:pPr>
        <w:rPr/>
      </w:pPr>
      <w:r w:rsidDel="00000000" w:rsidR="00000000" w:rsidRPr="00000000">
        <w:rPr>
          <w:color w:val="000000"/>
          <w:rtl w:val="0"/>
        </w:rPr>
        <w:t xml:space="preserve">Limited ability to drill down by purchasing organization, plant, or change type restricts root-cause analysis and policy updates</w:t>
      </w:r>
      <w:r w:rsidDel="00000000" w:rsidR="00000000" w:rsidRPr="00000000">
        <w:rPr>
          <w:rtl w:val="0"/>
        </w:rPr>
      </w:r>
    </w:p>
    <w:p w:rsidR="00000000" w:rsidDel="00000000" w:rsidP="00000000" w:rsidRDefault="00000000" w:rsidRPr="00000000" w14:paraId="0000001E">
      <w:pPr>
        <w:rPr/>
      </w:pPr>
      <w:r w:rsidDel="00000000" w:rsidR="00000000" w:rsidRPr="00000000">
        <w:rPr>
          <w:color w:val="000000"/>
          <w:rtl w:val="0"/>
        </w:rPr>
        <w:t xml:space="preserve">Inadequate monitoring undermines confidence in procurement and PO controls and may affect external audit or regulatory outcomes</w:t>
      </w:r>
      <w:r w:rsidDel="00000000" w:rsidR="00000000" w:rsidRPr="00000000">
        <w:rPr>
          <w:rtl w:val="0"/>
        </w:rPr>
      </w:r>
    </w:p>
    <w:p w:rsidR="00000000" w:rsidDel="00000000" w:rsidP="00000000" w:rsidRDefault="00000000" w:rsidRPr="00000000" w14:paraId="0000001F">
      <w:pPr>
        <w:pStyle w:val="Heading2"/>
        <w:rPr/>
      </w:pPr>
      <w:r w:rsidDel="00000000" w:rsidR="00000000" w:rsidRPr="00000000">
        <w:rPr>
          <w:rtl w:val="0"/>
        </w:rPr>
        <w:t xml:space="preserve">Suggested Resolution</w:t>
      </w:r>
    </w:p>
    <w:p w:rsidR="00000000" w:rsidDel="00000000" w:rsidP="00000000" w:rsidRDefault="00000000" w:rsidRPr="00000000" w14:paraId="00000020">
      <w:pPr>
        <w:rPr/>
      </w:pPr>
      <w:r w:rsidDel="00000000" w:rsidR="00000000" w:rsidRPr="00000000">
        <w:rPr>
          <w:b w:val="1"/>
          <w:bCs w:val="1"/>
          <w:color w:val="000000"/>
          <w:rtl w:val="0"/>
        </w:rPr>
        <w:t xml:space="preserve">Immediate Response</w:t>
      </w:r>
      <w:r w:rsidDel="00000000" w:rsidR="00000000" w:rsidRPr="00000000">
        <w:rPr>
          <w:rtl w:val="0"/>
        </w:rPr>
      </w:r>
    </w:p>
    <w:p w:rsidR="00000000" w:rsidDel="00000000" w:rsidP="00000000" w:rsidRDefault="00000000" w:rsidRPr="00000000" w14:paraId="00000021">
      <w:pPr>
        <w:rPr/>
      </w:pPr>
      <w:r w:rsidDel="00000000" w:rsidR="00000000" w:rsidRPr="00000000">
        <w:rPr>
          <w:color w:val="000000"/>
          <w:rtl w:val="0"/>
        </w:rPr>
        <w:t xml:space="preserve">Review the GR/IR and PO change-document combinations flagged by the EI to confirm whether same-user cases are authorized (e.g. with compensating controls) or require remediation</w:t>
      </w:r>
      <w:r w:rsidDel="00000000" w:rsidR="00000000" w:rsidRPr="00000000">
        <w:rPr>
          <w:rtl w:val="0"/>
        </w:rPr>
      </w:r>
    </w:p>
    <w:p w:rsidR="00000000" w:rsidDel="00000000" w:rsidP="00000000" w:rsidRDefault="00000000" w:rsidRPr="00000000" w14:paraId="00000022">
      <w:pPr>
        <w:rPr/>
      </w:pPr>
      <w:r w:rsidDel="00000000" w:rsidR="00000000" w:rsidRPr="00000000">
        <w:rPr>
          <w:color w:val="000000"/>
          <w:rtl w:val="0"/>
        </w:rPr>
        <w:t xml:space="preserve">Verify high-risk PO changes (e.g. quantities, prices, vendor) using change-document display or ME23N (Display PO) to confirm business justification and approval</w:t>
      </w:r>
      <w:r w:rsidDel="00000000" w:rsidR="00000000" w:rsidRPr="00000000">
        <w:rPr>
          <w:rtl w:val="0"/>
        </w:rPr>
      </w:r>
    </w:p>
    <w:p w:rsidR="00000000" w:rsidDel="00000000" w:rsidP="00000000" w:rsidRDefault="00000000" w:rsidRPr="00000000" w14:paraId="00000023">
      <w:pPr>
        <w:rPr/>
      </w:pPr>
      <w:r w:rsidDel="00000000" w:rsidR="00000000" w:rsidRPr="00000000">
        <w:rPr>
          <w:color w:val="000000"/>
          <w:rtl w:val="0"/>
        </w:rPr>
        <w:t xml:space="preserve">Check change-document type and field-level changes to determine scope and impact of PO modifications</w:t>
      </w:r>
      <w:r w:rsidDel="00000000" w:rsidR="00000000" w:rsidRPr="00000000">
        <w:rPr>
          <w:rtl w:val="0"/>
        </w:rPr>
      </w:r>
    </w:p>
    <w:p w:rsidR="00000000" w:rsidDel="00000000" w:rsidP="00000000" w:rsidRDefault="00000000" w:rsidRPr="00000000" w14:paraId="00000024">
      <w:pPr>
        <w:rPr/>
      </w:pPr>
      <w:r w:rsidDel="00000000" w:rsidR="00000000" w:rsidRPr="00000000">
        <w:rPr>
          <w:color w:val="000000"/>
          <w:rtl w:val="0"/>
        </w:rPr>
        <w:t xml:space="preserve">Identify the business context: routine maintenance with proper approval, emergency corrections, or potential SoDA violations requiring escalation</w:t>
      </w: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color w:val="000000"/>
          <w:rtl w:val="0"/>
        </w:rPr>
        <w:t xml:space="preserve">System Assessment</w:t>
      </w:r>
      <w:r w:rsidDel="00000000" w:rsidR="00000000" w:rsidRPr="00000000">
        <w:rPr>
          <w:rtl w:val="0"/>
        </w:rPr>
      </w:r>
    </w:p>
    <w:p w:rsidR="00000000" w:rsidDel="00000000" w:rsidP="00000000" w:rsidRDefault="00000000" w:rsidRPr="00000000" w14:paraId="00000026">
      <w:pPr>
        <w:rPr/>
      </w:pPr>
      <w:r w:rsidDel="00000000" w:rsidR="00000000" w:rsidRPr="00000000">
        <w:rPr>
          <w:color w:val="000000"/>
          <w:rtl w:val="0"/>
        </w:rPr>
        <w:t xml:space="preserve">Analyze the selection dimensions (company code, purchasing organization, plant, date range) to understand which factors drive the exception pattern</w:t>
      </w:r>
      <w:r w:rsidDel="00000000" w:rsidR="00000000" w:rsidRPr="00000000">
        <w:rPr>
          <w:rtl w:val="0"/>
        </w:rPr>
      </w:r>
    </w:p>
    <w:p w:rsidR="00000000" w:rsidDel="00000000" w:rsidP="00000000" w:rsidRDefault="00000000" w:rsidRPr="00000000" w14:paraId="00000027">
      <w:pPr>
        <w:rPr/>
      </w:pPr>
      <w:r w:rsidDel="00000000" w:rsidR="00000000" w:rsidRPr="00000000">
        <w:rPr>
          <w:color w:val="000000"/>
          <w:rtl w:val="0"/>
        </w:rPr>
        <w:t xml:space="preserve">Compare current exception volumes and user patterns to prior periods using the same criteria to spot trends</w:t>
      </w:r>
      <w:r w:rsidDel="00000000" w:rsidR="00000000" w:rsidRPr="00000000">
        <w:rPr>
          <w:rtl w:val="0"/>
        </w:rPr>
      </w:r>
    </w:p>
    <w:p w:rsidR="00000000" w:rsidDel="00000000" w:rsidP="00000000" w:rsidRDefault="00000000" w:rsidRPr="00000000" w14:paraId="00000028">
      <w:pPr>
        <w:rPr/>
      </w:pPr>
      <w:r w:rsidDel="00000000" w:rsidR="00000000" w:rsidRPr="00000000">
        <w:rPr>
          <w:color w:val="000000"/>
          <w:rtl w:val="0"/>
        </w:rPr>
        <w:t xml:space="preserve">Review PO and change-document object type to detect concentration or misuse</w:t>
      </w:r>
      <w:r w:rsidDel="00000000" w:rsidR="00000000" w:rsidRPr="00000000">
        <w:rPr>
          <w:rtl w:val="0"/>
        </w:rPr>
      </w:r>
    </w:p>
    <w:p w:rsidR="00000000" w:rsidDel="00000000" w:rsidP="00000000" w:rsidRDefault="00000000" w:rsidRPr="00000000" w14:paraId="00000029">
      <w:pPr>
        <w:rPr/>
      </w:pPr>
      <w:r w:rsidDel="00000000" w:rsidR="00000000" w:rsidRPr="00000000">
        <w:rPr>
          <w:color w:val="000000"/>
          <w:rtl w:val="0"/>
        </w:rPr>
        <w:t xml:space="preserve">Assess posting and change dates and duration to prioritize aged or recent same-user cases</w:t>
      </w:r>
      <w:r w:rsidDel="00000000" w:rsidR="00000000" w:rsidRPr="00000000">
        <w:rPr>
          <w:rtl w:val="0"/>
        </w:rPr>
      </w:r>
    </w:p>
    <w:p w:rsidR="00000000" w:rsidDel="00000000" w:rsidP="00000000" w:rsidRDefault="00000000" w:rsidRPr="00000000" w14:paraId="0000002A">
      <w:pPr>
        <w:rPr/>
      </w:pPr>
      <w:r w:rsidDel="00000000" w:rsidR="00000000" w:rsidRPr="00000000">
        <w:rPr>
          <w:color w:val="000000"/>
          <w:rtl w:val="0"/>
        </w:rPr>
        <w:t xml:space="preserve">Validate the date fields used for the monitoring window (entry date, posting date, change document date) so that the scope matches the control objective</w:t>
      </w: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color w:val="000000"/>
          <w:rtl w:val="0"/>
        </w:rPr>
        <w:t xml:space="preserve">Corrective Actions</w:t>
      </w:r>
      <w:r w:rsidDel="00000000" w:rsidR="00000000" w:rsidRPr="00000000">
        <w:rPr>
          <w:rtl w:val="0"/>
        </w:rPr>
      </w:r>
    </w:p>
    <w:p w:rsidR="00000000" w:rsidDel="00000000" w:rsidP="00000000" w:rsidRDefault="00000000" w:rsidRPr="00000000" w14:paraId="0000002C">
      <w:pPr>
        <w:rPr/>
      </w:pPr>
      <w:r w:rsidDel="00000000" w:rsidR="00000000" w:rsidRPr="00000000">
        <w:rPr>
          <w:color w:val="000000"/>
          <w:rtl w:val="0"/>
        </w:rPr>
        <w:t xml:space="preserve">For unauthorized or inappropriate same-user cases, reassign PO maintenance or GR/IR posting to different roles and document compensating controls where exceptions are justified</w:t>
      </w:r>
      <w:r w:rsidDel="00000000" w:rsidR="00000000" w:rsidRPr="00000000">
        <w:rPr>
          <w:rtl w:val="0"/>
        </w:rPr>
      </w:r>
    </w:p>
    <w:p w:rsidR="00000000" w:rsidDel="00000000" w:rsidP="00000000" w:rsidRDefault="00000000" w:rsidRPr="00000000" w14:paraId="0000002D">
      <w:pPr>
        <w:rPr/>
      </w:pPr>
      <w:r w:rsidDel="00000000" w:rsidR="00000000" w:rsidRPr="00000000">
        <w:rPr>
          <w:color w:val="000000"/>
          <w:rtl w:val="0"/>
        </w:rPr>
        <w:t xml:space="preserve">Escalate unexplained SoDA violations to procurement management and internal audit for validation and remediation</w:t>
      </w:r>
      <w:r w:rsidDel="00000000" w:rsidR="00000000" w:rsidRPr="00000000">
        <w:rPr>
          <w:rtl w:val="0"/>
        </w:rPr>
      </w:r>
    </w:p>
    <w:p w:rsidR="00000000" w:rsidDel="00000000" w:rsidP="00000000" w:rsidRDefault="00000000" w:rsidRPr="00000000" w14:paraId="0000002E">
      <w:pPr>
        <w:rPr/>
      </w:pPr>
      <w:r w:rsidDel="00000000" w:rsidR="00000000" w:rsidRPr="00000000">
        <w:rPr>
          <w:color w:val="000000"/>
          <w:rtl w:val="0"/>
        </w:rPr>
        <w:t xml:space="preserve">Update approval workflows or access rights so that PO changes and GR/IR postings are performed by different users where required by policy</w:t>
      </w:r>
      <w:r w:rsidDel="00000000" w:rsidR="00000000" w:rsidRPr="00000000">
        <w:rPr>
          <w:rtl w:val="0"/>
        </w:rPr>
      </w:r>
    </w:p>
    <w:p w:rsidR="00000000" w:rsidDel="00000000" w:rsidP="00000000" w:rsidRDefault="00000000" w:rsidRPr="00000000" w14:paraId="0000002F">
      <w:pPr>
        <w:rPr/>
      </w:pPr>
      <w:r w:rsidDel="00000000" w:rsidR="00000000" w:rsidRPr="00000000">
        <w:rPr>
          <w:color w:val="000000"/>
          <w:rtl w:val="0"/>
        </w:rPr>
        <w:t xml:space="preserve">Implement recurring EI runs and route results to procurement and compliance owners for continuous SoDA and procurement governance</w:t>
      </w:r>
      <w:r w:rsidDel="00000000" w:rsidR="00000000" w:rsidRPr="00000000">
        <w:rPr>
          <w:rtl w:val="0"/>
        </w:rPr>
      </w:r>
    </w:p>
    <w:p w:rsidR="00000000" w:rsidDel="00000000" w:rsidP="00000000" w:rsidRDefault="00000000" w:rsidRPr="00000000" w14:paraId="00000030">
      <w:pPr>
        <w:rPr>
          <w:color w:val="000000"/>
        </w:rPr>
      </w:pPr>
      <w:r w:rsidDel="00000000" w:rsidR="00000000" w:rsidRPr="00000000">
        <w:rPr>
          <w:color w:val="000000"/>
          <w:rtl w:val="0"/>
        </w:rPr>
        <w:t xml:space="preserve">Document findings, risk acceptance, or remediation for audit trail and management reporting</w:t>
      </w:r>
    </w:p>
    <w:p w:rsidR="00000000" w:rsidDel="00000000" w:rsidP="00000000" w:rsidRDefault="00000000" w:rsidRPr="00000000" w14:paraId="00000031">
      <w:pPr>
        <w:pStyle w:val="Heading2"/>
        <w:rPr/>
      </w:pPr>
      <w:bookmarkStart w:colFirst="0" w:colLast="0" w:name="_heading=h.bqqi6a6ynz5n" w:id="0"/>
      <w:bookmarkEnd w:id="0"/>
      <w:r w:rsidDel="00000000" w:rsidR="00000000" w:rsidRPr="00000000">
        <w:rPr>
          <w:rtl w:val="0"/>
        </w:rPr>
      </w:r>
    </w:p>
    <w:p w:rsidR="00000000" w:rsidDel="00000000" w:rsidP="00000000" w:rsidRDefault="00000000" w:rsidRPr="00000000" w14:paraId="00000032">
      <w:pPr>
        <w:pStyle w:val="Heading2"/>
        <w:rPr/>
      </w:pPr>
      <w:bookmarkStart w:colFirst="0" w:colLast="0" w:name="_heading=h.r70j70jf1aof" w:id="1"/>
      <w:bookmarkEnd w:id="1"/>
      <w:r w:rsidDel="00000000" w:rsidR="00000000" w:rsidRPr="00000000">
        <w:rPr>
          <w:rtl w:val="0"/>
        </w:rPr>
        <w:t xml:space="preserve">Parameters</w:t>
      </w:r>
    </w:p>
    <w:p w:rsidR="00000000" w:rsidDel="00000000" w:rsidP="00000000" w:rsidRDefault="00000000" w:rsidRPr="00000000" w14:paraId="00000033">
      <w:pPr>
        <w:pStyle w:val="Heading3"/>
        <w:rPr/>
      </w:pPr>
      <w:r w:rsidDel="00000000" w:rsidR="00000000" w:rsidRPr="00000000">
        <w:rPr>
          <w:rtl w:val="0"/>
        </w:rPr>
        <w:t xml:space="preserve">Parameters Reference Table</w:t>
      </w:r>
    </w:p>
    <w:p w:rsidR="00000000" w:rsidDel="00000000" w:rsidP="00000000" w:rsidRDefault="00000000" w:rsidRPr="00000000" w14:paraId="00000034">
      <w:pPr>
        <w:rPr/>
      </w:pPr>
      <w:r w:rsidDel="00000000" w:rsidR="00000000" w:rsidRPr="00000000">
        <w:rPr>
          <w:color w:val="000000"/>
          <w:rtl w:val="0"/>
        </w:rPr>
        <w:t xml:space="preserve">This table lists all configurable input parameters. Users set values for these parameters to filter and control the EI's data selection and processing logic.</w:t>
      </w:r>
      <w:r w:rsidDel="00000000" w:rsidR="00000000" w:rsidRPr="00000000">
        <w:rPr>
          <w:rtl w:val="0"/>
        </w:rPr>
      </w:r>
    </w:p>
    <w:tbl>
      <w:tblPr>
        <w:tblStyle w:val="Table1"/>
        <w:tblW w:w="108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8"/>
        <w:gridCol w:w="1944"/>
        <w:gridCol w:w="3168"/>
        <w:gridCol w:w="936"/>
        <w:gridCol w:w="720"/>
        <w:gridCol w:w="720"/>
        <w:gridCol w:w="1512"/>
        <w:gridCol w:w="1224"/>
        <w:tblGridChange w:id="0">
          <w:tblGrid>
            <w:gridCol w:w="648"/>
            <w:gridCol w:w="1944"/>
            <w:gridCol w:w="3168"/>
            <w:gridCol w:w="936"/>
            <w:gridCol w:w="720"/>
            <w:gridCol w:w="720"/>
            <w:gridCol w:w="1512"/>
            <w:gridCol w:w="122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rPr/>
            </w:pPr>
            <w:r w:rsidDel="00000000" w:rsidR="00000000" w:rsidRPr="00000000">
              <w:rPr>
                <w:b w:val="1"/>
                <w:bCs w:val="1"/>
                <w:color w:val="00000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rPr/>
            </w:pPr>
            <w:r w:rsidDel="00000000" w:rsidR="00000000" w:rsidRPr="00000000">
              <w:rPr>
                <w:b w:val="1"/>
                <w:bCs w:val="1"/>
                <w:color w:val="000000"/>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rPr/>
            </w:pPr>
            <w:r w:rsidDel="00000000" w:rsidR="00000000" w:rsidRPr="00000000">
              <w:rPr>
                <w:b w:val="1"/>
                <w:bCs w:val="1"/>
                <w:color w:val="00000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rPr/>
            </w:pPr>
            <w:r w:rsidDel="00000000" w:rsidR="00000000" w:rsidRPr="00000000">
              <w:rPr>
                <w:b w:val="1"/>
                <w:bCs w:val="1"/>
                <w:color w:val="000000"/>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rPr/>
            </w:pPr>
            <w:r w:rsidDel="00000000" w:rsidR="00000000" w:rsidRPr="00000000">
              <w:rPr>
                <w:b w:val="1"/>
                <w:bCs w:val="1"/>
                <w:color w:val="000000"/>
                <w:rtl w:val="0"/>
              </w:rPr>
              <w:t xml:space="preserve">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rPr/>
            </w:pPr>
            <w:r w:rsidDel="00000000" w:rsidR="00000000" w:rsidRPr="00000000">
              <w:rPr>
                <w:b w:val="1"/>
                <w:bCs w:val="1"/>
                <w:color w:val="000000"/>
                <w:rtl w:val="0"/>
              </w:rPr>
              <w:t xml:space="preserve">Decimal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rPr/>
            </w:pPr>
            <w:r w:rsidDel="00000000" w:rsidR="00000000" w:rsidRPr="00000000">
              <w:rPr>
                <w:b w:val="1"/>
                <w:bCs w:val="1"/>
                <w:color w:val="000000"/>
                <w:rtl w:val="0"/>
              </w:rPr>
              <w:t xml:space="preserve">Data Element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pPr>
            <w:r w:rsidDel="00000000" w:rsidR="00000000" w:rsidRPr="00000000">
              <w:rPr>
                <w:b w:val="1"/>
                <w:bCs w:val="1"/>
                <w:color w:val="000000"/>
                <w:rtl w:val="0"/>
              </w:rPr>
              <w:t xml:space="preserve">Domain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rPr/>
            </w:pPr>
            <w:r w:rsidDel="00000000" w:rsidR="00000000" w:rsidRPr="00000000">
              <w:rPr>
                <w:color w:val="000000"/>
                <w:rtl w:val="0"/>
              </w:rPr>
              <w:t xml:space="preserve">ACT_CHNGNO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rPr/>
            </w:pPr>
            <w:r w:rsidDel="00000000" w:rsidR="00000000" w:rsidRPr="00000000">
              <w:rPr>
                <w:color w:val="000000"/>
                <w:rtl w:val="0"/>
              </w:rPr>
              <w:t xml:space="preserve">Document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rPr/>
            </w:pPr>
            <w:r w:rsidDel="00000000" w:rsidR="00000000" w:rsidRPr="00000000">
              <w:rPr>
                <w:color w:val="000000"/>
                <w:rtl w:val="0"/>
              </w:rPr>
              <w:t xml:space="preserve">CD_CHNGNO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rPr/>
            </w:pPr>
            <w:r w:rsidDel="00000000" w:rsidR="00000000" w:rsidRPr="00000000">
              <w:rPr>
                <w:color w:val="000000"/>
                <w:rtl w:val="0"/>
              </w:rPr>
              <w:t xml:space="preserve">CDCHANGENR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rPr/>
            </w:pPr>
            <w:r w:rsidDel="00000000" w:rsidR="00000000" w:rsidRPr="00000000">
              <w:rPr>
                <w:color w:val="000000"/>
                <w:rtl w:val="0"/>
              </w:rPr>
              <w:t xml:space="preserve">BACKDAYS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rPr/>
            </w:pPr>
            <w:r w:rsidDel="00000000" w:rsidR="00000000" w:rsidRPr="00000000">
              <w:rPr>
                <w:color w:val="000000"/>
                <w:rtl w:val="0"/>
              </w:rPr>
              <w:t xml:space="preserve">Backdays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rPr/>
            </w:pPr>
            <w:r w:rsidDel="00000000" w:rsidR="00000000" w:rsidRPr="00000000">
              <w:rPr>
                <w:color w:val="000000"/>
                <w:rtl w:val="0"/>
              </w:rPr>
              <w:t xml:space="preserve">BELNR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rPr/>
            </w:pPr>
            <w:r w:rsidDel="00000000" w:rsidR="00000000" w:rsidRPr="00000000">
              <w:rPr>
                <w:color w:val="000000"/>
                <w:rtl w:val="0"/>
              </w:rPr>
              <w:t xml:space="preserve">Material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rPr/>
            </w:pPr>
            <w:r w:rsidDel="00000000" w:rsidR="00000000" w:rsidRPr="00000000">
              <w:rPr>
                <w:color w:val="000000"/>
                <w:rtl w:val="0"/>
              </w:rPr>
              <w:t xml:space="preserve">MBLNR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rPr/>
            </w:pPr>
            <w:r w:rsidDel="00000000" w:rsidR="00000000" w:rsidRPr="00000000">
              <w:rPr>
                <w:color w:val="000000"/>
                <w:rtl w:val="0"/>
              </w:rPr>
              <w:t xml:space="preserve">BELNR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rPr/>
            </w:pPr>
            <w:r w:rsidDel="00000000" w:rsidR="00000000" w:rsidRPr="00000000">
              <w:rPr>
                <w:color w:val="000000"/>
                <w:rtl w:val="0"/>
              </w:rPr>
              <w:t xml:space="preserve">BPMNG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rPr/>
            </w:pPr>
            <w:r w:rsidDel="00000000" w:rsidR="00000000" w:rsidRPr="00000000">
              <w:rPr>
                <w:color w:val="000000"/>
                <w:rtl w:val="0"/>
              </w:rPr>
              <w:t xml:space="preserve">Quantity in OPUn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rPr/>
            </w:pPr>
            <w:r w:rsidDel="00000000" w:rsidR="00000000" w:rsidRPr="00000000">
              <w:rPr>
                <w:color w:val="000000"/>
                <w:rtl w:val="0"/>
              </w:rPr>
              <w:t xml:space="preserve">QUAN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rPr/>
            </w:pPr>
            <w:r w:rsidDel="00000000" w:rsidR="00000000" w:rsidRPr="00000000">
              <w:rPr>
                <w:color w:val="00000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rPr/>
            </w:pPr>
            <w:r w:rsidDel="00000000" w:rsidR="00000000" w:rsidRPr="00000000">
              <w:rPr>
                <w:color w:val="000000"/>
                <w:rtl w:val="0"/>
              </w:rPr>
              <w:t xml:space="preserve">MENGE_BPR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rPr/>
            </w:pPr>
            <w:r w:rsidDel="00000000" w:rsidR="00000000" w:rsidRPr="00000000">
              <w:rPr>
                <w:color w:val="000000"/>
                <w:rtl w:val="0"/>
              </w:rPr>
              <w:t xml:space="preserve">MENG13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rPr/>
            </w:pPr>
            <w:r w:rsidDel="00000000" w:rsidR="00000000" w:rsidRPr="00000000">
              <w:rPr>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rPr/>
            </w:pPr>
            <w:r w:rsidDel="00000000" w:rsidR="00000000" w:rsidRPr="00000000">
              <w:rPr>
                <w:color w:val="000000"/>
                <w:rtl w:val="0"/>
              </w:rPr>
              <w:t xml:space="preserve">BPRME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rPr/>
            </w:pPr>
            <w:r w:rsidDel="00000000" w:rsidR="00000000" w:rsidRPr="00000000">
              <w:rPr>
                <w:color w:val="000000"/>
                <w:rtl w:val="0"/>
              </w:rPr>
              <w:t xml:space="preserve">Order Price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rPr/>
            </w:pPr>
            <w:r w:rsidDel="00000000" w:rsidR="00000000" w:rsidRPr="00000000">
              <w:rPr>
                <w:color w:val="000000"/>
                <w:rtl w:val="0"/>
              </w:rPr>
              <w:t xml:space="preserve">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rPr/>
            </w:pPr>
            <w:r w:rsidDel="00000000" w:rsidR="00000000" w:rsidRPr="00000000">
              <w:rPr>
                <w:color w:val="000000"/>
                <w:rtl w:val="0"/>
              </w:rPr>
              <w:t xml:space="preserve">BBPRM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rPr/>
            </w:pPr>
            <w:r w:rsidDel="00000000" w:rsidR="00000000" w:rsidRPr="00000000">
              <w:rPr>
                <w:color w:val="000000"/>
                <w:rtl w:val="0"/>
              </w:rPr>
              <w:t xml:space="preserve">MEINS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rPr/>
            </w:pPr>
            <w:r w:rsidDel="00000000" w:rsidR="00000000" w:rsidRPr="00000000">
              <w:rPr>
                <w:color w:val="00000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rPr/>
            </w:pPr>
            <w:r w:rsidDel="00000000" w:rsidR="00000000" w:rsidRPr="00000000">
              <w:rPr>
                <w:color w:val="000000"/>
                <w:rtl w:val="0"/>
              </w:rPr>
              <w:t xml:space="preserve">BUDAT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rPr/>
            </w:pPr>
            <w:r w:rsidDel="00000000" w:rsidR="00000000" w:rsidRPr="00000000">
              <w:rPr>
                <w:color w:val="000000"/>
                <w:rtl w:val="0"/>
              </w:rPr>
              <w:t xml:space="preserve">Posting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rPr/>
            </w:pPr>
            <w:r w:rsidDel="00000000" w:rsidR="00000000" w:rsidRPr="00000000">
              <w:rPr>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rPr/>
            </w:pPr>
            <w:r w:rsidDel="00000000" w:rsidR="00000000" w:rsidRPr="00000000">
              <w:rPr>
                <w:color w:val="000000"/>
                <w:rtl w:val="0"/>
              </w:rPr>
              <w:t xml:space="preserve">BUDAT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rPr/>
            </w:pPr>
            <w:r w:rsidDel="00000000" w:rsidR="00000000" w:rsidRPr="00000000">
              <w:rPr>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rPr/>
            </w:pPr>
            <w:r w:rsidDel="00000000" w:rsidR="00000000" w:rsidRPr="00000000">
              <w:rPr>
                <w:color w:val="00000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rPr/>
            </w:pPr>
            <w:r w:rsidDel="00000000" w:rsidR="00000000" w:rsidRPr="00000000">
              <w:rPr>
                <w:color w:val="000000"/>
                <w:rtl w:val="0"/>
              </w:rPr>
              <w:t xml:space="preserve">BUKRS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rPr/>
            </w:pPr>
            <w:r w:rsidDel="00000000" w:rsidR="00000000" w:rsidRPr="00000000">
              <w:rPr>
                <w:color w:val="000000"/>
                <w:rtl w:val="0"/>
              </w:rPr>
              <w:t xml:space="preserve">Company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rPr/>
            </w:pPr>
            <w:r w:rsidDel="00000000" w:rsidR="00000000" w:rsidRPr="00000000">
              <w:rPr>
                <w:color w:val="000000"/>
                <w:rtl w:val="0"/>
              </w:rPr>
              <w:t xml:space="preserve">BUKRS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rPr/>
            </w:pPr>
            <w:r w:rsidDel="00000000" w:rsidR="00000000" w:rsidRPr="00000000">
              <w:rPr>
                <w:color w:val="000000"/>
                <w:rtl w:val="0"/>
              </w:rPr>
              <w:t xml:space="preserve">BUKRS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rPr/>
            </w:pPr>
            <w:r w:rsidDel="00000000" w:rsidR="00000000" w:rsidRPr="00000000">
              <w:rPr>
                <w:color w:val="000000"/>
                <w:rtl w:val="0"/>
              </w:rPr>
              <w:t xml:space="preserve">BUTXT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rPr/>
            </w:pPr>
            <w:r w:rsidDel="00000000" w:rsidR="00000000" w:rsidRPr="00000000">
              <w:rPr>
                <w:color w:val="000000"/>
                <w:rtl w:val="0"/>
              </w:rPr>
              <w:t xml:space="preserve">Company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rPr/>
            </w:pPr>
            <w:r w:rsidDel="00000000" w:rsidR="00000000" w:rsidRPr="00000000">
              <w:rPr>
                <w:color w:val="000000"/>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rPr/>
            </w:pPr>
            <w:r w:rsidDel="00000000" w:rsidR="00000000" w:rsidRPr="00000000">
              <w:rPr>
                <w:color w:val="000000"/>
                <w:rtl w:val="0"/>
              </w:rPr>
              <w:t xml:space="preserve">BUTXT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rPr/>
            </w:pPr>
            <w:r w:rsidDel="00000000" w:rsidR="00000000" w:rsidRPr="00000000">
              <w:rPr>
                <w:color w:val="000000"/>
                <w:rtl w:val="0"/>
              </w:rPr>
              <w:t xml:space="preserve">TEXT25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rPr/>
            </w:pPr>
            <w:r w:rsidDel="00000000" w:rsidR="00000000" w:rsidRPr="00000000">
              <w:rPr>
                <w:color w:val="00000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rPr/>
            </w:pPr>
            <w:r w:rsidDel="00000000" w:rsidR="00000000" w:rsidRPr="00000000">
              <w:rPr>
                <w:color w:val="000000"/>
                <w:rtl w:val="0"/>
              </w:rPr>
              <w:t xml:space="preserve">CHANGENR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rPr/>
            </w:pPr>
            <w:r w:rsidDel="00000000" w:rsidR="00000000" w:rsidRPr="00000000">
              <w:rPr>
                <w:color w:val="000000"/>
                <w:rtl w:val="0"/>
              </w:rPr>
              <w:t xml:space="preserve">Document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rPr/>
            </w:pPr>
            <w:r w:rsidDel="00000000" w:rsidR="00000000" w:rsidRPr="00000000">
              <w:rPr>
                <w:color w:val="000000"/>
                <w:rtl w:val="0"/>
              </w:rPr>
              <w:t xml:space="preserve">CDCHANGENR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rPr/>
            </w:pPr>
            <w:r w:rsidDel="00000000" w:rsidR="00000000" w:rsidRPr="00000000">
              <w:rPr>
                <w:color w:val="000000"/>
                <w:rtl w:val="0"/>
              </w:rPr>
              <w:t xml:space="preserve">CDCHANGENR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rPr/>
            </w:pPr>
            <w:r w:rsidDel="00000000" w:rsidR="00000000" w:rsidRPr="00000000">
              <w:rPr>
                <w:color w:val="000000"/>
                <w:rtl w:val="0"/>
              </w:rPr>
              <w:t xml:space="preserve">CHANGE_IND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rPr/>
            </w:pPr>
            <w:r w:rsidDel="00000000" w:rsidR="00000000" w:rsidRPr="00000000">
              <w:rPr>
                <w:color w:val="000000"/>
                <w:rtl w:val="0"/>
              </w:rPr>
              <w:t xml:space="preserve">Appl. object change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rPr/>
            </w:pPr>
            <w:r w:rsidDel="00000000" w:rsidR="00000000" w:rsidRPr="00000000">
              <w:rPr>
                <w:color w:val="000000"/>
                <w:rtl w:val="0"/>
              </w:rPr>
              <w:t xml:space="preserve">CDCHNGINDH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rPr/>
            </w:pPr>
            <w:r w:rsidDel="00000000" w:rsidR="00000000" w:rsidRPr="00000000">
              <w:rPr>
                <w:color w:val="000000"/>
                <w:rtl w:val="0"/>
              </w:rPr>
              <w:t xml:space="preserve">CDCHNGIND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rPr/>
            </w:pPr>
            <w:r w:rsidDel="00000000" w:rsidR="00000000" w:rsidRPr="00000000">
              <w:rPr>
                <w:color w:val="000000"/>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rPr/>
            </w:pPr>
            <w:r w:rsidDel="00000000" w:rsidR="00000000" w:rsidRPr="00000000">
              <w:rPr>
                <w:color w:val="000000"/>
                <w:rtl w:val="0"/>
              </w:rPr>
              <w:t xml:space="preserve">CHANGE_IND_DESC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rPr/>
            </w:pPr>
            <w:r w:rsidDel="00000000" w:rsidR="00000000" w:rsidRPr="00000000">
              <w:rPr>
                <w:color w:val="000000"/>
                <w:rtl w:val="0"/>
              </w:rPr>
              <w:t xml:space="preserve">Domain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rPr/>
            </w:pPr>
            <w:r w:rsidDel="00000000" w:rsidR="00000000" w:rsidRPr="00000000">
              <w:rPr>
                <w:color w:val="000000"/>
                <w:rtl w:val="0"/>
              </w:rPr>
              <w:t xml:space="preserve">DOMNAME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rPr/>
            </w:pPr>
            <w:r w:rsidDel="00000000" w:rsidR="00000000" w:rsidRPr="00000000">
              <w:rPr>
                <w:color w:val="000000"/>
                <w:rtl w:val="0"/>
              </w:rPr>
              <w:t xml:space="preserve">DOMNAME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rPr/>
            </w:pPr>
            <w:r w:rsidDel="00000000" w:rsidR="00000000" w:rsidRPr="00000000">
              <w:rPr>
                <w:color w:val="00000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rPr/>
            </w:pPr>
            <w:r w:rsidDel="00000000" w:rsidR="00000000" w:rsidRPr="00000000">
              <w:rPr>
                <w:color w:val="000000"/>
                <w:rtl w:val="0"/>
              </w:rPr>
              <w:t xml:space="preserve">CHNGIND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rPr/>
            </w:pPr>
            <w:r w:rsidDel="00000000" w:rsidR="00000000" w:rsidRPr="00000000">
              <w:rPr>
                <w:color w:val="000000"/>
                <w:rtl w:val="0"/>
              </w:rPr>
              <w:t xml:space="preserve">Change Indicator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rPr/>
            </w:pPr>
            <w:r w:rsidDel="00000000" w:rsidR="00000000" w:rsidRPr="00000000">
              <w:rPr>
                <w:color w:val="000000"/>
                <w:rtl w:val="0"/>
              </w:rPr>
              <w:t xml:space="preserve">CDCHNGIND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rPr/>
            </w:pPr>
            <w:r w:rsidDel="00000000" w:rsidR="00000000" w:rsidRPr="00000000">
              <w:rPr>
                <w:color w:val="000000"/>
                <w:rtl w:val="0"/>
              </w:rPr>
              <w:t xml:space="preserve">CDCHNGIND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rPr/>
            </w:pPr>
            <w:r w:rsidDel="00000000" w:rsidR="00000000" w:rsidRPr="00000000">
              <w:rPr>
                <w:color w:val="00000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rPr/>
            </w:pPr>
            <w:r w:rsidDel="00000000" w:rsidR="00000000" w:rsidRPr="00000000">
              <w:rPr>
                <w:color w:val="000000"/>
                <w:rtl w:val="0"/>
              </w:rPr>
              <w:t xml:space="preserve">CHNGIND_DESC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rPr/>
            </w:pPr>
            <w:r w:rsidDel="00000000" w:rsidR="00000000" w:rsidRPr="00000000">
              <w:rPr>
                <w:color w:val="000000"/>
                <w:rtl w:val="0"/>
              </w:rPr>
              <w:t xml:space="preserve">Domain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rPr/>
            </w:pPr>
            <w:r w:rsidDel="00000000" w:rsidR="00000000" w:rsidRPr="00000000">
              <w:rPr>
                <w:color w:val="000000"/>
                <w:rtl w:val="0"/>
              </w:rPr>
              <w:t xml:space="preserve">DOMNAME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rPr/>
            </w:pPr>
            <w:r w:rsidDel="00000000" w:rsidR="00000000" w:rsidRPr="00000000">
              <w:rPr>
                <w:color w:val="000000"/>
                <w:rtl w:val="0"/>
              </w:rPr>
              <w:t xml:space="preserve">DOMNAME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rPr/>
            </w:pPr>
            <w:r w:rsidDel="00000000" w:rsidR="00000000" w:rsidRPr="00000000">
              <w:rPr>
                <w:color w:val="000000"/>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rPr/>
            </w:pPr>
            <w:r w:rsidDel="00000000" w:rsidR="00000000" w:rsidRPr="00000000">
              <w:rPr>
                <w:color w:val="000000"/>
                <w:rtl w:val="0"/>
              </w:rPr>
              <w:t xml:space="preserve">CPUDT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rPr/>
            </w:pPr>
            <w:r w:rsidDel="00000000" w:rsidR="00000000" w:rsidRPr="00000000">
              <w:rPr>
                <w:color w:val="000000"/>
                <w:rtl w:val="0"/>
              </w:rPr>
              <w:t xml:space="preserve">Entry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rPr/>
            </w:pPr>
            <w:r w:rsidDel="00000000" w:rsidR="00000000" w:rsidRPr="00000000">
              <w:rPr>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rPr/>
            </w:pPr>
            <w:r w:rsidDel="00000000" w:rsidR="00000000" w:rsidRPr="00000000">
              <w:rPr>
                <w:color w:val="000000"/>
                <w:rtl w:val="0"/>
              </w:rPr>
              <w:t xml:space="preserve">CPUDT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rPr/>
            </w:pPr>
            <w:r w:rsidDel="00000000" w:rsidR="00000000" w:rsidRPr="00000000">
              <w:rPr>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rPr/>
            </w:pPr>
            <w:r w:rsidDel="00000000" w:rsidR="00000000" w:rsidRPr="00000000">
              <w:rPr>
                <w:color w:val="00000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rPr/>
            </w:pPr>
            <w:r w:rsidDel="00000000" w:rsidR="00000000" w:rsidRPr="00000000">
              <w:rPr>
                <w:color w:val="000000"/>
                <w:rtl w:val="0"/>
              </w:rPr>
              <w:t xml:space="preserve">CUKY_NEW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rPr/>
            </w:pPr>
            <w:r w:rsidDel="00000000" w:rsidR="00000000" w:rsidRPr="00000000">
              <w:rPr>
                <w:color w:val="000000"/>
                <w:rtl w:val="0"/>
              </w:rPr>
              <w:t xml:space="preserve">CUKY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rPr/>
            </w:pPr>
            <w:r w:rsidDel="00000000" w:rsidR="00000000" w:rsidRPr="00000000">
              <w:rPr>
                <w:color w:val="000000"/>
                <w:rtl w:val="0"/>
              </w:rPr>
              <w:t xml:space="preserve">CUKY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rPr/>
            </w:pPr>
            <w:r w:rsidDel="00000000" w:rsidR="00000000" w:rsidRPr="00000000">
              <w:rPr>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rPr/>
            </w:pPr>
            <w:r w:rsidDel="00000000" w:rsidR="00000000" w:rsidRPr="00000000">
              <w:rPr>
                <w:color w:val="000000"/>
                <w:rtl w:val="0"/>
              </w:rPr>
              <w:t xml:space="preserve">CDCUKY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rPr/>
            </w:pPr>
            <w:r w:rsidDel="00000000" w:rsidR="00000000" w:rsidRPr="00000000">
              <w:rPr>
                <w:color w:val="000000"/>
                <w:rtl w:val="0"/>
              </w:rPr>
              <w:t xml:space="preserve">WAERS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rPr/>
            </w:pPr>
            <w:r w:rsidDel="00000000" w:rsidR="00000000" w:rsidRPr="00000000">
              <w:rPr>
                <w:color w:val="000000"/>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rPr/>
            </w:pPr>
            <w:r w:rsidDel="00000000" w:rsidR="00000000" w:rsidRPr="00000000">
              <w:rPr>
                <w:color w:val="000000"/>
                <w:rtl w:val="0"/>
              </w:rPr>
              <w:t xml:space="preserve">CUKY_OLD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rPr/>
            </w:pPr>
            <w:r w:rsidDel="00000000" w:rsidR="00000000" w:rsidRPr="00000000">
              <w:rPr>
                <w:color w:val="000000"/>
                <w:rtl w:val="0"/>
              </w:rPr>
              <w:t xml:space="preserve">CUKY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rPr/>
            </w:pPr>
            <w:r w:rsidDel="00000000" w:rsidR="00000000" w:rsidRPr="00000000">
              <w:rPr>
                <w:color w:val="000000"/>
                <w:rtl w:val="0"/>
              </w:rPr>
              <w:t xml:space="preserve">CUKY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rPr/>
            </w:pPr>
            <w:r w:rsidDel="00000000" w:rsidR="00000000" w:rsidRPr="00000000">
              <w:rPr>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rPr/>
            </w:pPr>
            <w:r w:rsidDel="00000000" w:rsidR="00000000" w:rsidRPr="00000000">
              <w:rPr>
                <w:color w:val="000000"/>
                <w:rtl w:val="0"/>
              </w:rPr>
              <w:t xml:space="preserve">CDCUKY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rPr/>
            </w:pPr>
            <w:r w:rsidDel="00000000" w:rsidR="00000000" w:rsidRPr="00000000">
              <w:rPr>
                <w:color w:val="000000"/>
                <w:rtl w:val="0"/>
              </w:rPr>
              <w:t xml:space="preserve">WAERS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rPr/>
            </w:pPr>
            <w:r w:rsidDel="00000000" w:rsidR="00000000" w:rsidRPr="00000000">
              <w:rPr>
                <w:color w:val="000000"/>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rPr/>
            </w:pPr>
            <w:r w:rsidDel="00000000" w:rsidR="00000000" w:rsidRPr="00000000">
              <w:rPr>
                <w:color w:val="000000"/>
                <w:rtl w:val="0"/>
              </w:rPr>
              <w:t xml:space="preserve">DATE_REF_FLD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rPr/>
            </w:pPr>
            <w:r w:rsidDel="00000000" w:rsidR="00000000" w:rsidRPr="00000000">
              <w:rPr>
                <w:color w:val="000000"/>
                <w:rtl w:val="0"/>
              </w:rPr>
              <w:t xml:space="preserve">Date reference 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rPr/>
            </w:pPr>
            <w:r w:rsidDel="00000000" w:rsidR="00000000" w:rsidRPr="00000000">
              <w:rPr>
                <w:color w:val="000000"/>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rPr/>
            </w:pPr>
            <w:r w:rsidDel="00000000" w:rsidR="00000000" w:rsidRPr="00000000">
              <w:rPr>
                <w:color w:val="000000"/>
                <w:rtl w:val="0"/>
              </w:rPr>
              <w:t xml:space="preserve">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rPr/>
            </w:pPr>
            <w:r w:rsidDel="00000000" w:rsidR="00000000" w:rsidRPr="00000000">
              <w:rPr>
                <w:color w:val="000000"/>
                <w:rtl w:val="0"/>
              </w:rPr>
              <w:t xml:space="preserve">Duration In Time Units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rPr/>
            </w:pPr>
            <w:r w:rsidDel="00000000" w:rsidR="00000000" w:rsidRPr="00000000">
              <w:rPr>
                <w:color w:val="000000"/>
                <w:rtl w:val="0"/>
              </w:rPr>
              <w:t xml:space="preserve">INT4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rPr/>
            </w:pPr>
            <w:r w:rsidDel="00000000" w:rsidR="00000000" w:rsidRPr="00000000">
              <w:rPr>
                <w:color w:val="000000"/>
                <w:rtl w:val="0"/>
              </w:rPr>
              <w:t xml:space="preserve">/SKN/E_SW_DURATION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rPr/>
            </w:pPr>
            <w:r w:rsidDel="00000000" w:rsidR="00000000" w:rsidRPr="00000000">
              <w:rPr>
                <w:color w:val="000000"/>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rPr/>
            </w:pPr>
            <w:r w:rsidDel="00000000" w:rsidR="00000000" w:rsidRPr="00000000">
              <w:rPr>
                <w:color w:val="000000"/>
                <w:rtl w:val="0"/>
              </w:rPr>
              <w:t xml:space="preserve">DURATION_UNIT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rPr/>
            </w:pPr>
            <w:r w:rsidDel="00000000" w:rsidR="00000000" w:rsidRPr="00000000">
              <w:rPr>
                <w:color w:val="000000"/>
                <w:rtl w:val="0"/>
              </w:rPr>
              <w:t xml:space="preserve">Duration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rPr/>
            </w:pPr>
            <w:r w:rsidDel="00000000" w:rsidR="00000000" w:rsidRPr="00000000">
              <w:rPr>
                <w:color w:val="000000"/>
                <w:rtl w:val="0"/>
              </w:rPr>
              <w:t xml:space="preserve">/SKN/E_SW_DURATION_UNIT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rPr/>
            </w:pPr>
            <w:r w:rsidDel="00000000" w:rsidR="00000000" w:rsidRPr="00000000">
              <w:rPr>
                <w:color w:val="000000"/>
                <w:rtl w:val="0"/>
              </w:rPr>
              <w:t xml:space="preserve">/SKN/D_SW_DURATION_UNIT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rPr/>
            </w:pPr>
            <w:r w:rsidDel="00000000" w:rsidR="00000000" w:rsidRPr="00000000">
              <w:rPr>
                <w:color w:val="000000"/>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rPr/>
            </w:pPr>
            <w:r w:rsidDel="00000000" w:rsidR="00000000" w:rsidRPr="00000000">
              <w:rPr>
                <w:color w:val="000000"/>
                <w:rtl w:val="0"/>
              </w:rPr>
              <w:t xml:space="preserve">EBELN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rPr/>
            </w:pPr>
            <w:r w:rsidDel="00000000" w:rsidR="00000000" w:rsidRPr="00000000">
              <w:rPr>
                <w:color w:val="000000"/>
                <w:rtl w:val="0"/>
              </w:rPr>
              <w:t xml:space="preserve">Purchasing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rPr/>
            </w:pPr>
            <w:r w:rsidDel="00000000" w:rsidR="00000000" w:rsidRPr="00000000">
              <w:rPr>
                <w:color w:val="000000"/>
                <w:rtl w:val="0"/>
              </w:rPr>
              <w:t xml:space="preserve">EBELN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rPr/>
            </w:pPr>
            <w:r w:rsidDel="00000000" w:rsidR="00000000" w:rsidRPr="00000000">
              <w:rPr>
                <w:color w:val="000000"/>
                <w:rtl w:val="0"/>
              </w:rPr>
              <w:t xml:space="preserve">EBELN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rPr/>
            </w:pPr>
            <w:r w:rsidDel="00000000" w:rsidR="00000000" w:rsidRPr="00000000">
              <w:rPr>
                <w:color w:val="000000"/>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rPr/>
            </w:pPr>
            <w:r w:rsidDel="00000000" w:rsidR="00000000" w:rsidRPr="00000000">
              <w:rPr>
                <w:color w:val="000000"/>
                <w:rtl w:val="0"/>
              </w:rPr>
              <w:t xml:space="preserve">EBELP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rPr/>
            </w:pPr>
            <w:r w:rsidDel="00000000" w:rsidR="00000000" w:rsidRPr="00000000">
              <w:rPr>
                <w:color w:val="000000"/>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rPr/>
            </w:pPr>
            <w:r w:rsidDel="00000000" w:rsidR="00000000" w:rsidRPr="00000000">
              <w:rPr>
                <w:color w:val="000000"/>
                <w:rtl w:val="0"/>
              </w:rPr>
              <w:t xml:space="preserve">NUMC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rPr/>
            </w:pPr>
            <w:r w:rsidDel="00000000" w:rsidR="00000000" w:rsidRPr="00000000">
              <w:rPr>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rPr/>
            </w:pPr>
            <w:r w:rsidDel="00000000" w:rsidR="00000000" w:rsidRPr="00000000">
              <w:rPr>
                <w:color w:val="000000"/>
                <w:rtl w:val="0"/>
              </w:rPr>
              <w:t xml:space="preserve">EBELP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rPr/>
            </w:pPr>
            <w:r w:rsidDel="00000000" w:rsidR="00000000" w:rsidRPr="00000000">
              <w:rPr>
                <w:color w:val="000000"/>
                <w:rtl w:val="0"/>
              </w:rPr>
              <w:t xml:space="preserve">EBELP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rPr/>
            </w:pPr>
            <w:r w:rsidDel="00000000" w:rsidR="00000000" w:rsidRPr="00000000">
              <w:rPr>
                <w:color w:val="000000"/>
                <w:rtl w:val="0"/>
              </w:rPr>
              <w:t xml:space="preserve">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rPr/>
            </w:pPr>
            <w:r w:rsidDel="00000000" w:rsidR="00000000" w:rsidRPr="00000000">
              <w:rPr>
                <w:color w:val="000000"/>
                <w:rtl w:val="0"/>
              </w:rPr>
              <w:t xml:space="preserve">EKORG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rPr/>
            </w:pPr>
            <w:r w:rsidDel="00000000" w:rsidR="00000000" w:rsidRPr="00000000">
              <w:rPr>
                <w:color w:val="000000"/>
                <w:rtl w:val="0"/>
              </w:rPr>
              <w:t xml:space="preserve">Purch. Organization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rPr/>
            </w:pPr>
            <w:r w:rsidDel="00000000" w:rsidR="00000000" w:rsidRPr="00000000">
              <w:rPr>
                <w:color w:val="000000"/>
                <w:rtl w:val="0"/>
              </w:rPr>
              <w:t xml:space="preserve">EKORG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rPr/>
            </w:pPr>
            <w:r w:rsidDel="00000000" w:rsidR="00000000" w:rsidRPr="00000000">
              <w:rPr>
                <w:color w:val="000000"/>
                <w:rtl w:val="0"/>
              </w:rPr>
              <w:t xml:space="preserve">EKORG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rPr/>
            </w:pPr>
            <w:r w:rsidDel="00000000" w:rsidR="00000000" w:rsidRPr="00000000">
              <w:rPr>
                <w:color w:val="000000"/>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rPr/>
            </w:pPr>
            <w:r w:rsidDel="00000000" w:rsidR="00000000" w:rsidRPr="00000000">
              <w:rPr>
                <w:color w:val="000000"/>
                <w:rtl w:val="0"/>
              </w:rPr>
              <w:t xml:space="preserve">EKOTX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rPr/>
            </w:pPr>
            <w:r w:rsidDel="00000000" w:rsidR="00000000" w:rsidRPr="00000000">
              <w:rPr>
                <w:color w:val="00000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rPr/>
            </w:pPr>
            <w:r w:rsidDel="00000000" w:rsidR="00000000" w:rsidRPr="00000000">
              <w:rPr>
                <w:color w:val="000000"/>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rPr/>
            </w:pPr>
            <w:r w:rsidDel="00000000" w:rsidR="00000000" w:rsidRPr="00000000">
              <w:rPr>
                <w:color w:val="000000"/>
                <w:rtl w:val="0"/>
              </w:rPr>
              <w:t xml:space="preserve">EKOTX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rPr/>
            </w:pPr>
            <w:r w:rsidDel="00000000" w:rsidR="00000000" w:rsidRPr="00000000">
              <w:rPr>
                <w:color w:val="000000"/>
                <w:rtl w:val="0"/>
              </w:rPr>
              <w:t xml:space="preserve">TEXT20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rPr/>
            </w:pPr>
            <w:r w:rsidDel="00000000" w:rsidR="00000000" w:rsidRPr="00000000">
              <w:rPr>
                <w:color w:val="000000"/>
                <w:rtl w:val="0"/>
              </w:rPr>
              <w:t xml:space="preserve">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rPr/>
            </w:pPr>
            <w:r w:rsidDel="00000000" w:rsidR="00000000" w:rsidRPr="00000000">
              <w:rPr>
                <w:color w:val="000000"/>
                <w:rtl w:val="0"/>
              </w:rPr>
              <w:t xml:space="preserve">ERNAM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rPr/>
            </w:pPr>
            <w:r w:rsidDel="00000000" w:rsidR="00000000" w:rsidRPr="00000000">
              <w:rPr>
                <w:color w:val="000000"/>
                <w:rtl w:val="0"/>
              </w:rPr>
              <w:t xml:space="preserve">Created by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rPr/>
            </w:pPr>
            <w:r w:rsidDel="00000000" w:rsidR="00000000" w:rsidRPr="00000000">
              <w:rPr>
                <w:color w:val="00000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rPr/>
            </w:pPr>
            <w:r w:rsidDel="00000000" w:rsidR="00000000" w:rsidRPr="00000000">
              <w:rPr>
                <w:color w:val="000000"/>
                <w:rtl w:val="0"/>
              </w:rPr>
              <w:t xml:space="preserve">ERNAM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rPr/>
            </w:pPr>
            <w:r w:rsidDel="00000000" w:rsidR="00000000" w:rsidRPr="00000000">
              <w:rPr>
                <w:color w:val="000000"/>
                <w:rtl w:val="0"/>
              </w:rPr>
              <w:t xml:space="preserve">USNAM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rPr/>
            </w:pPr>
            <w:r w:rsidDel="00000000" w:rsidR="00000000" w:rsidRPr="00000000">
              <w:rPr>
                <w:color w:val="000000"/>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rPr/>
            </w:pPr>
            <w:r w:rsidDel="00000000" w:rsidR="00000000" w:rsidRPr="00000000">
              <w:rPr>
                <w:color w:val="000000"/>
                <w:rtl w:val="0"/>
              </w:rPr>
              <w:t xml:space="preserve">ERNAM_FIRST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rPr/>
            </w:pPr>
            <w:r w:rsidDel="00000000" w:rsidR="00000000" w:rsidRPr="00000000">
              <w:rPr>
                <w:color w:val="000000"/>
                <w:rtl w:val="0"/>
              </w:rPr>
              <w:t xml:space="preserve">First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rPr/>
            </w:pPr>
            <w:r w:rsidDel="00000000" w:rsidR="00000000" w:rsidRPr="00000000">
              <w:rPr>
                <w:color w:val="000000"/>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rPr/>
            </w:pPr>
            <w:r w:rsidDel="00000000" w:rsidR="00000000" w:rsidRPr="00000000">
              <w:rPr>
                <w:color w:val="000000"/>
                <w:rtl w:val="0"/>
              </w:rPr>
              <w:t xml:space="preserve">AD_NAMEFIR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rPr/>
            </w:pPr>
            <w:r w:rsidDel="00000000" w:rsidR="00000000" w:rsidRPr="00000000">
              <w:rPr>
                <w:color w:val="000000"/>
                <w:rtl w:val="0"/>
              </w:rPr>
              <w:t xml:space="preserve">TEXT40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rPr/>
            </w:pPr>
            <w:r w:rsidDel="00000000" w:rsidR="00000000" w:rsidRPr="00000000">
              <w:rPr>
                <w:color w:val="000000"/>
                <w:rtl w:val="0"/>
              </w:rPr>
              <w:t xml:space="preserve">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rPr/>
            </w:pPr>
            <w:r w:rsidDel="00000000" w:rsidR="00000000" w:rsidRPr="00000000">
              <w:rPr>
                <w:color w:val="000000"/>
                <w:rtl w:val="0"/>
              </w:rPr>
              <w:t xml:space="preserve">ERNAM_LAST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rPr/>
            </w:pPr>
            <w:r w:rsidDel="00000000" w:rsidR="00000000" w:rsidRPr="00000000">
              <w:rPr>
                <w:color w:val="000000"/>
                <w:rtl w:val="0"/>
              </w:rPr>
              <w:t xml:space="preserve">Last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rPr/>
            </w:pPr>
            <w:r w:rsidDel="00000000" w:rsidR="00000000" w:rsidRPr="00000000">
              <w:rPr>
                <w:color w:val="000000"/>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rPr/>
            </w:pPr>
            <w:r w:rsidDel="00000000" w:rsidR="00000000" w:rsidRPr="00000000">
              <w:rPr>
                <w:color w:val="000000"/>
                <w:rtl w:val="0"/>
              </w:rPr>
              <w:t xml:space="preserve">AD_NAMELAS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rPr/>
            </w:pPr>
            <w:r w:rsidDel="00000000" w:rsidR="00000000" w:rsidRPr="00000000">
              <w:rPr>
                <w:color w:val="000000"/>
                <w:rtl w:val="0"/>
              </w:rPr>
              <w:t xml:space="preserve">TEXT40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rPr/>
            </w:pPr>
            <w:r w:rsidDel="00000000" w:rsidR="00000000" w:rsidRPr="00000000">
              <w:rPr>
                <w:color w:val="000000"/>
                <w:rtl w:val="0"/>
              </w:rPr>
              <w:t xml:space="preserve">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rPr/>
            </w:pPr>
            <w:r w:rsidDel="00000000" w:rsidR="00000000" w:rsidRPr="00000000">
              <w:rPr>
                <w:color w:val="000000"/>
                <w:rtl w:val="0"/>
              </w:rPr>
              <w:t xml:space="preserve">ERNAM_TEXT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rPr/>
            </w:pPr>
            <w:r w:rsidDel="00000000" w:rsidR="00000000" w:rsidRPr="00000000">
              <w:rPr>
                <w:color w:val="000000"/>
                <w:rtl w:val="0"/>
              </w:rPr>
              <w:t xml:space="preserve">Full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rPr/>
            </w:pPr>
            <w:r w:rsidDel="00000000" w:rsidR="00000000" w:rsidRPr="00000000">
              <w:rPr>
                <w:color w:val="000000"/>
                <w:rtl w:val="0"/>
              </w:rPr>
              <w:t xml:space="preserve">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rPr/>
            </w:pPr>
            <w:r w:rsidDel="00000000" w:rsidR="00000000" w:rsidRPr="00000000">
              <w:rPr>
                <w:color w:val="000000"/>
                <w:rtl w:val="0"/>
              </w:rPr>
              <w:t xml:space="preserve">AD_NAMTEXT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rPr/>
            </w:pPr>
            <w:r w:rsidDel="00000000" w:rsidR="00000000" w:rsidRPr="00000000">
              <w:rPr>
                <w:color w:val="000000"/>
                <w:rtl w:val="0"/>
              </w:rPr>
              <w:t xml:space="preserve">TEXT80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rPr/>
            </w:pPr>
            <w:r w:rsidDel="00000000" w:rsidR="00000000" w:rsidRPr="00000000">
              <w:rPr>
                <w:color w:val="000000"/>
                <w:rtl w:val="0"/>
              </w:rPr>
              <w:t xml:space="preserve">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rPr/>
            </w:pPr>
            <w:r w:rsidDel="00000000" w:rsidR="00000000" w:rsidRPr="00000000">
              <w:rPr>
                <w:color w:val="000000"/>
                <w:rtl w:val="0"/>
              </w:rPr>
              <w:t xml:space="preserve">FIELD_DESC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rPr/>
            </w:pPr>
            <w:r w:rsidDel="00000000" w:rsidR="00000000" w:rsidRPr="00000000">
              <w:rPr>
                <w:color w:val="000000"/>
                <w:rtl w:val="0"/>
              </w:rPr>
              <w:t xml:space="preserve">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rPr/>
            </w:pPr>
            <w:r w:rsidDel="00000000" w:rsidR="00000000" w:rsidRPr="00000000">
              <w:rPr>
                <w:color w:val="000000"/>
                <w:rtl w:val="0"/>
              </w:rPr>
              <w:t xml:space="preserve">FNAME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rPr/>
            </w:pPr>
            <w:r w:rsidDel="00000000" w:rsidR="00000000" w:rsidRPr="00000000">
              <w:rPr>
                <w:color w:val="000000"/>
                <w:rtl w:val="0"/>
              </w:rPr>
              <w:t xml:space="preserve">FIELDNAME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rPr/>
            </w:pPr>
            <w:r w:rsidDel="00000000" w:rsidR="00000000" w:rsidRPr="00000000">
              <w:rPr>
                <w:color w:val="000000"/>
                <w:rtl w:val="0"/>
              </w:rPr>
              <w:t xml:space="preserve">FDNAME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rPr/>
            </w:pPr>
            <w:r w:rsidDel="00000000" w:rsidR="00000000" w:rsidRPr="00000000">
              <w:rPr>
                <w:color w:val="000000"/>
                <w:rtl w:val="0"/>
              </w:rPr>
              <w:t xml:space="preserve">GJAHR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rPr/>
            </w:pPr>
            <w:r w:rsidDel="00000000" w:rsidR="00000000" w:rsidRPr="00000000">
              <w:rPr>
                <w:color w:val="000000"/>
                <w:rtl w:val="0"/>
              </w:rPr>
              <w:t xml:space="preserve">Fiscal Year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rPr/>
            </w:pPr>
            <w:r w:rsidDel="00000000" w:rsidR="00000000" w:rsidRPr="00000000">
              <w:rPr>
                <w:color w:val="000000"/>
                <w:rtl w:val="0"/>
              </w:rPr>
              <w:t xml:space="preserve">NUMC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rPr/>
            </w:pPr>
            <w:r w:rsidDel="00000000" w:rsidR="00000000" w:rsidRPr="00000000">
              <w:rPr>
                <w:color w:val="000000"/>
                <w:rtl w:val="0"/>
              </w:rPr>
              <w:t xml:space="preserve">GJAHR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rPr/>
            </w:pPr>
            <w:r w:rsidDel="00000000" w:rsidR="00000000" w:rsidRPr="00000000">
              <w:rPr>
                <w:color w:val="000000"/>
                <w:rtl w:val="0"/>
              </w:rPr>
              <w:t xml:space="preserve">GJAHR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rPr/>
            </w:pPr>
            <w:r w:rsidDel="00000000" w:rsidR="00000000" w:rsidRPr="00000000">
              <w:rPr>
                <w:color w:val="000000"/>
                <w:rtl w:val="0"/>
              </w:rPr>
              <w:t xml:space="preserve">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rPr/>
            </w:pPr>
            <w:r w:rsidDel="00000000" w:rsidR="00000000" w:rsidRPr="00000000">
              <w:rPr>
                <w:color w:val="000000"/>
                <w:rtl w:val="0"/>
              </w:rPr>
              <w:t xml:space="preserve">KEY1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rPr/>
            </w:pPr>
            <w:r w:rsidDel="00000000" w:rsidR="00000000" w:rsidRPr="00000000">
              <w:rPr>
                <w:color w:val="000000"/>
                <w:rtl w:val="0"/>
              </w:rPr>
              <w:t xml:space="preserve">FIELDNAME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rPr/>
            </w:pPr>
            <w:r w:rsidDel="00000000" w:rsidR="00000000" w:rsidRPr="00000000">
              <w:rPr>
                <w:color w:val="000000"/>
                <w:rtl w:val="0"/>
              </w:rPr>
              <w:t xml:space="preserve">FDNAME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rPr/>
            </w:pPr>
            <w:r w:rsidDel="00000000" w:rsidR="00000000" w:rsidRPr="00000000">
              <w:rPr>
                <w:color w:val="000000"/>
                <w:rtl w:val="0"/>
              </w:rPr>
              <w:t xml:space="preserve">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rPr/>
            </w:pPr>
            <w:r w:rsidDel="00000000" w:rsidR="00000000" w:rsidRPr="00000000">
              <w:rPr>
                <w:color w:val="000000"/>
                <w:rtl w:val="0"/>
              </w:rPr>
              <w:t xml:space="preserve">KEY10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rPr/>
            </w:pPr>
            <w:r w:rsidDel="00000000" w:rsidR="00000000" w:rsidRPr="00000000">
              <w:rPr>
                <w:color w:val="000000"/>
                <w:rtl w:val="0"/>
              </w:rPr>
              <w:t xml:space="preserve">FIELDNAME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rPr/>
            </w:pPr>
            <w:r w:rsidDel="00000000" w:rsidR="00000000" w:rsidRPr="00000000">
              <w:rPr>
                <w:color w:val="000000"/>
                <w:rtl w:val="0"/>
              </w:rPr>
              <w:t xml:space="preserve">FDNAME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rPr/>
            </w:pPr>
            <w:r w:rsidDel="00000000" w:rsidR="00000000" w:rsidRPr="00000000">
              <w:rPr>
                <w:color w:val="000000"/>
                <w:rtl w:val="0"/>
              </w:rPr>
              <w:t xml:space="preserve">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rPr/>
            </w:pPr>
            <w:r w:rsidDel="00000000" w:rsidR="00000000" w:rsidRPr="00000000">
              <w:rPr>
                <w:color w:val="000000"/>
                <w:rtl w:val="0"/>
              </w:rPr>
              <w:t xml:space="preserve">KEY10_DS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rPr/>
            </w:pPr>
            <w:r w:rsidDel="00000000" w:rsidR="00000000" w:rsidRPr="00000000">
              <w:rPr>
                <w:color w:val="000000"/>
                <w:rtl w:val="0"/>
              </w:rPr>
              <w:t xml:space="preserve">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rPr/>
            </w:pPr>
            <w:r w:rsidDel="00000000" w:rsidR="00000000" w:rsidRPr="00000000">
              <w:rPr>
                <w:color w:val="000000"/>
                <w:rtl w:val="0"/>
              </w:rPr>
              <w:t xml:space="preserve">KEY10_V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rPr/>
            </w:pPr>
            <w:r w:rsidDel="00000000" w:rsidR="00000000" w:rsidRPr="00000000">
              <w:rPr>
                <w:color w:val="000000"/>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rPr/>
            </w:pPr>
            <w:r w:rsidDel="00000000" w:rsidR="00000000" w:rsidRPr="00000000">
              <w:rPr>
                <w:color w:val="000000"/>
                <w:rtl w:val="0"/>
              </w:rPr>
              <w:t xml:space="preserve">KEY1_DS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rPr/>
            </w:pPr>
            <w:r w:rsidDel="00000000" w:rsidR="00000000" w:rsidRPr="00000000">
              <w:rPr>
                <w:color w:val="000000"/>
                <w:rtl w:val="0"/>
              </w:rPr>
              <w:t xml:space="preserve">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rPr/>
            </w:pPr>
            <w:r w:rsidDel="00000000" w:rsidR="00000000" w:rsidRPr="00000000">
              <w:rPr>
                <w:color w:val="000000"/>
                <w:rtl w:val="0"/>
              </w:rPr>
              <w:t xml:space="preserve">KEY1_V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rPr/>
            </w:pPr>
            <w:r w:rsidDel="00000000" w:rsidR="00000000" w:rsidRPr="00000000">
              <w:rPr>
                <w:color w:val="000000"/>
                <w:rtl w:val="0"/>
              </w:rPr>
              <w:t xml:space="preserve">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rPr/>
            </w:pPr>
            <w:r w:rsidDel="00000000" w:rsidR="00000000" w:rsidRPr="00000000">
              <w:rPr>
                <w:color w:val="000000"/>
                <w:rtl w:val="0"/>
              </w:rPr>
              <w:t xml:space="preserve">KEY2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rPr/>
            </w:pPr>
            <w:r w:rsidDel="00000000" w:rsidR="00000000" w:rsidRPr="00000000">
              <w:rPr>
                <w:color w:val="000000"/>
                <w:rtl w:val="0"/>
              </w:rPr>
              <w:t xml:space="preserve">FIELDNAME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rPr/>
            </w:pPr>
            <w:r w:rsidDel="00000000" w:rsidR="00000000" w:rsidRPr="00000000">
              <w:rPr>
                <w:color w:val="000000"/>
                <w:rtl w:val="0"/>
              </w:rPr>
              <w:t xml:space="preserve">FDNAME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rPr/>
            </w:pPr>
            <w:r w:rsidDel="00000000" w:rsidR="00000000" w:rsidRPr="00000000">
              <w:rPr>
                <w:color w:val="000000"/>
                <w:rtl w:val="0"/>
              </w:rPr>
              <w:t xml:space="preserve">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rPr/>
            </w:pPr>
            <w:r w:rsidDel="00000000" w:rsidR="00000000" w:rsidRPr="00000000">
              <w:rPr>
                <w:color w:val="000000"/>
                <w:rtl w:val="0"/>
              </w:rPr>
              <w:t xml:space="preserve">KEY2_DS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rPr/>
            </w:pPr>
            <w:r w:rsidDel="00000000" w:rsidR="00000000" w:rsidRPr="00000000">
              <w:rPr>
                <w:color w:val="000000"/>
                <w:rtl w:val="0"/>
              </w:rPr>
              <w:t xml:space="preserve">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rPr/>
            </w:pPr>
            <w:r w:rsidDel="00000000" w:rsidR="00000000" w:rsidRPr="00000000">
              <w:rPr>
                <w:color w:val="000000"/>
                <w:rtl w:val="0"/>
              </w:rPr>
              <w:t xml:space="preserve">KEY2_V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rPr/>
            </w:pPr>
            <w:r w:rsidDel="00000000" w:rsidR="00000000" w:rsidRPr="00000000">
              <w:rPr>
                <w:color w:val="000000"/>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rPr/>
            </w:pPr>
            <w:r w:rsidDel="00000000" w:rsidR="00000000" w:rsidRPr="00000000">
              <w:rPr>
                <w:color w:val="000000"/>
                <w:rtl w:val="0"/>
              </w:rPr>
              <w:t xml:space="preserve">KEY3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rPr/>
            </w:pPr>
            <w:r w:rsidDel="00000000" w:rsidR="00000000" w:rsidRPr="00000000">
              <w:rPr>
                <w:color w:val="000000"/>
                <w:rtl w:val="0"/>
              </w:rPr>
              <w:t xml:space="preserve">FIELDNAME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rPr/>
            </w:pPr>
            <w:r w:rsidDel="00000000" w:rsidR="00000000" w:rsidRPr="00000000">
              <w:rPr>
                <w:color w:val="000000"/>
                <w:rtl w:val="0"/>
              </w:rPr>
              <w:t xml:space="preserve">FDNAME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rPr/>
            </w:pPr>
            <w:r w:rsidDel="00000000" w:rsidR="00000000" w:rsidRPr="00000000">
              <w:rPr>
                <w:color w:val="000000"/>
                <w:rtl w:val="0"/>
              </w:rPr>
              <w:t xml:space="preserve">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rPr/>
            </w:pPr>
            <w:r w:rsidDel="00000000" w:rsidR="00000000" w:rsidRPr="00000000">
              <w:rPr>
                <w:color w:val="000000"/>
                <w:rtl w:val="0"/>
              </w:rPr>
              <w:t xml:space="preserve">KEY3_DS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rPr/>
            </w:pPr>
            <w:r w:rsidDel="00000000" w:rsidR="00000000" w:rsidRPr="00000000">
              <w:rPr>
                <w:color w:val="000000"/>
                <w:rtl w:val="0"/>
              </w:rPr>
              <w:t xml:space="preserve">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rPr/>
            </w:pPr>
            <w:r w:rsidDel="00000000" w:rsidR="00000000" w:rsidRPr="00000000">
              <w:rPr>
                <w:color w:val="000000"/>
                <w:rtl w:val="0"/>
              </w:rPr>
              <w:t xml:space="preserve">KEY3_V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rPr/>
            </w:pPr>
            <w:r w:rsidDel="00000000" w:rsidR="00000000" w:rsidRPr="00000000">
              <w:rPr>
                <w:color w:val="000000"/>
                <w:rtl w:val="0"/>
              </w:rPr>
              <w:t xml:space="preserve">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rPr/>
            </w:pPr>
            <w:r w:rsidDel="00000000" w:rsidR="00000000" w:rsidRPr="00000000">
              <w:rPr>
                <w:color w:val="000000"/>
                <w:rtl w:val="0"/>
              </w:rPr>
              <w:t xml:space="preserve">KEY4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rPr/>
            </w:pPr>
            <w:r w:rsidDel="00000000" w:rsidR="00000000" w:rsidRPr="00000000">
              <w:rPr>
                <w:color w:val="000000"/>
                <w:rtl w:val="0"/>
              </w:rPr>
              <w:t xml:space="preserve">FIELDNAME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rPr/>
            </w:pPr>
            <w:r w:rsidDel="00000000" w:rsidR="00000000" w:rsidRPr="00000000">
              <w:rPr>
                <w:color w:val="000000"/>
                <w:rtl w:val="0"/>
              </w:rPr>
              <w:t xml:space="preserve">FDNAME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rPr/>
            </w:pPr>
            <w:r w:rsidDel="00000000" w:rsidR="00000000" w:rsidRPr="00000000">
              <w:rPr>
                <w:color w:val="000000"/>
                <w:rtl w:val="0"/>
              </w:rPr>
              <w:t xml:space="preserve">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rPr/>
            </w:pPr>
            <w:r w:rsidDel="00000000" w:rsidR="00000000" w:rsidRPr="00000000">
              <w:rPr>
                <w:color w:val="000000"/>
                <w:rtl w:val="0"/>
              </w:rPr>
              <w:t xml:space="preserve">KEY4_DS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rPr/>
            </w:pPr>
            <w:r w:rsidDel="00000000" w:rsidR="00000000" w:rsidRPr="00000000">
              <w:rPr>
                <w:color w:val="000000"/>
                <w:rtl w:val="0"/>
              </w:rPr>
              <w:t xml:space="preserve">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rPr/>
            </w:pPr>
            <w:r w:rsidDel="00000000" w:rsidR="00000000" w:rsidRPr="00000000">
              <w:rPr>
                <w:color w:val="000000"/>
                <w:rtl w:val="0"/>
              </w:rPr>
              <w:t xml:space="preserve">KEY4_V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rPr/>
            </w:pPr>
            <w:r w:rsidDel="00000000" w:rsidR="00000000" w:rsidRPr="00000000">
              <w:rPr>
                <w:color w:val="000000"/>
                <w:rtl w:val="0"/>
              </w:rPr>
              <w:t xml:space="preserve">46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rPr/>
            </w:pPr>
            <w:r w:rsidDel="00000000" w:rsidR="00000000" w:rsidRPr="00000000">
              <w:rPr>
                <w:color w:val="000000"/>
                <w:rtl w:val="0"/>
              </w:rPr>
              <w:t xml:space="preserve">KEY5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rPr/>
            </w:pPr>
            <w:r w:rsidDel="00000000" w:rsidR="00000000" w:rsidRPr="00000000">
              <w:rPr>
                <w:color w:val="000000"/>
                <w:rtl w:val="0"/>
              </w:rPr>
              <w:t xml:space="preserve">FIELDNAME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rPr/>
            </w:pPr>
            <w:r w:rsidDel="00000000" w:rsidR="00000000" w:rsidRPr="00000000">
              <w:rPr>
                <w:color w:val="000000"/>
                <w:rtl w:val="0"/>
              </w:rPr>
              <w:t xml:space="preserve">FDNAME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rPr/>
            </w:pPr>
            <w:r w:rsidDel="00000000" w:rsidR="00000000" w:rsidRPr="00000000">
              <w:rPr>
                <w:color w:val="000000"/>
                <w:rtl w:val="0"/>
              </w:rPr>
              <w:t xml:space="preserve">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rPr/>
            </w:pPr>
            <w:r w:rsidDel="00000000" w:rsidR="00000000" w:rsidRPr="00000000">
              <w:rPr>
                <w:color w:val="000000"/>
                <w:rtl w:val="0"/>
              </w:rPr>
              <w:t xml:space="preserve">KEY5_DS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rPr/>
            </w:pPr>
            <w:r w:rsidDel="00000000" w:rsidR="00000000" w:rsidRPr="00000000">
              <w:rPr>
                <w:color w:val="000000"/>
                <w:rtl w:val="0"/>
              </w:rPr>
              <w:t xml:space="preserve">48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rPr/>
            </w:pPr>
            <w:r w:rsidDel="00000000" w:rsidR="00000000" w:rsidRPr="00000000">
              <w:rPr>
                <w:color w:val="000000"/>
                <w:rtl w:val="0"/>
              </w:rPr>
              <w:t xml:space="preserve">KEY5_V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rPr/>
            </w:pPr>
            <w:r w:rsidDel="00000000" w:rsidR="00000000" w:rsidRPr="00000000">
              <w:rPr>
                <w:color w:val="000000"/>
                <w:rtl w:val="0"/>
              </w:rPr>
              <w:t xml:space="preserve">49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rPr/>
            </w:pPr>
            <w:r w:rsidDel="00000000" w:rsidR="00000000" w:rsidRPr="00000000">
              <w:rPr>
                <w:color w:val="000000"/>
                <w:rtl w:val="0"/>
              </w:rPr>
              <w:t xml:space="preserve">KEY6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rPr/>
            </w:pPr>
            <w:r w:rsidDel="00000000" w:rsidR="00000000" w:rsidRPr="00000000">
              <w:rPr>
                <w:color w:val="000000"/>
                <w:rtl w:val="0"/>
              </w:rPr>
              <w:t xml:space="preserve">FIELDNAME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rPr/>
            </w:pPr>
            <w:r w:rsidDel="00000000" w:rsidR="00000000" w:rsidRPr="00000000">
              <w:rPr>
                <w:color w:val="000000"/>
                <w:rtl w:val="0"/>
              </w:rPr>
              <w:t xml:space="preserve">FDNAME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rPr/>
            </w:pPr>
            <w:r w:rsidDel="00000000" w:rsidR="00000000" w:rsidRPr="00000000">
              <w:rPr>
                <w:color w:val="000000"/>
                <w:rtl w:val="0"/>
              </w:rPr>
              <w:t xml:space="preserve">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rPr/>
            </w:pPr>
            <w:r w:rsidDel="00000000" w:rsidR="00000000" w:rsidRPr="00000000">
              <w:rPr>
                <w:color w:val="000000"/>
                <w:rtl w:val="0"/>
              </w:rPr>
              <w:t xml:space="preserve">KEY6_DS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rPr/>
            </w:pPr>
            <w:r w:rsidDel="00000000" w:rsidR="00000000" w:rsidRPr="00000000">
              <w:rPr>
                <w:color w:val="000000"/>
                <w:rtl w:val="0"/>
              </w:rPr>
              <w:t xml:space="preserve">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rPr/>
            </w:pPr>
            <w:r w:rsidDel="00000000" w:rsidR="00000000" w:rsidRPr="00000000">
              <w:rPr>
                <w:color w:val="000000"/>
                <w:rtl w:val="0"/>
              </w:rPr>
              <w:t xml:space="preserve">KEY6_V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rPr/>
            </w:pPr>
            <w:r w:rsidDel="00000000" w:rsidR="00000000" w:rsidRPr="00000000">
              <w:rPr>
                <w:color w:val="000000"/>
                <w:rtl w:val="0"/>
              </w:rPr>
              <w:t xml:space="preserve">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rPr/>
            </w:pPr>
            <w:r w:rsidDel="00000000" w:rsidR="00000000" w:rsidRPr="00000000">
              <w:rPr>
                <w:color w:val="000000"/>
                <w:rtl w:val="0"/>
              </w:rPr>
              <w:t xml:space="preserve">KEY7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rPr/>
            </w:pPr>
            <w:r w:rsidDel="00000000" w:rsidR="00000000" w:rsidRPr="00000000">
              <w:rPr>
                <w:color w:val="000000"/>
                <w:rtl w:val="0"/>
              </w:rPr>
              <w:t xml:space="preserve">FIELDNAME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rPr/>
            </w:pPr>
            <w:r w:rsidDel="00000000" w:rsidR="00000000" w:rsidRPr="00000000">
              <w:rPr>
                <w:color w:val="000000"/>
                <w:rtl w:val="0"/>
              </w:rPr>
              <w:t xml:space="preserve">FDNAME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rPr/>
            </w:pPr>
            <w:r w:rsidDel="00000000" w:rsidR="00000000" w:rsidRPr="00000000">
              <w:rPr>
                <w:color w:val="000000"/>
                <w:rtl w:val="0"/>
              </w:rPr>
              <w:t xml:space="preserve">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rPr/>
            </w:pPr>
            <w:r w:rsidDel="00000000" w:rsidR="00000000" w:rsidRPr="00000000">
              <w:rPr>
                <w:color w:val="000000"/>
                <w:rtl w:val="0"/>
              </w:rPr>
              <w:t xml:space="preserve">KEY7_DS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rPr/>
            </w:pPr>
            <w:r w:rsidDel="00000000" w:rsidR="00000000" w:rsidRPr="00000000">
              <w:rPr>
                <w:color w:val="000000"/>
                <w:rtl w:val="0"/>
              </w:rPr>
              <w:t xml:space="preserve">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rPr/>
            </w:pPr>
            <w:r w:rsidDel="00000000" w:rsidR="00000000" w:rsidRPr="00000000">
              <w:rPr>
                <w:color w:val="000000"/>
                <w:rtl w:val="0"/>
              </w:rPr>
              <w:t xml:space="preserve">KEY7_V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rPr/>
            </w:pPr>
            <w:r w:rsidDel="00000000" w:rsidR="00000000" w:rsidRPr="00000000">
              <w:rPr>
                <w:color w:val="000000"/>
                <w:rtl w:val="0"/>
              </w:rPr>
              <w:t xml:space="preserve">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rPr/>
            </w:pPr>
            <w:r w:rsidDel="00000000" w:rsidR="00000000" w:rsidRPr="00000000">
              <w:rPr>
                <w:color w:val="000000"/>
                <w:rtl w:val="0"/>
              </w:rPr>
              <w:t xml:space="preserve">KEY8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rPr/>
            </w:pPr>
            <w:r w:rsidDel="00000000" w:rsidR="00000000" w:rsidRPr="00000000">
              <w:rPr>
                <w:color w:val="000000"/>
                <w:rtl w:val="0"/>
              </w:rPr>
              <w:t xml:space="preserve">FIELDNAME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rPr/>
            </w:pPr>
            <w:r w:rsidDel="00000000" w:rsidR="00000000" w:rsidRPr="00000000">
              <w:rPr>
                <w:color w:val="000000"/>
                <w:rtl w:val="0"/>
              </w:rPr>
              <w:t xml:space="preserve">FDNAME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rPr/>
            </w:pPr>
            <w:r w:rsidDel="00000000" w:rsidR="00000000" w:rsidRPr="00000000">
              <w:rPr>
                <w:color w:val="000000"/>
                <w:rtl w:val="0"/>
              </w:rPr>
              <w:t xml:space="preserve">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rPr/>
            </w:pPr>
            <w:r w:rsidDel="00000000" w:rsidR="00000000" w:rsidRPr="00000000">
              <w:rPr>
                <w:color w:val="000000"/>
                <w:rtl w:val="0"/>
              </w:rPr>
              <w:t xml:space="preserve">KEY8_DS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rPr/>
            </w:pPr>
            <w:r w:rsidDel="00000000" w:rsidR="00000000" w:rsidRPr="00000000">
              <w:rPr>
                <w:color w:val="000000"/>
                <w:rtl w:val="0"/>
              </w:rPr>
              <w:t xml:space="preserve">57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rPr/>
            </w:pPr>
            <w:r w:rsidDel="00000000" w:rsidR="00000000" w:rsidRPr="00000000">
              <w:rPr>
                <w:color w:val="000000"/>
                <w:rtl w:val="0"/>
              </w:rPr>
              <w:t xml:space="preserve">KEY8_V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3">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4">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5">
            <w:pPr>
              <w:rPr/>
            </w:pPr>
            <w:r w:rsidDel="00000000" w:rsidR="00000000" w:rsidRPr="00000000">
              <w:rPr>
                <w:color w:val="000000"/>
                <w:rtl w:val="0"/>
              </w:rPr>
              <w:t xml:space="preserve">58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6">
            <w:pPr>
              <w:rPr/>
            </w:pPr>
            <w:r w:rsidDel="00000000" w:rsidR="00000000" w:rsidRPr="00000000">
              <w:rPr>
                <w:color w:val="000000"/>
                <w:rtl w:val="0"/>
              </w:rPr>
              <w:t xml:space="preserve">KEY9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7">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9">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B">
            <w:pPr>
              <w:rPr/>
            </w:pPr>
            <w:r w:rsidDel="00000000" w:rsidR="00000000" w:rsidRPr="00000000">
              <w:rPr>
                <w:color w:val="000000"/>
                <w:rtl w:val="0"/>
              </w:rPr>
              <w:t xml:space="preserve">FIELDNAME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C">
            <w:pPr>
              <w:rPr/>
            </w:pPr>
            <w:r w:rsidDel="00000000" w:rsidR="00000000" w:rsidRPr="00000000">
              <w:rPr>
                <w:color w:val="000000"/>
                <w:rtl w:val="0"/>
              </w:rPr>
              <w:t xml:space="preserve">FDNAME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D">
            <w:pPr>
              <w:rPr/>
            </w:pPr>
            <w:r w:rsidDel="00000000" w:rsidR="00000000" w:rsidRPr="00000000">
              <w:rPr>
                <w:color w:val="000000"/>
                <w:rtl w:val="0"/>
              </w:rPr>
              <w:t xml:space="preserve">59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E">
            <w:pPr>
              <w:rPr/>
            </w:pPr>
            <w:r w:rsidDel="00000000" w:rsidR="00000000" w:rsidRPr="00000000">
              <w:rPr>
                <w:color w:val="000000"/>
                <w:rtl w:val="0"/>
              </w:rPr>
              <w:t xml:space="preserve">KEY9_DS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1">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6">
            <w:pPr>
              <w:rPr/>
            </w:pPr>
            <w:r w:rsidDel="00000000" w:rsidR="00000000" w:rsidRPr="00000000">
              <w:rPr>
                <w:color w:val="000000"/>
                <w:rtl w:val="0"/>
              </w:rPr>
              <w:t xml:space="preserve">KEY9_V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7">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9">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B">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rPr/>
            </w:pPr>
            <w:r w:rsidDel="00000000" w:rsidR="00000000" w:rsidRPr="00000000">
              <w:rPr>
                <w:color w:val="000000"/>
                <w:rtl w:val="0"/>
              </w:rPr>
              <w:t xml:space="preserve">61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E">
            <w:pPr>
              <w:rPr/>
            </w:pPr>
            <w:r w:rsidDel="00000000" w:rsidR="00000000" w:rsidRPr="00000000">
              <w:rPr>
                <w:color w:val="000000"/>
                <w:rtl w:val="0"/>
              </w:rPr>
              <w:t xml:space="preserve">KTOKK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rPr/>
            </w:pPr>
            <w:r w:rsidDel="00000000" w:rsidR="00000000" w:rsidRPr="00000000">
              <w:rPr>
                <w:color w:val="000000"/>
                <w:rtl w:val="0"/>
              </w:rPr>
              <w:t xml:space="preserve">Account 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3">
            <w:pPr>
              <w:rPr/>
            </w:pPr>
            <w:r w:rsidDel="00000000" w:rsidR="00000000" w:rsidRPr="00000000">
              <w:rPr>
                <w:color w:val="000000"/>
                <w:rtl w:val="0"/>
              </w:rPr>
              <w:t xml:space="preserve">KTOKK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rPr/>
            </w:pPr>
            <w:r w:rsidDel="00000000" w:rsidR="00000000" w:rsidRPr="00000000">
              <w:rPr>
                <w:color w:val="000000"/>
                <w:rtl w:val="0"/>
              </w:rPr>
              <w:t xml:space="preserve">KTOKK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5">
            <w:pPr>
              <w:rPr/>
            </w:pPr>
            <w:r w:rsidDel="00000000" w:rsidR="00000000" w:rsidRPr="00000000">
              <w:rPr>
                <w:color w:val="000000"/>
                <w:rtl w:val="0"/>
              </w:rPr>
              <w:t xml:space="preserve">62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6">
            <w:pPr>
              <w:rPr/>
            </w:pPr>
            <w:r w:rsidDel="00000000" w:rsidR="00000000" w:rsidRPr="00000000">
              <w:rPr>
                <w:color w:val="000000"/>
                <w:rtl w:val="0"/>
              </w:rPr>
              <w:t xml:space="preserve">LAND1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7">
            <w:pPr>
              <w:rPr/>
            </w:pPr>
            <w:r w:rsidDel="00000000" w:rsidR="00000000" w:rsidRPr="00000000">
              <w:rPr>
                <w:color w:val="000000"/>
                <w:rtl w:val="0"/>
              </w:rPr>
              <w:t xml:space="preserve">Country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9">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rPr/>
            </w:pPr>
            <w:r w:rsidDel="00000000" w:rsidR="00000000" w:rsidRPr="00000000">
              <w:rPr>
                <w:color w:val="000000"/>
                <w:rtl w:val="0"/>
              </w:rPr>
              <w:t xml:space="preserve">LAND1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rPr/>
            </w:pPr>
            <w:r w:rsidDel="00000000" w:rsidR="00000000" w:rsidRPr="00000000">
              <w:rPr>
                <w:color w:val="000000"/>
                <w:rtl w:val="0"/>
              </w:rPr>
              <w:t xml:space="preserve">LAND1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rPr/>
            </w:pPr>
            <w:r w:rsidDel="00000000" w:rsidR="00000000" w:rsidRPr="00000000">
              <w:rPr>
                <w:color w:val="000000"/>
                <w:rtl w:val="0"/>
              </w:rPr>
              <w:t xml:space="preserve">63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rPr/>
            </w:pPr>
            <w:r w:rsidDel="00000000" w:rsidR="00000000" w:rsidRPr="00000000">
              <w:rPr>
                <w:color w:val="000000"/>
                <w:rtl w:val="0"/>
              </w:rPr>
              <w:t xml:space="preserve">LANGU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rPr/>
            </w:pPr>
            <w:r w:rsidDel="00000000" w:rsidR="00000000" w:rsidRPr="00000000">
              <w:rPr>
                <w:color w:val="000000"/>
                <w:rtl w:val="0"/>
              </w:rPr>
              <w:t xml:space="preserve">Language for texts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4">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5">
            <w:pPr>
              <w:rPr/>
            </w:pPr>
            <w:r w:rsidDel="00000000" w:rsidR="00000000" w:rsidRPr="00000000">
              <w:rPr>
                <w:color w:val="000000"/>
                <w:rtl w:val="0"/>
              </w:rPr>
              <w:t xml:space="preserve">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6">
            <w:pPr>
              <w:rPr/>
            </w:pPr>
            <w:r w:rsidDel="00000000" w:rsidR="00000000" w:rsidRPr="00000000">
              <w:rPr>
                <w:color w:val="000000"/>
                <w:rtl w:val="0"/>
              </w:rPr>
              <w:t xml:space="preserve">LIFNR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7">
            <w:pPr>
              <w:rPr/>
            </w:pPr>
            <w:r w:rsidDel="00000000" w:rsidR="00000000" w:rsidRPr="00000000">
              <w:rPr>
                <w:color w:val="000000"/>
                <w:rtl w:val="0"/>
              </w:rPr>
              <w:t xml:space="preserve">Vendor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9">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B">
            <w:pPr>
              <w:rPr/>
            </w:pPr>
            <w:r w:rsidDel="00000000" w:rsidR="00000000" w:rsidRPr="00000000">
              <w:rPr>
                <w:color w:val="000000"/>
                <w:rtl w:val="0"/>
              </w:rPr>
              <w:t xml:space="preserve">LIFNR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C">
            <w:pPr>
              <w:rPr/>
            </w:pPr>
            <w:r w:rsidDel="00000000" w:rsidR="00000000" w:rsidRPr="00000000">
              <w:rPr>
                <w:color w:val="000000"/>
                <w:rtl w:val="0"/>
              </w:rPr>
              <w:t xml:space="preserve">LIFNR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D">
            <w:pPr>
              <w:rPr/>
            </w:pPr>
            <w:r w:rsidDel="00000000" w:rsidR="00000000" w:rsidRPr="00000000">
              <w:rPr>
                <w:color w:val="000000"/>
                <w:rtl w:val="0"/>
              </w:rPr>
              <w:t xml:space="preserve">65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E">
            <w:pPr>
              <w:rPr/>
            </w:pPr>
            <w:r w:rsidDel="00000000" w:rsidR="00000000" w:rsidRPr="00000000">
              <w:rPr>
                <w:color w:val="000000"/>
                <w:rtl w:val="0"/>
              </w:rPr>
              <w:t xml:space="preserve">MEINS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F">
            <w:pPr>
              <w:rPr/>
            </w:pPr>
            <w:r w:rsidDel="00000000" w:rsidR="00000000" w:rsidRPr="00000000">
              <w:rPr>
                <w:color w:val="000000"/>
                <w:rtl w:val="0"/>
              </w:rPr>
              <w:t xml:space="preserve">Order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0">
            <w:pPr>
              <w:rPr/>
            </w:pPr>
            <w:r w:rsidDel="00000000" w:rsidR="00000000" w:rsidRPr="00000000">
              <w:rPr>
                <w:color w:val="000000"/>
                <w:rtl w:val="0"/>
              </w:rPr>
              <w:t xml:space="preserve">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1">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3">
            <w:pPr>
              <w:rPr/>
            </w:pPr>
            <w:r w:rsidDel="00000000" w:rsidR="00000000" w:rsidRPr="00000000">
              <w:rPr>
                <w:color w:val="000000"/>
                <w:rtl w:val="0"/>
              </w:rPr>
              <w:t xml:space="preserve">BSTME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4">
            <w:pPr>
              <w:rPr/>
            </w:pPr>
            <w:r w:rsidDel="00000000" w:rsidR="00000000" w:rsidRPr="00000000">
              <w:rPr>
                <w:color w:val="000000"/>
                <w:rtl w:val="0"/>
              </w:rPr>
              <w:t xml:space="preserve">MEINS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5">
            <w:pPr>
              <w:rPr/>
            </w:pPr>
            <w:r w:rsidDel="00000000" w:rsidR="00000000" w:rsidRPr="00000000">
              <w:rPr>
                <w:color w:val="000000"/>
                <w:rtl w:val="0"/>
              </w:rPr>
              <w:t xml:space="preserve">66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6">
            <w:pPr>
              <w:rPr/>
            </w:pPr>
            <w:r w:rsidDel="00000000" w:rsidR="00000000" w:rsidRPr="00000000">
              <w:rPr>
                <w:color w:val="000000"/>
                <w:rtl w:val="0"/>
              </w:rPr>
              <w:t xml:space="preserve">MENGE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7">
            <w:pPr>
              <w:rPr/>
            </w:pPr>
            <w:r w:rsidDel="00000000" w:rsidR="00000000" w:rsidRPr="00000000">
              <w:rPr>
                <w:color w:val="000000"/>
                <w:rtl w:val="0"/>
              </w:rPr>
              <w:t xml:space="preserve">Quantity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8">
            <w:pPr>
              <w:rPr/>
            </w:pPr>
            <w:r w:rsidDel="00000000" w:rsidR="00000000" w:rsidRPr="00000000">
              <w:rPr>
                <w:color w:val="000000"/>
                <w:rtl w:val="0"/>
              </w:rPr>
              <w:t xml:space="preserve">QUAN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9">
            <w:pPr>
              <w:rPr/>
            </w:pPr>
            <w:r w:rsidDel="00000000" w:rsidR="00000000" w:rsidRPr="00000000">
              <w:rPr>
                <w:color w:val="00000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B">
            <w:pPr>
              <w:rPr/>
            </w:pPr>
            <w:r w:rsidDel="00000000" w:rsidR="00000000" w:rsidRPr="00000000">
              <w:rPr>
                <w:color w:val="000000"/>
                <w:rtl w:val="0"/>
              </w:rPr>
              <w:t xml:space="preserve">MENGE_D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C">
            <w:pPr>
              <w:rPr/>
            </w:pPr>
            <w:r w:rsidDel="00000000" w:rsidR="00000000" w:rsidRPr="00000000">
              <w:rPr>
                <w:color w:val="000000"/>
                <w:rtl w:val="0"/>
              </w:rPr>
              <w:t xml:space="preserve">MENG13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D">
            <w:pPr>
              <w:rPr/>
            </w:pPr>
            <w:r w:rsidDel="00000000" w:rsidR="00000000" w:rsidRPr="00000000">
              <w:rPr>
                <w:color w:val="000000"/>
                <w:rtl w:val="0"/>
              </w:rPr>
              <w:t xml:space="preserve">67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E">
            <w:pPr>
              <w:rPr/>
            </w:pPr>
            <w:r w:rsidDel="00000000" w:rsidR="00000000" w:rsidRPr="00000000">
              <w:rPr>
                <w:color w:val="000000"/>
                <w:rtl w:val="0"/>
              </w:rPr>
              <w:t xml:space="preserve">NAME1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F">
            <w:pPr>
              <w:rPr/>
            </w:pPr>
            <w:r w:rsidDel="00000000" w:rsidR="00000000" w:rsidRPr="00000000">
              <w:rPr>
                <w:color w:val="000000"/>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1">
            <w:pPr>
              <w:rPr/>
            </w:pPr>
            <w:r w:rsidDel="00000000" w:rsidR="00000000" w:rsidRPr="00000000">
              <w:rPr>
                <w:color w:val="000000"/>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3">
            <w:pPr>
              <w:rPr/>
            </w:pPr>
            <w:r w:rsidDel="00000000" w:rsidR="00000000" w:rsidRPr="00000000">
              <w:rPr>
                <w:color w:val="000000"/>
                <w:rtl w:val="0"/>
              </w:rPr>
              <w:t xml:space="preserve">NAME1_GP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rPr/>
            </w:pPr>
            <w:r w:rsidDel="00000000" w:rsidR="00000000" w:rsidRPr="00000000">
              <w:rPr>
                <w:color w:val="000000"/>
                <w:rtl w:val="0"/>
              </w:rPr>
              <w:t xml:space="preserve">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rPr/>
            </w:pPr>
            <w:r w:rsidDel="00000000" w:rsidR="00000000" w:rsidRPr="00000000">
              <w:rPr>
                <w:color w:val="000000"/>
                <w:rtl w:val="0"/>
              </w:rPr>
              <w:t xml:space="preserve">68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rPr/>
            </w:pPr>
            <w:r w:rsidDel="00000000" w:rsidR="00000000" w:rsidRPr="00000000">
              <w:rPr>
                <w:color w:val="000000"/>
                <w:rtl w:val="0"/>
              </w:rPr>
              <w:t xml:space="preserve">NAME_FIRST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7">
            <w:pPr>
              <w:rPr/>
            </w:pPr>
            <w:r w:rsidDel="00000000" w:rsidR="00000000" w:rsidRPr="00000000">
              <w:rPr>
                <w:color w:val="000000"/>
                <w:rtl w:val="0"/>
              </w:rPr>
              <w:t xml:space="preserve">First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rPr/>
            </w:pPr>
            <w:r w:rsidDel="00000000" w:rsidR="00000000" w:rsidRPr="00000000">
              <w:rPr>
                <w:color w:val="000000"/>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B">
            <w:pPr>
              <w:rPr/>
            </w:pPr>
            <w:r w:rsidDel="00000000" w:rsidR="00000000" w:rsidRPr="00000000">
              <w:rPr>
                <w:color w:val="000000"/>
                <w:rtl w:val="0"/>
              </w:rPr>
              <w:t xml:space="preserve">AD_NAMEFIR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rPr/>
            </w:pPr>
            <w:r w:rsidDel="00000000" w:rsidR="00000000" w:rsidRPr="00000000">
              <w:rPr>
                <w:color w:val="000000"/>
                <w:rtl w:val="0"/>
              </w:rPr>
              <w:t xml:space="preserve">TEXT40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rPr/>
            </w:pPr>
            <w:r w:rsidDel="00000000" w:rsidR="00000000" w:rsidRPr="00000000">
              <w:rPr>
                <w:color w:val="000000"/>
                <w:rtl w:val="0"/>
              </w:rPr>
              <w:t xml:space="preserve">69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rPr/>
            </w:pPr>
            <w:r w:rsidDel="00000000" w:rsidR="00000000" w:rsidRPr="00000000">
              <w:rPr>
                <w:color w:val="000000"/>
                <w:rtl w:val="0"/>
              </w:rPr>
              <w:t xml:space="preserve">NAME_LAST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rPr/>
            </w:pPr>
            <w:r w:rsidDel="00000000" w:rsidR="00000000" w:rsidRPr="00000000">
              <w:rPr>
                <w:color w:val="000000"/>
                <w:rtl w:val="0"/>
              </w:rPr>
              <w:t xml:space="preserve">Last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rPr/>
            </w:pPr>
            <w:r w:rsidDel="00000000" w:rsidR="00000000" w:rsidRPr="00000000">
              <w:rPr>
                <w:color w:val="000000"/>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rPr/>
            </w:pPr>
            <w:r w:rsidDel="00000000" w:rsidR="00000000" w:rsidRPr="00000000">
              <w:rPr>
                <w:color w:val="000000"/>
                <w:rtl w:val="0"/>
              </w:rPr>
              <w:t xml:space="preserve">AD_NAMELAS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rPr/>
            </w:pPr>
            <w:r w:rsidDel="00000000" w:rsidR="00000000" w:rsidRPr="00000000">
              <w:rPr>
                <w:color w:val="000000"/>
                <w:rtl w:val="0"/>
              </w:rPr>
              <w:t xml:space="preserve">TEXT40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rPr/>
            </w:pPr>
            <w:r w:rsidDel="00000000" w:rsidR="00000000" w:rsidRPr="00000000">
              <w:rPr>
                <w:color w:val="000000"/>
                <w:rtl w:val="0"/>
              </w:rPr>
              <w:t xml:space="preserve">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rPr/>
            </w:pPr>
            <w:r w:rsidDel="00000000" w:rsidR="00000000" w:rsidRPr="00000000">
              <w:rPr>
                <w:color w:val="000000"/>
                <w:rtl w:val="0"/>
              </w:rPr>
              <w:t xml:space="preserve">NAME_TEXT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rPr/>
            </w:pPr>
            <w:r w:rsidDel="00000000" w:rsidR="00000000" w:rsidRPr="00000000">
              <w:rPr>
                <w:color w:val="000000"/>
                <w:rtl w:val="0"/>
              </w:rPr>
              <w:t xml:space="preserve">Full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rPr/>
            </w:pPr>
            <w:r w:rsidDel="00000000" w:rsidR="00000000" w:rsidRPr="00000000">
              <w:rPr>
                <w:color w:val="000000"/>
                <w:rtl w:val="0"/>
              </w:rPr>
              <w:t xml:space="preserve">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rPr/>
            </w:pPr>
            <w:r w:rsidDel="00000000" w:rsidR="00000000" w:rsidRPr="00000000">
              <w:rPr>
                <w:color w:val="000000"/>
                <w:rtl w:val="0"/>
              </w:rPr>
              <w:t xml:space="preserve">AD_NAMTEXT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rPr/>
            </w:pPr>
            <w:r w:rsidDel="00000000" w:rsidR="00000000" w:rsidRPr="00000000">
              <w:rPr>
                <w:color w:val="000000"/>
                <w:rtl w:val="0"/>
              </w:rPr>
              <w:t xml:space="preserve">TEXT80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rPr/>
            </w:pPr>
            <w:r w:rsidDel="00000000" w:rsidR="00000000" w:rsidRPr="00000000">
              <w:rPr>
                <w:color w:val="000000"/>
                <w:rtl w:val="0"/>
              </w:rPr>
              <w:t xml:space="preserve">71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rPr/>
            </w:pPr>
            <w:r w:rsidDel="00000000" w:rsidR="00000000" w:rsidRPr="00000000">
              <w:rPr>
                <w:color w:val="000000"/>
                <w:rtl w:val="0"/>
              </w:rPr>
              <w:t xml:space="preserve">OBJECTCLAS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rPr/>
            </w:pPr>
            <w:r w:rsidDel="00000000" w:rsidR="00000000" w:rsidRPr="00000000">
              <w:rPr>
                <w:color w:val="000000"/>
                <w:rtl w:val="0"/>
              </w:rPr>
              <w:t xml:space="preserve">Change Document Object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rPr/>
            </w:pPr>
            <w:r w:rsidDel="00000000" w:rsidR="00000000" w:rsidRPr="00000000">
              <w:rPr>
                <w:color w:val="00000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rPr/>
            </w:pPr>
            <w:r w:rsidDel="00000000" w:rsidR="00000000" w:rsidRPr="00000000">
              <w:rPr>
                <w:color w:val="000000"/>
                <w:rtl w:val="0"/>
              </w:rPr>
              <w:t xml:space="preserve">CDOBJECTCL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rPr/>
            </w:pPr>
            <w:r w:rsidDel="00000000" w:rsidR="00000000" w:rsidRPr="00000000">
              <w:rPr>
                <w:color w:val="000000"/>
                <w:rtl w:val="0"/>
              </w:rPr>
              <w:t xml:space="preserve">OBJECTCL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rPr/>
            </w:pPr>
            <w:r w:rsidDel="00000000" w:rsidR="00000000" w:rsidRPr="00000000">
              <w:rPr>
                <w:color w:val="000000"/>
                <w:rtl w:val="0"/>
              </w:rPr>
              <w:t xml:space="preserve">72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rPr/>
            </w:pPr>
            <w:r w:rsidDel="00000000" w:rsidR="00000000" w:rsidRPr="00000000">
              <w:rPr>
                <w:color w:val="000000"/>
                <w:rtl w:val="0"/>
              </w:rPr>
              <w:t xml:space="preserve">OBJECTID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rPr/>
            </w:pPr>
            <w:r w:rsidDel="00000000" w:rsidR="00000000" w:rsidRPr="00000000">
              <w:rPr>
                <w:color w:val="000000"/>
                <w:rtl w:val="0"/>
              </w:rPr>
              <w:t xml:space="preserve">Object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rPr/>
            </w:pPr>
            <w:r w:rsidDel="00000000" w:rsidR="00000000" w:rsidRPr="00000000">
              <w:rPr>
                <w:color w:val="000000"/>
                <w:rtl w:val="0"/>
              </w:rPr>
              <w:t xml:space="preserve">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rPr/>
            </w:pPr>
            <w:r w:rsidDel="00000000" w:rsidR="00000000" w:rsidRPr="00000000">
              <w:rPr>
                <w:color w:val="000000"/>
                <w:rtl w:val="0"/>
              </w:rPr>
              <w:t xml:space="preserve">CDOBJECTV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rPr/>
            </w:pPr>
            <w:r w:rsidDel="00000000" w:rsidR="00000000" w:rsidRPr="00000000">
              <w:rPr>
                <w:color w:val="000000"/>
                <w:rtl w:val="0"/>
              </w:rPr>
              <w:t xml:space="preserve">CHAR90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rPr/>
            </w:pPr>
            <w:r w:rsidDel="00000000" w:rsidR="00000000" w:rsidRPr="00000000">
              <w:rPr>
                <w:color w:val="000000"/>
                <w:rtl w:val="0"/>
              </w:rPr>
              <w:t xml:space="preserve">73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rPr/>
            </w:pPr>
            <w:r w:rsidDel="00000000" w:rsidR="00000000" w:rsidRPr="00000000">
              <w:rPr>
                <w:color w:val="000000"/>
                <w:rtl w:val="0"/>
              </w:rPr>
              <w:t xml:space="preserve">OBJECT_DESC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rPr/>
            </w:pPr>
            <w:r w:rsidDel="00000000" w:rsidR="00000000" w:rsidRPr="00000000">
              <w:rPr>
                <w:color w:val="000000"/>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rPr/>
            </w:pPr>
            <w:r w:rsidDel="00000000" w:rsidR="00000000" w:rsidRPr="00000000">
              <w:rPr>
                <w:color w:val="000000"/>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rPr/>
            </w:pPr>
            <w:r w:rsidDel="00000000" w:rsidR="00000000" w:rsidRPr="00000000">
              <w:rPr>
                <w:color w:val="000000"/>
                <w:rtl w:val="0"/>
              </w:rPr>
              <w:t xml:space="preserve">NAME1_GP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rPr/>
            </w:pPr>
            <w:r w:rsidDel="00000000" w:rsidR="00000000" w:rsidRPr="00000000">
              <w:rPr>
                <w:color w:val="000000"/>
                <w:rtl w:val="0"/>
              </w:rPr>
              <w:t xml:space="preserve">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rPr/>
            </w:pPr>
            <w:r w:rsidDel="00000000" w:rsidR="00000000" w:rsidRPr="00000000">
              <w:rPr>
                <w:color w:val="000000"/>
                <w:rtl w:val="0"/>
              </w:rPr>
              <w:t xml:space="preserve">74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rPr/>
            </w:pPr>
            <w:r w:rsidDel="00000000" w:rsidR="00000000" w:rsidRPr="00000000">
              <w:rPr>
                <w:color w:val="000000"/>
                <w:rtl w:val="0"/>
              </w:rPr>
              <w:t xml:space="preserve">PLANCHNGNR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rPr/>
            </w:pPr>
            <w:r w:rsidDel="00000000" w:rsidR="00000000" w:rsidRPr="00000000">
              <w:rPr>
                <w:color w:val="000000"/>
                <w:rtl w:val="0"/>
              </w:rPr>
              <w:t xml:space="preserve">Change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rPr/>
            </w:pPr>
            <w:r w:rsidDel="00000000" w:rsidR="00000000" w:rsidRPr="00000000">
              <w:rPr>
                <w:color w:val="00000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rPr/>
            </w:pPr>
            <w:r w:rsidDel="00000000" w:rsidR="00000000" w:rsidRPr="00000000">
              <w:rPr>
                <w:color w:val="000000"/>
                <w:rtl w:val="0"/>
              </w:rPr>
              <w:t xml:space="preserve">PLANCHNGNR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rPr/>
            </w:pPr>
            <w:r w:rsidDel="00000000" w:rsidR="00000000" w:rsidRPr="00000000">
              <w:rPr>
                <w:color w:val="000000"/>
                <w:rtl w:val="0"/>
              </w:rPr>
              <w:t xml:space="preserve">PLANCHNGNR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rPr/>
            </w:pPr>
            <w:r w:rsidDel="00000000" w:rsidR="00000000" w:rsidRPr="00000000">
              <w:rPr>
                <w:color w:val="000000"/>
                <w:rtl w:val="0"/>
              </w:rPr>
              <w:t xml:space="preserve">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rPr/>
            </w:pPr>
            <w:r w:rsidDel="00000000" w:rsidR="00000000" w:rsidRPr="00000000">
              <w:rPr>
                <w:color w:val="000000"/>
                <w:rtl w:val="0"/>
              </w:rPr>
              <w:t xml:space="preserve">RECORDS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rPr/>
            </w:pPr>
            <w:r w:rsidDel="00000000" w:rsidR="00000000" w:rsidRPr="00000000">
              <w:rPr>
                <w:color w:val="000000"/>
                <w:rtl w:val="0"/>
              </w:rPr>
              <w:t xml:space="preserve">Count (Int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rPr/>
            </w:pPr>
            <w:r w:rsidDel="00000000" w:rsidR="00000000" w:rsidRPr="00000000">
              <w:rPr>
                <w:color w:val="000000"/>
                <w:rtl w:val="0"/>
              </w:rPr>
              <w:t xml:space="preserve">INT4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rPr/>
            </w:pPr>
            <w:r w:rsidDel="00000000" w:rsidR="00000000" w:rsidRPr="00000000">
              <w:rPr>
                <w:color w:val="000000"/>
                <w:rtl w:val="0"/>
              </w:rPr>
              <w:t xml:space="preserve">/SKN/E_SW_COUNT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rPr/>
            </w:pPr>
            <w:r w:rsidDel="00000000" w:rsidR="00000000" w:rsidRPr="00000000">
              <w:rPr>
                <w:color w:val="000000"/>
                <w:rtl w:val="0"/>
              </w:rPr>
              <w:t xml:space="preserve">76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rPr/>
            </w:pPr>
            <w:r w:rsidDel="00000000" w:rsidR="00000000" w:rsidRPr="00000000">
              <w:rPr>
                <w:color w:val="000000"/>
                <w:rtl w:val="0"/>
              </w:rPr>
              <w:t xml:space="preserve">STKZN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rPr/>
            </w:pPr>
            <w:r w:rsidDel="00000000" w:rsidR="00000000" w:rsidRPr="00000000">
              <w:rPr>
                <w:color w:val="000000"/>
                <w:rtl w:val="0"/>
              </w:rPr>
              <w:t xml:space="preserve">Natural Person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rPr/>
            </w:pPr>
            <w:r w:rsidDel="00000000" w:rsidR="00000000" w:rsidRPr="00000000">
              <w:rPr>
                <w:color w:val="000000"/>
                <w:rtl w:val="0"/>
              </w:rPr>
              <w:t xml:space="preserve">STKZN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rPr/>
            </w:pPr>
            <w:r w:rsidDel="00000000" w:rsidR="00000000" w:rsidRPr="00000000">
              <w:rPr>
                <w:color w:val="000000"/>
                <w:rtl w:val="0"/>
              </w:rPr>
              <w:t xml:space="preserve">STKZN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rPr/>
            </w:pPr>
            <w:r w:rsidDel="00000000" w:rsidR="00000000" w:rsidRPr="00000000">
              <w:rPr>
                <w:color w:val="000000"/>
                <w:rtl w:val="0"/>
              </w:rPr>
              <w:t xml:space="preserve">77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rPr/>
            </w:pPr>
            <w:r w:rsidDel="00000000" w:rsidR="00000000" w:rsidRPr="00000000">
              <w:rPr>
                <w:color w:val="000000"/>
                <w:rtl w:val="0"/>
              </w:rPr>
              <w:t xml:space="preserve">TABKEY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rPr/>
            </w:pPr>
            <w:r w:rsidDel="00000000" w:rsidR="00000000" w:rsidRPr="00000000">
              <w:rPr>
                <w:color w:val="000000"/>
                <w:rtl w:val="0"/>
              </w:rPr>
              <w:t xml:space="preserve">Table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rPr/>
            </w:pPr>
            <w:r w:rsidDel="00000000" w:rsidR="00000000" w:rsidRPr="00000000">
              <w:rPr>
                <w:color w:val="000000"/>
                <w:rtl w:val="0"/>
              </w:rPr>
              <w:t xml:space="preserve">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rPr/>
            </w:pPr>
            <w:r w:rsidDel="00000000" w:rsidR="00000000" w:rsidRPr="00000000">
              <w:rPr>
                <w:color w:val="000000"/>
                <w:rtl w:val="0"/>
              </w:rPr>
              <w:t xml:space="preserve">CDTABKEY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rPr/>
            </w:pPr>
            <w:r w:rsidDel="00000000" w:rsidR="00000000" w:rsidRPr="00000000">
              <w:rPr>
                <w:color w:val="000000"/>
                <w:rtl w:val="0"/>
              </w:rPr>
              <w:t xml:space="preserve">CHAR70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rPr/>
            </w:pPr>
            <w:r w:rsidDel="00000000" w:rsidR="00000000" w:rsidRPr="00000000">
              <w:rPr>
                <w:color w:val="000000"/>
                <w:rtl w:val="0"/>
              </w:rPr>
              <w:t xml:space="preserve">78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rPr/>
            </w:pPr>
            <w:r w:rsidDel="00000000" w:rsidR="00000000" w:rsidRPr="00000000">
              <w:rPr>
                <w:color w:val="000000"/>
                <w:rtl w:val="0"/>
              </w:rPr>
              <w:t xml:space="preserve">TABNAME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rPr/>
            </w:pPr>
            <w:r w:rsidDel="00000000" w:rsidR="00000000" w:rsidRPr="00000000">
              <w:rPr>
                <w:color w:val="000000"/>
                <w:rtl w:val="0"/>
              </w:rPr>
              <w:t xml:space="preserve">Table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rPr/>
            </w:pPr>
            <w:r w:rsidDel="00000000" w:rsidR="00000000" w:rsidRPr="00000000">
              <w:rPr>
                <w:color w:val="000000"/>
                <w:rtl w:val="0"/>
              </w:rPr>
              <w:t xml:space="preserve">TABNAME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rPr/>
            </w:pPr>
            <w:r w:rsidDel="00000000" w:rsidR="00000000" w:rsidRPr="00000000">
              <w:rPr>
                <w:color w:val="000000"/>
                <w:rtl w:val="0"/>
              </w:rPr>
              <w:t xml:space="preserve">AS4TAB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rPr/>
            </w:pPr>
            <w:r w:rsidDel="00000000" w:rsidR="00000000" w:rsidRPr="00000000">
              <w:rPr>
                <w:color w:val="000000"/>
                <w:rtl w:val="0"/>
              </w:rPr>
              <w:t xml:space="preserve">79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rPr/>
            </w:pPr>
            <w:r w:rsidDel="00000000" w:rsidR="00000000" w:rsidRPr="00000000">
              <w:rPr>
                <w:color w:val="000000"/>
                <w:rtl w:val="0"/>
              </w:rPr>
              <w:t xml:space="preserve">TAB_DESC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rPr/>
            </w:pPr>
            <w:r w:rsidDel="00000000" w:rsidR="00000000" w:rsidRPr="00000000">
              <w:rPr>
                <w:color w:val="000000"/>
                <w:rtl w:val="0"/>
              </w:rPr>
              <w:t xml:space="preserve">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rPr/>
            </w:pPr>
            <w:r w:rsidDel="00000000" w:rsidR="00000000" w:rsidRPr="00000000">
              <w:rPr>
                <w:color w:val="000000"/>
                <w:rtl w:val="0"/>
              </w:rPr>
              <w:t xml:space="preserve">TCODE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rPr/>
            </w:pPr>
            <w:r w:rsidDel="00000000" w:rsidR="00000000" w:rsidRPr="00000000">
              <w:rPr>
                <w:color w:val="000000"/>
                <w:rtl w:val="0"/>
              </w:rPr>
              <w:t xml:space="preserve">Transaction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rPr/>
            </w:pPr>
            <w:r w:rsidDel="00000000" w:rsidR="00000000" w:rsidRPr="00000000">
              <w:rPr>
                <w:color w:val="000000"/>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rPr/>
            </w:pPr>
            <w:r w:rsidDel="00000000" w:rsidR="00000000" w:rsidRPr="00000000">
              <w:rPr>
                <w:color w:val="000000"/>
                <w:rtl w:val="0"/>
              </w:rPr>
              <w:t xml:space="preserve">CDTCODE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rPr/>
            </w:pPr>
            <w:r w:rsidDel="00000000" w:rsidR="00000000" w:rsidRPr="00000000">
              <w:rPr>
                <w:color w:val="000000"/>
                <w:rtl w:val="0"/>
              </w:rPr>
              <w:t xml:space="preserve">TCODE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rPr/>
            </w:pPr>
            <w:r w:rsidDel="00000000" w:rsidR="00000000" w:rsidRPr="00000000">
              <w:rPr>
                <w:color w:val="000000"/>
                <w:rtl w:val="0"/>
              </w:rPr>
              <w:t xml:space="preserve">81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rPr/>
            </w:pPr>
            <w:r w:rsidDel="00000000" w:rsidR="00000000" w:rsidRPr="00000000">
              <w:rPr>
                <w:color w:val="000000"/>
                <w:rtl w:val="0"/>
              </w:rPr>
              <w:t xml:space="preserve">TEXT_CASE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rPr/>
            </w:pPr>
            <w:r w:rsidDel="00000000" w:rsidR="00000000" w:rsidRPr="00000000">
              <w:rPr>
                <w:color w:val="000000"/>
                <w:rtl w:val="0"/>
              </w:rPr>
              <w:t xml:space="preserve">Text flag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3">
            <w:pPr>
              <w:rPr/>
            </w:pPr>
            <w:r w:rsidDel="00000000" w:rsidR="00000000" w:rsidRPr="00000000">
              <w:rPr>
                <w:color w:val="000000"/>
                <w:rtl w:val="0"/>
              </w:rPr>
              <w:t xml:space="preserve">CDXFELD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rPr/>
            </w:pPr>
            <w:r w:rsidDel="00000000" w:rsidR="00000000" w:rsidRPr="00000000">
              <w:rPr>
                <w:color w:val="000000"/>
                <w:rtl w:val="0"/>
              </w:rPr>
              <w:t xml:space="preserve">XFELD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rPr/>
            </w:pPr>
            <w:r w:rsidDel="00000000" w:rsidR="00000000" w:rsidRPr="00000000">
              <w:rPr>
                <w:color w:val="000000"/>
                <w:rtl w:val="0"/>
              </w:rPr>
              <w:t xml:space="preserve">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rPr/>
            </w:pPr>
            <w:r w:rsidDel="00000000" w:rsidR="00000000" w:rsidRPr="00000000">
              <w:rPr>
                <w:color w:val="000000"/>
                <w:rtl w:val="0"/>
              </w:rPr>
              <w:t xml:space="preserve">UDATE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rPr/>
            </w:pPr>
            <w:r w:rsidDel="00000000" w:rsidR="00000000" w:rsidRPr="00000000">
              <w:rPr>
                <w:color w:val="000000"/>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rPr/>
            </w:pPr>
            <w:r w:rsidDel="00000000" w:rsidR="00000000" w:rsidRPr="00000000">
              <w:rPr>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rPr/>
            </w:pPr>
            <w:r w:rsidDel="00000000" w:rsidR="00000000" w:rsidRPr="00000000">
              <w:rPr>
                <w:color w:val="000000"/>
                <w:rtl w:val="0"/>
              </w:rPr>
              <w:t xml:space="preserve">CDDATUM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rPr/>
            </w:pPr>
            <w:r w:rsidDel="00000000" w:rsidR="00000000" w:rsidRPr="00000000">
              <w:rPr>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rPr/>
            </w:pPr>
            <w:r w:rsidDel="00000000" w:rsidR="00000000" w:rsidRPr="00000000">
              <w:rPr>
                <w:color w:val="000000"/>
                <w:rtl w:val="0"/>
              </w:rPr>
              <w:t xml:space="preserve">83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rPr/>
            </w:pPr>
            <w:r w:rsidDel="00000000" w:rsidR="00000000" w:rsidRPr="00000000">
              <w:rPr>
                <w:color w:val="000000"/>
                <w:rtl w:val="0"/>
              </w:rPr>
              <w:t xml:space="preserve">UNIT_NEW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rPr/>
            </w:pPr>
            <w:r w:rsidDel="00000000" w:rsidR="00000000" w:rsidRPr="00000000">
              <w:rPr>
                <w:color w:val="000000"/>
                <w:rtl w:val="0"/>
              </w:rPr>
              <w:t xml:space="preserve">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rPr/>
            </w:pPr>
            <w:r w:rsidDel="00000000" w:rsidR="00000000" w:rsidRPr="00000000">
              <w:rPr>
                <w:color w:val="000000"/>
                <w:rtl w:val="0"/>
              </w:rPr>
              <w:t xml:space="preserve">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rPr/>
            </w:pPr>
            <w:r w:rsidDel="00000000" w:rsidR="00000000" w:rsidRPr="00000000">
              <w:rPr>
                <w:color w:val="000000"/>
                <w:rtl w:val="0"/>
              </w:rPr>
              <w:t xml:space="preserve">CDUNIT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4">
            <w:pPr>
              <w:rPr/>
            </w:pPr>
            <w:r w:rsidDel="00000000" w:rsidR="00000000" w:rsidRPr="00000000">
              <w:rPr>
                <w:color w:val="000000"/>
                <w:rtl w:val="0"/>
              </w:rPr>
              <w:t xml:space="preserve">CDUNIT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rPr/>
            </w:pPr>
            <w:r w:rsidDel="00000000" w:rsidR="00000000" w:rsidRPr="00000000">
              <w:rPr>
                <w:color w:val="000000"/>
                <w:rtl w:val="0"/>
              </w:rPr>
              <w:t xml:space="preserve">84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rPr/>
            </w:pPr>
            <w:r w:rsidDel="00000000" w:rsidR="00000000" w:rsidRPr="00000000">
              <w:rPr>
                <w:color w:val="000000"/>
                <w:rtl w:val="0"/>
              </w:rPr>
              <w:t xml:space="preserve">UNIT_OLD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rPr/>
            </w:pPr>
            <w:r w:rsidDel="00000000" w:rsidR="00000000" w:rsidRPr="00000000">
              <w:rPr>
                <w:color w:val="000000"/>
                <w:rtl w:val="0"/>
              </w:rPr>
              <w:t xml:space="preserve">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8">
            <w:pPr>
              <w:rPr/>
            </w:pPr>
            <w:r w:rsidDel="00000000" w:rsidR="00000000" w:rsidRPr="00000000">
              <w:rPr>
                <w:color w:val="000000"/>
                <w:rtl w:val="0"/>
              </w:rPr>
              <w:t xml:space="preserve">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9">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B">
            <w:pPr>
              <w:rPr/>
            </w:pPr>
            <w:r w:rsidDel="00000000" w:rsidR="00000000" w:rsidRPr="00000000">
              <w:rPr>
                <w:color w:val="000000"/>
                <w:rtl w:val="0"/>
              </w:rPr>
              <w:t xml:space="preserve">CDUNIT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rPr/>
            </w:pPr>
            <w:r w:rsidDel="00000000" w:rsidR="00000000" w:rsidRPr="00000000">
              <w:rPr>
                <w:color w:val="000000"/>
                <w:rtl w:val="0"/>
              </w:rPr>
              <w:t xml:space="preserve">CDUNIT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D">
            <w:pPr>
              <w:rPr/>
            </w:pPr>
            <w:r w:rsidDel="00000000" w:rsidR="00000000" w:rsidRPr="00000000">
              <w:rPr>
                <w:color w:val="000000"/>
                <w:rtl w:val="0"/>
              </w:rPr>
              <w:t xml:space="preserve">85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rPr/>
            </w:pPr>
            <w:r w:rsidDel="00000000" w:rsidR="00000000" w:rsidRPr="00000000">
              <w:rPr>
                <w:color w:val="000000"/>
                <w:rtl w:val="0"/>
              </w:rPr>
              <w:t xml:space="preserve">USERNAME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rPr/>
            </w:pPr>
            <w:r w:rsidDel="00000000" w:rsidR="00000000" w:rsidRPr="00000000">
              <w:rPr>
                <w:color w:val="000000"/>
                <w:rtl w:val="0"/>
              </w:rPr>
              <w:t xml:space="preserve">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1">
            <w:pPr>
              <w:rPr/>
            </w:pPr>
            <w:r w:rsidDel="00000000" w:rsidR="00000000" w:rsidRPr="00000000">
              <w:rPr>
                <w:color w:val="00000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3">
            <w:pPr>
              <w:rPr/>
            </w:pPr>
            <w:r w:rsidDel="00000000" w:rsidR="00000000" w:rsidRPr="00000000">
              <w:rPr>
                <w:color w:val="000000"/>
                <w:rtl w:val="0"/>
              </w:rPr>
              <w:t xml:space="preserve">CDUSERNAME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4">
            <w:pPr>
              <w:rPr/>
            </w:pPr>
            <w:r w:rsidDel="00000000" w:rsidR="00000000" w:rsidRPr="00000000">
              <w:rPr>
                <w:color w:val="000000"/>
                <w:rtl w:val="0"/>
              </w:rPr>
              <w:t xml:space="preserve">CHAR12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5">
            <w:pPr>
              <w:rPr/>
            </w:pPr>
            <w:r w:rsidDel="00000000" w:rsidR="00000000" w:rsidRPr="00000000">
              <w:rPr>
                <w:color w:val="000000"/>
                <w:rtl w:val="0"/>
              </w:rPr>
              <w:t xml:space="preserve">86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6">
            <w:pPr>
              <w:rPr/>
            </w:pPr>
            <w:r w:rsidDel="00000000" w:rsidR="00000000" w:rsidRPr="00000000">
              <w:rPr>
                <w:color w:val="000000"/>
                <w:rtl w:val="0"/>
              </w:rPr>
              <w:t xml:space="preserve">UTIME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7">
            <w:pPr>
              <w:rPr/>
            </w:pPr>
            <w:r w:rsidDel="00000000" w:rsidR="00000000" w:rsidRPr="00000000">
              <w:rPr>
                <w:color w:val="000000"/>
                <w:rtl w:val="0"/>
              </w:rPr>
              <w:t xml:space="preserv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8">
            <w:pPr>
              <w:rPr/>
            </w:pPr>
            <w:r w:rsidDel="00000000" w:rsidR="00000000" w:rsidRPr="00000000">
              <w:rPr>
                <w:color w:val="000000"/>
                <w:rtl w:val="0"/>
              </w:rPr>
              <w:t xml:space="preserve">TIMS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9">
            <w:pPr>
              <w:rPr/>
            </w:pPr>
            <w:r w:rsidDel="00000000" w:rsidR="00000000" w:rsidRPr="00000000">
              <w:rPr>
                <w:color w:val="00000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B">
            <w:pPr>
              <w:rPr/>
            </w:pPr>
            <w:r w:rsidDel="00000000" w:rsidR="00000000" w:rsidRPr="00000000">
              <w:rPr>
                <w:color w:val="000000"/>
                <w:rtl w:val="0"/>
              </w:rPr>
              <w:t xml:space="preserve">CDUZEIT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C">
            <w:pPr>
              <w:rPr/>
            </w:pPr>
            <w:r w:rsidDel="00000000" w:rsidR="00000000" w:rsidRPr="00000000">
              <w:rPr>
                <w:color w:val="000000"/>
                <w:rtl w:val="0"/>
              </w:rPr>
              <w:t xml:space="preserve">UZEIT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D">
            <w:pPr>
              <w:rPr/>
            </w:pPr>
            <w:r w:rsidDel="00000000" w:rsidR="00000000" w:rsidRPr="00000000">
              <w:rPr>
                <w:color w:val="000000"/>
                <w:rtl w:val="0"/>
              </w:rPr>
              <w:t xml:space="preserve">87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E">
            <w:pPr>
              <w:rPr/>
            </w:pPr>
            <w:r w:rsidDel="00000000" w:rsidR="00000000" w:rsidRPr="00000000">
              <w:rPr>
                <w:color w:val="000000"/>
                <w:rtl w:val="0"/>
              </w:rPr>
              <w:t xml:space="preserve">VALUE_NEW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F">
            <w:pPr>
              <w:rPr/>
            </w:pPr>
            <w:r w:rsidDel="00000000" w:rsidR="00000000" w:rsidRPr="00000000">
              <w:rPr>
                <w:color w:val="000000"/>
                <w:rtl w:val="0"/>
              </w:rPr>
              <w:t xml:space="preserve">New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1">
            <w:pPr>
              <w:rPr/>
            </w:pPr>
            <w:r w:rsidDel="00000000" w:rsidR="00000000" w:rsidRPr="00000000">
              <w:rPr>
                <w:color w:val="000000"/>
                <w:rtl w:val="0"/>
              </w:rPr>
              <w:t xml:space="preserve">254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3">
            <w:pPr>
              <w:rPr/>
            </w:pPr>
            <w:r w:rsidDel="00000000" w:rsidR="00000000" w:rsidRPr="00000000">
              <w:rPr>
                <w:color w:val="000000"/>
                <w:rtl w:val="0"/>
              </w:rPr>
              <w:t xml:space="preserve">CDFLDVALN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4">
            <w:pPr>
              <w:rPr/>
            </w:pPr>
            <w:r w:rsidDel="00000000" w:rsidR="00000000" w:rsidRPr="00000000">
              <w:rPr>
                <w:color w:val="000000"/>
                <w:rtl w:val="0"/>
              </w:rPr>
              <w:t xml:space="preserve">FIELDVAL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5">
            <w:pPr>
              <w:rPr/>
            </w:pPr>
            <w:r w:rsidDel="00000000" w:rsidR="00000000" w:rsidRPr="00000000">
              <w:rPr>
                <w:color w:val="000000"/>
                <w:rtl w:val="0"/>
              </w:rPr>
              <w:t xml:space="preserve">88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6">
            <w:pPr>
              <w:rPr/>
            </w:pPr>
            <w:r w:rsidDel="00000000" w:rsidR="00000000" w:rsidRPr="00000000">
              <w:rPr>
                <w:color w:val="000000"/>
                <w:rtl w:val="0"/>
              </w:rPr>
              <w:t xml:space="preserve">VALUE_OLD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7">
            <w:pPr>
              <w:rPr/>
            </w:pPr>
            <w:r w:rsidDel="00000000" w:rsidR="00000000" w:rsidRPr="00000000">
              <w:rPr>
                <w:color w:val="000000"/>
                <w:rtl w:val="0"/>
              </w:rPr>
              <w:t xml:space="preserve">Old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9">
            <w:pPr>
              <w:rPr/>
            </w:pPr>
            <w:r w:rsidDel="00000000" w:rsidR="00000000" w:rsidRPr="00000000">
              <w:rPr>
                <w:color w:val="000000"/>
                <w:rtl w:val="0"/>
              </w:rPr>
              <w:t xml:space="preserve">254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B">
            <w:pPr>
              <w:rPr/>
            </w:pPr>
            <w:r w:rsidDel="00000000" w:rsidR="00000000" w:rsidRPr="00000000">
              <w:rPr>
                <w:color w:val="000000"/>
                <w:rtl w:val="0"/>
              </w:rPr>
              <w:t xml:space="preserve">CDFLDVALO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C">
            <w:pPr>
              <w:rPr/>
            </w:pPr>
            <w:r w:rsidDel="00000000" w:rsidR="00000000" w:rsidRPr="00000000">
              <w:rPr>
                <w:color w:val="000000"/>
                <w:rtl w:val="0"/>
              </w:rPr>
              <w:t xml:space="preserve">FIELDVAL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D">
            <w:pPr>
              <w:rPr/>
            </w:pPr>
            <w:r w:rsidDel="00000000" w:rsidR="00000000" w:rsidRPr="00000000">
              <w:rPr>
                <w:color w:val="000000"/>
                <w:rtl w:val="0"/>
              </w:rPr>
              <w:t xml:space="preserve">89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E">
            <w:pPr>
              <w:rPr/>
            </w:pPr>
            <w:r w:rsidDel="00000000" w:rsidR="00000000" w:rsidRPr="00000000">
              <w:rPr>
                <w:color w:val="000000"/>
                <w:rtl w:val="0"/>
              </w:rPr>
              <w:t xml:space="preserve">VBUND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F">
            <w:pPr>
              <w:rPr/>
            </w:pPr>
            <w:r w:rsidDel="00000000" w:rsidR="00000000" w:rsidRPr="00000000">
              <w:rPr>
                <w:color w:val="000000"/>
                <w:rtl w:val="0"/>
              </w:rPr>
              <w:t xml:space="preserve">Company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1">
            <w:pPr>
              <w:rPr/>
            </w:pPr>
            <w:r w:rsidDel="00000000" w:rsidR="00000000" w:rsidRPr="00000000">
              <w:rPr>
                <w:color w:val="00000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3">
            <w:pPr>
              <w:rPr/>
            </w:pPr>
            <w:r w:rsidDel="00000000" w:rsidR="00000000" w:rsidRPr="00000000">
              <w:rPr>
                <w:color w:val="000000"/>
                <w:rtl w:val="0"/>
              </w:rPr>
              <w:t xml:space="preserve">VBUND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4">
            <w:pPr>
              <w:rPr/>
            </w:pPr>
            <w:r w:rsidDel="00000000" w:rsidR="00000000" w:rsidRPr="00000000">
              <w:rPr>
                <w:color w:val="000000"/>
                <w:rtl w:val="0"/>
              </w:rPr>
              <w:t xml:space="preserve">RCOMP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5">
            <w:pPr>
              <w:rPr/>
            </w:pPr>
            <w:r w:rsidDel="00000000" w:rsidR="00000000" w:rsidRPr="00000000">
              <w:rPr>
                <w:color w:val="000000"/>
                <w:rtl w:val="0"/>
              </w:rPr>
              <w:t xml:space="preserve">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6">
            <w:pPr>
              <w:rPr/>
            </w:pPr>
            <w:r w:rsidDel="00000000" w:rsidR="00000000" w:rsidRPr="00000000">
              <w:rPr>
                <w:color w:val="000000"/>
                <w:rtl w:val="0"/>
              </w:rPr>
              <w:t xml:space="preserve">VGABE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7">
            <w:pPr>
              <w:rPr/>
            </w:pPr>
            <w:r w:rsidDel="00000000" w:rsidR="00000000" w:rsidRPr="00000000">
              <w:rPr>
                <w:color w:val="000000"/>
                <w:rtl w:val="0"/>
              </w:rPr>
              <w:t xml:space="preserve">Trans./event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9">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B">
            <w:pPr>
              <w:rPr/>
            </w:pPr>
            <w:r w:rsidDel="00000000" w:rsidR="00000000" w:rsidRPr="00000000">
              <w:rPr>
                <w:color w:val="000000"/>
                <w:rtl w:val="0"/>
              </w:rPr>
              <w:t xml:space="preserve">VGABE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C">
            <w:pPr>
              <w:rPr/>
            </w:pPr>
            <w:r w:rsidDel="00000000" w:rsidR="00000000" w:rsidRPr="00000000">
              <w:rPr>
                <w:color w:val="000000"/>
                <w:rtl w:val="0"/>
              </w:rPr>
              <w:t xml:space="preserve">VGABE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D">
            <w:pPr>
              <w:rPr/>
            </w:pPr>
            <w:r w:rsidDel="00000000" w:rsidR="00000000" w:rsidRPr="00000000">
              <w:rPr>
                <w:color w:val="000000"/>
                <w:rtl w:val="0"/>
              </w:rPr>
              <w:t xml:space="preserve">91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E">
            <w:pPr>
              <w:rPr/>
            </w:pPr>
            <w:r w:rsidDel="00000000" w:rsidR="00000000" w:rsidRPr="00000000">
              <w:rPr>
                <w:color w:val="000000"/>
                <w:rtl w:val="0"/>
              </w:rPr>
              <w:t xml:space="preserve">WAERS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F">
            <w:pPr>
              <w:rPr/>
            </w:pPr>
            <w:r w:rsidDel="00000000" w:rsidR="00000000" w:rsidRPr="00000000">
              <w:rPr>
                <w:color w:val="000000"/>
                <w:rtl w:val="0"/>
              </w:rPr>
              <w:t xml:space="preserve">Currency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0">
            <w:pPr>
              <w:rPr/>
            </w:pPr>
            <w:r w:rsidDel="00000000" w:rsidR="00000000" w:rsidRPr="00000000">
              <w:rPr>
                <w:color w:val="000000"/>
                <w:rtl w:val="0"/>
              </w:rPr>
              <w:t xml:space="preserve">CUKY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1">
            <w:pPr>
              <w:rPr/>
            </w:pPr>
            <w:r w:rsidDel="00000000" w:rsidR="00000000" w:rsidRPr="00000000">
              <w:rPr>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3">
            <w:pPr>
              <w:rPr/>
            </w:pPr>
            <w:r w:rsidDel="00000000" w:rsidR="00000000" w:rsidRPr="00000000">
              <w:rPr>
                <w:color w:val="000000"/>
                <w:rtl w:val="0"/>
              </w:rPr>
              <w:t xml:space="preserve">WAERS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4">
            <w:pPr>
              <w:rPr/>
            </w:pPr>
            <w:r w:rsidDel="00000000" w:rsidR="00000000" w:rsidRPr="00000000">
              <w:rPr>
                <w:color w:val="000000"/>
                <w:rtl w:val="0"/>
              </w:rPr>
              <w:t xml:space="preserve">WAERS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5">
            <w:pPr>
              <w:rPr/>
            </w:pPr>
            <w:r w:rsidDel="00000000" w:rsidR="00000000" w:rsidRPr="00000000">
              <w:rPr>
                <w:color w:val="000000"/>
                <w:rtl w:val="0"/>
              </w:rPr>
              <w:t xml:space="preserve">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6">
            <w:pPr>
              <w:rPr/>
            </w:pPr>
            <w:r w:rsidDel="00000000" w:rsidR="00000000" w:rsidRPr="00000000">
              <w:rPr>
                <w:color w:val="000000"/>
                <w:rtl w:val="0"/>
              </w:rPr>
              <w:t xml:space="preserve">WAS_PLANND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7">
            <w:pPr>
              <w:rPr/>
            </w:pPr>
            <w:r w:rsidDel="00000000" w:rsidR="00000000" w:rsidRPr="00000000">
              <w:rPr>
                <w:color w:val="000000"/>
                <w:rtl w:val="0"/>
              </w:rPr>
              <w:t xml:space="preserve">Created from Planned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9">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B">
            <w:pPr>
              <w:rPr/>
            </w:pPr>
            <w:r w:rsidDel="00000000" w:rsidR="00000000" w:rsidRPr="00000000">
              <w:rPr>
                <w:color w:val="000000"/>
                <w:rtl w:val="0"/>
              </w:rPr>
              <w:t xml:space="preserve">CD_PLANNED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C">
            <w:pPr>
              <w:rPr/>
            </w:pPr>
            <w:r w:rsidDel="00000000" w:rsidR="00000000" w:rsidRPr="00000000">
              <w:rPr>
                <w:color w:val="000000"/>
                <w:rtl w:val="0"/>
              </w:rPr>
              <w:t xml:space="preserve">XFLAG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D">
            <w:pPr>
              <w:rPr/>
            </w:pPr>
            <w:r w:rsidDel="00000000" w:rsidR="00000000" w:rsidRPr="00000000">
              <w:rPr>
                <w:color w:val="000000"/>
                <w:rtl w:val="0"/>
              </w:rPr>
              <w:t xml:space="preserve">93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E">
            <w:pPr>
              <w:rPr/>
            </w:pPr>
            <w:r w:rsidDel="00000000" w:rsidR="00000000" w:rsidRPr="00000000">
              <w:rPr>
                <w:color w:val="000000"/>
                <w:rtl w:val="0"/>
              </w:rPr>
              <w:t xml:space="preserve">WERKS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F">
            <w:pPr>
              <w:rPr/>
            </w:pPr>
            <w:r w:rsidDel="00000000" w:rsidR="00000000" w:rsidRPr="00000000">
              <w:rPr>
                <w:color w:val="000000"/>
                <w:rtl w:val="0"/>
              </w:rPr>
              <w:t xml:space="preserve">Plant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1">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3">
            <w:pPr>
              <w:rPr/>
            </w:pPr>
            <w:r w:rsidDel="00000000" w:rsidR="00000000" w:rsidRPr="00000000">
              <w:rPr>
                <w:color w:val="000000"/>
                <w:rtl w:val="0"/>
              </w:rPr>
              <w:t xml:space="preserve">WERKS_D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4">
            <w:pPr>
              <w:rPr/>
            </w:pPr>
            <w:r w:rsidDel="00000000" w:rsidR="00000000" w:rsidRPr="00000000">
              <w:rPr>
                <w:color w:val="000000"/>
                <w:rtl w:val="0"/>
              </w:rPr>
              <w:t xml:space="preserve">WERKS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5">
            <w:pPr>
              <w:rPr/>
            </w:pPr>
            <w:r w:rsidDel="00000000" w:rsidR="00000000" w:rsidRPr="00000000">
              <w:rPr>
                <w:color w:val="000000"/>
                <w:rtl w:val="0"/>
              </w:rPr>
              <w:t xml:space="preserve">94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6">
            <w:pPr>
              <w:rPr/>
            </w:pPr>
            <w:r w:rsidDel="00000000" w:rsidR="00000000" w:rsidRPr="00000000">
              <w:rPr>
                <w:color w:val="000000"/>
                <w:rtl w:val="0"/>
              </w:rPr>
              <w:t xml:space="preserve">WRBTR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7">
            <w:pPr>
              <w:rPr/>
            </w:pPr>
            <w:r w:rsidDel="00000000" w:rsidR="00000000" w:rsidRPr="00000000">
              <w:rPr>
                <w:color w:val="000000"/>
                <w:rtl w:val="0"/>
              </w:rPr>
              <w:t xml:space="preserve">Amount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8">
            <w:pPr>
              <w:rPr/>
            </w:pPr>
            <w:r w:rsidDel="00000000" w:rsidR="00000000" w:rsidRPr="00000000">
              <w:rPr>
                <w:color w:val="000000"/>
                <w:rtl w:val="0"/>
              </w:rPr>
              <w:t xml:space="preserve">CURR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9">
            <w:pPr>
              <w:rPr/>
            </w:pPr>
            <w:r w:rsidDel="00000000" w:rsidR="00000000" w:rsidRPr="00000000">
              <w:rPr>
                <w:color w:val="00000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A">
            <w:pPr>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B">
            <w:pPr>
              <w:rPr/>
            </w:pPr>
            <w:r w:rsidDel="00000000" w:rsidR="00000000" w:rsidRPr="00000000">
              <w:rPr>
                <w:color w:val="000000"/>
                <w:rtl w:val="0"/>
              </w:rPr>
              <w:t xml:space="preserve">WRBTR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C">
            <w:pPr>
              <w:rPr/>
            </w:pPr>
            <w:r w:rsidDel="00000000" w:rsidR="00000000" w:rsidRPr="00000000">
              <w:rPr>
                <w:color w:val="000000"/>
                <w:rtl w:val="0"/>
              </w:rPr>
              <w:t xml:space="preserve">WERT7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D">
            <w:pPr>
              <w:rPr/>
            </w:pPr>
            <w:r w:rsidDel="00000000" w:rsidR="00000000" w:rsidRPr="00000000">
              <w:rPr>
                <w:color w:val="000000"/>
                <w:rtl w:val="0"/>
              </w:rPr>
              <w:t xml:space="preserve">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E">
            <w:pPr>
              <w:rPr/>
            </w:pPr>
            <w:r w:rsidDel="00000000" w:rsidR="00000000" w:rsidRPr="00000000">
              <w:rPr>
                <w:color w:val="000000"/>
                <w:rtl w:val="0"/>
              </w:rPr>
              <w:t xml:space="preserve">XCPDK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F">
            <w:pPr>
              <w:rPr/>
            </w:pPr>
            <w:r w:rsidDel="00000000" w:rsidR="00000000" w:rsidRPr="00000000">
              <w:rPr>
                <w:color w:val="000000"/>
                <w:rtl w:val="0"/>
              </w:rPr>
              <w:t xml:space="preserve">One-time account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1">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rPr/>
            </w:pPr>
            <w:r w:rsidDel="00000000" w:rsidR="00000000" w:rsidRPr="00000000">
              <w:rPr>
                <w:color w:val="000000"/>
                <w:rtl w:val="0"/>
              </w:rPr>
              <w:t xml:space="preserve">XCPDK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rPr/>
            </w:pPr>
            <w:r w:rsidDel="00000000" w:rsidR="00000000" w:rsidRPr="00000000">
              <w:rPr>
                <w:color w:val="000000"/>
                <w:rtl w:val="0"/>
              </w:rPr>
              <w:t xml:space="preserve">XFELD</w:t>
            </w:r>
            <w:r w:rsidDel="00000000" w:rsidR="00000000" w:rsidRPr="00000000">
              <w:rPr>
                <w:rtl w:val="0"/>
              </w:rPr>
            </w:r>
          </w:p>
        </w:tc>
      </w:tr>
    </w:tbl>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pStyle w:val="Heading3"/>
        <w:rPr/>
      </w:pPr>
      <w:r w:rsidDel="00000000" w:rsidR="00000000" w:rsidRPr="00000000">
        <w:rPr>
          <w:rtl w:val="0"/>
        </w:rPr>
        <w:t xml:space="preserve">Parameter Configuration Guidelines</w:t>
      </w:r>
    </w:p>
    <w:p w:rsidR="00000000" w:rsidDel="00000000" w:rsidP="00000000" w:rsidRDefault="00000000" w:rsidRPr="00000000" w14:paraId="00000337">
      <w:pPr>
        <w:rPr/>
      </w:pPr>
      <w:r w:rsidDel="00000000" w:rsidR="00000000" w:rsidRPr="00000000">
        <w:rPr>
          <w:b w:val="1"/>
          <w:bCs w:val="1"/>
          <w:color w:val="000000"/>
          <w:rtl w:val="0"/>
        </w:rPr>
        <w:t xml:space="preserve">IMPORTANT:</w:t>
      </w:r>
      <w:r w:rsidDel="00000000" w:rsidR="00000000" w:rsidRPr="00000000">
        <w:rPr>
          <w:color w:val="000000"/>
          <w:rtl w:val="0"/>
        </w:rPr>
        <w:t xml:space="preserve"> This section provides configuration guidance for ALL 95 parameters listed in the Parameters Reference Table above.</w:t>
      </w:r>
      <w:r w:rsidDel="00000000" w:rsidR="00000000" w:rsidRPr="00000000">
        <w:rPr>
          <w:rtl w:val="0"/>
        </w:rPr>
      </w:r>
    </w:p>
    <w:p w:rsidR="00000000" w:rsidDel="00000000" w:rsidP="00000000" w:rsidRDefault="00000000" w:rsidRPr="00000000" w14:paraId="00000338">
      <w:pPr>
        <w:rPr/>
      </w:pPr>
      <w:r w:rsidDel="00000000" w:rsidR="00000000" w:rsidRPr="00000000">
        <w:rPr>
          <w:b w:val="1"/>
          <w:bCs w:val="1"/>
          <w:color w:val="000000"/>
          <w:rtl w:val="0"/>
        </w:rPr>
        <w:t xml:space="preserve">ACT_CHNGNO</w:t>
      </w:r>
      <w:r w:rsidDel="00000000" w:rsidR="00000000" w:rsidRPr="00000000">
        <w:rPr>
          <w:color w:val="000000"/>
          <w:rtl w:val="0"/>
        </w:rPr>
        <w:t xml:space="preserve"> (Document Number):</w:t>
      </w:r>
      <w:r w:rsidDel="00000000" w:rsidR="00000000" w:rsidRPr="00000000">
        <w:rPr>
          <w:rtl w:val="0"/>
        </w:rPr>
      </w:r>
    </w:p>
    <w:p w:rsidR="00000000" w:rsidDel="00000000" w:rsidP="00000000" w:rsidRDefault="00000000" w:rsidRPr="00000000" w14:paraId="00000339">
      <w:pPr>
        <w:rPr/>
      </w:pPr>
      <w:r w:rsidDel="00000000" w:rsidR="00000000" w:rsidRPr="00000000">
        <w:rPr>
          <w:color w:val="000000"/>
          <w:rtl w:val="0"/>
        </w:rPr>
        <w:t xml:space="preserve">Change document number created by the change. Restricts or displays change document reference; also appears in the result.</w:t>
      </w:r>
      <w:r w:rsidDel="00000000" w:rsidR="00000000" w:rsidRPr="00000000">
        <w:rPr>
          <w:rtl w:val="0"/>
        </w:rPr>
      </w:r>
    </w:p>
    <w:p w:rsidR="00000000" w:rsidDel="00000000" w:rsidP="00000000" w:rsidRDefault="00000000" w:rsidRPr="00000000" w14:paraId="0000033A">
      <w:pPr>
        <w:rPr/>
      </w:pPr>
      <w:r w:rsidDel="00000000" w:rsidR="00000000" w:rsidRPr="00000000">
        <w:rPr>
          <w:b w:val="1"/>
          <w:bCs w:val="1"/>
          <w:color w:val="000000"/>
          <w:rtl w:val="0"/>
        </w:rPr>
        <w:t xml:space="preserve">BACKDAYS</w:t>
      </w:r>
      <w:r w:rsidDel="00000000" w:rsidR="00000000" w:rsidRPr="00000000">
        <w:rPr>
          <w:color w:val="000000"/>
          <w:rtl w:val="0"/>
        </w:rPr>
        <w:t xml:space="preserve"> (Backdays):</w:t>
      </w:r>
      <w:r w:rsidDel="00000000" w:rsidR="00000000" w:rsidRPr="00000000">
        <w:rPr>
          <w:rtl w:val="0"/>
        </w:rPr>
      </w:r>
    </w:p>
    <w:p w:rsidR="00000000" w:rsidDel="00000000" w:rsidP="00000000" w:rsidRDefault="00000000" w:rsidRPr="00000000" w14:paraId="0000033B">
      <w:pPr>
        <w:spacing w:after="240" w:before="240" w:lineRule="auto"/>
        <w:rPr/>
      </w:pPr>
      <w:r w:rsidDel="00000000" w:rsidR="00000000" w:rsidRPr="00000000">
        <w:rPr>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33C">
      <w:pPr>
        <w:spacing w:after="240" w:before="240" w:lineRule="auto"/>
        <w:rPr/>
      </w:pPr>
      <w:r w:rsidDel="00000000" w:rsidR="00000000" w:rsidRPr="00000000">
        <w:rPr>
          <w:rtl w:val="0"/>
        </w:rPr>
        <w:t xml:space="preserve">Backdays is based on DATE_REF_FLD field.</w:t>
      </w:r>
    </w:p>
    <w:p w:rsidR="00000000" w:rsidDel="00000000" w:rsidP="00000000" w:rsidRDefault="00000000" w:rsidRPr="00000000" w14:paraId="0000033D">
      <w:pPr>
        <w:rPr/>
      </w:pPr>
      <w:r w:rsidDel="00000000" w:rsidR="00000000" w:rsidRPr="00000000">
        <w:rPr>
          <w:b w:val="1"/>
          <w:bCs w:val="1"/>
          <w:color w:val="000000"/>
          <w:rtl w:val="0"/>
        </w:rPr>
        <w:t xml:space="preserve">BELNR</w:t>
      </w:r>
      <w:r w:rsidDel="00000000" w:rsidR="00000000" w:rsidRPr="00000000">
        <w:rPr>
          <w:color w:val="000000"/>
          <w:rtl w:val="0"/>
        </w:rPr>
        <w:t xml:space="preserve"> (Material Document):</w:t>
      </w:r>
      <w:r w:rsidDel="00000000" w:rsidR="00000000" w:rsidRPr="00000000">
        <w:rPr>
          <w:rtl w:val="0"/>
        </w:rPr>
      </w:r>
    </w:p>
    <w:p w:rsidR="00000000" w:rsidDel="00000000" w:rsidP="00000000" w:rsidRDefault="00000000" w:rsidRPr="00000000" w14:paraId="0000033E">
      <w:pPr>
        <w:rPr/>
      </w:pPr>
      <w:r w:rsidDel="00000000" w:rsidR="00000000" w:rsidRPr="00000000">
        <w:rPr>
          <w:color w:val="000000"/>
          <w:rtl w:val="0"/>
        </w:rPr>
        <w:t xml:space="preserve">Material document number (goods receipt/invoice receipt). Restricts which GR/IR documents are included; also appears in the result.</w:t>
      </w:r>
      <w:r w:rsidDel="00000000" w:rsidR="00000000" w:rsidRPr="00000000">
        <w:rPr>
          <w:rtl w:val="0"/>
        </w:rPr>
      </w:r>
    </w:p>
    <w:p w:rsidR="00000000" w:rsidDel="00000000" w:rsidP="00000000" w:rsidRDefault="00000000" w:rsidRPr="00000000" w14:paraId="0000033F">
      <w:pPr>
        <w:rPr/>
      </w:pPr>
      <w:r w:rsidDel="00000000" w:rsidR="00000000" w:rsidRPr="00000000">
        <w:rPr>
          <w:b w:val="1"/>
          <w:bCs w:val="1"/>
          <w:color w:val="000000"/>
          <w:rtl w:val="0"/>
        </w:rPr>
        <w:t xml:space="preserve">BPMNG</w:t>
      </w:r>
      <w:r w:rsidDel="00000000" w:rsidR="00000000" w:rsidRPr="00000000">
        <w:rPr>
          <w:color w:val="000000"/>
          <w:rtl w:val="0"/>
        </w:rPr>
        <w:t xml:space="preserve"> (Quantity in OPUn):</w:t>
      </w:r>
      <w:r w:rsidDel="00000000" w:rsidR="00000000" w:rsidRPr="00000000">
        <w:rPr>
          <w:rtl w:val="0"/>
        </w:rPr>
      </w:r>
    </w:p>
    <w:p w:rsidR="00000000" w:rsidDel="00000000" w:rsidP="00000000" w:rsidRDefault="00000000" w:rsidRPr="00000000" w14:paraId="00000340">
      <w:pPr>
        <w:rPr/>
      </w:pPr>
      <w:r w:rsidDel="00000000" w:rsidR="00000000" w:rsidRPr="00000000">
        <w:rPr>
          <w:color w:val="000000"/>
          <w:rtl w:val="0"/>
        </w:rPr>
        <w:t xml:space="preserve">Quantity in order price unit. Restricts or displays; also appears in the result.</w:t>
      </w:r>
      <w:r w:rsidDel="00000000" w:rsidR="00000000" w:rsidRPr="00000000">
        <w:rPr>
          <w:rtl w:val="0"/>
        </w:rPr>
      </w:r>
    </w:p>
    <w:p w:rsidR="00000000" w:rsidDel="00000000" w:rsidP="00000000" w:rsidRDefault="00000000" w:rsidRPr="00000000" w14:paraId="00000341">
      <w:pPr>
        <w:rPr/>
      </w:pPr>
      <w:r w:rsidDel="00000000" w:rsidR="00000000" w:rsidRPr="00000000">
        <w:rPr>
          <w:b w:val="1"/>
          <w:bCs w:val="1"/>
          <w:color w:val="000000"/>
          <w:rtl w:val="0"/>
        </w:rPr>
        <w:t xml:space="preserve">BPRME</w:t>
      </w:r>
      <w:r w:rsidDel="00000000" w:rsidR="00000000" w:rsidRPr="00000000">
        <w:rPr>
          <w:color w:val="000000"/>
          <w:rtl w:val="0"/>
        </w:rPr>
        <w:t xml:space="preserve"> (Order Price Unit):</w:t>
      </w:r>
      <w:r w:rsidDel="00000000" w:rsidR="00000000" w:rsidRPr="00000000">
        <w:rPr>
          <w:rtl w:val="0"/>
        </w:rPr>
      </w:r>
    </w:p>
    <w:p w:rsidR="00000000" w:rsidDel="00000000" w:rsidP="00000000" w:rsidRDefault="00000000" w:rsidRPr="00000000" w14:paraId="00000342">
      <w:pPr>
        <w:rPr/>
      </w:pPr>
      <w:r w:rsidDel="00000000" w:rsidR="00000000" w:rsidRPr="00000000">
        <w:rPr>
          <w:color w:val="000000"/>
          <w:rtl w:val="0"/>
        </w:rPr>
        <w:t xml:space="preserve">Order price unit. Restricts or displays; also appears in the result.</w:t>
      </w:r>
      <w:r w:rsidDel="00000000" w:rsidR="00000000" w:rsidRPr="00000000">
        <w:rPr>
          <w:rtl w:val="0"/>
        </w:rPr>
      </w:r>
    </w:p>
    <w:p w:rsidR="00000000" w:rsidDel="00000000" w:rsidP="00000000" w:rsidRDefault="00000000" w:rsidRPr="00000000" w14:paraId="00000343">
      <w:pPr>
        <w:rPr/>
      </w:pPr>
      <w:r w:rsidDel="00000000" w:rsidR="00000000" w:rsidRPr="00000000">
        <w:rPr>
          <w:b w:val="1"/>
          <w:bCs w:val="1"/>
          <w:color w:val="000000"/>
          <w:rtl w:val="0"/>
        </w:rPr>
        <w:t xml:space="preserve">BUDAT</w:t>
      </w:r>
      <w:r w:rsidDel="00000000" w:rsidR="00000000" w:rsidRPr="00000000">
        <w:rPr>
          <w:color w:val="000000"/>
          <w:rtl w:val="0"/>
        </w:rPr>
        <w:t xml:space="preserve"> (Posting Date):</w:t>
      </w:r>
      <w:r w:rsidDel="00000000" w:rsidR="00000000" w:rsidRPr="00000000">
        <w:rPr>
          <w:rtl w:val="0"/>
        </w:rPr>
      </w:r>
    </w:p>
    <w:p w:rsidR="00000000" w:rsidDel="00000000" w:rsidP="00000000" w:rsidRDefault="00000000" w:rsidRPr="00000000" w14:paraId="00000344">
      <w:pPr>
        <w:rPr/>
      </w:pPr>
      <w:r w:rsidDel="00000000" w:rsidR="00000000" w:rsidRPr="00000000">
        <w:rPr>
          <w:color w:val="000000"/>
          <w:rtl w:val="0"/>
        </w:rPr>
        <w:t xml:space="preserve">Posting date. Restricts which documents are included; when DATE_REF_FLD = BUDAT, the default range is applied. Also appears in the result.</w:t>
      </w:r>
      <w:r w:rsidDel="00000000" w:rsidR="00000000" w:rsidRPr="00000000">
        <w:rPr>
          <w:rtl w:val="0"/>
        </w:rPr>
      </w:r>
    </w:p>
    <w:p w:rsidR="00000000" w:rsidDel="00000000" w:rsidP="00000000" w:rsidRDefault="00000000" w:rsidRPr="00000000" w14:paraId="00000345">
      <w:pPr>
        <w:rPr/>
      </w:pPr>
      <w:r w:rsidDel="00000000" w:rsidR="00000000" w:rsidRPr="00000000">
        <w:rPr>
          <w:b w:val="1"/>
          <w:bCs w:val="1"/>
          <w:color w:val="000000"/>
          <w:rtl w:val="0"/>
        </w:rPr>
        <w:t xml:space="preserve">BUKRS</w:t>
      </w:r>
      <w:r w:rsidDel="00000000" w:rsidR="00000000" w:rsidRPr="00000000">
        <w:rPr>
          <w:color w:val="000000"/>
          <w:rtl w:val="0"/>
        </w:rPr>
        <w:t xml:space="preserve"> (Company Code):</w:t>
      </w:r>
      <w:r w:rsidDel="00000000" w:rsidR="00000000" w:rsidRPr="00000000">
        <w:rPr>
          <w:rtl w:val="0"/>
        </w:rPr>
      </w:r>
    </w:p>
    <w:p w:rsidR="00000000" w:rsidDel="00000000" w:rsidP="00000000" w:rsidRDefault="00000000" w:rsidRPr="00000000" w14:paraId="00000346">
      <w:pPr>
        <w:rPr/>
      </w:pPr>
      <w:r w:rsidDel="00000000" w:rsidR="00000000" w:rsidRPr="00000000">
        <w:rPr>
          <w:color w:val="000000"/>
          <w:rtl w:val="0"/>
        </w:rPr>
        <w:t xml:space="preserve">Company code. Restricts which documents are included; also appears in the result.</w:t>
      </w:r>
      <w:r w:rsidDel="00000000" w:rsidR="00000000" w:rsidRPr="00000000">
        <w:rPr>
          <w:rtl w:val="0"/>
        </w:rPr>
      </w:r>
    </w:p>
    <w:p w:rsidR="00000000" w:rsidDel="00000000" w:rsidP="00000000" w:rsidRDefault="00000000" w:rsidRPr="00000000" w14:paraId="00000347">
      <w:pPr>
        <w:rPr/>
      </w:pPr>
      <w:r w:rsidDel="00000000" w:rsidR="00000000" w:rsidRPr="00000000">
        <w:rPr>
          <w:b w:val="1"/>
          <w:bCs w:val="1"/>
          <w:color w:val="000000"/>
          <w:rtl w:val="0"/>
        </w:rPr>
        <w:t xml:space="preserve">BUTXT</w:t>
      </w:r>
      <w:r w:rsidDel="00000000" w:rsidR="00000000" w:rsidRPr="00000000">
        <w:rPr>
          <w:color w:val="000000"/>
          <w:rtl w:val="0"/>
        </w:rPr>
        <w:t xml:space="preserve"> (Company Name):</w:t>
      </w:r>
      <w:r w:rsidDel="00000000" w:rsidR="00000000" w:rsidRPr="00000000">
        <w:rPr>
          <w:rtl w:val="0"/>
        </w:rPr>
      </w:r>
    </w:p>
    <w:p w:rsidR="00000000" w:rsidDel="00000000" w:rsidP="00000000" w:rsidRDefault="00000000" w:rsidRPr="00000000" w14:paraId="00000348">
      <w:pPr>
        <w:rPr/>
      </w:pPr>
      <w:r w:rsidDel="00000000" w:rsidR="00000000" w:rsidRPr="00000000">
        <w:rPr>
          <w:color w:val="000000"/>
          <w:rtl w:val="0"/>
        </w:rPr>
        <w:t xml:space="preserve">Company code name. Populated from company code master; used for display.</w:t>
      </w:r>
      <w:r w:rsidDel="00000000" w:rsidR="00000000" w:rsidRPr="00000000">
        <w:rPr>
          <w:rtl w:val="0"/>
        </w:rPr>
      </w:r>
    </w:p>
    <w:p w:rsidR="00000000" w:rsidDel="00000000" w:rsidP="00000000" w:rsidRDefault="00000000" w:rsidRPr="00000000" w14:paraId="00000349">
      <w:pPr>
        <w:rPr/>
      </w:pPr>
      <w:r w:rsidDel="00000000" w:rsidR="00000000" w:rsidRPr="00000000">
        <w:rPr>
          <w:b w:val="1"/>
          <w:bCs w:val="1"/>
          <w:color w:val="000000"/>
          <w:rtl w:val="0"/>
        </w:rPr>
        <w:t xml:space="preserve">CHANGENR</w:t>
      </w:r>
      <w:r w:rsidDel="00000000" w:rsidR="00000000" w:rsidRPr="00000000">
        <w:rPr>
          <w:color w:val="000000"/>
          <w:rtl w:val="0"/>
        </w:rPr>
        <w:t xml:space="preserve"> (Document Number):</w:t>
      </w:r>
      <w:r w:rsidDel="00000000" w:rsidR="00000000" w:rsidRPr="00000000">
        <w:rPr>
          <w:rtl w:val="0"/>
        </w:rPr>
      </w:r>
    </w:p>
    <w:p w:rsidR="00000000" w:rsidDel="00000000" w:rsidP="00000000" w:rsidRDefault="00000000" w:rsidRPr="00000000" w14:paraId="0000034A">
      <w:pPr>
        <w:rPr/>
      </w:pPr>
      <w:r w:rsidDel="00000000" w:rsidR="00000000" w:rsidRPr="00000000">
        <w:rPr>
          <w:color w:val="000000"/>
          <w:rtl w:val="0"/>
        </w:rPr>
        <w:t xml:space="preserve">Change document number. Restricts which change documents are included; also appears in the result.</w:t>
      </w:r>
      <w:r w:rsidDel="00000000" w:rsidR="00000000" w:rsidRPr="00000000">
        <w:rPr>
          <w:rtl w:val="0"/>
        </w:rPr>
      </w:r>
    </w:p>
    <w:p w:rsidR="00000000" w:rsidDel="00000000" w:rsidP="00000000" w:rsidRDefault="00000000" w:rsidRPr="00000000" w14:paraId="0000034B">
      <w:pPr>
        <w:rPr/>
      </w:pPr>
      <w:r w:rsidDel="00000000" w:rsidR="00000000" w:rsidRPr="00000000">
        <w:rPr>
          <w:b w:val="1"/>
          <w:bCs w:val="1"/>
          <w:color w:val="000000"/>
          <w:rtl w:val="0"/>
        </w:rPr>
        <w:t xml:space="preserve">CHANGE_IND</w:t>
      </w:r>
      <w:r w:rsidDel="00000000" w:rsidR="00000000" w:rsidRPr="00000000">
        <w:rPr>
          <w:color w:val="000000"/>
          <w:rtl w:val="0"/>
        </w:rPr>
        <w:t xml:space="preserve"> (Appl. object change):</w:t>
      </w:r>
      <w:r w:rsidDel="00000000" w:rsidR="00000000" w:rsidRPr="00000000">
        <w:rPr>
          <w:rtl w:val="0"/>
        </w:rPr>
      </w:r>
    </w:p>
    <w:p w:rsidR="00000000" w:rsidDel="00000000" w:rsidP="00000000" w:rsidRDefault="00000000" w:rsidRPr="00000000" w14:paraId="0000034C">
      <w:pPr>
        <w:rPr/>
      </w:pPr>
      <w:r w:rsidDel="00000000" w:rsidR="00000000" w:rsidRPr="00000000">
        <w:rPr>
          <w:color w:val="000000"/>
          <w:rtl w:val="0"/>
        </w:rPr>
        <w:t xml:space="preserve">Application object change type (header level). Restricts which change documents are included; also appears in the result.</w:t>
      </w:r>
      <w:r w:rsidDel="00000000" w:rsidR="00000000" w:rsidRPr="00000000">
        <w:rPr>
          <w:rtl w:val="0"/>
        </w:rPr>
      </w:r>
    </w:p>
    <w:p w:rsidR="00000000" w:rsidDel="00000000" w:rsidP="00000000" w:rsidRDefault="00000000" w:rsidRPr="00000000" w14:paraId="0000034D">
      <w:pPr>
        <w:rPr/>
      </w:pPr>
      <w:r w:rsidDel="00000000" w:rsidR="00000000" w:rsidRPr="00000000">
        <w:rPr>
          <w:b w:val="1"/>
          <w:bCs w:val="1"/>
          <w:color w:val="000000"/>
          <w:rtl w:val="0"/>
        </w:rPr>
        <w:t xml:space="preserve">CHANGE_IND Options:</w:t>
      </w:r>
      <w:r w:rsidDel="00000000" w:rsidR="00000000" w:rsidRPr="00000000">
        <w:rPr>
          <w:rtl w:val="0"/>
        </w:rPr>
      </w:r>
    </w:p>
    <w:p w:rsidR="00000000" w:rsidDel="00000000" w:rsidP="00000000" w:rsidRDefault="00000000" w:rsidRPr="00000000" w14:paraId="0000034E">
      <w:pPr>
        <w:rPr/>
      </w:pPr>
      <w:r w:rsidDel="00000000" w:rsidR="00000000" w:rsidRPr="00000000">
        <w:rPr>
          <w:color w:val="000000"/>
          <w:rtl w:val="0"/>
        </w:rPr>
        <w:t xml:space="preserve">U: Update.</w:t>
      </w:r>
      <w:r w:rsidDel="00000000" w:rsidR="00000000" w:rsidRPr="00000000">
        <w:rPr>
          <w:rtl w:val="0"/>
        </w:rPr>
      </w:r>
    </w:p>
    <w:p w:rsidR="00000000" w:rsidDel="00000000" w:rsidP="00000000" w:rsidRDefault="00000000" w:rsidRPr="00000000" w14:paraId="0000034F">
      <w:pPr>
        <w:rPr/>
      </w:pPr>
      <w:r w:rsidDel="00000000" w:rsidR="00000000" w:rsidRPr="00000000">
        <w:rPr>
          <w:color w:val="000000"/>
          <w:rtl w:val="0"/>
        </w:rPr>
        <w:t xml:space="preserve">I: Insert.</w:t>
      </w:r>
      <w:r w:rsidDel="00000000" w:rsidR="00000000" w:rsidRPr="00000000">
        <w:rPr>
          <w:rtl w:val="0"/>
        </w:rPr>
      </w:r>
    </w:p>
    <w:p w:rsidR="00000000" w:rsidDel="00000000" w:rsidP="00000000" w:rsidRDefault="00000000" w:rsidRPr="00000000" w14:paraId="00000350">
      <w:pPr>
        <w:rPr/>
      </w:pPr>
      <w:r w:rsidDel="00000000" w:rsidR="00000000" w:rsidRPr="00000000">
        <w:rPr>
          <w:color w:val="000000"/>
          <w:rtl w:val="0"/>
        </w:rPr>
        <w:t xml:space="preserve">E: (domain-specific).</w:t>
      </w:r>
      <w:r w:rsidDel="00000000" w:rsidR="00000000" w:rsidRPr="00000000">
        <w:rPr>
          <w:rtl w:val="0"/>
        </w:rPr>
      </w:r>
    </w:p>
    <w:p w:rsidR="00000000" w:rsidDel="00000000" w:rsidP="00000000" w:rsidRDefault="00000000" w:rsidRPr="00000000" w14:paraId="00000351">
      <w:pPr>
        <w:rPr/>
      </w:pPr>
      <w:r w:rsidDel="00000000" w:rsidR="00000000" w:rsidRPr="00000000">
        <w:rPr>
          <w:color w:val="000000"/>
          <w:rtl w:val="0"/>
        </w:rPr>
        <w:t xml:space="preserve">D: Delete.</w:t>
      </w:r>
      <w:r w:rsidDel="00000000" w:rsidR="00000000" w:rsidRPr="00000000">
        <w:rPr>
          <w:rtl w:val="0"/>
        </w:rPr>
      </w:r>
    </w:p>
    <w:p w:rsidR="00000000" w:rsidDel="00000000" w:rsidP="00000000" w:rsidRDefault="00000000" w:rsidRPr="00000000" w14:paraId="00000352">
      <w:pPr>
        <w:rPr/>
      </w:pPr>
      <w:r w:rsidDel="00000000" w:rsidR="00000000" w:rsidRPr="00000000">
        <w:rPr>
          <w:b w:val="1"/>
          <w:bCs w:val="1"/>
          <w:color w:val="000000"/>
          <w:rtl w:val="0"/>
        </w:rPr>
        <w:t xml:space="preserve">CHANGE_IND_DESC</w:t>
      </w:r>
      <w:r w:rsidDel="00000000" w:rsidR="00000000" w:rsidRPr="00000000">
        <w:rPr>
          <w:color w:val="000000"/>
          <w:rtl w:val="0"/>
        </w:rPr>
        <w:t xml:space="preserve"> (Domain name):</w:t>
      </w:r>
      <w:r w:rsidDel="00000000" w:rsidR="00000000" w:rsidRPr="00000000">
        <w:rPr>
          <w:rtl w:val="0"/>
        </w:rPr>
      </w:r>
    </w:p>
    <w:p w:rsidR="00000000" w:rsidDel="00000000" w:rsidP="00000000" w:rsidRDefault="00000000" w:rsidRPr="00000000" w14:paraId="00000353">
      <w:pPr>
        <w:rPr/>
      </w:pPr>
      <w:r w:rsidDel="00000000" w:rsidR="00000000" w:rsidRPr="00000000">
        <w:rPr>
          <w:color w:val="000000"/>
          <w:rtl w:val="0"/>
        </w:rPr>
        <w:t xml:space="preserve">Description of the change indicator domain. Used for display.</w:t>
      </w:r>
      <w:r w:rsidDel="00000000" w:rsidR="00000000" w:rsidRPr="00000000">
        <w:rPr>
          <w:rtl w:val="0"/>
        </w:rPr>
      </w:r>
    </w:p>
    <w:p w:rsidR="00000000" w:rsidDel="00000000" w:rsidP="00000000" w:rsidRDefault="00000000" w:rsidRPr="00000000" w14:paraId="00000354">
      <w:pPr>
        <w:rPr/>
      </w:pPr>
      <w:r w:rsidDel="00000000" w:rsidR="00000000" w:rsidRPr="00000000">
        <w:rPr>
          <w:b w:val="1"/>
          <w:bCs w:val="1"/>
          <w:color w:val="000000"/>
          <w:rtl w:val="0"/>
        </w:rPr>
        <w:t xml:space="preserve">CHNGIND</w:t>
      </w:r>
      <w:r w:rsidDel="00000000" w:rsidR="00000000" w:rsidRPr="00000000">
        <w:rPr>
          <w:color w:val="000000"/>
          <w:rtl w:val="0"/>
        </w:rPr>
        <w:t xml:space="preserve"> (Change Indicator):</w:t>
      </w:r>
      <w:r w:rsidDel="00000000" w:rsidR="00000000" w:rsidRPr="00000000">
        <w:rPr>
          <w:rtl w:val="0"/>
        </w:rPr>
      </w:r>
    </w:p>
    <w:p w:rsidR="00000000" w:rsidDel="00000000" w:rsidP="00000000" w:rsidRDefault="00000000" w:rsidRPr="00000000" w14:paraId="00000355">
      <w:pPr>
        <w:rPr/>
      </w:pPr>
      <w:r w:rsidDel="00000000" w:rsidR="00000000" w:rsidRPr="00000000">
        <w:rPr>
          <w:color w:val="000000"/>
          <w:rtl w:val="0"/>
        </w:rPr>
        <w:t xml:space="preserve">Change type at field level. Restricts which change document lines are included; also appears in the result.</w:t>
      </w:r>
      <w:r w:rsidDel="00000000" w:rsidR="00000000" w:rsidRPr="00000000">
        <w:rPr>
          <w:rtl w:val="0"/>
        </w:rPr>
      </w:r>
    </w:p>
    <w:p w:rsidR="00000000" w:rsidDel="00000000" w:rsidP="00000000" w:rsidRDefault="00000000" w:rsidRPr="00000000" w14:paraId="00000356">
      <w:pPr>
        <w:rPr/>
      </w:pPr>
      <w:r w:rsidDel="00000000" w:rsidR="00000000" w:rsidRPr="00000000">
        <w:rPr>
          <w:b w:val="1"/>
          <w:bCs w:val="1"/>
          <w:color w:val="000000"/>
          <w:rtl w:val="0"/>
        </w:rPr>
        <w:t xml:space="preserve">CHNGIND Options:</w:t>
      </w:r>
      <w:r w:rsidDel="00000000" w:rsidR="00000000" w:rsidRPr="00000000">
        <w:rPr>
          <w:rtl w:val="0"/>
        </w:rPr>
      </w:r>
    </w:p>
    <w:p w:rsidR="00000000" w:rsidDel="00000000" w:rsidP="00000000" w:rsidRDefault="00000000" w:rsidRPr="00000000" w14:paraId="00000357">
      <w:pPr>
        <w:rPr/>
      </w:pPr>
      <w:r w:rsidDel="00000000" w:rsidR="00000000" w:rsidRPr="00000000">
        <w:rPr>
          <w:color w:val="000000"/>
          <w:rtl w:val="0"/>
        </w:rPr>
        <w:t xml:space="preserve">U: Update.</w:t>
      </w:r>
      <w:r w:rsidDel="00000000" w:rsidR="00000000" w:rsidRPr="00000000">
        <w:rPr>
          <w:rtl w:val="0"/>
        </w:rPr>
      </w:r>
    </w:p>
    <w:p w:rsidR="00000000" w:rsidDel="00000000" w:rsidP="00000000" w:rsidRDefault="00000000" w:rsidRPr="00000000" w14:paraId="00000358">
      <w:pPr>
        <w:rPr/>
      </w:pPr>
      <w:r w:rsidDel="00000000" w:rsidR="00000000" w:rsidRPr="00000000">
        <w:rPr>
          <w:color w:val="000000"/>
          <w:rtl w:val="0"/>
        </w:rPr>
        <w:t xml:space="preserve">I: Insert.</w:t>
      </w:r>
      <w:r w:rsidDel="00000000" w:rsidR="00000000" w:rsidRPr="00000000">
        <w:rPr>
          <w:rtl w:val="0"/>
        </w:rPr>
      </w:r>
    </w:p>
    <w:p w:rsidR="00000000" w:rsidDel="00000000" w:rsidP="00000000" w:rsidRDefault="00000000" w:rsidRPr="00000000" w14:paraId="00000359">
      <w:pPr>
        <w:rPr/>
      </w:pPr>
      <w:r w:rsidDel="00000000" w:rsidR="00000000" w:rsidRPr="00000000">
        <w:rPr>
          <w:color w:val="000000"/>
          <w:rtl w:val="0"/>
        </w:rPr>
        <w:t xml:space="preserve">S: (domain-specific).</w:t>
      </w:r>
      <w:r w:rsidDel="00000000" w:rsidR="00000000" w:rsidRPr="00000000">
        <w:rPr>
          <w:rtl w:val="0"/>
        </w:rPr>
      </w:r>
    </w:p>
    <w:p w:rsidR="00000000" w:rsidDel="00000000" w:rsidP="00000000" w:rsidRDefault="00000000" w:rsidRPr="00000000" w14:paraId="0000035A">
      <w:pPr>
        <w:rPr/>
      </w:pPr>
      <w:r w:rsidDel="00000000" w:rsidR="00000000" w:rsidRPr="00000000">
        <w:rPr>
          <w:color w:val="000000"/>
          <w:rtl w:val="0"/>
        </w:rPr>
        <w:t xml:space="preserve">D: Delete.</w:t>
      </w:r>
      <w:r w:rsidDel="00000000" w:rsidR="00000000" w:rsidRPr="00000000">
        <w:rPr>
          <w:rtl w:val="0"/>
        </w:rPr>
      </w:r>
    </w:p>
    <w:p w:rsidR="00000000" w:rsidDel="00000000" w:rsidP="00000000" w:rsidRDefault="00000000" w:rsidRPr="00000000" w14:paraId="0000035B">
      <w:pPr>
        <w:rPr/>
      </w:pPr>
      <w:r w:rsidDel="00000000" w:rsidR="00000000" w:rsidRPr="00000000">
        <w:rPr>
          <w:b w:val="1"/>
          <w:bCs w:val="1"/>
          <w:color w:val="000000"/>
          <w:rtl w:val="0"/>
        </w:rPr>
        <w:t xml:space="preserve">CHNGIND_DESC</w:t>
      </w:r>
      <w:r w:rsidDel="00000000" w:rsidR="00000000" w:rsidRPr="00000000">
        <w:rPr>
          <w:color w:val="000000"/>
          <w:rtl w:val="0"/>
        </w:rPr>
        <w:t xml:space="preserve"> (Domain name):</w:t>
      </w:r>
      <w:r w:rsidDel="00000000" w:rsidR="00000000" w:rsidRPr="00000000">
        <w:rPr>
          <w:rtl w:val="0"/>
        </w:rPr>
      </w:r>
    </w:p>
    <w:p w:rsidR="00000000" w:rsidDel="00000000" w:rsidP="00000000" w:rsidRDefault="00000000" w:rsidRPr="00000000" w14:paraId="0000035C">
      <w:pPr>
        <w:rPr/>
      </w:pPr>
      <w:r w:rsidDel="00000000" w:rsidR="00000000" w:rsidRPr="00000000">
        <w:rPr>
          <w:color w:val="000000"/>
          <w:rtl w:val="0"/>
        </w:rPr>
        <w:t xml:space="preserve">Description of the change indicator domain. Used for display.</w:t>
      </w:r>
      <w:r w:rsidDel="00000000" w:rsidR="00000000" w:rsidRPr="00000000">
        <w:rPr>
          <w:rtl w:val="0"/>
        </w:rPr>
      </w:r>
    </w:p>
    <w:p w:rsidR="00000000" w:rsidDel="00000000" w:rsidP="00000000" w:rsidRDefault="00000000" w:rsidRPr="00000000" w14:paraId="0000035D">
      <w:pPr>
        <w:rPr/>
      </w:pPr>
      <w:r w:rsidDel="00000000" w:rsidR="00000000" w:rsidRPr="00000000">
        <w:rPr>
          <w:b w:val="1"/>
          <w:bCs w:val="1"/>
          <w:color w:val="000000"/>
          <w:rtl w:val="0"/>
        </w:rPr>
        <w:t xml:space="preserve">CPUDT</w:t>
      </w:r>
      <w:r w:rsidDel="00000000" w:rsidR="00000000" w:rsidRPr="00000000">
        <w:rPr>
          <w:color w:val="000000"/>
          <w:rtl w:val="0"/>
        </w:rPr>
        <w:t xml:space="preserve"> (Entry Date):</w:t>
      </w:r>
      <w:r w:rsidDel="00000000" w:rsidR="00000000" w:rsidRPr="00000000">
        <w:rPr>
          <w:rtl w:val="0"/>
        </w:rPr>
      </w:r>
    </w:p>
    <w:p w:rsidR="00000000" w:rsidDel="00000000" w:rsidP="00000000" w:rsidRDefault="00000000" w:rsidRPr="00000000" w14:paraId="0000035E">
      <w:pPr>
        <w:rPr/>
      </w:pPr>
      <w:r w:rsidDel="00000000" w:rsidR="00000000" w:rsidRPr="00000000">
        <w:rPr>
          <w:color w:val="000000"/>
          <w:rtl w:val="0"/>
        </w:rPr>
        <w:t xml:space="preserve">Entry date of the GR/IR document. Restricts which documents are included; when DATE_REF_FLD = CPUDT (default in code), the default range is applied. Also appears in the result.</w:t>
      </w:r>
      <w:r w:rsidDel="00000000" w:rsidR="00000000" w:rsidRPr="00000000">
        <w:rPr>
          <w:rtl w:val="0"/>
        </w:rPr>
      </w:r>
    </w:p>
    <w:p w:rsidR="00000000" w:rsidDel="00000000" w:rsidP="00000000" w:rsidRDefault="00000000" w:rsidRPr="00000000" w14:paraId="0000035F">
      <w:pPr>
        <w:rPr/>
      </w:pPr>
      <w:r w:rsidDel="00000000" w:rsidR="00000000" w:rsidRPr="00000000">
        <w:rPr>
          <w:b w:val="1"/>
          <w:bCs w:val="1"/>
          <w:color w:val="000000"/>
          <w:rtl w:val="0"/>
        </w:rPr>
        <w:t xml:space="preserve">CUKY_NEW</w:t>
      </w:r>
      <w:r w:rsidDel="00000000" w:rsidR="00000000" w:rsidRPr="00000000">
        <w:rPr>
          <w:color w:val="000000"/>
          <w:rtl w:val="0"/>
        </w:rPr>
        <w:t xml:space="preserve"> (CUKY):</w:t>
      </w:r>
      <w:r w:rsidDel="00000000" w:rsidR="00000000" w:rsidRPr="00000000">
        <w:rPr>
          <w:rtl w:val="0"/>
        </w:rPr>
      </w:r>
    </w:p>
    <w:p w:rsidR="00000000" w:rsidDel="00000000" w:rsidP="00000000" w:rsidRDefault="00000000" w:rsidRPr="00000000" w14:paraId="00000360">
      <w:pPr>
        <w:rPr/>
      </w:pPr>
      <w:r w:rsidDel="00000000" w:rsidR="00000000" w:rsidRPr="00000000">
        <w:rPr>
          <w:color w:val="000000"/>
          <w:rtl w:val="0"/>
        </w:rPr>
        <w:t xml:space="preserve">New currency value in the change document. Business meaning: referenced currency after the change.</w:t>
      </w:r>
      <w:r w:rsidDel="00000000" w:rsidR="00000000" w:rsidRPr="00000000">
        <w:rPr>
          <w:rtl w:val="0"/>
        </w:rPr>
      </w:r>
    </w:p>
    <w:p w:rsidR="00000000" w:rsidDel="00000000" w:rsidP="00000000" w:rsidRDefault="00000000" w:rsidRPr="00000000" w14:paraId="00000361">
      <w:pPr>
        <w:rPr/>
      </w:pPr>
      <w:r w:rsidDel="00000000" w:rsidR="00000000" w:rsidRPr="00000000">
        <w:rPr>
          <w:b w:val="1"/>
          <w:bCs w:val="1"/>
          <w:color w:val="000000"/>
          <w:rtl w:val="0"/>
        </w:rPr>
        <w:t xml:space="preserve">CUKY_OLD</w:t>
      </w:r>
      <w:r w:rsidDel="00000000" w:rsidR="00000000" w:rsidRPr="00000000">
        <w:rPr>
          <w:color w:val="000000"/>
          <w:rtl w:val="0"/>
        </w:rPr>
        <w:t xml:space="preserve"> (CUKY):</w:t>
      </w:r>
      <w:r w:rsidDel="00000000" w:rsidR="00000000" w:rsidRPr="00000000">
        <w:rPr>
          <w:rtl w:val="0"/>
        </w:rPr>
      </w:r>
    </w:p>
    <w:p w:rsidR="00000000" w:rsidDel="00000000" w:rsidP="00000000" w:rsidRDefault="00000000" w:rsidRPr="00000000" w14:paraId="00000362">
      <w:pPr>
        <w:rPr/>
      </w:pPr>
      <w:r w:rsidDel="00000000" w:rsidR="00000000" w:rsidRPr="00000000">
        <w:rPr>
          <w:color w:val="000000"/>
          <w:rtl w:val="0"/>
        </w:rPr>
        <w:t xml:space="preserve">Old currency value in the change document. Business meaning: referenced currency before the change.</w:t>
      </w:r>
      <w:r w:rsidDel="00000000" w:rsidR="00000000" w:rsidRPr="00000000">
        <w:rPr>
          <w:rtl w:val="0"/>
        </w:rPr>
      </w:r>
    </w:p>
    <w:p w:rsidR="00000000" w:rsidDel="00000000" w:rsidP="00000000" w:rsidRDefault="00000000" w:rsidRPr="00000000" w14:paraId="00000363">
      <w:pPr>
        <w:rPr/>
      </w:pPr>
      <w:r w:rsidDel="00000000" w:rsidR="00000000" w:rsidRPr="00000000">
        <w:rPr>
          <w:b w:val="1"/>
          <w:bCs w:val="1"/>
          <w:color w:val="000000"/>
          <w:rtl w:val="0"/>
        </w:rPr>
        <w:t xml:space="preserve">DATE_REF_FLD</w:t>
      </w:r>
      <w:r w:rsidDel="00000000" w:rsidR="00000000" w:rsidRPr="00000000">
        <w:rPr>
          <w:color w:val="000000"/>
          <w:rtl w:val="0"/>
        </w:rPr>
        <w:t xml:space="preserve"> (Date reference field):</w:t>
      </w:r>
      <w:r w:rsidDel="00000000" w:rsidR="00000000" w:rsidRPr="00000000">
        <w:rPr>
          <w:rtl w:val="0"/>
        </w:rPr>
      </w:r>
    </w:p>
    <w:p w:rsidR="00000000" w:rsidDel="00000000" w:rsidP="00000000" w:rsidRDefault="00000000" w:rsidRPr="00000000" w14:paraId="00000364">
      <w:pPr>
        <w:rPr/>
      </w:pPr>
      <w:r w:rsidDel="00000000" w:rsidR="00000000" w:rsidRPr="00000000">
        <w:rPr>
          <w:color w:val="000000"/>
          <w:rtl w:val="0"/>
        </w:rPr>
        <w:t xml:space="preserve">Name of the date field used as the reference for the default GR/IR date range and for duration calculation. Determines which date (entry date, posting date) is used when no explicit range is supplied and for computing how long the document has been in the system.</w:t>
      </w:r>
      <w:r w:rsidDel="00000000" w:rsidR="00000000" w:rsidRPr="00000000">
        <w:rPr>
          <w:rtl w:val="0"/>
        </w:rPr>
      </w:r>
    </w:p>
    <w:p w:rsidR="00000000" w:rsidDel="00000000" w:rsidP="00000000" w:rsidRDefault="00000000" w:rsidRPr="00000000" w14:paraId="00000365">
      <w:pPr>
        <w:rPr/>
      </w:pPr>
      <w:r w:rsidDel="00000000" w:rsidR="00000000" w:rsidRPr="00000000">
        <w:rPr>
          <w:b w:val="1"/>
          <w:bCs w:val="1"/>
          <w:color w:val="000000"/>
          <w:rtl w:val="0"/>
        </w:rPr>
        <w:t xml:space="preserve">DATE_REF_FLD Options:</w:t>
      </w:r>
      <w:r w:rsidDel="00000000" w:rsidR="00000000" w:rsidRPr="00000000">
        <w:rPr>
          <w:rtl w:val="0"/>
        </w:rPr>
      </w:r>
    </w:p>
    <w:p w:rsidR="00000000" w:rsidDel="00000000" w:rsidP="00000000" w:rsidRDefault="00000000" w:rsidRPr="00000000" w14:paraId="00000366">
      <w:pPr>
        <w:rPr/>
      </w:pPr>
      <w:r w:rsidDel="00000000" w:rsidR="00000000" w:rsidRPr="00000000">
        <w:rPr>
          <w:color w:val="000000"/>
          <w:rtl w:val="0"/>
        </w:rPr>
        <w:t xml:space="preserve">CPUDT: Entry date (default in code).</w:t>
      </w:r>
      <w:r w:rsidDel="00000000" w:rsidR="00000000" w:rsidRPr="00000000">
        <w:rPr>
          <w:rtl w:val="0"/>
        </w:rPr>
      </w:r>
    </w:p>
    <w:p w:rsidR="00000000" w:rsidDel="00000000" w:rsidP="00000000" w:rsidRDefault="00000000" w:rsidRPr="00000000" w14:paraId="00000367">
      <w:pPr>
        <w:rPr/>
      </w:pPr>
      <w:r w:rsidDel="00000000" w:rsidR="00000000" w:rsidRPr="00000000">
        <w:rPr>
          <w:color w:val="000000"/>
          <w:rtl w:val="0"/>
        </w:rPr>
        <w:t xml:space="preserve">BUDAT: Posting date.</w:t>
      </w:r>
      <w:r w:rsidDel="00000000" w:rsidR="00000000" w:rsidRPr="00000000">
        <w:rPr>
          <w:rtl w:val="0"/>
        </w:rPr>
      </w:r>
    </w:p>
    <w:p w:rsidR="00000000" w:rsidDel="00000000" w:rsidP="00000000" w:rsidRDefault="00000000" w:rsidRPr="00000000" w14:paraId="00000368">
      <w:pPr>
        <w:rPr/>
      </w:pPr>
      <w:r w:rsidDel="00000000" w:rsidR="00000000" w:rsidRPr="00000000">
        <w:rPr>
          <w:b w:val="1"/>
          <w:bCs w:val="1"/>
          <w:color w:val="000000"/>
          <w:rtl w:val="0"/>
        </w:rPr>
        <w:t xml:space="preserve">DURATION</w:t>
      </w:r>
      <w:r w:rsidDel="00000000" w:rsidR="00000000" w:rsidRPr="00000000">
        <w:rPr>
          <w:color w:val="000000"/>
          <w:rtl w:val="0"/>
        </w:rPr>
        <w:t xml:space="preserve"> (Duration In Time Units):</w:t>
      </w:r>
      <w:r w:rsidDel="00000000" w:rsidR="00000000" w:rsidRPr="00000000">
        <w:rPr>
          <w:rtl w:val="0"/>
        </w:rPr>
      </w:r>
    </w:p>
    <w:p w:rsidR="00000000" w:rsidDel="00000000" w:rsidP="00000000" w:rsidRDefault="00000000" w:rsidRPr="00000000" w14:paraId="00000369">
      <w:pPr>
        <w:rPr/>
      </w:pPr>
      <w:r w:rsidDel="00000000" w:rsidR="00000000" w:rsidRPr="00000000">
        <w:rPr>
          <w:color w:val="000000"/>
          <w:rtl w:val="0"/>
        </w:rPr>
        <w:t xml:space="preserve">Duration in the unit given by DURATION_UNIT between the reference date (from DATE_REF_FLD) and the run date. Restricts which documents are included when a duration filter is applied; also appears in the result.</w:t>
      </w:r>
      <w:r w:rsidDel="00000000" w:rsidR="00000000" w:rsidRPr="00000000">
        <w:rPr>
          <w:rtl w:val="0"/>
        </w:rPr>
      </w:r>
    </w:p>
    <w:p w:rsidR="00000000" w:rsidDel="00000000" w:rsidP="00000000" w:rsidRDefault="00000000" w:rsidRPr="00000000" w14:paraId="0000036A">
      <w:pPr>
        <w:rPr/>
      </w:pPr>
      <w:r w:rsidDel="00000000" w:rsidR="00000000" w:rsidRPr="00000000">
        <w:rPr>
          <w:b w:val="1"/>
          <w:bCs w:val="1"/>
          <w:color w:val="000000"/>
          <w:rtl w:val="0"/>
        </w:rPr>
        <w:t xml:space="preserve">DURATION_UNIT</w:t>
      </w:r>
      <w:r w:rsidDel="00000000" w:rsidR="00000000" w:rsidRPr="00000000">
        <w:rPr>
          <w:color w:val="000000"/>
          <w:rtl w:val="0"/>
        </w:rPr>
        <w:t xml:space="preserve"> (Duration Unit):</w:t>
      </w:r>
      <w:r w:rsidDel="00000000" w:rsidR="00000000" w:rsidRPr="00000000">
        <w:rPr>
          <w:rtl w:val="0"/>
        </w:rPr>
      </w:r>
    </w:p>
    <w:p w:rsidR="00000000" w:rsidDel="00000000" w:rsidP="00000000" w:rsidRDefault="00000000" w:rsidRPr="00000000" w14:paraId="0000036B">
      <w:pPr>
        <w:rPr/>
      </w:pPr>
      <w:r w:rsidDel="00000000" w:rsidR="00000000" w:rsidRPr="00000000">
        <w:rPr>
          <w:color w:val="000000"/>
          <w:rtl w:val="0"/>
        </w:rPr>
        <w:t xml:space="preserve">Unit for DURATION (e.g. days, hours). Used with DURATION and DATE_REF_FLD when computing and filtering by how long the document has been in the system.</w:t>
      </w:r>
      <w:r w:rsidDel="00000000" w:rsidR="00000000" w:rsidRPr="00000000">
        <w:rPr>
          <w:rtl w:val="0"/>
        </w:rPr>
      </w:r>
    </w:p>
    <w:p w:rsidR="00000000" w:rsidDel="00000000" w:rsidP="00000000" w:rsidRDefault="00000000" w:rsidRPr="00000000" w14:paraId="0000036C">
      <w:pPr>
        <w:rPr/>
      </w:pPr>
      <w:r w:rsidDel="00000000" w:rsidR="00000000" w:rsidRPr="00000000">
        <w:rPr>
          <w:b w:val="1"/>
          <w:bCs w:val="1"/>
          <w:color w:val="000000"/>
          <w:rtl w:val="0"/>
        </w:rPr>
        <w:t xml:space="preserve">DURATION_UNIT Options:</w:t>
      </w:r>
      <w:r w:rsidDel="00000000" w:rsidR="00000000" w:rsidRPr="00000000">
        <w:rPr>
          <w:rtl w:val="0"/>
        </w:rPr>
      </w:r>
    </w:p>
    <w:p w:rsidR="00000000" w:rsidDel="00000000" w:rsidP="00000000" w:rsidRDefault="00000000" w:rsidRPr="00000000" w14:paraId="0000036D">
      <w:pPr>
        <w:rPr/>
      </w:pPr>
      <w:r w:rsidDel="00000000" w:rsidR="00000000" w:rsidRPr="00000000">
        <w:rPr>
          <w:color w:val="000000"/>
          <w:rtl w:val="0"/>
        </w:rPr>
        <w:t xml:space="preserve">D: Days.</w:t>
      </w:r>
      <w:r w:rsidDel="00000000" w:rsidR="00000000" w:rsidRPr="00000000">
        <w:rPr>
          <w:rtl w:val="0"/>
        </w:rPr>
      </w:r>
    </w:p>
    <w:p w:rsidR="00000000" w:rsidDel="00000000" w:rsidP="00000000" w:rsidRDefault="00000000" w:rsidRPr="00000000" w14:paraId="0000036E">
      <w:pPr>
        <w:rPr/>
      </w:pPr>
      <w:r w:rsidDel="00000000" w:rsidR="00000000" w:rsidRPr="00000000">
        <w:rPr>
          <w:color w:val="000000"/>
          <w:rtl w:val="0"/>
        </w:rPr>
        <w:t xml:space="preserve">H: Hours.</w:t>
      </w:r>
      <w:r w:rsidDel="00000000" w:rsidR="00000000" w:rsidRPr="00000000">
        <w:rPr>
          <w:rtl w:val="0"/>
        </w:rPr>
      </w:r>
    </w:p>
    <w:p w:rsidR="00000000" w:rsidDel="00000000" w:rsidP="00000000" w:rsidRDefault="00000000" w:rsidRPr="00000000" w14:paraId="0000036F">
      <w:pPr>
        <w:rPr/>
      </w:pPr>
      <w:r w:rsidDel="00000000" w:rsidR="00000000" w:rsidRPr="00000000">
        <w:rPr>
          <w:color w:val="000000"/>
          <w:rtl w:val="0"/>
        </w:rPr>
        <w:t xml:space="preserve">M: Minutes</w:t>
      </w:r>
      <w:r w:rsidDel="00000000" w:rsidR="00000000" w:rsidRPr="00000000">
        <w:rPr>
          <w:rtl w:val="0"/>
        </w:rPr>
      </w:r>
    </w:p>
    <w:p w:rsidR="00000000" w:rsidDel="00000000" w:rsidP="00000000" w:rsidRDefault="00000000" w:rsidRPr="00000000" w14:paraId="00000370">
      <w:pPr>
        <w:rPr/>
      </w:pPr>
      <w:r w:rsidDel="00000000" w:rsidR="00000000" w:rsidRPr="00000000">
        <w:rPr>
          <w:sz w:val="14"/>
          <w:szCs w:val="14"/>
          <w:rtl w:val="0"/>
        </w:rPr>
        <w:t xml:space="preserve"> </w:t>
      </w:r>
      <w:r w:rsidDel="00000000" w:rsidR="00000000" w:rsidRPr="00000000">
        <w:rPr>
          <w:b w:val="1"/>
          <w:bCs w:val="1"/>
          <w:rtl w:val="0"/>
        </w:rPr>
        <w:t xml:space="preserve">F</w:t>
      </w:r>
      <w:r w:rsidDel="00000000" w:rsidR="00000000" w:rsidRPr="00000000">
        <w:rPr>
          <w:rtl w:val="0"/>
        </w:rPr>
        <w:t xml:space="preserve">: Full days for specific day filtering</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371">
      <w:pPr>
        <w:rPr/>
      </w:pPr>
      <w:r w:rsidDel="00000000" w:rsidR="00000000" w:rsidRPr="00000000">
        <w:rPr>
          <w:b w:val="1"/>
          <w:bCs w:val="1"/>
          <w:color w:val="000000"/>
          <w:rtl w:val="0"/>
        </w:rPr>
        <w:t xml:space="preserve">EBELN</w:t>
      </w:r>
      <w:r w:rsidDel="00000000" w:rsidR="00000000" w:rsidRPr="00000000">
        <w:rPr>
          <w:color w:val="000000"/>
          <w:rtl w:val="0"/>
        </w:rPr>
        <w:t xml:space="preserve"> (Purchasing Document):</w:t>
      </w:r>
      <w:r w:rsidDel="00000000" w:rsidR="00000000" w:rsidRPr="00000000">
        <w:rPr>
          <w:rtl w:val="0"/>
        </w:rPr>
      </w:r>
    </w:p>
    <w:p w:rsidR="00000000" w:rsidDel="00000000" w:rsidP="00000000" w:rsidRDefault="00000000" w:rsidRPr="00000000" w14:paraId="00000372">
      <w:pPr>
        <w:rPr/>
      </w:pPr>
      <w:r w:rsidDel="00000000" w:rsidR="00000000" w:rsidRPr="00000000">
        <w:rPr>
          <w:color w:val="000000"/>
          <w:rtl w:val="0"/>
        </w:rPr>
        <w:t xml:space="preserve">Purchase order number. Restricts which GR/IR documents are included; also appears in the result. Central to the SoDA check (same user posted GR/IR and changed this PO).</w:t>
      </w:r>
      <w:r w:rsidDel="00000000" w:rsidR="00000000" w:rsidRPr="00000000">
        <w:rPr>
          <w:rtl w:val="0"/>
        </w:rPr>
      </w:r>
    </w:p>
    <w:p w:rsidR="00000000" w:rsidDel="00000000" w:rsidP="00000000" w:rsidRDefault="00000000" w:rsidRPr="00000000" w14:paraId="00000373">
      <w:pPr>
        <w:rPr/>
      </w:pPr>
      <w:r w:rsidDel="00000000" w:rsidR="00000000" w:rsidRPr="00000000">
        <w:rPr>
          <w:b w:val="1"/>
          <w:bCs w:val="1"/>
          <w:color w:val="000000"/>
          <w:rtl w:val="0"/>
        </w:rPr>
        <w:t xml:space="preserve">EBELP</w:t>
      </w:r>
      <w:r w:rsidDel="00000000" w:rsidR="00000000" w:rsidRPr="00000000">
        <w:rPr>
          <w:color w:val="000000"/>
          <w:rtl w:val="0"/>
        </w:rPr>
        <w:t xml:space="preserve"> (Item):</w:t>
      </w:r>
      <w:r w:rsidDel="00000000" w:rsidR="00000000" w:rsidRPr="00000000">
        <w:rPr>
          <w:rtl w:val="0"/>
        </w:rPr>
      </w:r>
    </w:p>
    <w:p w:rsidR="00000000" w:rsidDel="00000000" w:rsidP="00000000" w:rsidRDefault="00000000" w:rsidRPr="00000000" w14:paraId="00000374">
      <w:pPr>
        <w:rPr/>
      </w:pPr>
      <w:r w:rsidDel="00000000" w:rsidR="00000000" w:rsidRPr="00000000">
        <w:rPr>
          <w:color w:val="000000"/>
          <w:rtl w:val="0"/>
        </w:rPr>
        <w:t xml:space="preserve">Purchase order item. Restricts which line items are included; also appears in the result.</w:t>
      </w:r>
      <w:r w:rsidDel="00000000" w:rsidR="00000000" w:rsidRPr="00000000">
        <w:rPr>
          <w:rtl w:val="0"/>
        </w:rPr>
      </w:r>
    </w:p>
    <w:p w:rsidR="00000000" w:rsidDel="00000000" w:rsidP="00000000" w:rsidRDefault="00000000" w:rsidRPr="00000000" w14:paraId="00000375">
      <w:pPr>
        <w:rPr/>
      </w:pPr>
      <w:r w:rsidDel="00000000" w:rsidR="00000000" w:rsidRPr="00000000">
        <w:rPr>
          <w:b w:val="1"/>
          <w:bCs w:val="1"/>
          <w:color w:val="000000"/>
          <w:rtl w:val="0"/>
        </w:rPr>
        <w:t xml:space="preserve">EKORG</w:t>
      </w:r>
      <w:r w:rsidDel="00000000" w:rsidR="00000000" w:rsidRPr="00000000">
        <w:rPr>
          <w:color w:val="000000"/>
          <w:rtl w:val="0"/>
        </w:rPr>
        <w:t xml:space="preserve"> (Purch. Organization):</w:t>
      </w:r>
      <w:r w:rsidDel="00000000" w:rsidR="00000000" w:rsidRPr="00000000">
        <w:rPr>
          <w:rtl w:val="0"/>
        </w:rPr>
      </w:r>
    </w:p>
    <w:p w:rsidR="00000000" w:rsidDel="00000000" w:rsidP="00000000" w:rsidRDefault="00000000" w:rsidRPr="00000000" w14:paraId="00000376">
      <w:pPr>
        <w:rPr/>
      </w:pPr>
      <w:r w:rsidDel="00000000" w:rsidR="00000000" w:rsidRPr="00000000">
        <w:rPr>
          <w:color w:val="000000"/>
          <w:rtl w:val="0"/>
        </w:rPr>
        <w:t xml:space="preserve">Purchasing organization. Restricts which documents are included; also appears in the result.</w:t>
      </w:r>
      <w:r w:rsidDel="00000000" w:rsidR="00000000" w:rsidRPr="00000000">
        <w:rPr>
          <w:rtl w:val="0"/>
        </w:rPr>
      </w:r>
    </w:p>
    <w:p w:rsidR="00000000" w:rsidDel="00000000" w:rsidP="00000000" w:rsidRDefault="00000000" w:rsidRPr="00000000" w14:paraId="00000377">
      <w:pPr>
        <w:rPr/>
      </w:pPr>
      <w:r w:rsidDel="00000000" w:rsidR="00000000" w:rsidRPr="00000000">
        <w:rPr>
          <w:b w:val="1"/>
          <w:bCs w:val="1"/>
          <w:color w:val="000000"/>
          <w:rtl w:val="0"/>
        </w:rPr>
        <w:t xml:space="preserve">EKOTX</w:t>
      </w:r>
      <w:r w:rsidDel="00000000" w:rsidR="00000000" w:rsidRPr="00000000">
        <w:rPr>
          <w:color w:val="000000"/>
          <w:rtl w:val="0"/>
        </w:rPr>
        <w:t xml:space="preserve"> (Description):</w:t>
      </w:r>
      <w:r w:rsidDel="00000000" w:rsidR="00000000" w:rsidRPr="00000000">
        <w:rPr>
          <w:rtl w:val="0"/>
        </w:rPr>
      </w:r>
    </w:p>
    <w:p w:rsidR="00000000" w:rsidDel="00000000" w:rsidP="00000000" w:rsidRDefault="00000000" w:rsidRPr="00000000" w14:paraId="00000378">
      <w:pPr>
        <w:rPr/>
      </w:pPr>
      <w:r w:rsidDel="00000000" w:rsidR="00000000" w:rsidRPr="00000000">
        <w:rPr>
          <w:color w:val="000000"/>
          <w:rtl w:val="0"/>
        </w:rPr>
        <w:t xml:space="preserve">Purchasing organization description. Populated from master; used for display.</w:t>
      </w:r>
      <w:r w:rsidDel="00000000" w:rsidR="00000000" w:rsidRPr="00000000">
        <w:rPr>
          <w:rtl w:val="0"/>
        </w:rPr>
      </w:r>
    </w:p>
    <w:p w:rsidR="00000000" w:rsidDel="00000000" w:rsidP="00000000" w:rsidRDefault="00000000" w:rsidRPr="00000000" w14:paraId="00000379">
      <w:pPr>
        <w:rPr/>
      </w:pPr>
      <w:r w:rsidDel="00000000" w:rsidR="00000000" w:rsidRPr="00000000">
        <w:rPr>
          <w:b w:val="1"/>
          <w:bCs w:val="1"/>
          <w:color w:val="000000"/>
          <w:rtl w:val="0"/>
        </w:rPr>
        <w:t xml:space="preserve">ERNAM</w:t>
      </w:r>
      <w:r w:rsidDel="00000000" w:rsidR="00000000" w:rsidRPr="00000000">
        <w:rPr>
          <w:color w:val="000000"/>
          <w:rtl w:val="0"/>
        </w:rPr>
        <w:t xml:space="preserve"> (Created by):</w:t>
      </w:r>
      <w:r w:rsidDel="00000000" w:rsidR="00000000" w:rsidRPr="00000000">
        <w:rPr>
          <w:rtl w:val="0"/>
        </w:rPr>
      </w:r>
    </w:p>
    <w:p w:rsidR="00000000" w:rsidDel="00000000" w:rsidP="00000000" w:rsidRDefault="00000000" w:rsidRPr="00000000" w14:paraId="0000037A">
      <w:pPr>
        <w:rPr/>
      </w:pPr>
      <w:r w:rsidDel="00000000" w:rsidR="00000000" w:rsidRPr="00000000">
        <w:rPr>
          <w:color w:val="000000"/>
          <w:rtl w:val="0"/>
        </w:rPr>
        <w:t xml:space="preserve">User who created/posted the GR/IR document. Restricts which documents are included; also appears in the result (and is correlated with change-document user for SoDA check).</w:t>
      </w:r>
      <w:r w:rsidDel="00000000" w:rsidR="00000000" w:rsidRPr="00000000">
        <w:rPr>
          <w:rtl w:val="0"/>
        </w:rPr>
      </w:r>
    </w:p>
    <w:p w:rsidR="00000000" w:rsidDel="00000000" w:rsidP="00000000" w:rsidRDefault="00000000" w:rsidRPr="00000000" w14:paraId="0000037B">
      <w:pPr>
        <w:rPr/>
      </w:pPr>
      <w:r w:rsidDel="00000000" w:rsidR="00000000" w:rsidRPr="00000000">
        <w:rPr>
          <w:b w:val="1"/>
          <w:bCs w:val="1"/>
          <w:color w:val="000000"/>
          <w:rtl w:val="0"/>
        </w:rPr>
        <w:t xml:space="preserve">ERNAM_FIRST</w:t>
      </w:r>
      <w:r w:rsidDel="00000000" w:rsidR="00000000" w:rsidRPr="00000000">
        <w:rPr>
          <w:color w:val="000000"/>
          <w:rtl w:val="0"/>
        </w:rPr>
        <w:t xml:space="preserve"> (First Name):</w:t>
      </w:r>
      <w:r w:rsidDel="00000000" w:rsidR="00000000" w:rsidRPr="00000000">
        <w:rPr>
          <w:rtl w:val="0"/>
        </w:rPr>
      </w:r>
    </w:p>
    <w:p w:rsidR="00000000" w:rsidDel="00000000" w:rsidP="00000000" w:rsidRDefault="00000000" w:rsidRPr="00000000" w14:paraId="0000037C">
      <w:pPr>
        <w:rPr/>
      </w:pPr>
      <w:r w:rsidDel="00000000" w:rsidR="00000000" w:rsidRPr="00000000">
        <w:rPr>
          <w:color w:val="000000"/>
          <w:rtl w:val="0"/>
        </w:rPr>
        <w:t xml:space="preserve">First name of the user who created the document. Populated from user master; used for display.</w:t>
      </w:r>
      <w:r w:rsidDel="00000000" w:rsidR="00000000" w:rsidRPr="00000000">
        <w:rPr>
          <w:rtl w:val="0"/>
        </w:rPr>
      </w:r>
    </w:p>
    <w:p w:rsidR="00000000" w:rsidDel="00000000" w:rsidP="00000000" w:rsidRDefault="00000000" w:rsidRPr="00000000" w14:paraId="0000037D">
      <w:pPr>
        <w:rPr/>
      </w:pPr>
      <w:r w:rsidDel="00000000" w:rsidR="00000000" w:rsidRPr="00000000">
        <w:rPr>
          <w:b w:val="1"/>
          <w:bCs w:val="1"/>
          <w:color w:val="000000"/>
          <w:rtl w:val="0"/>
        </w:rPr>
        <w:t xml:space="preserve">ERNAM_LAST</w:t>
      </w:r>
      <w:r w:rsidDel="00000000" w:rsidR="00000000" w:rsidRPr="00000000">
        <w:rPr>
          <w:color w:val="000000"/>
          <w:rtl w:val="0"/>
        </w:rPr>
        <w:t xml:space="preserve"> (Last Name):</w:t>
      </w:r>
      <w:r w:rsidDel="00000000" w:rsidR="00000000" w:rsidRPr="00000000">
        <w:rPr>
          <w:rtl w:val="0"/>
        </w:rPr>
      </w:r>
    </w:p>
    <w:p w:rsidR="00000000" w:rsidDel="00000000" w:rsidP="00000000" w:rsidRDefault="00000000" w:rsidRPr="00000000" w14:paraId="0000037E">
      <w:pPr>
        <w:rPr/>
      </w:pPr>
      <w:r w:rsidDel="00000000" w:rsidR="00000000" w:rsidRPr="00000000">
        <w:rPr>
          <w:color w:val="000000"/>
          <w:rtl w:val="0"/>
        </w:rPr>
        <w:t xml:space="preserve">Last name of the user who created the document. Populated from user master; used for display.</w:t>
      </w:r>
      <w:r w:rsidDel="00000000" w:rsidR="00000000" w:rsidRPr="00000000">
        <w:rPr>
          <w:rtl w:val="0"/>
        </w:rPr>
      </w:r>
    </w:p>
    <w:p w:rsidR="00000000" w:rsidDel="00000000" w:rsidP="00000000" w:rsidRDefault="00000000" w:rsidRPr="00000000" w14:paraId="0000037F">
      <w:pPr>
        <w:rPr/>
      </w:pPr>
      <w:r w:rsidDel="00000000" w:rsidR="00000000" w:rsidRPr="00000000">
        <w:rPr>
          <w:b w:val="1"/>
          <w:bCs w:val="1"/>
          <w:color w:val="000000"/>
          <w:rtl w:val="0"/>
        </w:rPr>
        <w:t xml:space="preserve">ERNAM_TEXT</w:t>
      </w:r>
      <w:r w:rsidDel="00000000" w:rsidR="00000000" w:rsidRPr="00000000">
        <w:rPr>
          <w:color w:val="000000"/>
          <w:rtl w:val="0"/>
        </w:rPr>
        <w:t xml:space="preserve"> (Full Name):</w:t>
      </w:r>
      <w:r w:rsidDel="00000000" w:rsidR="00000000" w:rsidRPr="00000000">
        <w:rPr>
          <w:rtl w:val="0"/>
        </w:rPr>
      </w:r>
    </w:p>
    <w:p w:rsidR="00000000" w:rsidDel="00000000" w:rsidP="00000000" w:rsidRDefault="00000000" w:rsidRPr="00000000" w14:paraId="00000380">
      <w:pPr>
        <w:rPr/>
      </w:pPr>
      <w:r w:rsidDel="00000000" w:rsidR="00000000" w:rsidRPr="00000000">
        <w:rPr>
          <w:color w:val="000000"/>
          <w:rtl w:val="0"/>
        </w:rPr>
        <w:t xml:space="preserve">Full name of the user who created the document. Populated from user master; used for display.</w:t>
      </w:r>
      <w:r w:rsidDel="00000000" w:rsidR="00000000" w:rsidRPr="00000000">
        <w:rPr>
          <w:rtl w:val="0"/>
        </w:rPr>
      </w:r>
    </w:p>
    <w:p w:rsidR="00000000" w:rsidDel="00000000" w:rsidP="00000000" w:rsidRDefault="00000000" w:rsidRPr="00000000" w14:paraId="00000381">
      <w:pPr>
        <w:rPr/>
      </w:pPr>
      <w:r w:rsidDel="00000000" w:rsidR="00000000" w:rsidRPr="00000000">
        <w:rPr>
          <w:b w:val="1"/>
          <w:bCs w:val="1"/>
          <w:color w:val="000000"/>
          <w:rtl w:val="0"/>
        </w:rPr>
        <w:t xml:space="preserve">FIELD_DESC</w:t>
      </w:r>
      <w:r w:rsidDel="00000000" w:rsidR="00000000" w:rsidRPr="00000000">
        <w:rPr>
          <w:color w:val="000000"/>
          <w:rtl w:val="0"/>
        </w:rPr>
        <w:t xml:space="preserve"> (Short Description):</w:t>
      </w:r>
      <w:r w:rsidDel="00000000" w:rsidR="00000000" w:rsidRPr="00000000">
        <w:rPr>
          <w:rtl w:val="0"/>
        </w:rPr>
      </w:r>
    </w:p>
    <w:p w:rsidR="00000000" w:rsidDel="00000000" w:rsidP="00000000" w:rsidRDefault="00000000" w:rsidRPr="00000000" w14:paraId="00000382">
      <w:pPr>
        <w:rPr/>
      </w:pPr>
      <w:r w:rsidDel="00000000" w:rsidR="00000000" w:rsidRPr="00000000">
        <w:rPr>
          <w:color w:val="000000"/>
          <w:rtl w:val="0"/>
        </w:rPr>
        <w:t xml:space="preserve">Short description of the changed field. Populated from repository; used for display.</w:t>
      </w:r>
      <w:r w:rsidDel="00000000" w:rsidR="00000000" w:rsidRPr="00000000">
        <w:rPr>
          <w:rtl w:val="0"/>
        </w:rPr>
      </w:r>
    </w:p>
    <w:p w:rsidR="00000000" w:rsidDel="00000000" w:rsidP="00000000" w:rsidRDefault="00000000" w:rsidRPr="00000000" w14:paraId="00000383">
      <w:pPr>
        <w:rPr/>
      </w:pPr>
      <w:r w:rsidDel="00000000" w:rsidR="00000000" w:rsidRPr="00000000">
        <w:rPr>
          <w:b w:val="1"/>
          <w:bCs w:val="1"/>
          <w:color w:val="000000"/>
          <w:rtl w:val="0"/>
        </w:rPr>
        <w:t xml:space="preserve">FNAME</w:t>
      </w:r>
      <w:r w:rsidDel="00000000" w:rsidR="00000000" w:rsidRPr="00000000">
        <w:rPr>
          <w:color w:val="000000"/>
          <w:rtl w:val="0"/>
        </w:rPr>
        <w:t xml:space="preserve"> (Field Name):</w:t>
      </w:r>
      <w:r w:rsidDel="00000000" w:rsidR="00000000" w:rsidRPr="00000000">
        <w:rPr>
          <w:rtl w:val="0"/>
        </w:rPr>
      </w:r>
    </w:p>
    <w:p w:rsidR="00000000" w:rsidDel="00000000" w:rsidP="00000000" w:rsidRDefault="00000000" w:rsidRPr="00000000" w14:paraId="00000384">
      <w:pPr>
        <w:rPr/>
      </w:pPr>
      <w:r w:rsidDel="00000000" w:rsidR="00000000" w:rsidRPr="00000000">
        <w:rPr>
          <w:color w:val="000000"/>
          <w:rtl w:val="0"/>
        </w:rPr>
        <w:t xml:space="preserve">Changed field name in the change document. Restricts which change document lines are included; also appears in the result.</w:t>
      </w:r>
      <w:r w:rsidDel="00000000" w:rsidR="00000000" w:rsidRPr="00000000">
        <w:rPr>
          <w:rtl w:val="0"/>
        </w:rPr>
      </w:r>
    </w:p>
    <w:p w:rsidR="00000000" w:rsidDel="00000000" w:rsidP="00000000" w:rsidRDefault="00000000" w:rsidRPr="00000000" w14:paraId="00000385">
      <w:pPr>
        <w:rPr/>
      </w:pPr>
      <w:r w:rsidDel="00000000" w:rsidR="00000000" w:rsidRPr="00000000">
        <w:rPr>
          <w:b w:val="1"/>
          <w:bCs w:val="1"/>
          <w:color w:val="000000"/>
          <w:rtl w:val="0"/>
        </w:rPr>
        <w:t xml:space="preserve">GJAHR</w:t>
      </w:r>
      <w:r w:rsidDel="00000000" w:rsidR="00000000" w:rsidRPr="00000000">
        <w:rPr>
          <w:color w:val="000000"/>
          <w:rtl w:val="0"/>
        </w:rPr>
        <w:t xml:space="preserve"> (Fiscal Year):</w:t>
      </w:r>
      <w:r w:rsidDel="00000000" w:rsidR="00000000" w:rsidRPr="00000000">
        <w:rPr>
          <w:rtl w:val="0"/>
        </w:rPr>
      </w:r>
    </w:p>
    <w:p w:rsidR="00000000" w:rsidDel="00000000" w:rsidP="00000000" w:rsidRDefault="00000000" w:rsidRPr="00000000" w14:paraId="00000386">
      <w:pPr>
        <w:rPr/>
      </w:pPr>
      <w:r w:rsidDel="00000000" w:rsidR="00000000" w:rsidRPr="00000000">
        <w:rPr>
          <w:color w:val="000000"/>
          <w:rtl w:val="0"/>
        </w:rPr>
        <w:t xml:space="preserve">Fiscal year. Restricts which documents are included; also appears in the result.</w:t>
      </w:r>
      <w:r w:rsidDel="00000000" w:rsidR="00000000" w:rsidRPr="00000000">
        <w:rPr>
          <w:rtl w:val="0"/>
        </w:rPr>
      </w:r>
    </w:p>
    <w:p w:rsidR="00000000" w:rsidDel="00000000" w:rsidP="00000000" w:rsidRDefault="00000000" w:rsidRPr="00000000" w14:paraId="00000387">
      <w:pPr>
        <w:rPr/>
      </w:pPr>
      <w:r w:rsidDel="00000000" w:rsidR="00000000" w:rsidRPr="00000000">
        <w:rPr>
          <w:b w:val="1"/>
          <w:bCs w:val="1"/>
          <w:color w:val="000000"/>
          <w:rtl w:val="0"/>
        </w:rPr>
        <w:t xml:space="preserve">KEY1 - KEY10</w:t>
      </w:r>
      <w:r w:rsidDel="00000000" w:rsidR="00000000" w:rsidRPr="00000000">
        <w:rPr>
          <w:color w:val="000000"/>
          <w:rtl w:val="0"/>
        </w:rPr>
        <w:t xml:space="preserve"> (Field Name – Field Name):</w:t>
      </w:r>
      <w:r w:rsidDel="00000000" w:rsidR="00000000" w:rsidRPr="00000000">
        <w:rPr>
          <w:rtl w:val="0"/>
        </w:rPr>
      </w:r>
    </w:p>
    <w:p w:rsidR="00000000" w:rsidDel="00000000" w:rsidP="00000000" w:rsidRDefault="00000000" w:rsidRPr="00000000" w14:paraId="00000388">
      <w:pPr>
        <w:rPr/>
      </w:pPr>
      <w:r w:rsidDel="00000000" w:rsidR="00000000" w:rsidRPr="00000000">
        <w:rPr>
          <w:color w:val="000000"/>
          <w:rtl w:val="0"/>
        </w:rPr>
        <w:t xml:space="preserve">Key field names 1 through 10 for the change document or key structure. Used for key conversion or display; each restricts or populates as defined by the function.</w:t>
      </w:r>
      <w:r w:rsidDel="00000000" w:rsidR="00000000" w:rsidRPr="00000000">
        <w:rPr>
          <w:rtl w:val="0"/>
        </w:rPr>
      </w:r>
    </w:p>
    <w:p w:rsidR="00000000" w:rsidDel="00000000" w:rsidP="00000000" w:rsidRDefault="00000000" w:rsidRPr="00000000" w14:paraId="00000389">
      <w:pPr>
        <w:rPr/>
      </w:pPr>
      <w:r w:rsidDel="00000000" w:rsidR="00000000" w:rsidRPr="00000000">
        <w:rPr>
          <w:b w:val="1"/>
          <w:bCs w:val="1"/>
          <w:color w:val="000000"/>
          <w:rtl w:val="0"/>
        </w:rPr>
        <w:t xml:space="preserve">KEY1_DS - KEY10_DS</w:t>
      </w:r>
      <w:r w:rsidDel="00000000" w:rsidR="00000000" w:rsidRPr="00000000">
        <w:rPr>
          <w:color w:val="000000"/>
          <w:rtl w:val="0"/>
        </w:rPr>
        <w:t xml:space="preserve"> (Short Description – Short Description):</w:t>
      </w:r>
      <w:r w:rsidDel="00000000" w:rsidR="00000000" w:rsidRPr="00000000">
        <w:rPr>
          <w:rtl w:val="0"/>
        </w:rPr>
      </w:r>
    </w:p>
    <w:p w:rsidR="00000000" w:rsidDel="00000000" w:rsidP="00000000" w:rsidRDefault="00000000" w:rsidRPr="00000000" w14:paraId="0000038A">
      <w:pPr>
        <w:rPr/>
      </w:pPr>
      <w:r w:rsidDel="00000000" w:rsidR="00000000" w:rsidRPr="00000000">
        <w:rPr>
          <w:color w:val="000000"/>
          <w:rtl w:val="0"/>
        </w:rPr>
        <w:t xml:space="preserve">Short descriptions for key fields 1 through 10 (data source context). Used for display.</w:t>
      </w:r>
      <w:r w:rsidDel="00000000" w:rsidR="00000000" w:rsidRPr="00000000">
        <w:rPr>
          <w:rtl w:val="0"/>
        </w:rPr>
      </w:r>
    </w:p>
    <w:p w:rsidR="00000000" w:rsidDel="00000000" w:rsidP="00000000" w:rsidRDefault="00000000" w:rsidRPr="00000000" w14:paraId="0000038B">
      <w:pPr>
        <w:rPr/>
      </w:pPr>
      <w:r w:rsidDel="00000000" w:rsidR="00000000" w:rsidRPr="00000000">
        <w:rPr>
          <w:b w:val="1"/>
          <w:bCs w:val="1"/>
          <w:color w:val="000000"/>
          <w:rtl w:val="0"/>
        </w:rPr>
        <w:t xml:space="preserve">KEY1_V - KEY10_V</w:t>
      </w:r>
      <w:r w:rsidDel="00000000" w:rsidR="00000000" w:rsidRPr="00000000">
        <w:rPr>
          <w:color w:val="000000"/>
          <w:rtl w:val="0"/>
        </w:rPr>
        <w:t xml:space="preserve"> (Short Description – Short Description):</w:t>
      </w:r>
      <w:r w:rsidDel="00000000" w:rsidR="00000000" w:rsidRPr="00000000">
        <w:rPr>
          <w:rtl w:val="0"/>
        </w:rPr>
      </w:r>
    </w:p>
    <w:p w:rsidR="00000000" w:rsidDel="00000000" w:rsidP="00000000" w:rsidRDefault="00000000" w:rsidRPr="00000000" w14:paraId="0000038C">
      <w:pPr>
        <w:rPr/>
      </w:pPr>
      <w:r w:rsidDel="00000000" w:rsidR="00000000" w:rsidRPr="00000000">
        <w:rPr>
          <w:color w:val="000000"/>
          <w:rtl w:val="0"/>
        </w:rPr>
        <w:t xml:space="preserve">Short descriptions for key fields 1 through 10 (value context). Used for display.</w:t>
      </w:r>
      <w:r w:rsidDel="00000000" w:rsidR="00000000" w:rsidRPr="00000000">
        <w:rPr>
          <w:rtl w:val="0"/>
        </w:rPr>
      </w:r>
    </w:p>
    <w:p w:rsidR="00000000" w:rsidDel="00000000" w:rsidP="00000000" w:rsidRDefault="00000000" w:rsidRPr="00000000" w14:paraId="0000038D">
      <w:pPr>
        <w:rPr/>
      </w:pPr>
      <w:r w:rsidDel="00000000" w:rsidR="00000000" w:rsidRPr="00000000">
        <w:rPr>
          <w:b w:val="1"/>
          <w:bCs w:val="1"/>
          <w:color w:val="000000"/>
          <w:rtl w:val="0"/>
        </w:rPr>
        <w:t xml:space="preserve">KTOKK</w:t>
      </w:r>
      <w:r w:rsidDel="00000000" w:rsidR="00000000" w:rsidRPr="00000000">
        <w:rPr>
          <w:color w:val="000000"/>
          <w:rtl w:val="0"/>
        </w:rPr>
        <w:t xml:space="preserve"> (Account Group):</w:t>
      </w:r>
      <w:r w:rsidDel="00000000" w:rsidR="00000000" w:rsidRPr="00000000">
        <w:rPr>
          <w:rtl w:val="0"/>
        </w:rPr>
      </w:r>
    </w:p>
    <w:p w:rsidR="00000000" w:rsidDel="00000000" w:rsidP="00000000" w:rsidRDefault="00000000" w:rsidRPr="00000000" w14:paraId="0000038E">
      <w:pPr>
        <w:rPr/>
      </w:pPr>
      <w:r w:rsidDel="00000000" w:rsidR="00000000" w:rsidRPr="00000000">
        <w:rPr>
          <w:color w:val="000000"/>
          <w:rtl w:val="0"/>
        </w:rPr>
        <w:t xml:space="preserve">Vendor account group. Restricts or displays; also appears in the result when relevant to the change document.</w:t>
      </w:r>
      <w:r w:rsidDel="00000000" w:rsidR="00000000" w:rsidRPr="00000000">
        <w:rPr>
          <w:rtl w:val="0"/>
        </w:rPr>
      </w:r>
    </w:p>
    <w:p w:rsidR="00000000" w:rsidDel="00000000" w:rsidP="00000000" w:rsidRDefault="00000000" w:rsidRPr="00000000" w14:paraId="0000038F">
      <w:pPr>
        <w:rPr/>
      </w:pPr>
      <w:r w:rsidDel="00000000" w:rsidR="00000000" w:rsidRPr="00000000">
        <w:rPr>
          <w:b w:val="1"/>
          <w:bCs w:val="1"/>
          <w:color w:val="000000"/>
          <w:rtl w:val="0"/>
        </w:rPr>
        <w:t xml:space="preserve">LAND1</w:t>
      </w:r>
      <w:r w:rsidDel="00000000" w:rsidR="00000000" w:rsidRPr="00000000">
        <w:rPr>
          <w:color w:val="000000"/>
          <w:rtl w:val="0"/>
        </w:rPr>
        <w:t xml:space="preserve"> (Country Key):</w:t>
      </w:r>
      <w:r w:rsidDel="00000000" w:rsidR="00000000" w:rsidRPr="00000000">
        <w:rPr>
          <w:rtl w:val="0"/>
        </w:rPr>
      </w:r>
    </w:p>
    <w:p w:rsidR="00000000" w:rsidDel="00000000" w:rsidP="00000000" w:rsidRDefault="00000000" w:rsidRPr="00000000" w14:paraId="00000390">
      <w:pPr>
        <w:rPr/>
      </w:pPr>
      <w:r w:rsidDel="00000000" w:rsidR="00000000" w:rsidRPr="00000000">
        <w:rPr>
          <w:color w:val="000000"/>
          <w:rtl w:val="0"/>
        </w:rPr>
        <w:t xml:space="preserve">Country key. Restricts or displays; also appears in the result.</w:t>
      </w:r>
      <w:r w:rsidDel="00000000" w:rsidR="00000000" w:rsidRPr="00000000">
        <w:rPr>
          <w:rtl w:val="0"/>
        </w:rPr>
      </w:r>
    </w:p>
    <w:p w:rsidR="00000000" w:rsidDel="00000000" w:rsidP="00000000" w:rsidRDefault="00000000" w:rsidRPr="00000000" w14:paraId="00000391">
      <w:pPr>
        <w:rPr/>
      </w:pPr>
      <w:r w:rsidDel="00000000" w:rsidR="00000000" w:rsidRPr="00000000">
        <w:rPr>
          <w:b w:val="1"/>
          <w:bCs w:val="1"/>
          <w:color w:val="000000"/>
          <w:rtl w:val="0"/>
        </w:rPr>
        <w:t xml:space="preserve">LANGU</w:t>
      </w:r>
      <w:r w:rsidDel="00000000" w:rsidR="00000000" w:rsidRPr="00000000">
        <w:rPr>
          <w:color w:val="000000"/>
          <w:rtl w:val="0"/>
        </w:rPr>
        <w:t xml:space="preserve"> (Language for texts):</w:t>
      </w:r>
      <w:r w:rsidDel="00000000" w:rsidR="00000000" w:rsidRPr="00000000">
        <w:rPr>
          <w:rtl w:val="0"/>
        </w:rPr>
      </w:r>
    </w:p>
    <w:p w:rsidR="00000000" w:rsidDel="00000000" w:rsidP="00000000" w:rsidRDefault="00000000" w:rsidRPr="00000000" w14:paraId="00000392">
      <w:pPr>
        <w:rPr/>
      </w:pPr>
      <w:r w:rsidDel="00000000" w:rsidR="00000000" w:rsidRPr="00000000">
        <w:rPr>
          <w:color w:val="000000"/>
          <w:rtl w:val="0"/>
        </w:rPr>
        <w:t xml:space="preserve">Language key used when retrieving field and table descriptions. When not supplied, a default (e.g. system language) may be used.</w:t>
      </w:r>
      <w:r w:rsidDel="00000000" w:rsidR="00000000" w:rsidRPr="00000000">
        <w:rPr>
          <w:rtl w:val="0"/>
        </w:rPr>
      </w:r>
    </w:p>
    <w:p w:rsidR="00000000" w:rsidDel="00000000" w:rsidP="00000000" w:rsidRDefault="00000000" w:rsidRPr="00000000" w14:paraId="00000393">
      <w:pPr>
        <w:rPr/>
      </w:pPr>
      <w:r w:rsidDel="00000000" w:rsidR="00000000" w:rsidRPr="00000000">
        <w:rPr>
          <w:b w:val="1"/>
          <w:bCs w:val="1"/>
          <w:color w:val="000000"/>
          <w:rtl w:val="0"/>
        </w:rPr>
        <w:t xml:space="preserve">LIFNR</w:t>
      </w:r>
      <w:r w:rsidDel="00000000" w:rsidR="00000000" w:rsidRPr="00000000">
        <w:rPr>
          <w:color w:val="000000"/>
          <w:rtl w:val="0"/>
        </w:rPr>
        <w:t xml:space="preserve"> (Vendor):</w:t>
      </w:r>
      <w:r w:rsidDel="00000000" w:rsidR="00000000" w:rsidRPr="00000000">
        <w:rPr>
          <w:rtl w:val="0"/>
        </w:rPr>
      </w:r>
    </w:p>
    <w:p w:rsidR="00000000" w:rsidDel="00000000" w:rsidP="00000000" w:rsidRDefault="00000000" w:rsidRPr="00000000" w14:paraId="00000394">
      <w:pPr>
        <w:rPr/>
      </w:pPr>
      <w:r w:rsidDel="00000000" w:rsidR="00000000" w:rsidRPr="00000000">
        <w:rPr>
          <w:color w:val="000000"/>
          <w:rtl w:val="0"/>
        </w:rPr>
        <w:t xml:space="preserve">Vendor (supplier) number. Restricts which documents are included; also appears in the result.</w:t>
      </w:r>
      <w:r w:rsidDel="00000000" w:rsidR="00000000" w:rsidRPr="00000000">
        <w:rPr>
          <w:rtl w:val="0"/>
        </w:rPr>
      </w:r>
    </w:p>
    <w:p w:rsidR="00000000" w:rsidDel="00000000" w:rsidP="00000000" w:rsidRDefault="00000000" w:rsidRPr="00000000" w14:paraId="00000395">
      <w:pPr>
        <w:rPr/>
      </w:pPr>
      <w:r w:rsidDel="00000000" w:rsidR="00000000" w:rsidRPr="00000000">
        <w:rPr>
          <w:b w:val="1"/>
          <w:bCs w:val="1"/>
          <w:color w:val="000000"/>
          <w:rtl w:val="0"/>
        </w:rPr>
        <w:t xml:space="preserve">MEINS</w:t>
      </w:r>
      <w:r w:rsidDel="00000000" w:rsidR="00000000" w:rsidRPr="00000000">
        <w:rPr>
          <w:color w:val="000000"/>
          <w:rtl w:val="0"/>
        </w:rPr>
        <w:t xml:space="preserve"> (Order Unit):</w:t>
      </w:r>
      <w:r w:rsidDel="00000000" w:rsidR="00000000" w:rsidRPr="00000000">
        <w:rPr>
          <w:rtl w:val="0"/>
        </w:rPr>
      </w:r>
    </w:p>
    <w:p w:rsidR="00000000" w:rsidDel="00000000" w:rsidP="00000000" w:rsidRDefault="00000000" w:rsidRPr="00000000" w14:paraId="00000396">
      <w:pPr>
        <w:rPr/>
      </w:pPr>
      <w:r w:rsidDel="00000000" w:rsidR="00000000" w:rsidRPr="00000000">
        <w:rPr>
          <w:color w:val="000000"/>
          <w:rtl w:val="0"/>
        </w:rPr>
        <w:t xml:space="preserve">Order unit. Restricts or displays; also appears in the result.</w:t>
      </w:r>
      <w:r w:rsidDel="00000000" w:rsidR="00000000" w:rsidRPr="00000000">
        <w:rPr>
          <w:rtl w:val="0"/>
        </w:rPr>
      </w:r>
    </w:p>
    <w:p w:rsidR="00000000" w:rsidDel="00000000" w:rsidP="00000000" w:rsidRDefault="00000000" w:rsidRPr="00000000" w14:paraId="00000397">
      <w:pPr>
        <w:rPr/>
      </w:pPr>
      <w:r w:rsidDel="00000000" w:rsidR="00000000" w:rsidRPr="00000000">
        <w:rPr>
          <w:b w:val="1"/>
          <w:bCs w:val="1"/>
          <w:color w:val="000000"/>
          <w:rtl w:val="0"/>
        </w:rPr>
        <w:t xml:space="preserve">MENGE</w:t>
      </w:r>
      <w:r w:rsidDel="00000000" w:rsidR="00000000" w:rsidRPr="00000000">
        <w:rPr>
          <w:color w:val="000000"/>
          <w:rtl w:val="0"/>
        </w:rPr>
        <w:t xml:space="preserve"> (Quantity):</w:t>
      </w:r>
      <w:r w:rsidDel="00000000" w:rsidR="00000000" w:rsidRPr="00000000">
        <w:rPr>
          <w:rtl w:val="0"/>
        </w:rPr>
      </w:r>
    </w:p>
    <w:p w:rsidR="00000000" w:rsidDel="00000000" w:rsidP="00000000" w:rsidRDefault="00000000" w:rsidRPr="00000000" w14:paraId="00000398">
      <w:pPr>
        <w:rPr/>
      </w:pPr>
      <w:r w:rsidDel="00000000" w:rsidR="00000000" w:rsidRPr="00000000">
        <w:rPr>
          <w:color w:val="000000"/>
          <w:rtl w:val="0"/>
        </w:rPr>
        <w:t xml:space="preserve">Quantity. Restricts or displays; also appears in the result.</w:t>
      </w:r>
      <w:r w:rsidDel="00000000" w:rsidR="00000000" w:rsidRPr="00000000">
        <w:rPr>
          <w:rtl w:val="0"/>
        </w:rPr>
      </w:r>
    </w:p>
    <w:p w:rsidR="00000000" w:rsidDel="00000000" w:rsidP="00000000" w:rsidRDefault="00000000" w:rsidRPr="00000000" w14:paraId="00000399">
      <w:pPr>
        <w:rPr/>
      </w:pPr>
      <w:r w:rsidDel="00000000" w:rsidR="00000000" w:rsidRPr="00000000">
        <w:rPr>
          <w:b w:val="1"/>
          <w:bCs w:val="1"/>
          <w:color w:val="000000"/>
          <w:rtl w:val="0"/>
        </w:rPr>
        <w:t xml:space="preserve">NAME1</w:t>
      </w:r>
      <w:r w:rsidDel="00000000" w:rsidR="00000000" w:rsidRPr="00000000">
        <w:rPr>
          <w:color w:val="000000"/>
          <w:rtl w:val="0"/>
        </w:rPr>
        <w:t xml:space="preserve"> (Name):</w:t>
      </w:r>
      <w:r w:rsidDel="00000000" w:rsidR="00000000" w:rsidRPr="00000000">
        <w:rPr>
          <w:rtl w:val="0"/>
        </w:rPr>
      </w:r>
    </w:p>
    <w:p w:rsidR="00000000" w:rsidDel="00000000" w:rsidP="00000000" w:rsidRDefault="00000000" w:rsidRPr="00000000" w14:paraId="0000039A">
      <w:pPr>
        <w:rPr/>
      </w:pPr>
      <w:r w:rsidDel="00000000" w:rsidR="00000000" w:rsidRPr="00000000">
        <w:rPr>
          <w:color w:val="000000"/>
          <w:rtl w:val="0"/>
        </w:rPr>
        <w:t xml:space="preserve">Vendor name. Populated from vendor master; used for display.</w:t>
      </w:r>
      <w:r w:rsidDel="00000000" w:rsidR="00000000" w:rsidRPr="00000000">
        <w:rPr>
          <w:rtl w:val="0"/>
        </w:rPr>
      </w:r>
    </w:p>
    <w:p w:rsidR="00000000" w:rsidDel="00000000" w:rsidP="00000000" w:rsidRDefault="00000000" w:rsidRPr="00000000" w14:paraId="0000039B">
      <w:pPr>
        <w:rPr/>
      </w:pPr>
      <w:r w:rsidDel="00000000" w:rsidR="00000000" w:rsidRPr="00000000">
        <w:rPr>
          <w:b w:val="1"/>
          <w:bCs w:val="1"/>
          <w:color w:val="000000"/>
          <w:rtl w:val="0"/>
        </w:rPr>
        <w:t xml:space="preserve">NAME_FIRST</w:t>
      </w:r>
      <w:r w:rsidDel="00000000" w:rsidR="00000000" w:rsidRPr="00000000">
        <w:rPr>
          <w:color w:val="000000"/>
          <w:rtl w:val="0"/>
        </w:rPr>
        <w:t xml:space="preserve"> (First Name):</w:t>
      </w:r>
      <w:r w:rsidDel="00000000" w:rsidR="00000000" w:rsidRPr="00000000">
        <w:rPr>
          <w:rtl w:val="0"/>
        </w:rPr>
      </w:r>
    </w:p>
    <w:p w:rsidR="00000000" w:rsidDel="00000000" w:rsidP="00000000" w:rsidRDefault="00000000" w:rsidRPr="00000000" w14:paraId="0000039C">
      <w:pPr>
        <w:rPr/>
      </w:pPr>
      <w:r w:rsidDel="00000000" w:rsidR="00000000" w:rsidRPr="00000000">
        <w:rPr>
          <w:color w:val="000000"/>
          <w:rtl w:val="0"/>
        </w:rPr>
        <w:t xml:space="preserve">First name (change-document user). Populated from user master; used for display.</w:t>
      </w:r>
      <w:r w:rsidDel="00000000" w:rsidR="00000000" w:rsidRPr="00000000">
        <w:rPr>
          <w:rtl w:val="0"/>
        </w:rPr>
      </w:r>
    </w:p>
    <w:p w:rsidR="00000000" w:rsidDel="00000000" w:rsidP="00000000" w:rsidRDefault="00000000" w:rsidRPr="00000000" w14:paraId="0000039D">
      <w:pPr>
        <w:rPr/>
      </w:pPr>
      <w:r w:rsidDel="00000000" w:rsidR="00000000" w:rsidRPr="00000000">
        <w:rPr>
          <w:b w:val="1"/>
          <w:bCs w:val="1"/>
          <w:color w:val="000000"/>
          <w:rtl w:val="0"/>
        </w:rPr>
        <w:t xml:space="preserve">NAME_LAST</w:t>
      </w:r>
      <w:r w:rsidDel="00000000" w:rsidR="00000000" w:rsidRPr="00000000">
        <w:rPr>
          <w:color w:val="000000"/>
          <w:rtl w:val="0"/>
        </w:rPr>
        <w:t xml:space="preserve"> (Last Name):</w:t>
      </w:r>
      <w:r w:rsidDel="00000000" w:rsidR="00000000" w:rsidRPr="00000000">
        <w:rPr>
          <w:rtl w:val="0"/>
        </w:rPr>
      </w:r>
    </w:p>
    <w:p w:rsidR="00000000" w:rsidDel="00000000" w:rsidP="00000000" w:rsidRDefault="00000000" w:rsidRPr="00000000" w14:paraId="0000039E">
      <w:pPr>
        <w:rPr/>
      </w:pPr>
      <w:r w:rsidDel="00000000" w:rsidR="00000000" w:rsidRPr="00000000">
        <w:rPr>
          <w:color w:val="000000"/>
          <w:rtl w:val="0"/>
        </w:rPr>
        <w:t xml:space="preserve">Last name (change-document user). Populated from user master; used for display.</w:t>
      </w:r>
      <w:r w:rsidDel="00000000" w:rsidR="00000000" w:rsidRPr="00000000">
        <w:rPr>
          <w:rtl w:val="0"/>
        </w:rPr>
      </w:r>
    </w:p>
    <w:p w:rsidR="00000000" w:rsidDel="00000000" w:rsidP="00000000" w:rsidRDefault="00000000" w:rsidRPr="00000000" w14:paraId="0000039F">
      <w:pPr>
        <w:rPr/>
      </w:pPr>
      <w:r w:rsidDel="00000000" w:rsidR="00000000" w:rsidRPr="00000000">
        <w:rPr>
          <w:b w:val="1"/>
          <w:bCs w:val="1"/>
          <w:color w:val="000000"/>
          <w:rtl w:val="0"/>
        </w:rPr>
        <w:t xml:space="preserve">NAME_TEXT</w:t>
      </w:r>
      <w:r w:rsidDel="00000000" w:rsidR="00000000" w:rsidRPr="00000000">
        <w:rPr>
          <w:color w:val="000000"/>
          <w:rtl w:val="0"/>
        </w:rPr>
        <w:t xml:space="preserve"> (Full Name):</w:t>
      </w:r>
      <w:r w:rsidDel="00000000" w:rsidR="00000000" w:rsidRPr="00000000">
        <w:rPr>
          <w:rtl w:val="0"/>
        </w:rPr>
      </w:r>
    </w:p>
    <w:p w:rsidR="00000000" w:rsidDel="00000000" w:rsidP="00000000" w:rsidRDefault="00000000" w:rsidRPr="00000000" w14:paraId="000003A0">
      <w:pPr>
        <w:rPr/>
      </w:pPr>
      <w:r w:rsidDel="00000000" w:rsidR="00000000" w:rsidRPr="00000000">
        <w:rPr>
          <w:color w:val="000000"/>
          <w:rtl w:val="0"/>
        </w:rPr>
        <w:t xml:space="preserve">Full name (change-document user). Populated from user master; used for display.</w:t>
      </w:r>
      <w:r w:rsidDel="00000000" w:rsidR="00000000" w:rsidRPr="00000000">
        <w:rPr>
          <w:rtl w:val="0"/>
        </w:rPr>
      </w:r>
    </w:p>
    <w:p w:rsidR="00000000" w:rsidDel="00000000" w:rsidP="00000000" w:rsidRDefault="00000000" w:rsidRPr="00000000" w14:paraId="000003A1">
      <w:pPr>
        <w:rPr/>
      </w:pPr>
      <w:r w:rsidDel="00000000" w:rsidR="00000000" w:rsidRPr="00000000">
        <w:rPr>
          <w:b w:val="1"/>
          <w:bCs w:val="1"/>
          <w:color w:val="000000"/>
          <w:rtl w:val="0"/>
        </w:rPr>
        <w:t xml:space="preserve">OBJECTCLAS</w:t>
      </w:r>
      <w:r w:rsidDel="00000000" w:rsidR="00000000" w:rsidRPr="00000000">
        <w:rPr>
          <w:color w:val="000000"/>
          <w:rtl w:val="0"/>
        </w:rPr>
        <w:t xml:space="preserve"> (Change Document Object):</w:t>
      </w:r>
      <w:r w:rsidDel="00000000" w:rsidR="00000000" w:rsidRPr="00000000">
        <w:rPr>
          <w:rtl w:val="0"/>
        </w:rPr>
      </w:r>
    </w:p>
    <w:p w:rsidR="00000000" w:rsidDel="00000000" w:rsidP="00000000" w:rsidRDefault="00000000" w:rsidRPr="00000000" w14:paraId="000003A2">
      <w:pPr>
        <w:rPr/>
      </w:pPr>
      <w:r w:rsidDel="00000000" w:rsidR="00000000" w:rsidRPr="00000000">
        <w:rPr>
          <w:color w:val="000000"/>
          <w:rtl w:val="0"/>
        </w:rPr>
        <w:t xml:space="preserve">Change document object class (e.g. EINKBELEG for PO document). Restricts which change documents are included; also appears in the result. Default in code is PO document object class.</w:t>
      </w:r>
      <w:r w:rsidDel="00000000" w:rsidR="00000000" w:rsidRPr="00000000">
        <w:rPr>
          <w:rtl w:val="0"/>
        </w:rPr>
      </w:r>
    </w:p>
    <w:p w:rsidR="00000000" w:rsidDel="00000000" w:rsidP="00000000" w:rsidRDefault="00000000" w:rsidRPr="00000000" w14:paraId="000003A3">
      <w:pPr>
        <w:rPr/>
      </w:pPr>
      <w:r w:rsidDel="00000000" w:rsidR="00000000" w:rsidRPr="00000000">
        <w:rPr>
          <w:b w:val="1"/>
          <w:bCs w:val="1"/>
          <w:color w:val="000000"/>
          <w:rtl w:val="0"/>
        </w:rPr>
        <w:t xml:space="preserve">OBJECTID</w:t>
      </w:r>
      <w:r w:rsidDel="00000000" w:rsidR="00000000" w:rsidRPr="00000000">
        <w:rPr>
          <w:color w:val="000000"/>
          <w:rtl w:val="0"/>
        </w:rPr>
        <w:t xml:space="preserve"> (Object Value):</w:t>
      </w:r>
      <w:r w:rsidDel="00000000" w:rsidR="00000000" w:rsidRPr="00000000">
        <w:rPr>
          <w:rtl w:val="0"/>
        </w:rPr>
      </w:r>
    </w:p>
    <w:p w:rsidR="00000000" w:rsidDel="00000000" w:rsidP="00000000" w:rsidRDefault="00000000" w:rsidRPr="00000000" w14:paraId="000003A4">
      <w:pPr>
        <w:rPr/>
      </w:pPr>
      <w:r w:rsidDel="00000000" w:rsidR="00000000" w:rsidRPr="00000000">
        <w:rPr>
          <w:color w:val="000000"/>
          <w:rtl w:val="0"/>
        </w:rPr>
        <w:t xml:space="preserve">Object value (e.g. PO number EBELN) of the change document. Restricts which change documents are included; also appears in the result.</w:t>
      </w:r>
      <w:r w:rsidDel="00000000" w:rsidR="00000000" w:rsidRPr="00000000">
        <w:rPr>
          <w:rtl w:val="0"/>
        </w:rPr>
      </w:r>
    </w:p>
    <w:p w:rsidR="00000000" w:rsidDel="00000000" w:rsidP="00000000" w:rsidRDefault="00000000" w:rsidRPr="00000000" w14:paraId="000003A5">
      <w:pPr>
        <w:rPr/>
      </w:pPr>
      <w:r w:rsidDel="00000000" w:rsidR="00000000" w:rsidRPr="00000000">
        <w:rPr>
          <w:b w:val="1"/>
          <w:bCs w:val="1"/>
          <w:color w:val="000000"/>
          <w:rtl w:val="0"/>
        </w:rPr>
        <w:t xml:space="preserve">OBJECT_DESC</w:t>
      </w:r>
      <w:r w:rsidDel="00000000" w:rsidR="00000000" w:rsidRPr="00000000">
        <w:rPr>
          <w:color w:val="000000"/>
          <w:rtl w:val="0"/>
        </w:rPr>
        <w:t xml:space="preserve"> (Name):</w:t>
      </w:r>
      <w:r w:rsidDel="00000000" w:rsidR="00000000" w:rsidRPr="00000000">
        <w:rPr>
          <w:rtl w:val="0"/>
        </w:rPr>
      </w:r>
    </w:p>
    <w:p w:rsidR="00000000" w:rsidDel="00000000" w:rsidP="00000000" w:rsidRDefault="00000000" w:rsidRPr="00000000" w14:paraId="000003A6">
      <w:pPr>
        <w:rPr/>
      </w:pPr>
      <w:r w:rsidDel="00000000" w:rsidR="00000000" w:rsidRPr="00000000">
        <w:rPr>
          <w:color w:val="000000"/>
          <w:rtl w:val="0"/>
        </w:rPr>
        <w:t xml:space="preserve">Object description. Populated from master; used for display.</w:t>
      </w:r>
      <w:r w:rsidDel="00000000" w:rsidR="00000000" w:rsidRPr="00000000">
        <w:rPr>
          <w:rtl w:val="0"/>
        </w:rPr>
      </w:r>
    </w:p>
    <w:p w:rsidR="00000000" w:rsidDel="00000000" w:rsidP="00000000" w:rsidRDefault="00000000" w:rsidRPr="00000000" w14:paraId="000003A7">
      <w:pPr>
        <w:rPr/>
      </w:pPr>
      <w:r w:rsidDel="00000000" w:rsidR="00000000" w:rsidRPr="00000000">
        <w:rPr>
          <w:b w:val="1"/>
          <w:bCs w:val="1"/>
          <w:color w:val="000000"/>
          <w:rtl w:val="0"/>
        </w:rPr>
        <w:t xml:space="preserve">PLANCHNGNR</w:t>
      </w:r>
      <w:r w:rsidDel="00000000" w:rsidR="00000000" w:rsidRPr="00000000">
        <w:rPr>
          <w:color w:val="000000"/>
          <w:rtl w:val="0"/>
        </w:rPr>
        <w:t xml:space="preserve"> (Change number):</w:t>
      </w:r>
      <w:r w:rsidDel="00000000" w:rsidR="00000000" w:rsidRPr="00000000">
        <w:rPr>
          <w:rtl w:val="0"/>
        </w:rPr>
      </w:r>
    </w:p>
    <w:p w:rsidR="00000000" w:rsidDel="00000000" w:rsidP="00000000" w:rsidRDefault="00000000" w:rsidRPr="00000000" w14:paraId="000003A8">
      <w:pPr>
        <w:rPr/>
      </w:pPr>
      <w:r w:rsidDel="00000000" w:rsidR="00000000" w:rsidRPr="00000000">
        <w:rPr>
          <w:color w:val="000000"/>
          <w:rtl w:val="0"/>
        </w:rPr>
        <w:t xml:space="preserve">Planned change number. Restricts or displays when applicable.</w:t>
      </w:r>
      <w:r w:rsidDel="00000000" w:rsidR="00000000" w:rsidRPr="00000000">
        <w:rPr>
          <w:rtl w:val="0"/>
        </w:rPr>
      </w:r>
    </w:p>
    <w:p w:rsidR="00000000" w:rsidDel="00000000" w:rsidP="00000000" w:rsidRDefault="00000000" w:rsidRPr="00000000" w14:paraId="000003A9">
      <w:pPr>
        <w:rPr/>
      </w:pPr>
      <w:r w:rsidDel="00000000" w:rsidR="00000000" w:rsidRPr="00000000">
        <w:rPr>
          <w:b w:val="1"/>
          <w:bCs w:val="1"/>
          <w:color w:val="000000"/>
          <w:rtl w:val="0"/>
        </w:rPr>
        <w:t xml:space="preserve">RECORDS</w:t>
      </w:r>
      <w:r w:rsidDel="00000000" w:rsidR="00000000" w:rsidRPr="00000000">
        <w:rPr>
          <w:color w:val="000000"/>
          <w:rtl w:val="0"/>
        </w:rPr>
        <w:t xml:space="preserve"> (Count (Int 4)):</w:t>
      </w:r>
      <w:r w:rsidDel="00000000" w:rsidR="00000000" w:rsidRPr="00000000">
        <w:rPr>
          <w:rtl w:val="0"/>
        </w:rPr>
      </w:r>
    </w:p>
    <w:p w:rsidR="00000000" w:rsidDel="00000000" w:rsidP="00000000" w:rsidRDefault="00000000" w:rsidRPr="00000000" w14:paraId="000003AA">
      <w:pPr>
        <w:rPr/>
      </w:pPr>
      <w:r w:rsidDel="00000000" w:rsidR="00000000" w:rsidRPr="00000000">
        <w:rPr>
          <w:color w:val="000000"/>
          <w:rtl w:val="0"/>
        </w:rPr>
        <w:t xml:space="preserve">Record count. Populated for aggregation or display when applicable.</w:t>
      </w:r>
      <w:r w:rsidDel="00000000" w:rsidR="00000000" w:rsidRPr="00000000">
        <w:rPr>
          <w:rtl w:val="0"/>
        </w:rPr>
      </w:r>
    </w:p>
    <w:p w:rsidR="00000000" w:rsidDel="00000000" w:rsidP="00000000" w:rsidRDefault="00000000" w:rsidRPr="00000000" w14:paraId="000003AB">
      <w:pPr>
        <w:rPr/>
      </w:pPr>
      <w:r w:rsidDel="00000000" w:rsidR="00000000" w:rsidRPr="00000000">
        <w:rPr>
          <w:b w:val="1"/>
          <w:bCs w:val="1"/>
          <w:color w:val="000000"/>
          <w:rtl w:val="0"/>
        </w:rPr>
        <w:t xml:space="preserve">STKZN</w:t>
      </w:r>
      <w:r w:rsidDel="00000000" w:rsidR="00000000" w:rsidRPr="00000000">
        <w:rPr>
          <w:color w:val="000000"/>
          <w:rtl w:val="0"/>
        </w:rPr>
        <w:t xml:space="preserve"> (Natural Person):</w:t>
      </w:r>
      <w:r w:rsidDel="00000000" w:rsidR="00000000" w:rsidRPr="00000000">
        <w:rPr>
          <w:rtl w:val="0"/>
        </w:rPr>
      </w:r>
    </w:p>
    <w:p w:rsidR="00000000" w:rsidDel="00000000" w:rsidP="00000000" w:rsidRDefault="00000000" w:rsidRPr="00000000" w14:paraId="000003AC">
      <w:pPr>
        <w:rPr/>
      </w:pPr>
      <w:r w:rsidDel="00000000" w:rsidR="00000000" w:rsidRPr="00000000">
        <w:rPr>
          <w:color w:val="000000"/>
          <w:rtl w:val="0"/>
        </w:rPr>
        <w:t xml:space="preserve">Natural person indicator. Restricts or displays; domain XFELD-like.</w:t>
      </w:r>
      <w:r w:rsidDel="00000000" w:rsidR="00000000" w:rsidRPr="00000000">
        <w:rPr>
          <w:rtl w:val="0"/>
        </w:rPr>
      </w:r>
    </w:p>
    <w:p w:rsidR="00000000" w:rsidDel="00000000" w:rsidP="00000000" w:rsidRDefault="00000000" w:rsidRPr="00000000" w14:paraId="000003AD">
      <w:pPr>
        <w:rPr/>
      </w:pPr>
      <w:r w:rsidDel="00000000" w:rsidR="00000000" w:rsidRPr="00000000">
        <w:rPr>
          <w:b w:val="1"/>
          <w:bCs w:val="1"/>
          <w:color w:val="000000"/>
          <w:rtl w:val="0"/>
        </w:rPr>
        <w:t xml:space="preserve">STKZN Options:</w:t>
      </w:r>
      <w:r w:rsidDel="00000000" w:rsidR="00000000" w:rsidRPr="00000000">
        <w:rPr>
          <w:rtl w:val="0"/>
        </w:rPr>
      </w:r>
    </w:p>
    <w:p w:rsidR="00000000" w:rsidDel="00000000" w:rsidP="00000000" w:rsidRDefault="00000000" w:rsidRPr="00000000" w14:paraId="000003AE">
      <w:pPr>
        <w:rPr/>
      </w:pPr>
      <w:r w:rsidDel="00000000" w:rsidR="00000000" w:rsidRPr="00000000">
        <w:rPr>
          <w:color w:val="000000"/>
          <w:rtl w:val="0"/>
        </w:rPr>
        <w:t xml:space="preserve">X: Set (natural person).</w:t>
      </w:r>
      <w:r w:rsidDel="00000000" w:rsidR="00000000" w:rsidRPr="00000000">
        <w:rPr>
          <w:rtl w:val="0"/>
        </w:rPr>
      </w:r>
    </w:p>
    <w:p w:rsidR="00000000" w:rsidDel="00000000" w:rsidP="00000000" w:rsidRDefault="00000000" w:rsidRPr="00000000" w14:paraId="000003AF">
      <w:pPr>
        <w:rPr/>
      </w:pPr>
      <w:r w:rsidDel="00000000" w:rsidR="00000000" w:rsidRPr="00000000">
        <w:rPr>
          <w:color w:val="000000"/>
          <w:rtl w:val="0"/>
        </w:rPr>
        <w:t xml:space="preserve">** ** (space or initial): Not set.</w:t>
      </w:r>
      <w:r w:rsidDel="00000000" w:rsidR="00000000" w:rsidRPr="00000000">
        <w:rPr>
          <w:rtl w:val="0"/>
        </w:rPr>
      </w:r>
    </w:p>
    <w:p w:rsidR="00000000" w:rsidDel="00000000" w:rsidP="00000000" w:rsidRDefault="00000000" w:rsidRPr="00000000" w14:paraId="000003B0">
      <w:pPr>
        <w:rPr/>
      </w:pPr>
      <w:r w:rsidDel="00000000" w:rsidR="00000000" w:rsidRPr="00000000">
        <w:rPr>
          <w:b w:val="1"/>
          <w:bCs w:val="1"/>
          <w:color w:val="000000"/>
          <w:rtl w:val="0"/>
        </w:rPr>
        <w:t xml:space="preserve">TABKEY</w:t>
      </w:r>
      <w:r w:rsidDel="00000000" w:rsidR="00000000" w:rsidRPr="00000000">
        <w:rPr>
          <w:color w:val="000000"/>
          <w:rtl w:val="0"/>
        </w:rPr>
        <w:t xml:space="preserve"> (Table Key):</w:t>
      </w:r>
      <w:r w:rsidDel="00000000" w:rsidR="00000000" w:rsidRPr="00000000">
        <w:rPr>
          <w:rtl w:val="0"/>
        </w:rPr>
      </w:r>
    </w:p>
    <w:p w:rsidR="00000000" w:rsidDel="00000000" w:rsidP="00000000" w:rsidRDefault="00000000" w:rsidRPr="00000000" w14:paraId="000003B1">
      <w:pPr>
        <w:rPr/>
      </w:pPr>
      <w:r w:rsidDel="00000000" w:rsidR="00000000" w:rsidRPr="00000000">
        <w:rPr>
          <w:color w:val="000000"/>
          <w:rtl w:val="0"/>
        </w:rPr>
        <w:t xml:space="preserve">Table key of the changed record. Restricts or displays; also appears in the result.</w:t>
      </w:r>
      <w:r w:rsidDel="00000000" w:rsidR="00000000" w:rsidRPr="00000000">
        <w:rPr>
          <w:rtl w:val="0"/>
        </w:rPr>
      </w:r>
    </w:p>
    <w:p w:rsidR="00000000" w:rsidDel="00000000" w:rsidP="00000000" w:rsidRDefault="00000000" w:rsidRPr="00000000" w14:paraId="000003B2">
      <w:pPr>
        <w:rPr/>
      </w:pPr>
      <w:r w:rsidDel="00000000" w:rsidR="00000000" w:rsidRPr="00000000">
        <w:rPr>
          <w:b w:val="1"/>
          <w:bCs w:val="1"/>
          <w:color w:val="000000"/>
          <w:rtl w:val="0"/>
        </w:rPr>
        <w:t xml:space="preserve">TABNAME</w:t>
      </w:r>
      <w:r w:rsidDel="00000000" w:rsidR="00000000" w:rsidRPr="00000000">
        <w:rPr>
          <w:color w:val="000000"/>
          <w:rtl w:val="0"/>
        </w:rPr>
        <w:t xml:space="preserve"> (Table Name):</w:t>
      </w:r>
      <w:r w:rsidDel="00000000" w:rsidR="00000000" w:rsidRPr="00000000">
        <w:rPr>
          <w:rtl w:val="0"/>
        </w:rPr>
      </w:r>
    </w:p>
    <w:p w:rsidR="00000000" w:rsidDel="00000000" w:rsidP="00000000" w:rsidRDefault="00000000" w:rsidRPr="00000000" w14:paraId="000003B3">
      <w:pPr>
        <w:rPr/>
      </w:pPr>
      <w:r w:rsidDel="00000000" w:rsidR="00000000" w:rsidRPr="00000000">
        <w:rPr>
          <w:color w:val="000000"/>
          <w:rtl w:val="0"/>
        </w:rPr>
        <w:t xml:space="preserve">Table name of the changed object. Restricts which change document lines are included; also appears in the result.</w:t>
      </w:r>
      <w:r w:rsidDel="00000000" w:rsidR="00000000" w:rsidRPr="00000000">
        <w:rPr>
          <w:rtl w:val="0"/>
        </w:rPr>
      </w:r>
    </w:p>
    <w:p w:rsidR="00000000" w:rsidDel="00000000" w:rsidP="00000000" w:rsidRDefault="00000000" w:rsidRPr="00000000" w14:paraId="000003B4">
      <w:pPr>
        <w:rPr/>
      </w:pPr>
      <w:r w:rsidDel="00000000" w:rsidR="00000000" w:rsidRPr="00000000">
        <w:rPr>
          <w:b w:val="1"/>
          <w:bCs w:val="1"/>
          <w:color w:val="000000"/>
          <w:rtl w:val="0"/>
        </w:rPr>
        <w:t xml:space="preserve">TAB_DESC</w:t>
      </w:r>
      <w:r w:rsidDel="00000000" w:rsidR="00000000" w:rsidRPr="00000000">
        <w:rPr>
          <w:color w:val="000000"/>
          <w:rtl w:val="0"/>
        </w:rPr>
        <w:t xml:space="preserve"> (Short Description):</w:t>
      </w:r>
      <w:r w:rsidDel="00000000" w:rsidR="00000000" w:rsidRPr="00000000">
        <w:rPr>
          <w:rtl w:val="0"/>
        </w:rPr>
      </w:r>
    </w:p>
    <w:p w:rsidR="00000000" w:rsidDel="00000000" w:rsidP="00000000" w:rsidRDefault="00000000" w:rsidRPr="00000000" w14:paraId="000003B5">
      <w:pPr>
        <w:rPr/>
      </w:pPr>
      <w:r w:rsidDel="00000000" w:rsidR="00000000" w:rsidRPr="00000000">
        <w:rPr>
          <w:color w:val="000000"/>
          <w:rtl w:val="0"/>
        </w:rPr>
        <w:t xml:space="preserve">Short description of the table. Populated from repository; used for display.</w:t>
      </w:r>
      <w:r w:rsidDel="00000000" w:rsidR="00000000" w:rsidRPr="00000000">
        <w:rPr>
          <w:rtl w:val="0"/>
        </w:rPr>
      </w:r>
    </w:p>
    <w:p w:rsidR="00000000" w:rsidDel="00000000" w:rsidP="00000000" w:rsidRDefault="00000000" w:rsidRPr="00000000" w14:paraId="000003B6">
      <w:pPr>
        <w:rPr/>
      </w:pPr>
      <w:r w:rsidDel="00000000" w:rsidR="00000000" w:rsidRPr="00000000">
        <w:rPr>
          <w:b w:val="1"/>
          <w:bCs w:val="1"/>
          <w:color w:val="000000"/>
          <w:rtl w:val="0"/>
        </w:rPr>
        <w:t xml:space="preserve">TCODE</w:t>
      </w:r>
      <w:r w:rsidDel="00000000" w:rsidR="00000000" w:rsidRPr="00000000">
        <w:rPr>
          <w:color w:val="000000"/>
          <w:rtl w:val="0"/>
        </w:rPr>
        <w:t xml:space="preserve"> (Transaction Code):</w:t>
      </w:r>
      <w:r w:rsidDel="00000000" w:rsidR="00000000" w:rsidRPr="00000000">
        <w:rPr>
          <w:rtl w:val="0"/>
        </w:rPr>
      </w:r>
    </w:p>
    <w:p w:rsidR="00000000" w:rsidDel="00000000" w:rsidP="00000000" w:rsidRDefault="00000000" w:rsidRPr="00000000" w14:paraId="000003B7">
      <w:pPr>
        <w:rPr/>
      </w:pPr>
      <w:r w:rsidDel="00000000" w:rsidR="00000000" w:rsidRPr="00000000">
        <w:rPr>
          <w:color w:val="000000"/>
          <w:rtl w:val="0"/>
        </w:rPr>
        <w:t xml:space="preserve">Transaction code that created the change document. Restricts which change documents are included; also appears in the result.</w:t>
      </w:r>
      <w:r w:rsidDel="00000000" w:rsidR="00000000" w:rsidRPr="00000000">
        <w:rPr>
          <w:rtl w:val="0"/>
        </w:rPr>
      </w:r>
    </w:p>
    <w:p w:rsidR="00000000" w:rsidDel="00000000" w:rsidP="00000000" w:rsidRDefault="00000000" w:rsidRPr="00000000" w14:paraId="000003B8">
      <w:pPr>
        <w:rPr/>
      </w:pPr>
      <w:r w:rsidDel="00000000" w:rsidR="00000000" w:rsidRPr="00000000">
        <w:rPr>
          <w:b w:val="1"/>
          <w:bCs w:val="1"/>
          <w:color w:val="000000"/>
          <w:rtl w:val="0"/>
        </w:rPr>
        <w:t xml:space="preserve">TEXT_CASE</w:t>
      </w:r>
      <w:r w:rsidDel="00000000" w:rsidR="00000000" w:rsidRPr="00000000">
        <w:rPr>
          <w:color w:val="000000"/>
          <w:rtl w:val="0"/>
        </w:rPr>
        <w:t xml:space="preserve"> (Text flag):</w:t>
      </w:r>
      <w:r w:rsidDel="00000000" w:rsidR="00000000" w:rsidRPr="00000000">
        <w:rPr>
          <w:rtl w:val="0"/>
        </w:rPr>
      </w:r>
    </w:p>
    <w:p w:rsidR="00000000" w:rsidDel="00000000" w:rsidP="00000000" w:rsidRDefault="00000000" w:rsidRPr="00000000" w14:paraId="000003B9">
      <w:pPr>
        <w:rPr/>
      </w:pPr>
      <w:r w:rsidDel="00000000" w:rsidR="00000000" w:rsidRPr="00000000">
        <w:rPr>
          <w:color w:val="000000"/>
          <w:rtl w:val="0"/>
        </w:rPr>
        <w:t xml:space="preserve">Text flag in change document. Restricts or displays; domain XFELD-like.</w:t>
      </w:r>
      <w:r w:rsidDel="00000000" w:rsidR="00000000" w:rsidRPr="00000000">
        <w:rPr>
          <w:rtl w:val="0"/>
        </w:rPr>
      </w:r>
    </w:p>
    <w:p w:rsidR="00000000" w:rsidDel="00000000" w:rsidP="00000000" w:rsidRDefault="00000000" w:rsidRPr="00000000" w14:paraId="000003BA">
      <w:pPr>
        <w:rPr/>
      </w:pPr>
      <w:r w:rsidDel="00000000" w:rsidR="00000000" w:rsidRPr="00000000">
        <w:rPr>
          <w:b w:val="1"/>
          <w:bCs w:val="1"/>
          <w:color w:val="000000"/>
          <w:rtl w:val="0"/>
        </w:rPr>
        <w:t xml:space="preserve">TEXT_CASE Options:</w:t>
      </w:r>
      <w:r w:rsidDel="00000000" w:rsidR="00000000" w:rsidRPr="00000000">
        <w:rPr>
          <w:rtl w:val="0"/>
        </w:rPr>
      </w:r>
    </w:p>
    <w:p w:rsidR="00000000" w:rsidDel="00000000" w:rsidP="00000000" w:rsidRDefault="00000000" w:rsidRPr="00000000" w14:paraId="000003BB">
      <w:pPr>
        <w:rPr/>
      </w:pPr>
      <w:r w:rsidDel="00000000" w:rsidR="00000000" w:rsidRPr="00000000">
        <w:rPr>
          <w:color w:val="000000"/>
          <w:rtl w:val="0"/>
        </w:rPr>
        <w:t xml:space="preserve">X: Set.</w:t>
      </w:r>
      <w:r w:rsidDel="00000000" w:rsidR="00000000" w:rsidRPr="00000000">
        <w:rPr>
          <w:rtl w:val="0"/>
        </w:rPr>
      </w:r>
    </w:p>
    <w:p w:rsidR="00000000" w:rsidDel="00000000" w:rsidP="00000000" w:rsidRDefault="00000000" w:rsidRPr="00000000" w14:paraId="000003BC">
      <w:pPr>
        <w:rPr/>
      </w:pPr>
      <w:r w:rsidDel="00000000" w:rsidR="00000000" w:rsidRPr="00000000">
        <w:rPr>
          <w:color w:val="000000"/>
          <w:rtl w:val="0"/>
        </w:rPr>
        <w:t xml:space="preserve">** ** (space or initial): Not set.</w:t>
      </w:r>
      <w:r w:rsidDel="00000000" w:rsidR="00000000" w:rsidRPr="00000000">
        <w:rPr>
          <w:rtl w:val="0"/>
        </w:rPr>
      </w:r>
    </w:p>
    <w:p w:rsidR="00000000" w:rsidDel="00000000" w:rsidP="00000000" w:rsidRDefault="00000000" w:rsidRPr="00000000" w14:paraId="000003BD">
      <w:pPr>
        <w:rPr/>
      </w:pPr>
      <w:r w:rsidDel="00000000" w:rsidR="00000000" w:rsidRPr="00000000">
        <w:rPr>
          <w:b w:val="1"/>
          <w:bCs w:val="1"/>
          <w:color w:val="000000"/>
          <w:rtl w:val="0"/>
        </w:rPr>
        <w:t xml:space="preserve">UDATE</w:t>
      </w:r>
      <w:r w:rsidDel="00000000" w:rsidR="00000000" w:rsidRPr="00000000">
        <w:rPr>
          <w:color w:val="000000"/>
          <w:rtl w:val="0"/>
        </w:rPr>
        <w:t xml:space="preserve"> (Date):</w:t>
      </w:r>
      <w:r w:rsidDel="00000000" w:rsidR="00000000" w:rsidRPr="00000000">
        <w:rPr>
          <w:rtl w:val="0"/>
        </w:rPr>
      </w:r>
    </w:p>
    <w:p w:rsidR="00000000" w:rsidDel="00000000" w:rsidP="00000000" w:rsidRDefault="00000000" w:rsidRPr="00000000" w14:paraId="000003BE">
      <w:pPr>
        <w:rPr/>
      </w:pPr>
      <w:r w:rsidDel="00000000" w:rsidR="00000000" w:rsidRPr="00000000">
        <w:rPr>
          <w:color w:val="000000"/>
          <w:rtl w:val="0"/>
        </w:rPr>
        <w:t xml:space="preserve">Change document date. Restricts which change documents are included; also appears in the result.</w:t>
      </w:r>
      <w:r w:rsidDel="00000000" w:rsidR="00000000" w:rsidRPr="00000000">
        <w:rPr>
          <w:rtl w:val="0"/>
        </w:rPr>
      </w:r>
    </w:p>
    <w:p w:rsidR="00000000" w:rsidDel="00000000" w:rsidP="00000000" w:rsidRDefault="00000000" w:rsidRPr="00000000" w14:paraId="000003BF">
      <w:pPr>
        <w:rPr/>
      </w:pPr>
      <w:r w:rsidDel="00000000" w:rsidR="00000000" w:rsidRPr="00000000">
        <w:rPr>
          <w:b w:val="1"/>
          <w:bCs w:val="1"/>
          <w:color w:val="000000"/>
          <w:rtl w:val="0"/>
        </w:rPr>
        <w:t xml:space="preserve">UNIT_NEW</w:t>
      </w:r>
      <w:r w:rsidDel="00000000" w:rsidR="00000000" w:rsidRPr="00000000">
        <w:rPr>
          <w:color w:val="000000"/>
          <w:rtl w:val="0"/>
        </w:rPr>
        <w:t xml:space="preserve"> (Unit):</w:t>
      </w:r>
      <w:r w:rsidDel="00000000" w:rsidR="00000000" w:rsidRPr="00000000">
        <w:rPr>
          <w:rtl w:val="0"/>
        </w:rPr>
      </w:r>
    </w:p>
    <w:p w:rsidR="00000000" w:rsidDel="00000000" w:rsidP="00000000" w:rsidRDefault="00000000" w:rsidRPr="00000000" w14:paraId="000003C0">
      <w:pPr>
        <w:rPr/>
      </w:pPr>
      <w:r w:rsidDel="00000000" w:rsidR="00000000" w:rsidRPr="00000000">
        <w:rPr>
          <w:color w:val="000000"/>
          <w:rtl w:val="0"/>
        </w:rPr>
        <w:t xml:space="preserve">New unit value in the change document. Restricts or displays; also appears in the result.</w:t>
      </w:r>
      <w:r w:rsidDel="00000000" w:rsidR="00000000" w:rsidRPr="00000000">
        <w:rPr>
          <w:rtl w:val="0"/>
        </w:rPr>
      </w:r>
    </w:p>
    <w:p w:rsidR="00000000" w:rsidDel="00000000" w:rsidP="00000000" w:rsidRDefault="00000000" w:rsidRPr="00000000" w14:paraId="000003C1">
      <w:pPr>
        <w:rPr/>
      </w:pPr>
      <w:r w:rsidDel="00000000" w:rsidR="00000000" w:rsidRPr="00000000">
        <w:rPr>
          <w:b w:val="1"/>
          <w:bCs w:val="1"/>
          <w:color w:val="000000"/>
          <w:rtl w:val="0"/>
        </w:rPr>
        <w:t xml:space="preserve">UNIT_OLD</w:t>
      </w:r>
      <w:r w:rsidDel="00000000" w:rsidR="00000000" w:rsidRPr="00000000">
        <w:rPr>
          <w:color w:val="000000"/>
          <w:rtl w:val="0"/>
        </w:rPr>
        <w:t xml:space="preserve"> (Unit):</w:t>
      </w:r>
      <w:r w:rsidDel="00000000" w:rsidR="00000000" w:rsidRPr="00000000">
        <w:rPr>
          <w:rtl w:val="0"/>
        </w:rPr>
      </w:r>
    </w:p>
    <w:p w:rsidR="00000000" w:rsidDel="00000000" w:rsidP="00000000" w:rsidRDefault="00000000" w:rsidRPr="00000000" w14:paraId="000003C2">
      <w:pPr>
        <w:rPr/>
      </w:pPr>
      <w:r w:rsidDel="00000000" w:rsidR="00000000" w:rsidRPr="00000000">
        <w:rPr>
          <w:color w:val="000000"/>
          <w:rtl w:val="0"/>
        </w:rPr>
        <w:t xml:space="preserve">Old unit value in the change document. Restricts or displays; also appears in the result.</w:t>
      </w:r>
      <w:r w:rsidDel="00000000" w:rsidR="00000000" w:rsidRPr="00000000">
        <w:rPr>
          <w:rtl w:val="0"/>
        </w:rPr>
      </w:r>
    </w:p>
    <w:p w:rsidR="00000000" w:rsidDel="00000000" w:rsidP="00000000" w:rsidRDefault="00000000" w:rsidRPr="00000000" w14:paraId="000003C3">
      <w:pPr>
        <w:rPr/>
      </w:pPr>
      <w:r w:rsidDel="00000000" w:rsidR="00000000" w:rsidRPr="00000000">
        <w:rPr>
          <w:b w:val="1"/>
          <w:bCs w:val="1"/>
          <w:color w:val="000000"/>
          <w:rtl w:val="0"/>
        </w:rPr>
        <w:t xml:space="preserve">USERNAME</w:t>
      </w:r>
      <w:r w:rsidDel="00000000" w:rsidR="00000000" w:rsidRPr="00000000">
        <w:rPr>
          <w:color w:val="000000"/>
          <w:rtl w:val="0"/>
        </w:rPr>
        <w:t xml:space="preserve"> (User):</w:t>
      </w:r>
      <w:r w:rsidDel="00000000" w:rsidR="00000000" w:rsidRPr="00000000">
        <w:rPr>
          <w:rtl w:val="0"/>
        </w:rPr>
      </w:r>
    </w:p>
    <w:p w:rsidR="00000000" w:rsidDel="00000000" w:rsidP="00000000" w:rsidRDefault="00000000" w:rsidRPr="00000000" w14:paraId="000003C4">
      <w:pPr>
        <w:rPr/>
      </w:pPr>
      <w:r w:rsidDel="00000000" w:rsidR="00000000" w:rsidRPr="00000000">
        <w:rPr>
          <w:color w:val="000000"/>
          <w:rtl w:val="0"/>
        </w:rPr>
        <w:t xml:space="preserve">User who performed the change (change document). Restricts which change documents are included; also appears in the result. Correlated with ERNAM for same-user SoDA check.</w:t>
      </w:r>
      <w:r w:rsidDel="00000000" w:rsidR="00000000" w:rsidRPr="00000000">
        <w:rPr>
          <w:rtl w:val="0"/>
        </w:rPr>
      </w:r>
    </w:p>
    <w:p w:rsidR="00000000" w:rsidDel="00000000" w:rsidP="00000000" w:rsidRDefault="00000000" w:rsidRPr="00000000" w14:paraId="000003C5">
      <w:pPr>
        <w:rPr/>
      </w:pPr>
      <w:r w:rsidDel="00000000" w:rsidR="00000000" w:rsidRPr="00000000">
        <w:rPr>
          <w:b w:val="1"/>
          <w:bCs w:val="1"/>
          <w:color w:val="000000"/>
          <w:rtl w:val="0"/>
        </w:rPr>
        <w:t xml:space="preserve">UTIME</w:t>
      </w:r>
      <w:r w:rsidDel="00000000" w:rsidR="00000000" w:rsidRPr="00000000">
        <w:rPr>
          <w:color w:val="000000"/>
          <w:rtl w:val="0"/>
        </w:rPr>
        <w:t xml:space="preserve"> (Time):</w:t>
      </w:r>
      <w:r w:rsidDel="00000000" w:rsidR="00000000" w:rsidRPr="00000000">
        <w:rPr>
          <w:rtl w:val="0"/>
        </w:rPr>
      </w:r>
    </w:p>
    <w:p w:rsidR="00000000" w:rsidDel="00000000" w:rsidP="00000000" w:rsidRDefault="00000000" w:rsidRPr="00000000" w14:paraId="000003C6">
      <w:pPr>
        <w:rPr/>
      </w:pPr>
      <w:r w:rsidDel="00000000" w:rsidR="00000000" w:rsidRPr="00000000">
        <w:rPr>
          <w:color w:val="000000"/>
          <w:rtl w:val="0"/>
        </w:rPr>
        <w:t xml:space="preserve">Change document time. Restricts or displays; also appears in the result.</w:t>
      </w:r>
      <w:r w:rsidDel="00000000" w:rsidR="00000000" w:rsidRPr="00000000">
        <w:rPr>
          <w:rtl w:val="0"/>
        </w:rPr>
      </w:r>
    </w:p>
    <w:p w:rsidR="00000000" w:rsidDel="00000000" w:rsidP="00000000" w:rsidRDefault="00000000" w:rsidRPr="00000000" w14:paraId="000003C7">
      <w:pPr>
        <w:rPr/>
      </w:pPr>
      <w:r w:rsidDel="00000000" w:rsidR="00000000" w:rsidRPr="00000000">
        <w:rPr>
          <w:b w:val="1"/>
          <w:bCs w:val="1"/>
          <w:color w:val="000000"/>
          <w:rtl w:val="0"/>
        </w:rPr>
        <w:t xml:space="preserve">VALUE_NEW</w:t>
      </w:r>
      <w:r w:rsidDel="00000000" w:rsidR="00000000" w:rsidRPr="00000000">
        <w:rPr>
          <w:color w:val="000000"/>
          <w:rtl w:val="0"/>
        </w:rPr>
        <w:t xml:space="preserve"> (New value):</w:t>
      </w:r>
      <w:r w:rsidDel="00000000" w:rsidR="00000000" w:rsidRPr="00000000">
        <w:rPr>
          <w:rtl w:val="0"/>
        </w:rPr>
      </w:r>
    </w:p>
    <w:p w:rsidR="00000000" w:rsidDel="00000000" w:rsidP="00000000" w:rsidRDefault="00000000" w:rsidRPr="00000000" w14:paraId="000003C8">
      <w:pPr>
        <w:rPr/>
      </w:pPr>
      <w:r w:rsidDel="00000000" w:rsidR="00000000" w:rsidRPr="00000000">
        <w:rPr>
          <w:color w:val="000000"/>
          <w:rtl w:val="0"/>
        </w:rPr>
        <w:t xml:space="preserve">New value in the change document. Restricts which change document lines are included; also appears in the result.</w:t>
      </w:r>
      <w:r w:rsidDel="00000000" w:rsidR="00000000" w:rsidRPr="00000000">
        <w:rPr>
          <w:rtl w:val="0"/>
        </w:rPr>
      </w:r>
    </w:p>
    <w:p w:rsidR="00000000" w:rsidDel="00000000" w:rsidP="00000000" w:rsidRDefault="00000000" w:rsidRPr="00000000" w14:paraId="000003C9">
      <w:pPr>
        <w:rPr/>
      </w:pPr>
      <w:r w:rsidDel="00000000" w:rsidR="00000000" w:rsidRPr="00000000">
        <w:rPr>
          <w:b w:val="1"/>
          <w:bCs w:val="1"/>
          <w:color w:val="000000"/>
          <w:rtl w:val="0"/>
        </w:rPr>
        <w:t xml:space="preserve">VALUE_OLD</w:t>
      </w:r>
      <w:r w:rsidDel="00000000" w:rsidR="00000000" w:rsidRPr="00000000">
        <w:rPr>
          <w:color w:val="000000"/>
          <w:rtl w:val="0"/>
        </w:rPr>
        <w:t xml:space="preserve"> (Old value):</w:t>
      </w:r>
      <w:r w:rsidDel="00000000" w:rsidR="00000000" w:rsidRPr="00000000">
        <w:rPr>
          <w:rtl w:val="0"/>
        </w:rPr>
      </w:r>
    </w:p>
    <w:p w:rsidR="00000000" w:rsidDel="00000000" w:rsidP="00000000" w:rsidRDefault="00000000" w:rsidRPr="00000000" w14:paraId="000003CA">
      <w:pPr>
        <w:rPr/>
      </w:pPr>
      <w:r w:rsidDel="00000000" w:rsidR="00000000" w:rsidRPr="00000000">
        <w:rPr>
          <w:color w:val="000000"/>
          <w:rtl w:val="0"/>
        </w:rPr>
        <w:t xml:space="preserve">Old value in the change document. Restricts which change document lines are included; also appears in the result.</w:t>
      </w:r>
      <w:r w:rsidDel="00000000" w:rsidR="00000000" w:rsidRPr="00000000">
        <w:rPr>
          <w:rtl w:val="0"/>
        </w:rPr>
      </w:r>
    </w:p>
    <w:p w:rsidR="00000000" w:rsidDel="00000000" w:rsidP="00000000" w:rsidRDefault="00000000" w:rsidRPr="00000000" w14:paraId="000003CB">
      <w:pPr>
        <w:rPr/>
      </w:pPr>
      <w:r w:rsidDel="00000000" w:rsidR="00000000" w:rsidRPr="00000000">
        <w:rPr>
          <w:b w:val="1"/>
          <w:bCs w:val="1"/>
          <w:color w:val="000000"/>
          <w:rtl w:val="0"/>
        </w:rPr>
        <w:t xml:space="preserve">VBUND</w:t>
      </w:r>
      <w:r w:rsidDel="00000000" w:rsidR="00000000" w:rsidRPr="00000000">
        <w:rPr>
          <w:color w:val="000000"/>
          <w:rtl w:val="0"/>
        </w:rPr>
        <w:t xml:space="preserve"> (Company ID):</w:t>
      </w:r>
      <w:r w:rsidDel="00000000" w:rsidR="00000000" w:rsidRPr="00000000">
        <w:rPr>
          <w:rtl w:val="0"/>
        </w:rPr>
      </w:r>
    </w:p>
    <w:p w:rsidR="00000000" w:rsidDel="00000000" w:rsidP="00000000" w:rsidRDefault="00000000" w:rsidRPr="00000000" w14:paraId="000003CC">
      <w:pPr>
        <w:rPr/>
      </w:pPr>
      <w:r w:rsidDel="00000000" w:rsidR="00000000" w:rsidRPr="00000000">
        <w:rPr>
          <w:color w:val="000000"/>
          <w:rtl w:val="0"/>
        </w:rPr>
        <w:t xml:space="preserve">Company ID. Restricts or displays when applicable.</w:t>
      </w:r>
      <w:r w:rsidDel="00000000" w:rsidR="00000000" w:rsidRPr="00000000">
        <w:rPr>
          <w:rtl w:val="0"/>
        </w:rPr>
      </w:r>
    </w:p>
    <w:p w:rsidR="00000000" w:rsidDel="00000000" w:rsidP="00000000" w:rsidRDefault="00000000" w:rsidRPr="00000000" w14:paraId="000003CD">
      <w:pPr>
        <w:rPr/>
      </w:pPr>
      <w:r w:rsidDel="00000000" w:rsidR="00000000" w:rsidRPr="00000000">
        <w:rPr>
          <w:b w:val="1"/>
          <w:bCs w:val="1"/>
          <w:color w:val="000000"/>
          <w:rtl w:val="0"/>
        </w:rPr>
        <w:t xml:space="preserve">VGABE</w:t>
      </w:r>
      <w:r w:rsidDel="00000000" w:rsidR="00000000" w:rsidRPr="00000000">
        <w:rPr>
          <w:color w:val="000000"/>
          <w:rtl w:val="0"/>
        </w:rPr>
        <w:t xml:space="preserve"> (Trans./event type):</w:t>
      </w:r>
      <w:r w:rsidDel="00000000" w:rsidR="00000000" w:rsidRPr="00000000">
        <w:rPr>
          <w:rtl w:val="0"/>
        </w:rPr>
      </w:r>
    </w:p>
    <w:p w:rsidR="00000000" w:rsidDel="00000000" w:rsidP="00000000" w:rsidRDefault="00000000" w:rsidRPr="00000000" w14:paraId="000003CE">
      <w:pPr>
        <w:rPr/>
      </w:pPr>
      <w:r w:rsidDel="00000000" w:rsidR="00000000" w:rsidRPr="00000000">
        <w:rPr>
          <w:color w:val="000000"/>
          <w:rtl w:val="0"/>
        </w:rPr>
        <w:t xml:space="preserve">Transaction/event type (e.g. goods receipt, invoice receipt). Restricts which GR/IR documents are included; also appears in the result.</w:t>
      </w:r>
      <w:r w:rsidDel="00000000" w:rsidR="00000000" w:rsidRPr="00000000">
        <w:rPr>
          <w:rtl w:val="0"/>
        </w:rPr>
      </w:r>
    </w:p>
    <w:p w:rsidR="00000000" w:rsidDel="00000000" w:rsidP="00000000" w:rsidRDefault="00000000" w:rsidRPr="00000000" w14:paraId="000003CF">
      <w:pPr>
        <w:rPr/>
      </w:pPr>
      <w:r w:rsidDel="00000000" w:rsidR="00000000" w:rsidRPr="00000000">
        <w:rPr>
          <w:b w:val="1"/>
          <w:bCs w:val="1"/>
          <w:color w:val="000000"/>
          <w:rtl w:val="0"/>
        </w:rPr>
        <w:t xml:space="preserve">VGABE Options:</w:t>
      </w:r>
      <w:r w:rsidDel="00000000" w:rsidR="00000000" w:rsidRPr="00000000">
        <w:rPr>
          <w:rtl w:val="0"/>
        </w:rPr>
      </w:r>
    </w:p>
    <w:p w:rsidR="00000000" w:rsidDel="00000000" w:rsidP="00000000" w:rsidRDefault="00000000" w:rsidRPr="00000000" w14:paraId="000003D0">
      <w:pPr>
        <w:rPr/>
      </w:pPr>
      <w:r w:rsidDel="00000000" w:rsidR="00000000" w:rsidRPr="00000000">
        <w:rPr>
          <w:color w:val="000000"/>
          <w:rtl w:val="0"/>
        </w:rPr>
        <w:t xml:space="preserve">1: Goods receipt.</w:t>
      </w:r>
      <w:r w:rsidDel="00000000" w:rsidR="00000000" w:rsidRPr="00000000">
        <w:rPr>
          <w:rtl w:val="0"/>
        </w:rPr>
      </w:r>
    </w:p>
    <w:p w:rsidR="00000000" w:rsidDel="00000000" w:rsidP="00000000" w:rsidRDefault="00000000" w:rsidRPr="00000000" w14:paraId="000003D1">
      <w:pPr>
        <w:rPr/>
      </w:pPr>
      <w:r w:rsidDel="00000000" w:rsidR="00000000" w:rsidRPr="00000000">
        <w:rPr>
          <w:color w:val="000000"/>
          <w:rtl w:val="0"/>
        </w:rPr>
        <w:t xml:space="preserve">2: Invoice receipt.</w:t>
      </w:r>
      <w:r w:rsidDel="00000000" w:rsidR="00000000" w:rsidRPr="00000000">
        <w:rPr>
          <w:rtl w:val="0"/>
        </w:rPr>
      </w:r>
    </w:p>
    <w:p w:rsidR="00000000" w:rsidDel="00000000" w:rsidP="00000000" w:rsidRDefault="00000000" w:rsidRPr="00000000" w14:paraId="000003D2">
      <w:pPr>
        <w:rPr/>
      </w:pPr>
      <w:r w:rsidDel="00000000" w:rsidR="00000000" w:rsidRPr="00000000">
        <w:rPr>
          <w:b w:val="1"/>
          <w:bCs w:val="1"/>
          <w:color w:val="000000"/>
          <w:rtl w:val="0"/>
        </w:rPr>
        <w:t xml:space="preserve">WAERS</w:t>
      </w:r>
      <w:r w:rsidDel="00000000" w:rsidR="00000000" w:rsidRPr="00000000">
        <w:rPr>
          <w:color w:val="000000"/>
          <w:rtl w:val="0"/>
        </w:rPr>
        <w:t xml:space="preserve"> (Currency):</w:t>
      </w:r>
      <w:r w:rsidDel="00000000" w:rsidR="00000000" w:rsidRPr="00000000">
        <w:rPr>
          <w:rtl w:val="0"/>
        </w:rPr>
      </w:r>
    </w:p>
    <w:p w:rsidR="00000000" w:rsidDel="00000000" w:rsidP="00000000" w:rsidRDefault="00000000" w:rsidRPr="00000000" w14:paraId="000003D3">
      <w:pPr>
        <w:rPr/>
      </w:pPr>
      <w:r w:rsidDel="00000000" w:rsidR="00000000" w:rsidRPr="00000000">
        <w:rPr>
          <w:color w:val="000000"/>
          <w:rtl w:val="0"/>
        </w:rPr>
        <w:t xml:space="preserve">Document currency. Business meaning: currency of the GR/IR document or amount.</w:t>
      </w:r>
      <w:r w:rsidDel="00000000" w:rsidR="00000000" w:rsidRPr="00000000">
        <w:rPr>
          <w:rtl w:val="0"/>
        </w:rPr>
      </w:r>
    </w:p>
    <w:p w:rsidR="00000000" w:rsidDel="00000000" w:rsidP="00000000" w:rsidRDefault="00000000" w:rsidRPr="00000000" w14:paraId="000003D4">
      <w:pPr>
        <w:rPr/>
      </w:pPr>
      <w:r w:rsidDel="00000000" w:rsidR="00000000" w:rsidRPr="00000000">
        <w:rPr>
          <w:b w:val="1"/>
          <w:bCs w:val="1"/>
          <w:color w:val="000000"/>
          <w:rtl w:val="0"/>
        </w:rPr>
        <w:t xml:space="preserve">WAS_PLANND</w:t>
      </w:r>
      <w:r w:rsidDel="00000000" w:rsidR="00000000" w:rsidRPr="00000000">
        <w:rPr>
          <w:color w:val="000000"/>
          <w:rtl w:val="0"/>
        </w:rPr>
        <w:t xml:space="preserve"> (Created from Planned):</w:t>
      </w:r>
      <w:r w:rsidDel="00000000" w:rsidR="00000000" w:rsidRPr="00000000">
        <w:rPr>
          <w:rtl w:val="0"/>
        </w:rPr>
      </w:r>
    </w:p>
    <w:p w:rsidR="00000000" w:rsidDel="00000000" w:rsidP="00000000" w:rsidRDefault="00000000" w:rsidRPr="00000000" w14:paraId="000003D5">
      <w:pPr>
        <w:rPr/>
      </w:pPr>
      <w:r w:rsidDel="00000000" w:rsidR="00000000" w:rsidRPr="00000000">
        <w:rPr>
          <w:color w:val="000000"/>
          <w:rtl w:val="0"/>
        </w:rPr>
        <w:t xml:space="preserve">Created from planned indicator. Restricts or displays; domain XFLAG.</w:t>
      </w:r>
      <w:r w:rsidDel="00000000" w:rsidR="00000000" w:rsidRPr="00000000">
        <w:rPr>
          <w:rtl w:val="0"/>
        </w:rPr>
      </w:r>
    </w:p>
    <w:p w:rsidR="00000000" w:rsidDel="00000000" w:rsidP="00000000" w:rsidRDefault="00000000" w:rsidRPr="00000000" w14:paraId="000003D6">
      <w:pPr>
        <w:rPr/>
      </w:pPr>
      <w:r w:rsidDel="00000000" w:rsidR="00000000" w:rsidRPr="00000000">
        <w:rPr>
          <w:b w:val="1"/>
          <w:bCs w:val="1"/>
          <w:color w:val="000000"/>
          <w:rtl w:val="0"/>
        </w:rPr>
        <w:t xml:space="preserve">WAS_PLANND Options:</w:t>
      </w:r>
      <w:r w:rsidDel="00000000" w:rsidR="00000000" w:rsidRPr="00000000">
        <w:rPr>
          <w:rtl w:val="0"/>
        </w:rPr>
      </w:r>
    </w:p>
    <w:p w:rsidR="00000000" w:rsidDel="00000000" w:rsidP="00000000" w:rsidRDefault="00000000" w:rsidRPr="00000000" w14:paraId="000003D7">
      <w:pPr>
        <w:rPr/>
      </w:pPr>
      <w:r w:rsidDel="00000000" w:rsidR="00000000" w:rsidRPr="00000000">
        <w:rPr>
          <w:color w:val="000000"/>
          <w:rtl w:val="0"/>
        </w:rPr>
        <w:t xml:space="preserve">X: Set (created from planned).</w:t>
      </w:r>
      <w:r w:rsidDel="00000000" w:rsidR="00000000" w:rsidRPr="00000000">
        <w:rPr>
          <w:rtl w:val="0"/>
        </w:rPr>
      </w:r>
    </w:p>
    <w:p w:rsidR="00000000" w:rsidDel="00000000" w:rsidP="00000000" w:rsidRDefault="00000000" w:rsidRPr="00000000" w14:paraId="000003D8">
      <w:pPr>
        <w:rPr/>
      </w:pPr>
      <w:r w:rsidDel="00000000" w:rsidR="00000000" w:rsidRPr="00000000">
        <w:rPr>
          <w:color w:val="000000"/>
          <w:rtl w:val="0"/>
        </w:rPr>
        <w:t xml:space="preserve">** ** (space or initial): Not set.</w:t>
      </w:r>
      <w:r w:rsidDel="00000000" w:rsidR="00000000" w:rsidRPr="00000000">
        <w:rPr>
          <w:rtl w:val="0"/>
        </w:rPr>
      </w:r>
    </w:p>
    <w:p w:rsidR="00000000" w:rsidDel="00000000" w:rsidP="00000000" w:rsidRDefault="00000000" w:rsidRPr="00000000" w14:paraId="000003D9">
      <w:pPr>
        <w:rPr/>
      </w:pPr>
      <w:r w:rsidDel="00000000" w:rsidR="00000000" w:rsidRPr="00000000">
        <w:rPr>
          <w:b w:val="1"/>
          <w:bCs w:val="1"/>
          <w:color w:val="000000"/>
          <w:rtl w:val="0"/>
        </w:rPr>
        <w:t xml:space="preserve">WERKS</w:t>
      </w:r>
      <w:r w:rsidDel="00000000" w:rsidR="00000000" w:rsidRPr="00000000">
        <w:rPr>
          <w:color w:val="000000"/>
          <w:rtl w:val="0"/>
        </w:rPr>
        <w:t xml:space="preserve"> (Plant):</w:t>
      </w:r>
      <w:r w:rsidDel="00000000" w:rsidR="00000000" w:rsidRPr="00000000">
        <w:rPr>
          <w:rtl w:val="0"/>
        </w:rPr>
      </w:r>
    </w:p>
    <w:p w:rsidR="00000000" w:rsidDel="00000000" w:rsidP="00000000" w:rsidRDefault="00000000" w:rsidRPr="00000000" w14:paraId="000003DA">
      <w:pPr>
        <w:rPr/>
      </w:pPr>
      <w:r w:rsidDel="00000000" w:rsidR="00000000" w:rsidRPr="00000000">
        <w:rPr>
          <w:color w:val="000000"/>
          <w:rtl w:val="0"/>
        </w:rPr>
        <w:t xml:space="preserve">Plant. Restricts which documents are included; also appears in the result.</w:t>
      </w:r>
      <w:r w:rsidDel="00000000" w:rsidR="00000000" w:rsidRPr="00000000">
        <w:rPr>
          <w:rtl w:val="0"/>
        </w:rPr>
      </w:r>
    </w:p>
    <w:p w:rsidR="00000000" w:rsidDel="00000000" w:rsidP="00000000" w:rsidRDefault="00000000" w:rsidRPr="00000000" w14:paraId="000003DB">
      <w:pPr>
        <w:rPr/>
      </w:pPr>
      <w:r w:rsidDel="00000000" w:rsidR="00000000" w:rsidRPr="00000000">
        <w:rPr>
          <w:b w:val="1"/>
          <w:bCs w:val="1"/>
          <w:color w:val="000000"/>
          <w:rtl w:val="0"/>
        </w:rPr>
        <w:t xml:space="preserve">WRBTR</w:t>
      </w:r>
      <w:r w:rsidDel="00000000" w:rsidR="00000000" w:rsidRPr="00000000">
        <w:rPr>
          <w:color w:val="000000"/>
          <w:rtl w:val="0"/>
        </w:rPr>
        <w:t xml:space="preserve"> (Amount):</w:t>
      </w:r>
      <w:r w:rsidDel="00000000" w:rsidR="00000000" w:rsidRPr="00000000">
        <w:rPr>
          <w:rtl w:val="0"/>
        </w:rPr>
      </w:r>
    </w:p>
    <w:p w:rsidR="00000000" w:rsidDel="00000000" w:rsidP="00000000" w:rsidRDefault="00000000" w:rsidRPr="00000000" w14:paraId="000003DC">
      <w:pPr>
        <w:rPr/>
      </w:pPr>
      <w:r w:rsidDel="00000000" w:rsidR="00000000" w:rsidRPr="00000000">
        <w:rPr>
          <w:color w:val="000000"/>
          <w:rtl w:val="0"/>
        </w:rPr>
        <w:t xml:space="preserve">Amount in document currency. Restricts or displays; also appears in the result. Business meaning: amount of the GR/IR line.</w:t>
      </w:r>
      <w:r w:rsidDel="00000000" w:rsidR="00000000" w:rsidRPr="00000000">
        <w:rPr>
          <w:rtl w:val="0"/>
        </w:rPr>
      </w:r>
    </w:p>
    <w:p w:rsidR="00000000" w:rsidDel="00000000" w:rsidP="00000000" w:rsidRDefault="00000000" w:rsidRPr="00000000" w14:paraId="000003DD">
      <w:pPr>
        <w:rPr/>
      </w:pPr>
      <w:r w:rsidDel="00000000" w:rsidR="00000000" w:rsidRPr="00000000">
        <w:rPr>
          <w:b w:val="1"/>
          <w:bCs w:val="1"/>
          <w:color w:val="000000"/>
          <w:rtl w:val="0"/>
        </w:rPr>
        <w:t xml:space="preserve">XCPDK</w:t>
      </w:r>
      <w:r w:rsidDel="00000000" w:rsidR="00000000" w:rsidRPr="00000000">
        <w:rPr>
          <w:color w:val="000000"/>
          <w:rtl w:val="0"/>
        </w:rPr>
        <w:t xml:space="preserve"> (One-time account):</w:t>
      </w:r>
      <w:r w:rsidDel="00000000" w:rsidR="00000000" w:rsidRPr="00000000">
        <w:rPr>
          <w:rtl w:val="0"/>
        </w:rPr>
      </w:r>
    </w:p>
    <w:p w:rsidR="00000000" w:rsidDel="00000000" w:rsidP="00000000" w:rsidRDefault="00000000" w:rsidRPr="00000000" w14:paraId="000003DE">
      <w:pPr>
        <w:rPr/>
      </w:pPr>
      <w:r w:rsidDel="00000000" w:rsidR="00000000" w:rsidRPr="00000000">
        <w:rPr>
          <w:color w:val="000000"/>
          <w:rtl w:val="0"/>
        </w:rPr>
        <w:t xml:space="preserve">One-time account indicator. Restricts or displays; domain XFELD.</w:t>
      </w:r>
      <w:r w:rsidDel="00000000" w:rsidR="00000000" w:rsidRPr="00000000">
        <w:rPr>
          <w:rtl w:val="0"/>
        </w:rPr>
      </w:r>
    </w:p>
    <w:p w:rsidR="00000000" w:rsidDel="00000000" w:rsidP="00000000" w:rsidRDefault="00000000" w:rsidRPr="00000000" w14:paraId="000003DF">
      <w:pPr>
        <w:rPr/>
      </w:pPr>
      <w:r w:rsidDel="00000000" w:rsidR="00000000" w:rsidRPr="00000000">
        <w:rPr>
          <w:b w:val="1"/>
          <w:bCs w:val="1"/>
          <w:color w:val="000000"/>
          <w:rtl w:val="0"/>
        </w:rPr>
        <w:t xml:space="preserve">XCPDK Options:</w:t>
      </w:r>
      <w:r w:rsidDel="00000000" w:rsidR="00000000" w:rsidRPr="00000000">
        <w:rPr>
          <w:rtl w:val="0"/>
        </w:rPr>
      </w:r>
    </w:p>
    <w:p w:rsidR="00000000" w:rsidDel="00000000" w:rsidP="00000000" w:rsidRDefault="00000000" w:rsidRPr="00000000" w14:paraId="000003E0">
      <w:pPr>
        <w:rPr/>
      </w:pPr>
      <w:r w:rsidDel="00000000" w:rsidR="00000000" w:rsidRPr="00000000">
        <w:rPr>
          <w:color w:val="000000"/>
          <w:rtl w:val="0"/>
        </w:rPr>
        <w:t xml:space="preserve">X: Set (one-time account).</w:t>
      </w:r>
      <w:r w:rsidDel="00000000" w:rsidR="00000000" w:rsidRPr="00000000">
        <w:rPr>
          <w:rtl w:val="0"/>
        </w:rPr>
      </w:r>
    </w:p>
    <w:p w:rsidR="00000000" w:rsidDel="00000000" w:rsidP="00000000" w:rsidRDefault="00000000" w:rsidRPr="00000000" w14:paraId="000003E1">
      <w:pPr>
        <w:rPr/>
      </w:pPr>
      <w:r w:rsidDel="00000000" w:rsidR="00000000" w:rsidRPr="00000000">
        <w:rPr>
          <w:color w:val="000000"/>
          <w:rtl w:val="0"/>
        </w:rPr>
        <w:t xml:space="preserve">** ** (space or initial): Not set.</w:t>
      </w:r>
      <w:r w:rsidDel="00000000" w:rsidR="00000000" w:rsidRPr="00000000">
        <w:rPr>
          <w:rtl w:val="0"/>
        </w:rPr>
      </w:r>
    </w:p>
    <w:p w:rsidR="00000000" w:rsidDel="00000000" w:rsidP="00000000" w:rsidRDefault="00000000" w:rsidRPr="00000000" w14:paraId="000003E2">
      <w:pPr>
        <w:pStyle w:val="Heading3"/>
        <w:rPr/>
      </w:pPr>
      <w:r w:rsidDel="00000000" w:rsidR="00000000" w:rsidRPr="00000000">
        <w:rPr>
          <w:rtl w:val="0"/>
        </w:rPr>
        <w:t xml:space="preserve">Parameter Relationships</w:t>
      </w:r>
    </w:p>
    <w:p w:rsidR="00000000" w:rsidDel="00000000" w:rsidP="00000000" w:rsidRDefault="00000000" w:rsidRPr="00000000" w14:paraId="000003E3">
      <w:pPr>
        <w:rPr/>
      </w:pPr>
      <w:r w:rsidDel="00000000" w:rsidR="00000000" w:rsidRPr="00000000">
        <w:rPr>
          <w:b w:val="1"/>
          <w:bCs w:val="1"/>
          <w:color w:val="000000"/>
          <w:rtl w:val="0"/>
        </w:rPr>
        <w:t xml:space="preserve">Time and duration parameters</w:t>
      </w:r>
      <w:r w:rsidDel="00000000" w:rsidR="00000000" w:rsidRPr="00000000">
        <w:rPr>
          <w:rtl w:val="0"/>
        </w:rPr>
      </w:r>
    </w:p>
    <w:p w:rsidR="00000000" w:rsidDel="00000000" w:rsidP="00000000" w:rsidRDefault="00000000" w:rsidRPr="00000000" w14:paraId="000003E4">
      <w:pPr>
        <w:rPr/>
      </w:pPr>
      <w:r w:rsidDel="00000000" w:rsidR="00000000" w:rsidRPr="00000000">
        <w:rPr>
          <w:b w:val="1"/>
          <w:bCs w:val="1"/>
          <w:color w:val="000000"/>
          <w:rtl w:val="0"/>
        </w:rPr>
        <w:t xml:space="preserve">BACKDAYS</w:t>
      </w:r>
      <w:r w:rsidDel="00000000" w:rsidR="00000000" w:rsidRPr="00000000">
        <w:rPr>
          <w:color w:val="000000"/>
          <w:rtl w:val="0"/>
        </w:rPr>
        <w:t xml:space="preserve"> and </w:t>
      </w:r>
      <w:r w:rsidDel="00000000" w:rsidR="00000000" w:rsidRPr="00000000">
        <w:rPr>
          <w:b w:val="1"/>
          <w:bCs w:val="1"/>
          <w:color w:val="000000"/>
          <w:rtl w:val="0"/>
        </w:rPr>
        <w:t xml:space="preserve">DATE_REF_FLD</w:t>
      </w:r>
      <w:r w:rsidDel="00000000" w:rsidR="00000000" w:rsidRPr="00000000">
        <w:rPr>
          <w:color w:val="000000"/>
          <w:rtl w:val="0"/>
        </w:rPr>
        <w:t xml:space="preserve"> work together: BACKDAYS defines how many days to look back from today when no explicit date range is supplied for GR/IR documents; DATE_REF_FLD selects which date field (CPUDT, BUDAT) is used for that range and for duration calculation. Set BACKDAYS to define the default window length and DATE_REF_FLD to align the window with entry date or posting date as needed.</w:t>
      </w:r>
      <w:r w:rsidDel="00000000" w:rsidR="00000000" w:rsidRPr="00000000">
        <w:rPr>
          <w:rtl w:val="0"/>
        </w:rPr>
      </w:r>
    </w:p>
    <w:p w:rsidR="00000000" w:rsidDel="00000000" w:rsidP="00000000" w:rsidRDefault="00000000" w:rsidRPr="00000000" w14:paraId="000003E5">
      <w:pPr>
        <w:rPr/>
      </w:pPr>
      <w:r w:rsidDel="00000000" w:rsidR="00000000" w:rsidRPr="00000000">
        <w:rPr>
          <w:b w:val="1"/>
          <w:bCs w:val="1"/>
          <w:color w:val="000000"/>
          <w:rtl w:val="0"/>
        </w:rPr>
        <w:t xml:space="preserve">DURATION</w:t>
      </w:r>
      <w:r w:rsidDel="00000000" w:rsidR="00000000" w:rsidRPr="00000000">
        <w:rPr>
          <w:color w:val="000000"/>
          <w:rtl w:val="0"/>
        </w:rPr>
        <w:t xml:space="preserve"> and </w:t>
      </w:r>
      <w:r w:rsidDel="00000000" w:rsidR="00000000" w:rsidRPr="00000000">
        <w:rPr>
          <w:b w:val="1"/>
          <w:bCs w:val="1"/>
          <w:color w:val="000000"/>
          <w:rtl w:val="0"/>
        </w:rPr>
        <w:t xml:space="preserve">DURATION_UNIT</w:t>
      </w:r>
      <w:r w:rsidDel="00000000" w:rsidR="00000000" w:rsidRPr="00000000">
        <w:rPr>
          <w:color w:val="000000"/>
          <w:rtl w:val="0"/>
        </w:rPr>
        <w:t xml:space="preserve"> work with </w:t>
      </w:r>
      <w:r w:rsidDel="00000000" w:rsidR="00000000" w:rsidRPr="00000000">
        <w:rPr>
          <w:b w:val="1"/>
          <w:bCs w:val="1"/>
          <w:color w:val="000000"/>
          <w:rtl w:val="0"/>
        </w:rPr>
        <w:t xml:space="preserve">DATE_REF_FLD</w:t>
      </w:r>
      <w:r w:rsidDel="00000000" w:rsidR="00000000" w:rsidRPr="00000000">
        <w:rPr>
          <w:color w:val="000000"/>
          <w:rtl w:val="0"/>
        </w:rPr>
        <w:t xml:space="preserve">: duration is computed between the reference date (from the field named by DATE_REF_FLD) and the run date, in the unit given by DURATION_UNIT (e.g. days). Use DURATION to filter by how long the document has been in the system; DURATION_UNIT defines the unit of measure.</w:t>
      </w:r>
      <w:r w:rsidDel="00000000" w:rsidR="00000000" w:rsidRPr="00000000">
        <w:rPr>
          <w:rtl w:val="0"/>
        </w:rPr>
      </w:r>
    </w:p>
    <w:p w:rsidR="00000000" w:rsidDel="00000000" w:rsidP="00000000" w:rsidRDefault="00000000" w:rsidRPr="00000000" w14:paraId="000003E6">
      <w:pPr>
        <w:rPr/>
      </w:pPr>
      <w:r w:rsidDel="00000000" w:rsidR="00000000" w:rsidRPr="00000000">
        <w:rPr>
          <w:b w:val="1"/>
          <w:bCs w:val="1"/>
          <w:color w:val="000000"/>
          <w:rtl w:val="0"/>
        </w:rPr>
        <w:t xml:space="preserve">GR/IR and PO change-document correlation (SoDA)</w:t>
      </w:r>
      <w:r w:rsidDel="00000000" w:rsidR="00000000" w:rsidRPr="00000000">
        <w:rPr>
          <w:rtl w:val="0"/>
        </w:rPr>
      </w:r>
    </w:p>
    <w:p w:rsidR="00000000" w:rsidDel="00000000" w:rsidP="00000000" w:rsidRDefault="00000000" w:rsidRPr="00000000" w14:paraId="000003E7">
      <w:pPr>
        <w:rPr/>
      </w:pPr>
      <w:r w:rsidDel="00000000" w:rsidR="00000000" w:rsidRPr="00000000">
        <w:rPr>
          <w:b w:val="1"/>
          <w:bCs w:val="1"/>
          <w:color w:val="000000"/>
          <w:rtl w:val="0"/>
        </w:rPr>
        <w:t xml:space="preserve">ERNAM</w:t>
      </w:r>
      <w:r w:rsidDel="00000000" w:rsidR="00000000" w:rsidRPr="00000000">
        <w:rPr>
          <w:color w:val="000000"/>
          <w:rtl w:val="0"/>
        </w:rPr>
        <w:t xml:space="preserve"> (created by) and </w:t>
      </w:r>
      <w:r w:rsidDel="00000000" w:rsidR="00000000" w:rsidRPr="00000000">
        <w:rPr>
          <w:b w:val="1"/>
          <w:bCs w:val="1"/>
          <w:color w:val="000000"/>
          <w:rtl w:val="0"/>
        </w:rPr>
        <w:t xml:space="preserve">USERNAME</w:t>
      </w:r>
      <w:r w:rsidDel="00000000" w:rsidR="00000000" w:rsidRPr="00000000">
        <w:rPr>
          <w:color w:val="000000"/>
          <w:rtl w:val="0"/>
        </w:rPr>
        <w:t xml:space="preserve"> (change document user) are the core of the SoDA check: the EI finds cases where ERNAM equals USERNAME for the same PO (EBELN = OBJECTID). Filter or display by ERNAM and USERNAME to focus on same-user combinations.</w:t>
      </w:r>
      <w:r w:rsidDel="00000000" w:rsidR="00000000" w:rsidRPr="00000000">
        <w:rPr>
          <w:rtl w:val="0"/>
        </w:rPr>
      </w:r>
    </w:p>
    <w:p w:rsidR="00000000" w:rsidDel="00000000" w:rsidP="00000000" w:rsidRDefault="00000000" w:rsidRPr="00000000" w14:paraId="000003E8">
      <w:pPr>
        <w:rPr/>
      </w:pPr>
      <w:r w:rsidDel="00000000" w:rsidR="00000000" w:rsidRPr="00000000">
        <w:rPr>
          <w:b w:val="1"/>
          <w:bCs w:val="1"/>
          <w:color w:val="000000"/>
          <w:rtl w:val="0"/>
        </w:rPr>
        <w:t xml:space="preserve">EBELN</w:t>
      </w:r>
      <w:r w:rsidDel="00000000" w:rsidR="00000000" w:rsidRPr="00000000">
        <w:rPr>
          <w:color w:val="000000"/>
          <w:rtl w:val="0"/>
        </w:rPr>
        <w:t xml:space="preserve">, </w:t>
      </w:r>
      <w:r w:rsidDel="00000000" w:rsidR="00000000" w:rsidRPr="00000000">
        <w:rPr>
          <w:b w:val="1"/>
          <w:bCs w:val="1"/>
          <w:color w:val="000000"/>
          <w:rtl w:val="0"/>
        </w:rPr>
        <w:t xml:space="preserve">OBJECTID</w:t>
      </w:r>
      <w:r w:rsidDel="00000000" w:rsidR="00000000" w:rsidRPr="00000000">
        <w:rPr>
          <w:color w:val="000000"/>
          <w:rtl w:val="0"/>
        </w:rPr>
        <w:t xml:space="preserve">, </w:t>
      </w:r>
      <w:r w:rsidDel="00000000" w:rsidR="00000000" w:rsidRPr="00000000">
        <w:rPr>
          <w:b w:val="1"/>
          <w:bCs w:val="1"/>
          <w:color w:val="000000"/>
          <w:rtl w:val="0"/>
        </w:rPr>
        <w:t xml:space="preserve">OBJECTCLAS</w:t>
      </w:r>
      <w:r w:rsidDel="00000000" w:rsidR="00000000" w:rsidRPr="00000000">
        <w:rPr>
          <w:color w:val="000000"/>
          <w:rtl w:val="0"/>
        </w:rPr>
        <w:t xml:space="preserve">: EBELN is the purchase order number; OBJECTID and OBJECTCLAS identify the change-document object (e.g. PO EBELN, object class EINKBELEG). Use together to restrict which POs and change-document objects are included.</w:t>
      </w:r>
      <w:r w:rsidDel="00000000" w:rsidR="00000000" w:rsidRPr="00000000">
        <w:rPr>
          <w:rtl w:val="0"/>
        </w:rPr>
      </w:r>
    </w:p>
    <w:p w:rsidR="00000000" w:rsidDel="00000000" w:rsidP="00000000" w:rsidRDefault="00000000" w:rsidRPr="00000000" w14:paraId="000003E9">
      <w:pPr>
        <w:rPr/>
      </w:pPr>
      <w:r w:rsidDel="00000000" w:rsidR="00000000" w:rsidRPr="00000000">
        <w:rPr>
          <w:b w:val="1"/>
          <w:bCs w:val="1"/>
          <w:color w:val="000000"/>
          <w:rtl w:val="0"/>
        </w:rPr>
        <w:t xml:space="preserve">TABNAME</w:t>
      </w:r>
      <w:r w:rsidDel="00000000" w:rsidR="00000000" w:rsidRPr="00000000">
        <w:rPr>
          <w:color w:val="000000"/>
          <w:rtl w:val="0"/>
        </w:rPr>
        <w:t xml:space="preserve">, </w:t>
      </w:r>
      <w:r w:rsidDel="00000000" w:rsidR="00000000" w:rsidRPr="00000000">
        <w:rPr>
          <w:b w:val="1"/>
          <w:bCs w:val="1"/>
          <w:color w:val="000000"/>
          <w:rtl w:val="0"/>
        </w:rPr>
        <w:t xml:space="preserve">FNAME</w:t>
      </w:r>
      <w:r w:rsidDel="00000000" w:rsidR="00000000" w:rsidRPr="00000000">
        <w:rPr>
          <w:color w:val="000000"/>
          <w:rtl w:val="0"/>
        </w:rPr>
        <w:t xml:space="preserve">, </w:t>
      </w:r>
      <w:r w:rsidDel="00000000" w:rsidR="00000000" w:rsidRPr="00000000">
        <w:rPr>
          <w:b w:val="1"/>
          <w:bCs w:val="1"/>
          <w:color w:val="000000"/>
          <w:rtl w:val="0"/>
        </w:rPr>
        <w:t xml:space="preserve">VALUE_NEW</w:t>
      </w:r>
      <w:r w:rsidDel="00000000" w:rsidR="00000000" w:rsidRPr="00000000">
        <w:rPr>
          <w:color w:val="000000"/>
          <w:rtl w:val="0"/>
        </w:rPr>
        <w:t xml:space="preserve">, </w:t>
      </w:r>
      <w:r w:rsidDel="00000000" w:rsidR="00000000" w:rsidRPr="00000000">
        <w:rPr>
          <w:b w:val="1"/>
          <w:bCs w:val="1"/>
          <w:color w:val="000000"/>
          <w:rtl w:val="0"/>
        </w:rPr>
        <w:t xml:space="preserve">VALUE_OLD</w:t>
      </w:r>
      <w:r w:rsidDel="00000000" w:rsidR="00000000" w:rsidRPr="00000000">
        <w:rPr>
          <w:color w:val="000000"/>
          <w:rtl w:val="0"/>
        </w:rPr>
        <w:t xml:space="preserve">: table name, field name, and old/new values in the change document. Use together to filter by which PO (or related) fields were changed and to what values.</w:t>
      </w:r>
      <w:r w:rsidDel="00000000" w:rsidR="00000000" w:rsidRPr="00000000">
        <w:rPr>
          <w:rtl w:val="0"/>
        </w:rPr>
      </w:r>
    </w:p>
    <w:p w:rsidR="00000000" w:rsidDel="00000000" w:rsidP="00000000" w:rsidRDefault="00000000" w:rsidRPr="00000000" w14:paraId="000003EA">
      <w:pPr>
        <w:rPr/>
      </w:pPr>
      <w:r w:rsidDel="00000000" w:rsidR="00000000" w:rsidRPr="00000000">
        <w:rPr>
          <w:b w:val="1"/>
          <w:bCs w:val="1"/>
          <w:color w:val="000000"/>
          <w:rtl w:val="0"/>
        </w:rPr>
        <w:t xml:space="preserve">Key and display parameters</w:t>
      </w:r>
      <w:r w:rsidDel="00000000" w:rsidR="00000000" w:rsidRPr="00000000">
        <w:rPr>
          <w:rtl w:val="0"/>
        </w:rPr>
      </w:r>
    </w:p>
    <w:p w:rsidR="00000000" w:rsidDel="00000000" w:rsidP="00000000" w:rsidRDefault="00000000" w:rsidRPr="00000000" w14:paraId="000003EB">
      <w:pPr>
        <w:rPr/>
      </w:pPr>
      <w:r w:rsidDel="00000000" w:rsidR="00000000" w:rsidRPr="00000000">
        <w:rPr>
          <w:b w:val="1"/>
          <w:bCs w:val="1"/>
          <w:color w:val="000000"/>
          <w:rtl w:val="0"/>
        </w:rPr>
        <w:t xml:space="preserve">KEY1 – KEY10</w:t>
      </w:r>
      <w:r w:rsidDel="00000000" w:rsidR="00000000" w:rsidRPr="00000000">
        <w:rPr>
          <w:color w:val="000000"/>
          <w:rtl w:val="0"/>
        </w:rPr>
        <w:t xml:space="preserve">, </w:t>
      </w:r>
      <w:r w:rsidDel="00000000" w:rsidR="00000000" w:rsidRPr="00000000">
        <w:rPr>
          <w:b w:val="1"/>
          <w:bCs w:val="1"/>
          <w:color w:val="000000"/>
          <w:rtl w:val="0"/>
        </w:rPr>
        <w:t xml:space="preserve">KEY1_DS – KEY10_DS</w:t>
      </w:r>
      <w:r w:rsidDel="00000000" w:rsidR="00000000" w:rsidRPr="00000000">
        <w:rPr>
          <w:color w:val="000000"/>
          <w:rtl w:val="0"/>
        </w:rPr>
        <w:t xml:space="preserve">, </w:t>
      </w:r>
      <w:r w:rsidDel="00000000" w:rsidR="00000000" w:rsidRPr="00000000">
        <w:rPr>
          <w:b w:val="1"/>
          <w:bCs w:val="1"/>
          <w:color w:val="000000"/>
          <w:rtl w:val="0"/>
        </w:rPr>
        <w:t xml:space="preserve">KEY1_V – KEY10_V</w:t>
      </w:r>
      <w:r w:rsidDel="00000000" w:rsidR="00000000" w:rsidRPr="00000000">
        <w:rPr>
          <w:color w:val="000000"/>
          <w:rtl w:val="0"/>
        </w:rPr>
        <w:t xml:space="preserve">: key field names and their short descriptions for key conversion or display. Use with CONVERT_KEY (when available) or for structured display of change-document keys.</w:t>
      </w:r>
      <w:r w:rsidDel="00000000" w:rsidR="00000000" w:rsidRPr="00000000">
        <w:rPr>
          <w:rtl w:val="0"/>
        </w:rPr>
      </w:r>
    </w:p>
    <w:p w:rsidR="00000000" w:rsidDel="00000000" w:rsidP="00000000" w:rsidRDefault="00000000" w:rsidRPr="00000000" w14:paraId="000003EC">
      <w:pPr>
        <w:pStyle w:val="Heading3"/>
        <w:rPr/>
      </w:pPr>
      <w:r w:rsidDel="00000000" w:rsidR="00000000" w:rsidRPr="00000000">
        <w:rPr>
          <w:rtl w:val="0"/>
        </w:rPr>
        <w:t xml:space="preserve">Default Values</w:t>
      </w:r>
    </w:p>
    <w:p w:rsidR="00000000" w:rsidDel="00000000" w:rsidP="00000000" w:rsidRDefault="00000000" w:rsidRPr="00000000" w14:paraId="000003ED">
      <w:pPr>
        <w:rPr/>
      </w:pPr>
      <w:r w:rsidDel="00000000" w:rsidR="00000000" w:rsidRPr="00000000">
        <w:rPr>
          <w:b w:val="1"/>
          <w:bCs w:val="1"/>
          <w:color w:val="000000"/>
          <w:rtl w:val="0"/>
        </w:rPr>
        <w:t xml:space="preserve">BACKDAYS</w:t>
      </w:r>
      <w:r w:rsidDel="00000000" w:rsidR="00000000" w:rsidRPr="00000000">
        <w:rPr>
          <w:color w:val="000000"/>
          <w:rtl w:val="0"/>
        </w:rPr>
        <w:t xml:space="preserve"> — Default: </w:t>
      </w:r>
      <w:r w:rsidDel="00000000" w:rsidR="00000000" w:rsidRPr="00000000">
        <w:rPr>
          <w:rFonts w:ascii="Consolas" w:cs="Consolas" w:eastAsia="Consolas" w:hAnsi="Consolas"/>
          <w:color w:val="000000"/>
          <w:sz w:val="20"/>
          <w:szCs w:val="20"/>
          <w:rtl w:val="0"/>
        </w:rPr>
        <w:t xml:space="preserve">10</w:t>
      </w:r>
      <w:r w:rsidDel="00000000" w:rsidR="00000000" w:rsidRPr="00000000">
        <w:rPr>
          <w:color w:val="000000"/>
          <w:rtl w:val="0"/>
        </w:rPr>
        <w:t xml:space="preserve"> (when no explicit date range is supplied; the default monitoring window starts ten days back from today for GR/IR documents).</w:t>
      </w:r>
      <w:r w:rsidDel="00000000" w:rsidR="00000000" w:rsidRPr="00000000">
        <w:rPr>
          <w:rtl w:val="0"/>
        </w:rPr>
      </w:r>
    </w:p>
    <w:p w:rsidR="00000000" w:rsidDel="00000000" w:rsidP="00000000" w:rsidRDefault="00000000" w:rsidRPr="00000000" w14:paraId="000003EE">
      <w:pPr>
        <w:rPr/>
      </w:pPr>
      <w:r w:rsidDel="00000000" w:rsidR="00000000" w:rsidRPr="00000000">
        <w:rPr>
          <w:b w:val="1"/>
          <w:bCs w:val="1"/>
          <w:color w:val="000000"/>
          <w:rtl w:val="0"/>
        </w:rPr>
        <w:t xml:space="preserve">DATE_REF_FLD</w:t>
      </w:r>
      <w:r w:rsidDel="00000000" w:rsidR="00000000" w:rsidRPr="00000000">
        <w:rPr>
          <w:color w:val="000000"/>
          <w:rtl w:val="0"/>
        </w:rPr>
        <w:t xml:space="preserve"> — Default: </w:t>
      </w:r>
      <w:r w:rsidDel="00000000" w:rsidR="00000000" w:rsidRPr="00000000">
        <w:rPr>
          <w:rFonts w:ascii="Consolas" w:cs="Consolas" w:eastAsia="Consolas" w:hAnsi="Consolas"/>
          <w:color w:val="000000"/>
          <w:sz w:val="20"/>
          <w:szCs w:val="20"/>
          <w:rtl w:val="0"/>
        </w:rPr>
        <w:t xml:space="preserve">CPUDT</w:t>
      </w:r>
      <w:r w:rsidDel="00000000" w:rsidR="00000000" w:rsidRPr="00000000">
        <w:rPr>
          <w:color w:val="000000"/>
          <w:rtl w:val="0"/>
        </w:rPr>
        <w:t xml:space="preserve"> (entry date of the GR/IR document is used as the reference for the default date range and duration calculation).</w:t>
      </w:r>
      <w:r w:rsidDel="00000000" w:rsidR="00000000" w:rsidRPr="00000000">
        <w:rPr>
          <w:rtl w:val="0"/>
        </w:rPr>
      </w:r>
    </w:p>
    <w:p w:rsidR="00000000" w:rsidDel="00000000" w:rsidP="00000000" w:rsidRDefault="00000000" w:rsidRPr="00000000" w14:paraId="000003EF">
      <w:pPr>
        <w:rPr/>
      </w:pPr>
      <w:r w:rsidDel="00000000" w:rsidR="00000000" w:rsidRPr="00000000">
        <w:rPr>
          <w:b w:val="1"/>
          <w:bCs w:val="1"/>
          <w:color w:val="000000"/>
          <w:rtl w:val="0"/>
        </w:rPr>
        <w:t xml:space="preserve">DURATION_UNIT</w:t>
      </w:r>
      <w:r w:rsidDel="00000000" w:rsidR="00000000" w:rsidRPr="00000000">
        <w:rPr>
          <w:color w:val="000000"/>
          <w:rtl w:val="0"/>
        </w:rPr>
        <w:t xml:space="preserve"> — Default: </w:t>
      </w:r>
      <w:r w:rsidDel="00000000" w:rsidR="00000000" w:rsidRPr="00000000">
        <w:rPr>
          <w:rFonts w:ascii="Consolas" w:cs="Consolas" w:eastAsia="Consolas" w:hAnsi="Consolas"/>
          <w:color w:val="000000"/>
          <w:sz w:val="20"/>
          <w:szCs w:val="20"/>
          <w:rtl w:val="0"/>
        </w:rPr>
        <w:t xml:space="preserve">D</w:t>
      </w:r>
      <w:r w:rsidDel="00000000" w:rsidR="00000000" w:rsidRPr="00000000">
        <w:rPr>
          <w:color w:val="000000"/>
          <w:rtl w:val="0"/>
        </w:rPr>
        <w:t xml:space="preserve"> (duration is calculated in days).</w:t>
      </w:r>
      <w:r w:rsidDel="00000000" w:rsidR="00000000" w:rsidRPr="00000000">
        <w:rPr>
          <w:rtl w:val="0"/>
        </w:rPr>
      </w:r>
    </w:p>
    <w:p w:rsidR="00000000" w:rsidDel="00000000" w:rsidP="00000000" w:rsidRDefault="00000000" w:rsidRPr="00000000" w14:paraId="000003F0">
      <w:pPr>
        <w:rPr/>
      </w:pPr>
      <w:r w:rsidDel="00000000" w:rsidR="00000000" w:rsidRPr="00000000">
        <w:rPr>
          <w:b w:val="1"/>
          <w:bCs w:val="1"/>
          <w:color w:val="000000"/>
          <w:rtl w:val="0"/>
        </w:rPr>
        <w:t xml:space="preserve">LANGU</w:t>
      </w:r>
      <w:r w:rsidDel="00000000" w:rsidR="00000000" w:rsidRPr="00000000">
        <w:rPr>
          <w:color w:val="000000"/>
          <w:rtl w:val="0"/>
        </w:rPr>
        <w:t xml:space="preserve"> — Default: </w:t>
      </w:r>
      <w:r w:rsidDel="00000000" w:rsidR="00000000" w:rsidRPr="00000000">
        <w:rPr>
          <w:rFonts w:ascii="Consolas" w:cs="Consolas" w:eastAsia="Consolas" w:hAnsi="Consolas"/>
          <w:color w:val="000000"/>
          <w:sz w:val="20"/>
          <w:szCs w:val="20"/>
          <w:rtl w:val="0"/>
        </w:rPr>
        <w:t xml:space="preserve">E</w:t>
      </w:r>
      <w:r w:rsidDel="00000000" w:rsidR="00000000" w:rsidRPr="00000000">
        <w:rPr>
          <w:color w:val="000000"/>
          <w:rtl w:val="0"/>
        </w:rPr>
        <w:t xml:space="preserve"> (English or system default for field and table descriptions when not supplied).</w:t>
      </w:r>
      <w:r w:rsidDel="00000000" w:rsidR="00000000" w:rsidRPr="00000000">
        <w:rPr>
          <w:rtl w:val="0"/>
        </w:rPr>
      </w:r>
    </w:p>
    <w:p w:rsidR="00000000" w:rsidDel="00000000" w:rsidP="00000000" w:rsidRDefault="00000000" w:rsidRPr="00000000" w14:paraId="000003F1">
      <w:pPr>
        <w:rPr/>
      </w:pPr>
      <w:r w:rsidDel="00000000" w:rsidR="00000000" w:rsidRPr="00000000">
        <w:rPr>
          <w:b w:val="1"/>
          <w:bCs w:val="1"/>
          <w:color w:val="000000"/>
          <w:rtl w:val="0"/>
        </w:rPr>
        <w:t xml:space="preserve">OBJECTCLAS</w:t>
      </w:r>
      <w:r w:rsidDel="00000000" w:rsidR="00000000" w:rsidRPr="00000000">
        <w:rPr>
          <w:color w:val="000000"/>
          <w:rtl w:val="0"/>
        </w:rPr>
        <w:t xml:space="preserve"> — Default: </w:t>
      </w:r>
      <w:r w:rsidDel="00000000" w:rsidR="00000000" w:rsidRPr="00000000">
        <w:rPr>
          <w:rFonts w:ascii="Consolas" w:cs="Consolas" w:eastAsia="Consolas" w:hAnsi="Consolas"/>
          <w:color w:val="000000"/>
          <w:sz w:val="20"/>
          <w:szCs w:val="20"/>
          <w:rtl w:val="0"/>
        </w:rPr>
        <w:t xml:space="preserve">EINKBELEG</w:t>
      </w:r>
      <w:r w:rsidDel="00000000" w:rsidR="00000000" w:rsidRPr="00000000">
        <w:rPr>
          <w:color w:val="000000"/>
          <w:rtl w:val="0"/>
        </w:rPr>
        <w:t xml:space="preserve"> (PO document object class for change documents; only PO change documents are considered).</w:t>
      </w:r>
      <w:r w:rsidDel="00000000" w:rsidR="00000000" w:rsidRPr="00000000">
        <w:rPr>
          <w:rtl w:val="0"/>
        </w:rPr>
      </w:r>
    </w:p>
    <w:p w:rsidR="00000000" w:rsidDel="00000000" w:rsidP="00000000" w:rsidRDefault="00000000" w:rsidRPr="00000000" w14:paraId="000003F2">
      <w:pPr>
        <w:rPr/>
      </w:pPr>
      <w:r w:rsidDel="00000000" w:rsidR="00000000" w:rsidRPr="00000000">
        <w:rPr>
          <w:b w:val="1"/>
          <w:bCs w:val="1"/>
          <w:color w:val="000000"/>
          <w:rtl w:val="0"/>
        </w:rPr>
        <w:t xml:space="preserve">VGABE</w:t>
      </w:r>
      <w:r w:rsidDel="00000000" w:rsidR="00000000" w:rsidRPr="00000000">
        <w:rPr>
          <w:color w:val="000000"/>
          <w:rtl w:val="0"/>
        </w:rPr>
        <w:t xml:space="preserve"> — Default: when no range supplied, the code sets values </w:t>
      </w:r>
      <w:r w:rsidDel="00000000" w:rsidR="00000000" w:rsidRPr="00000000">
        <w:rPr>
          <w:b w:val="1"/>
          <w:bCs w:val="1"/>
          <w:color w:val="000000"/>
          <w:rtl w:val="0"/>
        </w:rPr>
        <w:t xml:space="preserve">1</w:t>
      </w:r>
      <w:r w:rsidDel="00000000" w:rsidR="00000000" w:rsidRPr="00000000">
        <w:rPr>
          <w:color w:val="000000"/>
          <w:rtl w:val="0"/>
        </w:rPr>
        <w:t xml:space="preserve"> (goods receipt) and </w:t>
      </w:r>
      <w:r w:rsidDel="00000000" w:rsidR="00000000" w:rsidRPr="00000000">
        <w:rPr>
          <w:b w:val="1"/>
          <w:bCs w:val="1"/>
          <w:color w:val="000000"/>
          <w:rtl w:val="0"/>
        </w:rPr>
        <w:t xml:space="preserve">2</w:t>
      </w:r>
      <w:r w:rsidDel="00000000" w:rsidR="00000000" w:rsidRPr="00000000">
        <w:rPr>
          <w:color w:val="000000"/>
          <w:rtl w:val="0"/>
        </w:rPr>
        <w:t xml:space="preserve"> (invoice receipt) so that both transaction types are included.</w:t>
      </w:r>
      <w:r w:rsidDel="00000000" w:rsidR="00000000" w:rsidRPr="00000000">
        <w:rPr>
          <w:rtl w:val="0"/>
        </w:rPr>
      </w:r>
    </w:p>
    <w:p w:rsidR="00000000" w:rsidDel="00000000" w:rsidP="00000000" w:rsidRDefault="00000000" w:rsidRPr="00000000" w14:paraId="000003F3">
      <w:pPr>
        <w:pStyle w:val="Heading3"/>
        <w:rPr/>
      </w:pPr>
      <w:r w:rsidDel="00000000" w:rsidR="00000000" w:rsidRPr="00000000">
        <w:rPr>
          <w:rtl w:val="0"/>
        </w:rPr>
        <w:t xml:space="preserve">Practical Configuration Examples</w:t>
      </w:r>
    </w:p>
    <w:p w:rsidR="00000000" w:rsidDel="00000000" w:rsidP="00000000" w:rsidRDefault="00000000" w:rsidRPr="00000000" w14:paraId="000003F4">
      <w:pPr>
        <w:rPr/>
      </w:pPr>
      <w:r w:rsidDel="00000000" w:rsidR="00000000" w:rsidRPr="00000000">
        <w:rPr>
          <w:b w:val="1"/>
          <w:bCs w:val="1"/>
          <w:color w:val="000000"/>
          <w:rtl w:val="0"/>
        </w:rPr>
        <w:t xml:space="preserve">Use Case 1: Same-user GR/IR and PO changes in the last 14 days</w:t>
      </w:r>
      <w:r w:rsidDel="00000000" w:rsidR="00000000" w:rsidRPr="00000000">
        <w:rPr>
          <w:rtl w:val="0"/>
        </w:rPr>
      </w:r>
    </w:p>
    <w:p w:rsidR="00000000" w:rsidDel="00000000" w:rsidP="00000000" w:rsidRDefault="00000000" w:rsidRPr="00000000" w14:paraId="000003F5">
      <w:pPr>
        <w:rPr/>
      </w:pPr>
      <w:r w:rsidDel="00000000" w:rsidR="00000000" w:rsidRPr="00000000">
        <w:rPr>
          <w:rFonts w:ascii="Consolas" w:cs="Consolas" w:eastAsia="Consolas" w:hAnsi="Consolas"/>
          <w:color w:val="000000"/>
          <w:sz w:val="18"/>
          <w:szCs w:val="18"/>
          <w:rtl w:val="0"/>
        </w:rPr>
        <w:t xml:space="preserve">BACKDAYS = 14</w:t>
        <w:br w:type="textWrapping"/>
        <w:t xml:space="preserve">DATE_REF_FLD = CPUDT</w:t>
        <w:br w:type="textWrapping"/>
        <w:t xml:space="preserve">BUKRS = 1000</w:t>
        <w:br w:type="textWrapping"/>
        <w:t xml:space="preserve">EBELN = (specific PO or range)</w:t>
        <w:br w:type="textWrapping"/>
      </w:r>
      <w:r w:rsidDel="00000000" w:rsidR="00000000" w:rsidRPr="00000000">
        <w:rPr>
          <w:rtl w:val="0"/>
        </w:rPr>
      </w:r>
    </w:p>
    <w:p w:rsidR="00000000" w:rsidDel="00000000" w:rsidP="00000000" w:rsidRDefault="00000000" w:rsidRPr="00000000" w14:paraId="000003F6">
      <w:pPr>
        <w:rPr/>
      </w:pPr>
      <w:r w:rsidDel="00000000" w:rsidR="00000000" w:rsidRPr="00000000">
        <w:rPr>
          <w:b w:val="1"/>
          <w:bCs w:val="1"/>
          <w:color w:val="000000"/>
          <w:rtl w:val="0"/>
        </w:rPr>
        <w:t xml:space="preserve">Purpose:</w:t>
      </w:r>
      <w:r w:rsidDel="00000000" w:rsidR="00000000" w:rsidRPr="00000000">
        <w:rPr>
          <w:color w:val="000000"/>
          <w:rtl w:val="0"/>
        </w:rPr>
        <w:t xml:space="preserve"> Focus on GR/IR documents entered in the last 14 days in company code 1000 where the posting user also changed the same PO, for SoDA and compliance review.</w:t>
      </w:r>
      <w:r w:rsidDel="00000000" w:rsidR="00000000" w:rsidRPr="00000000">
        <w:rPr>
          <w:rtl w:val="0"/>
        </w:rPr>
      </w:r>
    </w:p>
    <w:p w:rsidR="00000000" w:rsidDel="00000000" w:rsidP="00000000" w:rsidRDefault="00000000" w:rsidRPr="00000000" w14:paraId="000003F7">
      <w:pPr>
        <w:rPr/>
      </w:pPr>
      <w:r w:rsidDel="00000000" w:rsidR="00000000" w:rsidRPr="00000000">
        <w:rPr>
          <w:b w:val="1"/>
          <w:bCs w:val="1"/>
          <w:color w:val="000000"/>
          <w:rtl w:val="0"/>
        </w:rPr>
        <w:t xml:space="preserve">Use Case 2: By purchasing organization and plant</w:t>
      </w:r>
      <w:r w:rsidDel="00000000" w:rsidR="00000000" w:rsidRPr="00000000">
        <w:rPr>
          <w:rtl w:val="0"/>
        </w:rPr>
      </w:r>
    </w:p>
    <w:p w:rsidR="00000000" w:rsidDel="00000000" w:rsidP="00000000" w:rsidRDefault="00000000" w:rsidRPr="00000000" w14:paraId="000003F8">
      <w:pPr>
        <w:rPr/>
      </w:pPr>
      <w:r w:rsidDel="00000000" w:rsidR="00000000" w:rsidRPr="00000000">
        <w:rPr>
          <w:rFonts w:ascii="Consolas" w:cs="Consolas" w:eastAsia="Consolas" w:hAnsi="Consolas"/>
          <w:color w:val="000000"/>
          <w:sz w:val="18"/>
          <w:szCs w:val="18"/>
          <w:rtl w:val="0"/>
        </w:rPr>
        <w:t xml:space="preserve">EKORG = 1000</w:t>
        <w:br w:type="textWrapping"/>
        <w:t xml:space="preserve">WERKS = 1000</w:t>
        <w:br w:type="textWrapping"/>
        <w:t xml:space="preserve">BACKDAYS = 30</w:t>
        <w:br w:type="textWrapping"/>
        <w:t xml:space="preserve">DATE_REF_FLD = BUDAT</w:t>
        <w:br w:type="textWrapping"/>
      </w:r>
      <w:r w:rsidDel="00000000" w:rsidR="00000000" w:rsidRPr="00000000">
        <w:rPr>
          <w:rtl w:val="0"/>
        </w:rPr>
      </w:r>
    </w:p>
    <w:p w:rsidR="00000000" w:rsidDel="00000000" w:rsidP="00000000" w:rsidRDefault="00000000" w:rsidRPr="00000000" w14:paraId="000003F9">
      <w:pPr>
        <w:rPr/>
      </w:pPr>
      <w:r w:rsidDel="00000000" w:rsidR="00000000" w:rsidRPr="00000000">
        <w:rPr>
          <w:b w:val="1"/>
          <w:bCs w:val="1"/>
          <w:color w:val="000000"/>
          <w:rtl w:val="0"/>
        </w:rPr>
        <w:t xml:space="preserve">Purpose:</w:t>
      </w:r>
      <w:r w:rsidDel="00000000" w:rsidR="00000000" w:rsidRPr="00000000">
        <w:rPr>
          <w:color w:val="000000"/>
          <w:rtl w:val="0"/>
        </w:rPr>
        <w:t xml:space="preserve"> Restrict to a specific purchasing organization and plant, using posting date and a 30-day lookback, to prioritize same-user exceptions by organizational scope.</w:t>
      </w:r>
      <w:r w:rsidDel="00000000" w:rsidR="00000000" w:rsidRPr="00000000">
        <w:rPr>
          <w:rtl w:val="0"/>
        </w:rPr>
      </w:r>
    </w:p>
    <w:p w:rsidR="00000000" w:rsidDel="00000000" w:rsidP="00000000" w:rsidRDefault="00000000" w:rsidRPr="00000000" w14:paraId="000003FA">
      <w:pPr>
        <w:rPr/>
      </w:pPr>
      <w:r w:rsidDel="00000000" w:rsidR="00000000" w:rsidRPr="00000000">
        <w:rPr>
          <w:b w:val="1"/>
          <w:bCs w:val="1"/>
          <w:color w:val="000000"/>
          <w:rtl w:val="0"/>
        </w:rPr>
        <w:t xml:space="preserve">Use Case 3: Filter by duration in days</w:t>
      </w:r>
      <w:r w:rsidDel="00000000" w:rsidR="00000000" w:rsidRPr="00000000">
        <w:rPr>
          <w:rtl w:val="0"/>
        </w:rPr>
      </w:r>
    </w:p>
    <w:p w:rsidR="00000000" w:rsidDel="00000000" w:rsidP="00000000" w:rsidRDefault="00000000" w:rsidRPr="00000000" w14:paraId="000003FB">
      <w:pPr>
        <w:rPr/>
      </w:pPr>
      <w:r w:rsidDel="00000000" w:rsidR="00000000" w:rsidRPr="00000000">
        <w:rPr>
          <w:rFonts w:ascii="Consolas" w:cs="Consolas" w:eastAsia="Consolas" w:hAnsi="Consolas"/>
          <w:color w:val="000000"/>
          <w:sz w:val="18"/>
          <w:szCs w:val="18"/>
          <w:rtl w:val="0"/>
        </w:rPr>
        <w:t xml:space="preserve">DATE_REF_FLD = CPUDT</w:t>
        <w:br w:type="textWrapping"/>
        <w:t xml:space="preserve">DURATION_UNIT = D</w:t>
        <w:br w:type="textWrapping"/>
        <w:t xml:space="preserve">DURATION = 1 to 90 (e.g. range: documents 1–90 days old)</w:t>
        <w:br w:type="textWrapping"/>
      </w:r>
      <w:r w:rsidDel="00000000" w:rsidR="00000000" w:rsidRPr="00000000">
        <w:rPr>
          <w:rtl w:val="0"/>
        </w:rPr>
      </w:r>
    </w:p>
    <w:p w:rsidR="00000000" w:rsidDel="00000000" w:rsidP="00000000" w:rsidRDefault="00000000" w:rsidRPr="00000000" w14:paraId="000003FC">
      <w:pPr>
        <w:rPr/>
      </w:pPr>
      <w:r w:rsidDel="00000000" w:rsidR="00000000" w:rsidRPr="00000000">
        <w:rPr>
          <w:b w:val="1"/>
          <w:bCs w:val="1"/>
          <w:color w:val="000000"/>
          <w:rtl w:val="0"/>
        </w:rPr>
        <w:t xml:space="preserve">Purpose:</w:t>
      </w:r>
      <w:r w:rsidDel="00000000" w:rsidR="00000000" w:rsidRPr="00000000">
        <w:rPr>
          <w:color w:val="000000"/>
          <w:rtl w:val="0"/>
        </w:rPr>
        <w:t xml:space="preserve"> Find GR/IR documents that have been in the system between 1 and 90 days (by entry date) and where the same user changed the PO, for aging and follow-up.</w:t>
      </w:r>
      <w:r w:rsidDel="00000000" w:rsidR="00000000" w:rsidRPr="00000000">
        <w:rPr>
          <w:rtl w:val="0"/>
        </w:rPr>
      </w:r>
    </w:p>
    <w:p w:rsidR="00000000" w:rsidDel="00000000" w:rsidP="00000000" w:rsidRDefault="00000000" w:rsidRPr="00000000" w14:paraId="000003FD">
      <w:pPr>
        <w:rPr/>
      </w:pPr>
      <w:r w:rsidDel="00000000" w:rsidR="00000000" w:rsidRPr="00000000">
        <w:rPr>
          <w:b w:val="1"/>
          <w:bCs w:val="1"/>
          <w:color w:val="000000"/>
          <w:rtl w:val="0"/>
        </w:rPr>
        <w:t xml:space="preserve">Use Case 4: By change-document table and field</w:t>
      </w:r>
      <w:r w:rsidDel="00000000" w:rsidR="00000000" w:rsidRPr="00000000">
        <w:rPr>
          <w:rtl w:val="0"/>
        </w:rPr>
      </w:r>
    </w:p>
    <w:p w:rsidR="00000000" w:rsidDel="00000000" w:rsidP="00000000" w:rsidRDefault="00000000" w:rsidRPr="00000000" w14:paraId="000003FE">
      <w:pPr>
        <w:rPr/>
      </w:pPr>
      <w:r w:rsidDel="00000000" w:rsidR="00000000" w:rsidRPr="00000000">
        <w:rPr>
          <w:rFonts w:ascii="Consolas" w:cs="Consolas" w:eastAsia="Consolas" w:hAnsi="Consolas"/>
          <w:color w:val="000000"/>
          <w:sz w:val="18"/>
          <w:szCs w:val="18"/>
          <w:rtl w:val="0"/>
        </w:rPr>
        <w:t xml:space="preserve">TABNAME = EKKO (or EKPO)</w:t>
        <w:br w:type="textWrapping"/>
        <w:t xml:space="preserve">FNAME = (e.g. LIFNR, NETWR)</w:t>
        <w:br w:type="textWrapping"/>
        <w:t xml:space="preserve">OBJECTCLAS = EINKBELEG</w:t>
        <w:br w:type="textWrapping"/>
        <w:t xml:space="preserve">BACKDAYS = 7</w:t>
        <w:br w:type="textWrapping"/>
      </w:r>
      <w:r w:rsidDel="00000000" w:rsidR="00000000" w:rsidRPr="00000000">
        <w:rPr>
          <w:rtl w:val="0"/>
        </w:rPr>
      </w:r>
    </w:p>
    <w:p w:rsidR="00000000" w:rsidDel="00000000" w:rsidP="00000000" w:rsidRDefault="00000000" w:rsidRPr="00000000" w14:paraId="000003FF">
      <w:pPr>
        <w:rPr/>
      </w:pPr>
      <w:r w:rsidDel="00000000" w:rsidR="00000000" w:rsidRPr="00000000">
        <w:rPr>
          <w:b w:val="1"/>
          <w:bCs w:val="1"/>
          <w:color w:val="000000"/>
          <w:rtl w:val="0"/>
        </w:rPr>
        <w:t xml:space="preserve">Purpose:</w:t>
      </w:r>
      <w:r w:rsidDel="00000000" w:rsidR="00000000" w:rsidRPr="00000000">
        <w:rPr>
          <w:color w:val="000000"/>
          <w:rtl w:val="0"/>
        </w:rPr>
        <w:t xml:space="preserve"> Focus on PO header or item changes to specific fields that correlate with GR/IR postings by the same user in the last seven days.</w:t>
      </w:r>
      <w:r w:rsidDel="00000000" w:rsidR="00000000" w:rsidRPr="00000000">
        <w:rPr>
          <w:rtl w:val="0"/>
        </w:rPr>
      </w:r>
    </w:p>
    <w:p w:rsidR="00000000" w:rsidDel="00000000" w:rsidP="00000000" w:rsidRDefault="00000000" w:rsidRPr="00000000" w14:paraId="00000400">
      <w:pPr>
        <w:rPr/>
      </w:pPr>
      <w:r w:rsidDel="00000000" w:rsidR="00000000" w:rsidRPr="00000000">
        <w:rPr>
          <w:b w:val="1"/>
          <w:bCs w:val="1"/>
          <w:color w:val="000000"/>
          <w:rtl w:val="0"/>
        </w:rPr>
        <w:t xml:space="preserve">Use Case 5: By transaction type (goods receipt vs invoice receipt)</w:t>
      </w:r>
      <w:r w:rsidDel="00000000" w:rsidR="00000000" w:rsidRPr="00000000">
        <w:rPr>
          <w:rtl w:val="0"/>
        </w:rPr>
      </w:r>
    </w:p>
    <w:p w:rsidR="00000000" w:rsidDel="00000000" w:rsidP="00000000" w:rsidRDefault="00000000" w:rsidRPr="00000000" w14:paraId="00000401">
      <w:pPr>
        <w:rPr/>
      </w:pPr>
      <w:r w:rsidDel="00000000" w:rsidR="00000000" w:rsidRPr="00000000">
        <w:rPr>
          <w:rFonts w:ascii="Consolas" w:cs="Consolas" w:eastAsia="Consolas" w:hAnsi="Consolas"/>
          <w:color w:val="000000"/>
          <w:sz w:val="18"/>
          <w:szCs w:val="18"/>
          <w:rtl w:val="0"/>
        </w:rPr>
        <w:t xml:space="preserve">VGABE = 1</w:t>
        <w:br w:type="textWrapping"/>
        <w:t xml:space="preserve">BUKRS = 2000</w:t>
        <w:br w:type="textWrapping"/>
        <w:t xml:space="preserve">BACKDAYS = 21</w:t>
        <w:br w:type="textWrapping"/>
        <w:t xml:space="preserve">DATE_REF_FLD = BUDAT</w:t>
        <w:br w:type="textWrapping"/>
      </w:r>
      <w:r w:rsidDel="00000000" w:rsidR="00000000" w:rsidRPr="00000000">
        <w:rPr>
          <w:rtl w:val="0"/>
        </w:rPr>
      </w:r>
    </w:p>
    <w:p w:rsidR="00000000" w:rsidDel="00000000" w:rsidP="00000000" w:rsidRDefault="00000000" w:rsidRPr="00000000" w14:paraId="00000402">
      <w:pPr>
        <w:rPr/>
      </w:pPr>
      <w:r w:rsidDel="00000000" w:rsidR="00000000" w:rsidRPr="00000000">
        <w:rPr>
          <w:b w:val="1"/>
          <w:bCs w:val="1"/>
          <w:color w:val="000000"/>
          <w:rtl w:val="0"/>
        </w:rPr>
        <w:t xml:space="preserve">Purpose:</w:t>
      </w:r>
      <w:r w:rsidDel="00000000" w:rsidR="00000000" w:rsidRPr="00000000">
        <w:rPr>
          <w:color w:val="000000"/>
          <w:rtl w:val="0"/>
        </w:rPr>
        <w:t xml:space="preserve"> Restrict to goods receipt (VGABE = 1) in company code 2000 with a 21-day lookback by posting date, to review same-user cases for goods receipt only.</w:t>
      </w:r>
      <w:r w:rsidDel="00000000" w:rsidR="00000000" w:rsidRPr="00000000">
        <w:rPr>
          <w:rtl w:val="0"/>
        </w:rPr>
      </w:r>
    </w:p>
    <w:p w:rsidR="00000000" w:rsidDel="00000000" w:rsidP="00000000" w:rsidRDefault="00000000" w:rsidRPr="00000000" w14:paraId="00000403">
      <w:pPr>
        <w:pStyle w:val="Heading2"/>
        <w:rPr/>
      </w:pPr>
      <w:r w:rsidDel="00000000" w:rsidR="00000000" w:rsidRPr="00000000">
        <w:rPr>
          <w:rtl w:val="0"/>
        </w:rPr>
        <w:t xml:space="preserve">EI Function Structure</w:t>
      </w:r>
    </w:p>
    <w:p w:rsidR="00000000" w:rsidDel="00000000" w:rsidP="00000000" w:rsidRDefault="00000000" w:rsidRPr="00000000" w14:paraId="00000404">
      <w:pPr>
        <w:rPr/>
      </w:pPr>
      <w:r w:rsidDel="00000000" w:rsidR="00000000" w:rsidRPr="00000000">
        <w:rPr>
          <w:color w:val="000000"/>
          <w:rtl w:val="0"/>
        </w:rPr>
        <w:t xml:space="preserve">This table lists all output fields returned by the EI. These fields contain the results of the EI's data retrieval and calculations.</w:t>
      </w:r>
      <w:r w:rsidDel="00000000" w:rsidR="00000000" w:rsidRPr="00000000">
        <w:rPr>
          <w:rtl w:val="0"/>
        </w:rPr>
      </w:r>
    </w:p>
    <w:tbl>
      <w:tblPr>
        <w:tblStyle w:val="Table2"/>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1800"/>
        <w:gridCol w:w="3600"/>
        <w:gridCol w:w="1224"/>
        <w:gridCol w:w="1584"/>
        <w:tblGridChange w:id="0">
          <w:tblGrid>
            <w:gridCol w:w="2160"/>
            <w:gridCol w:w="1800"/>
            <w:gridCol w:w="3600"/>
            <w:gridCol w:w="1224"/>
            <w:gridCol w:w="15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5">
            <w:pPr>
              <w:rPr/>
            </w:pPr>
            <w:r w:rsidDel="00000000" w:rsidR="00000000" w:rsidRPr="00000000">
              <w:rPr>
                <w:b w:val="1"/>
                <w:bCs w:val="1"/>
                <w:color w:val="000000"/>
                <w:rtl w:val="0"/>
              </w:rPr>
              <w:t xml:space="preserve">Structure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6">
            <w:pPr>
              <w:rPr/>
            </w:pPr>
            <w:r w:rsidDel="00000000" w:rsidR="00000000" w:rsidRPr="00000000">
              <w:rPr>
                <w:b w:val="1"/>
                <w:bCs w:val="1"/>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7">
            <w:pPr>
              <w:rPr/>
            </w:pPr>
            <w:r w:rsidDel="00000000" w:rsidR="00000000" w:rsidRPr="00000000">
              <w:rPr>
                <w:b w:val="1"/>
                <w:bCs w:val="1"/>
                <w:color w:val="00000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8">
            <w:pPr>
              <w:rPr/>
            </w:pPr>
            <w:r w:rsidDel="00000000" w:rsidR="00000000" w:rsidRPr="00000000">
              <w:rPr>
                <w:b w:val="1"/>
                <w:bCs w:val="1"/>
                <w:color w:val="000000"/>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9">
            <w:pPr>
              <w:rPr/>
            </w:pPr>
            <w:r w:rsidDel="00000000" w:rsidR="00000000" w:rsidRPr="00000000">
              <w:rPr>
                <w:b w:val="1"/>
                <w:bCs w:val="1"/>
                <w:color w:val="000000"/>
                <w:rtl w:val="0"/>
              </w:rPr>
              <w:t xml:space="preserve">Component Type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A">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B">
            <w:pPr>
              <w:rPr/>
            </w:pPr>
            <w:r w:rsidDel="00000000" w:rsidR="00000000" w:rsidRPr="00000000">
              <w:rPr>
                <w:color w:val="000000"/>
                <w:rtl w:val="0"/>
              </w:rPr>
              <w:t xml:space="preserve">ACT_CHNGNO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C">
            <w:pPr>
              <w:rPr/>
            </w:pPr>
            <w:r w:rsidDel="00000000" w:rsidR="00000000" w:rsidRPr="00000000">
              <w:rPr>
                <w:color w:val="000000"/>
                <w:rtl w:val="0"/>
              </w:rPr>
              <w:t xml:space="preserve">Change number of the document created by this change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D">
            <w:pPr>
              <w:rPr/>
            </w:pPr>
            <w:r w:rsidDel="00000000" w:rsidR="00000000" w:rsidRPr="00000000">
              <w:rPr>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E">
            <w:pPr>
              <w:rPr/>
            </w:pPr>
            <w:r w:rsidDel="00000000" w:rsidR="00000000" w:rsidRPr="00000000">
              <w:rPr>
                <w:color w:val="000000"/>
                <w:rtl w:val="0"/>
              </w:rPr>
              <w:t xml:space="preserve">CD_CHNGNO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F">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0">
            <w:pPr>
              <w:rPr/>
            </w:pPr>
            <w:r w:rsidDel="00000000" w:rsidR="00000000" w:rsidRPr="00000000">
              <w:rPr>
                <w:color w:val="000000"/>
                <w:rtl w:val="0"/>
              </w:rPr>
              <w:t xml:space="preserve">BELNR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1">
            <w:pPr>
              <w:rPr/>
            </w:pPr>
            <w:r w:rsidDel="00000000" w:rsidR="00000000" w:rsidRPr="00000000">
              <w:rPr>
                <w:color w:val="000000"/>
                <w:rtl w:val="0"/>
              </w:rPr>
              <w:t xml:space="preserve">Number of Material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2">
            <w:pPr>
              <w:rPr/>
            </w:pPr>
            <w:r w:rsidDel="00000000" w:rsidR="00000000" w:rsidRPr="00000000">
              <w:rPr>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3">
            <w:pPr>
              <w:rPr/>
            </w:pPr>
            <w:r w:rsidDel="00000000" w:rsidR="00000000" w:rsidRPr="00000000">
              <w:rPr>
                <w:color w:val="000000"/>
                <w:rtl w:val="0"/>
              </w:rPr>
              <w:t xml:space="preserve">MBLNR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4">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5">
            <w:pPr>
              <w:rPr/>
            </w:pPr>
            <w:r w:rsidDel="00000000" w:rsidR="00000000" w:rsidRPr="00000000">
              <w:rPr>
                <w:color w:val="000000"/>
                <w:rtl w:val="0"/>
              </w:rPr>
              <w:t xml:space="preserve">BPMNG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6">
            <w:pPr>
              <w:rPr/>
            </w:pPr>
            <w:r w:rsidDel="00000000" w:rsidR="00000000" w:rsidRPr="00000000">
              <w:rPr>
                <w:color w:val="000000"/>
                <w:rtl w:val="0"/>
              </w:rPr>
              <w:t xml:space="preserve">Quantity in purchase order price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7">
            <w:pPr>
              <w:rPr/>
            </w:pPr>
            <w:r w:rsidDel="00000000" w:rsidR="00000000" w:rsidRPr="00000000">
              <w:rPr>
                <w:color w:val="000000"/>
                <w:rtl w:val="0"/>
              </w:rPr>
              <w:t xml:space="preserve">QUAN(13,3)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8">
            <w:pPr>
              <w:rPr/>
            </w:pPr>
            <w:r w:rsidDel="00000000" w:rsidR="00000000" w:rsidRPr="00000000">
              <w:rPr>
                <w:color w:val="000000"/>
                <w:rtl w:val="0"/>
              </w:rPr>
              <w:t xml:space="preserve">MENGE_BPR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9">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A">
            <w:pPr>
              <w:rPr/>
            </w:pPr>
            <w:r w:rsidDel="00000000" w:rsidR="00000000" w:rsidRPr="00000000">
              <w:rPr>
                <w:color w:val="000000"/>
                <w:rtl w:val="0"/>
              </w:rPr>
              <w:t xml:space="preserve">BPRME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B">
            <w:pPr>
              <w:rPr/>
            </w:pPr>
            <w:r w:rsidDel="00000000" w:rsidR="00000000" w:rsidRPr="00000000">
              <w:rPr>
                <w:color w:val="000000"/>
                <w:rtl w:val="0"/>
              </w:rPr>
              <w:t xml:space="preserve">Order Price Unit (Purchasing)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C">
            <w:pPr>
              <w:rPr/>
            </w:pPr>
            <w:r w:rsidDel="00000000" w:rsidR="00000000" w:rsidRPr="00000000">
              <w:rPr>
                <w:color w:val="000000"/>
                <w:rtl w:val="0"/>
              </w:rPr>
              <w:t xml:space="preserve">UNIT(3)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D">
            <w:pPr>
              <w:rPr/>
            </w:pPr>
            <w:r w:rsidDel="00000000" w:rsidR="00000000" w:rsidRPr="00000000">
              <w:rPr>
                <w:color w:val="000000"/>
                <w:rtl w:val="0"/>
              </w:rPr>
              <w:t xml:space="preserve">BBPRM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E">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F">
            <w:pPr>
              <w:rPr/>
            </w:pPr>
            <w:r w:rsidDel="00000000" w:rsidR="00000000" w:rsidRPr="00000000">
              <w:rPr>
                <w:color w:val="000000"/>
                <w:rtl w:val="0"/>
              </w:rPr>
              <w:t xml:space="preserve">BUDAT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0">
            <w:pPr>
              <w:rPr/>
            </w:pPr>
            <w:r w:rsidDel="00000000" w:rsidR="00000000" w:rsidRPr="00000000">
              <w:rPr>
                <w:color w:val="000000"/>
                <w:rtl w:val="0"/>
              </w:rPr>
              <w:t xml:space="preserve">Posting Date in the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1">
            <w:pPr>
              <w:rPr/>
            </w:pPr>
            <w:r w:rsidDel="00000000" w:rsidR="00000000" w:rsidRPr="00000000">
              <w:rPr>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2">
            <w:pPr>
              <w:rPr/>
            </w:pPr>
            <w:r w:rsidDel="00000000" w:rsidR="00000000" w:rsidRPr="00000000">
              <w:rPr>
                <w:color w:val="000000"/>
                <w:rtl w:val="0"/>
              </w:rPr>
              <w:t xml:space="preserve">BUDAT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3">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4">
            <w:pPr>
              <w:rPr/>
            </w:pPr>
            <w:r w:rsidDel="00000000" w:rsidR="00000000" w:rsidRPr="00000000">
              <w:rPr>
                <w:color w:val="000000"/>
                <w:rtl w:val="0"/>
              </w:rPr>
              <w:t xml:space="preserve">BUKRS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5">
            <w:pPr>
              <w:rPr/>
            </w:pPr>
            <w:r w:rsidDel="00000000" w:rsidR="00000000" w:rsidRPr="00000000">
              <w:rPr>
                <w:color w:val="000000"/>
                <w:rtl w:val="0"/>
              </w:rPr>
              <w:t xml:space="preserve">Company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6">
            <w:pPr>
              <w:rPr/>
            </w:pPr>
            <w:r w:rsidDel="00000000" w:rsidR="00000000" w:rsidRPr="00000000">
              <w:rPr>
                <w:color w:val="000000"/>
                <w:rtl w:val="0"/>
              </w:rPr>
              <w:t xml:space="preserve">CHAR(4)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7">
            <w:pPr>
              <w:rPr/>
            </w:pPr>
            <w:r w:rsidDel="00000000" w:rsidR="00000000" w:rsidRPr="00000000">
              <w:rPr>
                <w:color w:val="000000"/>
                <w:rtl w:val="0"/>
              </w:rPr>
              <w:t xml:space="preserve">BUKRS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8">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9">
            <w:pPr>
              <w:rPr/>
            </w:pPr>
            <w:r w:rsidDel="00000000" w:rsidR="00000000" w:rsidRPr="00000000">
              <w:rPr>
                <w:color w:val="000000"/>
                <w:rtl w:val="0"/>
              </w:rPr>
              <w:t xml:space="preserve">BUTXT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A">
            <w:pPr>
              <w:rPr/>
            </w:pPr>
            <w:r w:rsidDel="00000000" w:rsidR="00000000" w:rsidRPr="00000000">
              <w:rPr>
                <w:color w:val="000000"/>
                <w:rtl w:val="0"/>
              </w:rPr>
              <w:t xml:space="preserve">Name of Company Code or Company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B">
            <w:pPr>
              <w:rPr/>
            </w:pPr>
            <w:r w:rsidDel="00000000" w:rsidR="00000000" w:rsidRPr="00000000">
              <w:rPr>
                <w:color w:val="000000"/>
                <w:rtl w:val="0"/>
              </w:rPr>
              <w:t xml:space="preserve">CHAR(25)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C">
            <w:pPr>
              <w:rPr/>
            </w:pPr>
            <w:r w:rsidDel="00000000" w:rsidR="00000000" w:rsidRPr="00000000">
              <w:rPr>
                <w:color w:val="000000"/>
                <w:rtl w:val="0"/>
              </w:rPr>
              <w:t xml:space="preserve">BUTXT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D">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E">
            <w:pPr>
              <w:rPr/>
            </w:pPr>
            <w:r w:rsidDel="00000000" w:rsidR="00000000" w:rsidRPr="00000000">
              <w:rPr>
                <w:color w:val="000000"/>
                <w:rtl w:val="0"/>
              </w:rPr>
              <w:t xml:space="preserve">CHANGENR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F">
            <w:pPr>
              <w:rPr/>
            </w:pPr>
            <w:r w:rsidDel="00000000" w:rsidR="00000000" w:rsidRPr="00000000">
              <w:rPr>
                <w:color w:val="000000"/>
                <w:rtl w:val="0"/>
              </w:rPr>
              <w:t xml:space="preserve">Document change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0">
            <w:pPr>
              <w:rPr/>
            </w:pPr>
            <w:r w:rsidDel="00000000" w:rsidR="00000000" w:rsidRPr="00000000">
              <w:rPr>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1">
            <w:pPr>
              <w:rPr/>
            </w:pPr>
            <w:r w:rsidDel="00000000" w:rsidR="00000000" w:rsidRPr="00000000">
              <w:rPr>
                <w:color w:val="000000"/>
                <w:rtl w:val="0"/>
              </w:rPr>
              <w:t xml:space="preserve">CDCHANGENR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2">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3">
            <w:pPr>
              <w:rPr/>
            </w:pPr>
            <w:r w:rsidDel="00000000" w:rsidR="00000000" w:rsidRPr="00000000">
              <w:rPr>
                <w:color w:val="000000"/>
                <w:rtl w:val="0"/>
              </w:rPr>
              <w:t xml:space="preserve">CHANGE_IND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4">
            <w:pPr>
              <w:rPr/>
            </w:pPr>
            <w:r w:rsidDel="00000000" w:rsidR="00000000" w:rsidRPr="00000000">
              <w:rPr>
                <w:color w:val="000000"/>
                <w:rtl w:val="0"/>
              </w:rPr>
              <w:t xml:space="preserve">Application object change type (U, I, E, 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5">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6">
            <w:pPr>
              <w:rPr/>
            </w:pPr>
            <w:r w:rsidDel="00000000" w:rsidR="00000000" w:rsidRPr="00000000">
              <w:rPr>
                <w:color w:val="000000"/>
                <w:rtl w:val="0"/>
              </w:rPr>
              <w:t xml:space="preserve">CDCHNGINDH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7">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8">
            <w:pPr>
              <w:rPr/>
            </w:pPr>
            <w:r w:rsidDel="00000000" w:rsidR="00000000" w:rsidRPr="00000000">
              <w:rPr>
                <w:color w:val="000000"/>
                <w:rtl w:val="0"/>
              </w:rPr>
              <w:t xml:space="preserve">CHANGE_IND_DESC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9">
            <w:pPr>
              <w:rPr/>
            </w:pPr>
            <w:r w:rsidDel="00000000" w:rsidR="00000000" w:rsidRPr="00000000">
              <w:rPr>
                <w:color w:val="000000"/>
                <w:rtl w:val="0"/>
              </w:rPr>
              <w:t xml:space="preserve">Domain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A">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B">
            <w:pPr>
              <w:rPr/>
            </w:pPr>
            <w:r w:rsidDel="00000000" w:rsidR="00000000" w:rsidRPr="00000000">
              <w:rPr>
                <w:color w:val="000000"/>
                <w:rtl w:val="0"/>
              </w:rPr>
              <w:t xml:space="preserve">DOMNAME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C">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D">
            <w:pPr>
              <w:rPr/>
            </w:pPr>
            <w:r w:rsidDel="00000000" w:rsidR="00000000" w:rsidRPr="00000000">
              <w:rPr>
                <w:color w:val="000000"/>
                <w:rtl w:val="0"/>
              </w:rPr>
              <w:t xml:space="preserve">CHNGIND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E">
            <w:pPr>
              <w:rPr/>
            </w:pPr>
            <w:r w:rsidDel="00000000" w:rsidR="00000000" w:rsidRPr="00000000">
              <w:rPr>
                <w:color w:val="000000"/>
                <w:rtl w:val="0"/>
              </w:rPr>
              <w:t xml:space="preserve">Change Type (U, I, S, 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F">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0">
            <w:pPr>
              <w:rPr/>
            </w:pPr>
            <w:r w:rsidDel="00000000" w:rsidR="00000000" w:rsidRPr="00000000">
              <w:rPr>
                <w:color w:val="000000"/>
                <w:rtl w:val="0"/>
              </w:rPr>
              <w:t xml:space="preserve">CDCHNGIND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1">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2">
            <w:pPr>
              <w:rPr/>
            </w:pPr>
            <w:r w:rsidDel="00000000" w:rsidR="00000000" w:rsidRPr="00000000">
              <w:rPr>
                <w:color w:val="000000"/>
                <w:rtl w:val="0"/>
              </w:rPr>
              <w:t xml:space="preserve">CHNGIND_DESC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3">
            <w:pPr>
              <w:rPr/>
            </w:pPr>
            <w:r w:rsidDel="00000000" w:rsidR="00000000" w:rsidRPr="00000000">
              <w:rPr>
                <w:color w:val="000000"/>
                <w:rtl w:val="0"/>
              </w:rPr>
              <w:t xml:space="preserve">Domain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4">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5">
            <w:pPr>
              <w:rPr/>
            </w:pPr>
            <w:r w:rsidDel="00000000" w:rsidR="00000000" w:rsidRPr="00000000">
              <w:rPr>
                <w:color w:val="000000"/>
                <w:rtl w:val="0"/>
              </w:rPr>
              <w:t xml:space="preserve">DOMNAME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6">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7">
            <w:pPr>
              <w:rPr/>
            </w:pPr>
            <w:r w:rsidDel="00000000" w:rsidR="00000000" w:rsidRPr="00000000">
              <w:rPr>
                <w:color w:val="000000"/>
                <w:rtl w:val="0"/>
              </w:rPr>
              <w:t xml:space="preserve">CPUDT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8">
            <w:pPr>
              <w:rPr/>
            </w:pPr>
            <w:r w:rsidDel="00000000" w:rsidR="00000000" w:rsidRPr="00000000">
              <w:rPr>
                <w:color w:val="000000"/>
                <w:rtl w:val="0"/>
              </w:rPr>
              <w:t xml:space="preserve">Day On Which Accounting Document Was Entered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9">
            <w:pPr>
              <w:rPr/>
            </w:pPr>
            <w:r w:rsidDel="00000000" w:rsidR="00000000" w:rsidRPr="00000000">
              <w:rPr>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A">
            <w:pPr>
              <w:rPr/>
            </w:pPr>
            <w:r w:rsidDel="00000000" w:rsidR="00000000" w:rsidRPr="00000000">
              <w:rPr>
                <w:color w:val="000000"/>
                <w:rtl w:val="0"/>
              </w:rPr>
              <w:t xml:space="preserve">CPUDT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B">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C">
            <w:pPr>
              <w:rPr/>
            </w:pPr>
            <w:r w:rsidDel="00000000" w:rsidR="00000000" w:rsidRPr="00000000">
              <w:rPr>
                <w:color w:val="000000"/>
                <w:rtl w:val="0"/>
              </w:rPr>
              <w:t xml:space="preserve">CUKY_NEW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D">
            <w:pPr>
              <w:rPr/>
            </w:pPr>
            <w:r w:rsidDel="00000000" w:rsidR="00000000" w:rsidRPr="00000000">
              <w:rPr>
                <w:color w:val="000000"/>
                <w:rtl w:val="0"/>
              </w:rPr>
              <w:t xml:space="preserve">Change documents, referenced currency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E">
            <w:pPr>
              <w:rPr/>
            </w:pPr>
            <w:r w:rsidDel="00000000" w:rsidR="00000000" w:rsidRPr="00000000">
              <w:rPr>
                <w:color w:val="000000"/>
                <w:rtl w:val="0"/>
              </w:rPr>
              <w:t xml:space="preserve">CUKY(5)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F">
            <w:pPr>
              <w:rPr/>
            </w:pPr>
            <w:r w:rsidDel="00000000" w:rsidR="00000000" w:rsidRPr="00000000">
              <w:rPr>
                <w:color w:val="000000"/>
                <w:rtl w:val="0"/>
              </w:rPr>
              <w:t xml:space="preserve">CDCUKY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0">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1">
            <w:pPr>
              <w:rPr/>
            </w:pPr>
            <w:r w:rsidDel="00000000" w:rsidR="00000000" w:rsidRPr="00000000">
              <w:rPr>
                <w:color w:val="000000"/>
                <w:rtl w:val="0"/>
              </w:rPr>
              <w:t xml:space="preserve">CUKY_OLD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2">
            <w:pPr>
              <w:rPr/>
            </w:pPr>
            <w:r w:rsidDel="00000000" w:rsidR="00000000" w:rsidRPr="00000000">
              <w:rPr>
                <w:color w:val="000000"/>
                <w:rtl w:val="0"/>
              </w:rPr>
              <w:t xml:space="preserve">Change documents, referenced currency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3">
            <w:pPr>
              <w:rPr/>
            </w:pPr>
            <w:r w:rsidDel="00000000" w:rsidR="00000000" w:rsidRPr="00000000">
              <w:rPr>
                <w:color w:val="000000"/>
                <w:rtl w:val="0"/>
              </w:rPr>
              <w:t xml:space="preserve">CUKY(5)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4">
            <w:pPr>
              <w:rPr/>
            </w:pPr>
            <w:r w:rsidDel="00000000" w:rsidR="00000000" w:rsidRPr="00000000">
              <w:rPr>
                <w:color w:val="000000"/>
                <w:rtl w:val="0"/>
              </w:rPr>
              <w:t xml:space="preserve">CDCUKY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5">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6">
            <w:pPr>
              <w:rPr/>
            </w:pPr>
            <w:r w:rsidDel="00000000" w:rsidR="00000000" w:rsidRPr="00000000">
              <w:rPr>
                <w:color w:val="000000"/>
                <w:rtl w:val="0"/>
              </w:rPr>
              <w:t xml:space="preserve">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7">
            <w:pPr>
              <w:rPr/>
            </w:pPr>
            <w:r w:rsidDel="00000000" w:rsidR="00000000" w:rsidRPr="00000000">
              <w:rPr>
                <w:color w:val="000000"/>
                <w:rtl w:val="0"/>
              </w:rPr>
              <w:t xml:space="preserve">SW: Duration In Time Units (defined separatly)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8">
            <w:pPr>
              <w:rPr/>
            </w:pPr>
            <w:r w:rsidDel="00000000" w:rsidR="00000000" w:rsidRPr="00000000">
              <w:rPr>
                <w:color w:val="000000"/>
                <w:rtl w:val="0"/>
              </w:rPr>
              <w:t xml:space="preserve">INT4(10)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9">
            <w:pPr>
              <w:rPr/>
            </w:pPr>
            <w:r w:rsidDel="00000000" w:rsidR="00000000" w:rsidRPr="00000000">
              <w:rPr>
                <w:color w:val="000000"/>
                <w:rtl w:val="0"/>
              </w:rPr>
              <w:t xml:space="preserve">/SKN/E_SW_DURATION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A">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B">
            <w:pPr>
              <w:rPr/>
            </w:pPr>
            <w:r w:rsidDel="00000000" w:rsidR="00000000" w:rsidRPr="00000000">
              <w:rPr>
                <w:color w:val="000000"/>
                <w:rtl w:val="0"/>
              </w:rPr>
              <w:t xml:space="preserve">DURATION_UNIT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C">
            <w:pPr>
              <w:rPr/>
            </w:pPr>
            <w:r w:rsidDel="00000000" w:rsidR="00000000" w:rsidRPr="00000000">
              <w:rPr>
                <w:color w:val="000000"/>
                <w:rtl w:val="0"/>
              </w:rPr>
              <w:t xml:space="preserve">SW: Duration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D">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E">
            <w:pPr>
              <w:rPr/>
            </w:pPr>
            <w:r w:rsidDel="00000000" w:rsidR="00000000" w:rsidRPr="00000000">
              <w:rPr>
                <w:color w:val="000000"/>
                <w:rtl w:val="0"/>
              </w:rPr>
              <w:t xml:space="preserve">/SKN/E_SW_DURATION_UNIT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F">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0">
            <w:pPr>
              <w:rPr/>
            </w:pPr>
            <w:r w:rsidDel="00000000" w:rsidR="00000000" w:rsidRPr="00000000">
              <w:rPr>
                <w:color w:val="000000"/>
                <w:rtl w:val="0"/>
              </w:rPr>
              <w:t xml:space="preserve">EBELN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1">
            <w:pPr>
              <w:rPr/>
            </w:pPr>
            <w:r w:rsidDel="00000000" w:rsidR="00000000" w:rsidRPr="00000000">
              <w:rPr>
                <w:color w:val="000000"/>
                <w:rtl w:val="0"/>
              </w:rPr>
              <w:t xml:space="preserve">Purchasing Document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2">
            <w:pPr>
              <w:rPr/>
            </w:pPr>
            <w:r w:rsidDel="00000000" w:rsidR="00000000" w:rsidRPr="00000000">
              <w:rPr>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3">
            <w:pPr>
              <w:rPr/>
            </w:pPr>
            <w:r w:rsidDel="00000000" w:rsidR="00000000" w:rsidRPr="00000000">
              <w:rPr>
                <w:color w:val="000000"/>
                <w:rtl w:val="0"/>
              </w:rPr>
              <w:t xml:space="preserve">EBELN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4">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5">
            <w:pPr>
              <w:rPr/>
            </w:pPr>
            <w:r w:rsidDel="00000000" w:rsidR="00000000" w:rsidRPr="00000000">
              <w:rPr>
                <w:color w:val="000000"/>
                <w:rtl w:val="0"/>
              </w:rPr>
              <w:t xml:space="preserve">EBELP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6">
            <w:pPr>
              <w:rPr/>
            </w:pPr>
            <w:r w:rsidDel="00000000" w:rsidR="00000000" w:rsidRPr="00000000">
              <w:rPr>
                <w:color w:val="000000"/>
                <w:rtl w:val="0"/>
              </w:rPr>
              <w:t xml:space="preserve">Item Number of Purchasing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7">
            <w:pPr>
              <w:rPr/>
            </w:pPr>
            <w:r w:rsidDel="00000000" w:rsidR="00000000" w:rsidRPr="00000000">
              <w:rPr>
                <w:color w:val="000000"/>
                <w:rtl w:val="0"/>
              </w:rPr>
              <w:t xml:space="preserve">NUMC(5)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8">
            <w:pPr>
              <w:rPr/>
            </w:pPr>
            <w:r w:rsidDel="00000000" w:rsidR="00000000" w:rsidRPr="00000000">
              <w:rPr>
                <w:color w:val="000000"/>
                <w:rtl w:val="0"/>
              </w:rPr>
              <w:t xml:space="preserve">EBELP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9">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A">
            <w:pPr>
              <w:rPr/>
            </w:pPr>
            <w:r w:rsidDel="00000000" w:rsidR="00000000" w:rsidRPr="00000000">
              <w:rPr>
                <w:color w:val="000000"/>
                <w:rtl w:val="0"/>
              </w:rPr>
              <w:t xml:space="preserve">EKORG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B">
            <w:pPr>
              <w:rPr/>
            </w:pPr>
            <w:r w:rsidDel="00000000" w:rsidR="00000000" w:rsidRPr="00000000">
              <w:rPr>
                <w:color w:val="000000"/>
                <w:rtl w:val="0"/>
              </w:rPr>
              <w:t xml:space="preserve">Purchasing Organization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C">
            <w:pPr>
              <w:rPr/>
            </w:pPr>
            <w:r w:rsidDel="00000000" w:rsidR="00000000" w:rsidRPr="00000000">
              <w:rPr>
                <w:color w:val="000000"/>
                <w:rtl w:val="0"/>
              </w:rPr>
              <w:t xml:space="preserve">CHAR(4)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D">
            <w:pPr>
              <w:rPr/>
            </w:pPr>
            <w:r w:rsidDel="00000000" w:rsidR="00000000" w:rsidRPr="00000000">
              <w:rPr>
                <w:color w:val="000000"/>
                <w:rtl w:val="0"/>
              </w:rPr>
              <w:t xml:space="preserve">EKORG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E">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F">
            <w:pPr>
              <w:rPr/>
            </w:pPr>
            <w:r w:rsidDel="00000000" w:rsidR="00000000" w:rsidRPr="00000000">
              <w:rPr>
                <w:color w:val="000000"/>
                <w:rtl w:val="0"/>
              </w:rPr>
              <w:t xml:space="preserve">EKOTX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0">
            <w:pPr>
              <w:rPr/>
            </w:pPr>
            <w:r w:rsidDel="00000000" w:rsidR="00000000" w:rsidRPr="00000000">
              <w:rPr>
                <w:color w:val="000000"/>
                <w:rtl w:val="0"/>
              </w:rPr>
              <w:t xml:space="preserve">Description of Purchasing Organization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1">
            <w:pPr>
              <w:rPr/>
            </w:pPr>
            <w:r w:rsidDel="00000000" w:rsidR="00000000" w:rsidRPr="00000000">
              <w:rPr>
                <w:color w:val="000000"/>
                <w:rtl w:val="0"/>
              </w:rPr>
              <w:t xml:space="preserve">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2">
            <w:pPr>
              <w:rPr/>
            </w:pPr>
            <w:r w:rsidDel="00000000" w:rsidR="00000000" w:rsidRPr="00000000">
              <w:rPr>
                <w:color w:val="000000"/>
                <w:rtl w:val="0"/>
              </w:rPr>
              <w:t xml:space="preserve">EKOTX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3">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4">
            <w:pPr>
              <w:rPr/>
            </w:pPr>
            <w:r w:rsidDel="00000000" w:rsidR="00000000" w:rsidRPr="00000000">
              <w:rPr>
                <w:color w:val="000000"/>
                <w:rtl w:val="0"/>
              </w:rPr>
              <w:t xml:space="preserve">ERNAM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5">
            <w:pPr>
              <w:rPr/>
            </w:pPr>
            <w:r w:rsidDel="00000000" w:rsidR="00000000" w:rsidRPr="00000000">
              <w:rPr>
                <w:color w:val="000000"/>
                <w:rtl w:val="0"/>
              </w:rPr>
              <w:t xml:space="preserve">Name of Person who Created the Object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6">
            <w:pPr>
              <w:rPr/>
            </w:pPr>
            <w:r w:rsidDel="00000000" w:rsidR="00000000" w:rsidRPr="00000000">
              <w:rPr>
                <w:color w:val="000000"/>
                <w:rtl w:val="0"/>
              </w:rPr>
              <w:t xml:space="preserve">CHAR(12)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7">
            <w:pPr>
              <w:rPr/>
            </w:pPr>
            <w:r w:rsidDel="00000000" w:rsidR="00000000" w:rsidRPr="00000000">
              <w:rPr>
                <w:color w:val="000000"/>
                <w:rtl w:val="0"/>
              </w:rPr>
              <w:t xml:space="preserve">ERNAM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8">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9">
            <w:pPr>
              <w:rPr/>
            </w:pPr>
            <w:r w:rsidDel="00000000" w:rsidR="00000000" w:rsidRPr="00000000">
              <w:rPr>
                <w:color w:val="000000"/>
                <w:rtl w:val="0"/>
              </w:rPr>
              <w:t xml:space="preserve">ERNAM_FIRST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A">
            <w:pPr>
              <w:rPr/>
            </w:pPr>
            <w:r w:rsidDel="00000000" w:rsidR="00000000" w:rsidRPr="00000000">
              <w:rPr>
                <w:color w:val="000000"/>
                <w:rtl w:val="0"/>
              </w:rPr>
              <w:t xml:space="preserve">First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B">
            <w:pPr>
              <w:rPr/>
            </w:pPr>
            <w:r w:rsidDel="00000000" w:rsidR="00000000" w:rsidRPr="00000000">
              <w:rPr>
                <w:color w:val="000000"/>
                <w:rtl w:val="0"/>
              </w:rPr>
              <w:t xml:space="preserve">CHAR(40)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C">
            <w:pPr>
              <w:rPr/>
            </w:pPr>
            <w:r w:rsidDel="00000000" w:rsidR="00000000" w:rsidRPr="00000000">
              <w:rPr>
                <w:color w:val="000000"/>
                <w:rtl w:val="0"/>
              </w:rPr>
              <w:t xml:space="preserve">AD_NAMEFIR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D">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E">
            <w:pPr>
              <w:rPr/>
            </w:pPr>
            <w:r w:rsidDel="00000000" w:rsidR="00000000" w:rsidRPr="00000000">
              <w:rPr>
                <w:color w:val="000000"/>
                <w:rtl w:val="0"/>
              </w:rPr>
              <w:t xml:space="preserve">ERNAM_LAST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F">
            <w:pPr>
              <w:rPr/>
            </w:pPr>
            <w:r w:rsidDel="00000000" w:rsidR="00000000" w:rsidRPr="00000000">
              <w:rPr>
                <w:color w:val="000000"/>
                <w:rtl w:val="0"/>
              </w:rPr>
              <w:t xml:space="preserve">Last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0">
            <w:pPr>
              <w:rPr/>
            </w:pPr>
            <w:r w:rsidDel="00000000" w:rsidR="00000000" w:rsidRPr="00000000">
              <w:rPr>
                <w:color w:val="000000"/>
                <w:rtl w:val="0"/>
              </w:rPr>
              <w:t xml:space="preserve">CHAR(40)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1">
            <w:pPr>
              <w:rPr/>
            </w:pPr>
            <w:r w:rsidDel="00000000" w:rsidR="00000000" w:rsidRPr="00000000">
              <w:rPr>
                <w:color w:val="000000"/>
                <w:rtl w:val="0"/>
              </w:rPr>
              <w:t xml:space="preserve">AD_NAMELAS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2">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3">
            <w:pPr>
              <w:rPr/>
            </w:pPr>
            <w:r w:rsidDel="00000000" w:rsidR="00000000" w:rsidRPr="00000000">
              <w:rPr>
                <w:color w:val="000000"/>
                <w:rtl w:val="0"/>
              </w:rPr>
              <w:t xml:space="preserve">ERNAM_TEXT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4">
            <w:pPr>
              <w:rPr/>
            </w:pPr>
            <w:r w:rsidDel="00000000" w:rsidR="00000000" w:rsidRPr="00000000">
              <w:rPr>
                <w:color w:val="000000"/>
                <w:rtl w:val="0"/>
              </w:rPr>
              <w:t xml:space="preserve">Full Name of Person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5">
            <w:pPr>
              <w:rPr/>
            </w:pPr>
            <w:r w:rsidDel="00000000" w:rsidR="00000000" w:rsidRPr="00000000">
              <w:rPr>
                <w:color w:val="000000"/>
                <w:rtl w:val="0"/>
              </w:rPr>
              <w:t xml:space="preserve">CHAR(80)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6">
            <w:pPr>
              <w:rPr/>
            </w:pPr>
            <w:r w:rsidDel="00000000" w:rsidR="00000000" w:rsidRPr="00000000">
              <w:rPr>
                <w:color w:val="000000"/>
                <w:rtl w:val="0"/>
              </w:rPr>
              <w:t xml:space="preserve">AD_NAMTEXT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7">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8">
            <w:pPr>
              <w:rPr/>
            </w:pPr>
            <w:r w:rsidDel="00000000" w:rsidR="00000000" w:rsidRPr="00000000">
              <w:rPr>
                <w:color w:val="000000"/>
                <w:rtl w:val="0"/>
              </w:rPr>
              <w:t xml:space="preserve">FIELD_DESC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9">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A">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B">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C">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D">
            <w:pPr>
              <w:rPr/>
            </w:pPr>
            <w:r w:rsidDel="00000000" w:rsidR="00000000" w:rsidRPr="00000000">
              <w:rPr>
                <w:color w:val="000000"/>
                <w:rtl w:val="0"/>
              </w:rPr>
              <w:t xml:space="preserve">FNAME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E">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F">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0">
            <w:pPr>
              <w:rPr/>
            </w:pPr>
            <w:r w:rsidDel="00000000" w:rsidR="00000000" w:rsidRPr="00000000">
              <w:rPr>
                <w:color w:val="000000"/>
                <w:rtl w:val="0"/>
              </w:rPr>
              <w:t xml:space="preserve">FIELDNAME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1">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2">
            <w:pPr>
              <w:rPr/>
            </w:pPr>
            <w:r w:rsidDel="00000000" w:rsidR="00000000" w:rsidRPr="00000000">
              <w:rPr>
                <w:color w:val="000000"/>
                <w:rtl w:val="0"/>
              </w:rPr>
              <w:t xml:space="preserve">GJAHR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3">
            <w:pPr>
              <w:rPr/>
            </w:pPr>
            <w:r w:rsidDel="00000000" w:rsidR="00000000" w:rsidRPr="00000000">
              <w:rPr>
                <w:color w:val="000000"/>
                <w:rtl w:val="0"/>
              </w:rPr>
              <w:t xml:space="preserve">Fiscal Year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4">
            <w:pPr>
              <w:rPr/>
            </w:pPr>
            <w:r w:rsidDel="00000000" w:rsidR="00000000" w:rsidRPr="00000000">
              <w:rPr>
                <w:color w:val="000000"/>
                <w:rtl w:val="0"/>
              </w:rPr>
              <w:t xml:space="preserve">NUMC(4)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5">
            <w:pPr>
              <w:rPr/>
            </w:pPr>
            <w:r w:rsidDel="00000000" w:rsidR="00000000" w:rsidRPr="00000000">
              <w:rPr>
                <w:color w:val="000000"/>
                <w:rtl w:val="0"/>
              </w:rPr>
              <w:t xml:space="preserve">GJAHR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6">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7">
            <w:pPr>
              <w:rPr/>
            </w:pPr>
            <w:r w:rsidDel="00000000" w:rsidR="00000000" w:rsidRPr="00000000">
              <w:rPr>
                <w:color w:val="000000"/>
                <w:rtl w:val="0"/>
              </w:rPr>
              <w:t xml:space="preserve">KEY1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8">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9">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A">
            <w:pPr>
              <w:rPr/>
            </w:pPr>
            <w:r w:rsidDel="00000000" w:rsidR="00000000" w:rsidRPr="00000000">
              <w:rPr>
                <w:color w:val="000000"/>
                <w:rtl w:val="0"/>
              </w:rPr>
              <w:t xml:space="preserve">FIELDNAME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B">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C">
            <w:pPr>
              <w:rPr/>
            </w:pPr>
            <w:r w:rsidDel="00000000" w:rsidR="00000000" w:rsidRPr="00000000">
              <w:rPr>
                <w:color w:val="000000"/>
                <w:rtl w:val="0"/>
              </w:rPr>
              <w:t xml:space="preserve">KEY10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D">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E">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F">
            <w:pPr>
              <w:rPr/>
            </w:pPr>
            <w:r w:rsidDel="00000000" w:rsidR="00000000" w:rsidRPr="00000000">
              <w:rPr>
                <w:color w:val="000000"/>
                <w:rtl w:val="0"/>
              </w:rPr>
              <w:t xml:space="preserve">FIELDNAME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0">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1">
            <w:pPr>
              <w:rPr/>
            </w:pPr>
            <w:r w:rsidDel="00000000" w:rsidR="00000000" w:rsidRPr="00000000">
              <w:rPr>
                <w:color w:val="000000"/>
                <w:rtl w:val="0"/>
              </w:rPr>
              <w:t xml:space="preserve">KEY10_DS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2">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3">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4">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5">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6">
            <w:pPr>
              <w:rPr/>
            </w:pPr>
            <w:r w:rsidDel="00000000" w:rsidR="00000000" w:rsidRPr="00000000">
              <w:rPr>
                <w:color w:val="000000"/>
                <w:rtl w:val="0"/>
              </w:rPr>
              <w:t xml:space="preserve">KEY10_V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7">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8">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9">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A">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B">
            <w:pPr>
              <w:rPr/>
            </w:pPr>
            <w:r w:rsidDel="00000000" w:rsidR="00000000" w:rsidRPr="00000000">
              <w:rPr>
                <w:color w:val="000000"/>
                <w:rtl w:val="0"/>
              </w:rPr>
              <w:t xml:space="preserve">KEY1_DS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C">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D">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E">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F">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0">
            <w:pPr>
              <w:rPr/>
            </w:pPr>
            <w:r w:rsidDel="00000000" w:rsidR="00000000" w:rsidRPr="00000000">
              <w:rPr>
                <w:color w:val="000000"/>
                <w:rtl w:val="0"/>
              </w:rPr>
              <w:t xml:space="preserve">KEY1_V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1">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2">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3">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4">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5">
            <w:pPr>
              <w:rPr/>
            </w:pPr>
            <w:r w:rsidDel="00000000" w:rsidR="00000000" w:rsidRPr="00000000">
              <w:rPr>
                <w:color w:val="000000"/>
                <w:rtl w:val="0"/>
              </w:rPr>
              <w:t xml:space="preserve">KEY2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6">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7">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8">
            <w:pPr>
              <w:rPr/>
            </w:pPr>
            <w:r w:rsidDel="00000000" w:rsidR="00000000" w:rsidRPr="00000000">
              <w:rPr>
                <w:color w:val="000000"/>
                <w:rtl w:val="0"/>
              </w:rPr>
              <w:t xml:space="preserve">FIELDNAME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9">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A">
            <w:pPr>
              <w:rPr/>
            </w:pPr>
            <w:r w:rsidDel="00000000" w:rsidR="00000000" w:rsidRPr="00000000">
              <w:rPr>
                <w:color w:val="000000"/>
                <w:rtl w:val="0"/>
              </w:rPr>
              <w:t xml:space="preserve">KEY2_DS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B">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C">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D">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E">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F">
            <w:pPr>
              <w:rPr/>
            </w:pPr>
            <w:r w:rsidDel="00000000" w:rsidR="00000000" w:rsidRPr="00000000">
              <w:rPr>
                <w:color w:val="000000"/>
                <w:rtl w:val="0"/>
              </w:rPr>
              <w:t xml:space="preserve">KEY2_V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0">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1">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2">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3">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4">
            <w:pPr>
              <w:rPr/>
            </w:pPr>
            <w:r w:rsidDel="00000000" w:rsidR="00000000" w:rsidRPr="00000000">
              <w:rPr>
                <w:color w:val="000000"/>
                <w:rtl w:val="0"/>
              </w:rPr>
              <w:t xml:space="preserve">KEY3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5">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6">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7">
            <w:pPr>
              <w:rPr/>
            </w:pPr>
            <w:r w:rsidDel="00000000" w:rsidR="00000000" w:rsidRPr="00000000">
              <w:rPr>
                <w:color w:val="000000"/>
                <w:rtl w:val="0"/>
              </w:rPr>
              <w:t xml:space="preserve">FIELDNAME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8">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9">
            <w:pPr>
              <w:rPr/>
            </w:pPr>
            <w:r w:rsidDel="00000000" w:rsidR="00000000" w:rsidRPr="00000000">
              <w:rPr>
                <w:color w:val="000000"/>
                <w:rtl w:val="0"/>
              </w:rPr>
              <w:t xml:space="preserve">KEY3_DS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A">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B">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C">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D">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E">
            <w:pPr>
              <w:rPr/>
            </w:pPr>
            <w:r w:rsidDel="00000000" w:rsidR="00000000" w:rsidRPr="00000000">
              <w:rPr>
                <w:color w:val="000000"/>
                <w:rtl w:val="0"/>
              </w:rPr>
              <w:t xml:space="preserve">KEY3_V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F">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0">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1">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2">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3">
            <w:pPr>
              <w:rPr/>
            </w:pPr>
            <w:r w:rsidDel="00000000" w:rsidR="00000000" w:rsidRPr="00000000">
              <w:rPr>
                <w:color w:val="000000"/>
                <w:rtl w:val="0"/>
              </w:rPr>
              <w:t xml:space="preserve">KEY4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4">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5">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6">
            <w:pPr>
              <w:rPr/>
            </w:pPr>
            <w:r w:rsidDel="00000000" w:rsidR="00000000" w:rsidRPr="00000000">
              <w:rPr>
                <w:color w:val="000000"/>
                <w:rtl w:val="0"/>
              </w:rPr>
              <w:t xml:space="preserve">FIELDNAME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7">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8">
            <w:pPr>
              <w:rPr/>
            </w:pPr>
            <w:r w:rsidDel="00000000" w:rsidR="00000000" w:rsidRPr="00000000">
              <w:rPr>
                <w:color w:val="000000"/>
                <w:rtl w:val="0"/>
              </w:rPr>
              <w:t xml:space="preserve">KEY4_DS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9">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A">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B">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C">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D">
            <w:pPr>
              <w:rPr/>
            </w:pPr>
            <w:r w:rsidDel="00000000" w:rsidR="00000000" w:rsidRPr="00000000">
              <w:rPr>
                <w:color w:val="000000"/>
                <w:rtl w:val="0"/>
              </w:rPr>
              <w:t xml:space="preserve">KEY4_V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E">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F">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0">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1">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2">
            <w:pPr>
              <w:rPr/>
            </w:pPr>
            <w:r w:rsidDel="00000000" w:rsidR="00000000" w:rsidRPr="00000000">
              <w:rPr>
                <w:color w:val="000000"/>
                <w:rtl w:val="0"/>
              </w:rPr>
              <w:t xml:space="preserve">KEY5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3">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4">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5">
            <w:pPr>
              <w:rPr/>
            </w:pPr>
            <w:r w:rsidDel="00000000" w:rsidR="00000000" w:rsidRPr="00000000">
              <w:rPr>
                <w:color w:val="000000"/>
                <w:rtl w:val="0"/>
              </w:rPr>
              <w:t xml:space="preserve">FIELDNAME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6">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7">
            <w:pPr>
              <w:rPr/>
            </w:pPr>
            <w:r w:rsidDel="00000000" w:rsidR="00000000" w:rsidRPr="00000000">
              <w:rPr>
                <w:color w:val="000000"/>
                <w:rtl w:val="0"/>
              </w:rPr>
              <w:t xml:space="preserve">KEY5_DS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8">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9">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A">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B">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C">
            <w:pPr>
              <w:rPr/>
            </w:pPr>
            <w:r w:rsidDel="00000000" w:rsidR="00000000" w:rsidRPr="00000000">
              <w:rPr>
                <w:color w:val="000000"/>
                <w:rtl w:val="0"/>
              </w:rPr>
              <w:t xml:space="preserve">KEY5_V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D">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E">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F">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0">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1">
            <w:pPr>
              <w:rPr/>
            </w:pPr>
            <w:r w:rsidDel="00000000" w:rsidR="00000000" w:rsidRPr="00000000">
              <w:rPr>
                <w:color w:val="000000"/>
                <w:rtl w:val="0"/>
              </w:rPr>
              <w:t xml:space="preserve">KEY6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2">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3">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4">
            <w:pPr>
              <w:rPr/>
            </w:pPr>
            <w:r w:rsidDel="00000000" w:rsidR="00000000" w:rsidRPr="00000000">
              <w:rPr>
                <w:color w:val="000000"/>
                <w:rtl w:val="0"/>
              </w:rPr>
              <w:t xml:space="preserve">FIELDNAME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5">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6">
            <w:pPr>
              <w:rPr/>
            </w:pPr>
            <w:r w:rsidDel="00000000" w:rsidR="00000000" w:rsidRPr="00000000">
              <w:rPr>
                <w:color w:val="000000"/>
                <w:rtl w:val="0"/>
              </w:rPr>
              <w:t xml:space="preserve">KEY6_DS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7">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8">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9">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A">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B">
            <w:pPr>
              <w:rPr/>
            </w:pPr>
            <w:r w:rsidDel="00000000" w:rsidR="00000000" w:rsidRPr="00000000">
              <w:rPr>
                <w:color w:val="000000"/>
                <w:rtl w:val="0"/>
              </w:rPr>
              <w:t xml:space="preserve">KEY6_V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C">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D">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E">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F">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0">
            <w:pPr>
              <w:rPr/>
            </w:pPr>
            <w:r w:rsidDel="00000000" w:rsidR="00000000" w:rsidRPr="00000000">
              <w:rPr>
                <w:color w:val="000000"/>
                <w:rtl w:val="0"/>
              </w:rPr>
              <w:t xml:space="preserve">KEY7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1">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2">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3">
            <w:pPr>
              <w:rPr/>
            </w:pPr>
            <w:r w:rsidDel="00000000" w:rsidR="00000000" w:rsidRPr="00000000">
              <w:rPr>
                <w:color w:val="000000"/>
                <w:rtl w:val="0"/>
              </w:rPr>
              <w:t xml:space="preserve">FIELDNAME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4">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5">
            <w:pPr>
              <w:rPr/>
            </w:pPr>
            <w:r w:rsidDel="00000000" w:rsidR="00000000" w:rsidRPr="00000000">
              <w:rPr>
                <w:color w:val="000000"/>
                <w:rtl w:val="0"/>
              </w:rPr>
              <w:t xml:space="preserve">KEY7_DS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6">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7">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8">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9">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A">
            <w:pPr>
              <w:rPr/>
            </w:pPr>
            <w:r w:rsidDel="00000000" w:rsidR="00000000" w:rsidRPr="00000000">
              <w:rPr>
                <w:color w:val="000000"/>
                <w:rtl w:val="0"/>
              </w:rPr>
              <w:t xml:space="preserve">KEY7_V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B">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C">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D">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E">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F">
            <w:pPr>
              <w:rPr/>
            </w:pPr>
            <w:r w:rsidDel="00000000" w:rsidR="00000000" w:rsidRPr="00000000">
              <w:rPr>
                <w:color w:val="000000"/>
                <w:rtl w:val="0"/>
              </w:rPr>
              <w:t xml:space="preserve">KEY8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0">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1">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2">
            <w:pPr>
              <w:rPr/>
            </w:pPr>
            <w:r w:rsidDel="00000000" w:rsidR="00000000" w:rsidRPr="00000000">
              <w:rPr>
                <w:color w:val="000000"/>
                <w:rtl w:val="0"/>
              </w:rPr>
              <w:t xml:space="preserve">FIELDNAME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3">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4">
            <w:pPr>
              <w:rPr/>
            </w:pPr>
            <w:r w:rsidDel="00000000" w:rsidR="00000000" w:rsidRPr="00000000">
              <w:rPr>
                <w:color w:val="000000"/>
                <w:rtl w:val="0"/>
              </w:rPr>
              <w:t xml:space="preserve">KEY8_DS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5">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6">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7">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8">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9">
            <w:pPr>
              <w:rPr/>
            </w:pPr>
            <w:r w:rsidDel="00000000" w:rsidR="00000000" w:rsidRPr="00000000">
              <w:rPr>
                <w:color w:val="000000"/>
                <w:rtl w:val="0"/>
              </w:rPr>
              <w:t xml:space="preserve">KEY8_V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A">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B">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C">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D">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E">
            <w:pPr>
              <w:rPr/>
            </w:pPr>
            <w:r w:rsidDel="00000000" w:rsidR="00000000" w:rsidRPr="00000000">
              <w:rPr>
                <w:color w:val="000000"/>
                <w:rtl w:val="0"/>
              </w:rPr>
              <w:t xml:space="preserve">KEY9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F">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0">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1">
            <w:pPr>
              <w:rPr/>
            </w:pPr>
            <w:r w:rsidDel="00000000" w:rsidR="00000000" w:rsidRPr="00000000">
              <w:rPr>
                <w:color w:val="000000"/>
                <w:rtl w:val="0"/>
              </w:rPr>
              <w:t xml:space="preserve">FIELDNAME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2">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3">
            <w:pPr>
              <w:rPr/>
            </w:pPr>
            <w:r w:rsidDel="00000000" w:rsidR="00000000" w:rsidRPr="00000000">
              <w:rPr>
                <w:color w:val="000000"/>
                <w:rtl w:val="0"/>
              </w:rPr>
              <w:t xml:space="preserve">KEY9_DS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4">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5">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6">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7">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8">
            <w:pPr>
              <w:rPr/>
            </w:pPr>
            <w:r w:rsidDel="00000000" w:rsidR="00000000" w:rsidRPr="00000000">
              <w:rPr>
                <w:color w:val="000000"/>
                <w:rtl w:val="0"/>
              </w:rPr>
              <w:t xml:space="preserve">KEY9_V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9">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A">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B">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C">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D">
            <w:pPr>
              <w:rPr/>
            </w:pPr>
            <w:r w:rsidDel="00000000" w:rsidR="00000000" w:rsidRPr="00000000">
              <w:rPr>
                <w:color w:val="000000"/>
                <w:rtl w:val="0"/>
              </w:rPr>
              <w:t xml:space="preserve">KTOKK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E">
            <w:pPr>
              <w:rPr/>
            </w:pPr>
            <w:r w:rsidDel="00000000" w:rsidR="00000000" w:rsidRPr="00000000">
              <w:rPr>
                <w:color w:val="000000"/>
                <w:rtl w:val="0"/>
              </w:rPr>
              <w:t xml:space="preserve">Vendor account 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F">
            <w:pPr>
              <w:rPr/>
            </w:pPr>
            <w:r w:rsidDel="00000000" w:rsidR="00000000" w:rsidRPr="00000000">
              <w:rPr>
                <w:color w:val="000000"/>
                <w:rtl w:val="0"/>
              </w:rPr>
              <w:t xml:space="preserve">CHAR(4)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0">
            <w:pPr>
              <w:rPr/>
            </w:pPr>
            <w:r w:rsidDel="00000000" w:rsidR="00000000" w:rsidRPr="00000000">
              <w:rPr>
                <w:color w:val="000000"/>
                <w:rtl w:val="0"/>
              </w:rPr>
              <w:t xml:space="preserve">KTOKK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1">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2">
            <w:pPr>
              <w:rPr/>
            </w:pPr>
            <w:r w:rsidDel="00000000" w:rsidR="00000000" w:rsidRPr="00000000">
              <w:rPr>
                <w:color w:val="000000"/>
                <w:rtl w:val="0"/>
              </w:rPr>
              <w:t xml:space="preserve">LAND1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3">
            <w:pPr>
              <w:rPr/>
            </w:pPr>
            <w:r w:rsidDel="00000000" w:rsidR="00000000" w:rsidRPr="00000000">
              <w:rPr>
                <w:color w:val="000000"/>
                <w:rtl w:val="0"/>
              </w:rPr>
              <w:t xml:space="preserve">Country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4">
            <w:pPr>
              <w:rPr/>
            </w:pPr>
            <w:r w:rsidDel="00000000" w:rsidR="00000000" w:rsidRPr="00000000">
              <w:rPr>
                <w:color w:val="000000"/>
                <w:rtl w:val="0"/>
              </w:rPr>
              <w:t xml:space="preserve">CHAR(3)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5">
            <w:pPr>
              <w:rPr/>
            </w:pPr>
            <w:r w:rsidDel="00000000" w:rsidR="00000000" w:rsidRPr="00000000">
              <w:rPr>
                <w:color w:val="000000"/>
                <w:rtl w:val="0"/>
              </w:rPr>
              <w:t xml:space="preserve">LAND1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6">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7">
            <w:pPr>
              <w:rPr/>
            </w:pPr>
            <w:r w:rsidDel="00000000" w:rsidR="00000000" w:rsidRPr="00000000">
              <w:rPr>
                <w:color w:val="000000"/>
                <w:rtl w:val="0"/>
              </w:rPr>
              <w:t xml:space="preserve">LIFNR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8">
            <w:pPr>
              <w:rPr/>
            </w:pPr>
            <w:r w:rsidDel="00000000" w:rsidR="00000000" w:rsidRPr="00000000">
              <w:rPr>
                <w:color w:val="000000"/>
                <w:rtl w:val="0"/>
              </w:rPr>
              <w:t xml:space="preserve">Account Number of Vendor or Creditor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9">
            <w:pPr>
              <w:rPr/>
            </w:pPr>
            <w:r w:rsidDel="00000000" w:rsidR="00000000" w:rsidRPr="00000000">
              <w:rPr>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A">
            <w:pPr>
              <w:rPr/>
            </w:pPr>
            <w:r w:rsidDel="00000000" w:rsidR="00000000" w:rsidRPr="00000000">
              <w:rPr>
                <w:color w:val="000000"/>
                <w:rtl w:val="0"/>
              </w:rPr>
              <w:t xml:space="preserve">LIFNR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B">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C">
            <w:pPr>
              <w:rPr/>
            </w:pPr>
            <w:r w:rsidDel="00000000" w:rsidR="00000000" w:rsidRPr="00000000">
              <w:rPr>
                <w:color w:val="000000"/>
                <w:rtl w:val="0"/>
              </w:rPr>
              <w:t xml:space="preserve">MEINS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D">
            <w:pPr>
              <w:rPr/>
            </w:pPr>
            <w:r w:rsidDel="00000000" w:rsidR="00000000" w:rsidRPr="00000000">
              <w:rPr>
                <w:color w:val="000000"/>
                <w:rtl w:val="0"/>
              </w:rPr>
              <w:t xml:space="preserve">Purchase Order Unit of Measure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E">
            <w:pPr>
              <w:rPr/>
            </w:pPr>
            <w:r w:rsidDel="00000000" w:rsidR="00000000" w:rsidRPr="00000000">
              <w:rPr>
                <w:color w:val="000000"/>
                <w:rtl w:val="0"/>
              </w:rPr>
              <w:t xml:space="preserve">UNIT(3)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F">
            <w:pPr>
              <w:rPr/>
            </w:pPr>
            <w:r w:rsidDel="00000000" w:rsidR="00000000" w:rsidRPr="00000000">
              <w:rPr>
                <w:color w:val="000000"/>
                <w:rtl w:val="0"/>
              </w:rPr>
              <w:t xml:space="preserve">BSTME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0">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1">
            <w:pPr>
              <w:rPr/>
            </w:pPr>
            <w:r w:rsidDel="00000000" w:rsidR="00000000" w:rsidRPr="00000000">
              <w:rPr>
                <w:color w:val="000000"/>
                <w:rtl w:val="0"/>
              </w:rPr>
              <w:t xml:space="preserve">MENGE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2">
            <w:pPr>
              <w:rPr/>
            </w:pPr>
            <w:r w:rsidDel="00000000" w:rsidR="00000000" w:rsidRPr="00000000">
              <w:rPr>
                <w:color w:val="000000"/>
                <w:rtl w:val="0"/>
              </w:rPr>
              <w:t xml:space="preserve">Quantity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3">
            <w:pPr>
              <w:rPr/>
            </w:pPr>
            <w:r w:rsidDel="00000000" w:rsidR="00000000" w:rsidRPr="00000000">
              <w:rPr>
                <w:color w:val="000000"/>
                <w:rtl w:val="0"/>
              </w:rPr>
              <w:t xml:space="preserve">QUAN(13,3)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4">
            <w:pPr>
              <w:rPr/>
            </w:pPr>
            <w:r w:rsidDel="00000000" w:rsidR="00000000" w:rsidRPr="00000000">
              <w:rPr>
                <w:color w:val="000000"/>
                <w:rtl w:val="0"/>
              </w:rPr>
              <w:t xml:space="preserve">MENGE_D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5">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6">
            <w:pPr>
              <w:rPr/>
            </w:pPr>
            <w:r w:rsidDel="00000000" w:rsidR="00000000" w:rsidRPr="00000000">
              <w:rPr>
                <w:color w:val="000000"/>
                <w:rtl w:val="0"/>
              </w:rPr>
              <w:t xml:space="preserve">NAME1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7">
            <w:pPr>
              <w:rPr/>
            </w:pPr>
            <w:r w:rsidDel="00000000" w:rsidR="00000000" w:rsidRPr="00000000">
              <w:rPr>
                <w:color w:val="000000"/>
                <w:rtl w:val="0"/>
              </w:rPr>
              <w:t xml:space="preserve">Name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8">
            <w:pPr>
              <w:rPr/>
            </w:pPr>
            <w:r w:rsidDel="00000000" w:rsidR="00000000" w:rsidRPr="00000000">
              <w:rPr>
                <w:color w:val="000000"/>
                <w:rtl w:val="0"/>
              </w:rPr>
              <w:t xml:space="preserve">CHAR(35)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9">
            <w:pPr>
              <w:rPr/>
            </w:pPr>
            <w:r w:rsidDel="00000000" w:rsidR="00000000" w:rsidRPr="00000000">
              <w:rPr>
                <w:color w:val="000000"/>
                <w:rtl w:val="0"/>
              </w:rPr>
              <w:t xml:space="preserve">NAME1_GP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A">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B">
            <w:pPr>
              <w:rPr/>
            </w:pPr>
            <w:r w:rsidDel="00000000" w:rsidR="00000000" w:rsidRPr="00000000">
              <w:rPr>
                <w:color w:val="000000"/>
                <w:rtl w:val="0"/>
              </w:rPr>
              <w:t xml:space="preserve">NAME_FIRST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C">
            <w:pPr>
              <w:rPr/>
            </w:pPr>
            <w:r w:rsidDel="00000000" w:rsidR="00000000" w:rsidRPr="00000000">
              <w:rPr>
                <w:color w:val="000000"/>
                <w:rtl w:val="0"/>
              </w:rPr>
              <w:t xml:space="preserve">First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D">
            <w:pPr>
              <w:rPr/>
            </w:pPr>
            <w:r w:rsidDel="00000000" w:rsidR="00000000" w:rsidRPr="00000000">
              <w:rPr>
                <w:color w:val="000000"/>
                <w:rtl w:val="0"/>
              </w:rPr>
              <w:t xml:space="preserve">CHAR(40)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E">
            <w:pPr>
              <w:rPr/>
            </w:pPr>
            <w:r w:rsidDel="00000000" w:rsidR="00000000" w:rsidRPr="00000000">
              <w:rPr>
                <w:color w:val="000000"/>
                <w:rtl w:val="0"/>
              </w:rPr>
              <w:t xml:space="preserve">AD_NAMEFIR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F">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0">
            <w:pPr>
              <w:rPr/>
            </w:pPr>
            <w:r w:rsidDel="00000000" w:rsidR="00000000" w:rsidRPr="00000000">
              <w:rPr>
                <w:color w:val="000000"/>
                <w:rtl w:val="0"/>
              </w:rPr>
              <w:t xml:space="preserve">NAME_LAST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1">
            <w:pPr>
              <w:rPr/>
            </w:pPr>
            <w:r w:rsidDel="00000000" w:rsidR="00000000" w:rsidRPr="00000000">
              <w:rPr>
                <w:color w:val="000000"/>
                <w:rtl w:val="0"/>
              </w:rPr>
              <w:t xml:space="preserve">Last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2">
            <w:pPr>
              <w:rPr/>
            </w:pPr>
            <w:r w:rsidDel="00000000" w:rsidR="00000000" w:rsidRPr="00000000">
              <w:rPr>
                <w:color w:val="000000"/>
                <w:rtl w:val="0"/>
              </w:rPr>
              <w:t xml:space="preserve">CHAR(40)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3">
            <w:pPr>
              <w:rPr/>
            </w:pPr>
            <w:r w:rsidDel="00000000" w:rsidR="00000000" w:rsidRPr="00000000">
              <w:rPr>
                <w:color w:val="000000"/>
                <w:rtl w:val="0"/>
              </w:rPr>
              <w:t xml:space="preserve">AD_NAMELAS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4">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5">
            <w:pPr>
              <w:rPr/>
            </w:pPr>
            <w:r w:rsidDel="00000000" w:rsidR="00000000" w:rsidRPr="00000000">
              <w:rPr>
                <w:color w:val="000000"/>
                <w:rtl w:val="0"/>
              </w:rPr>
              <w:t xml:space="preserve">NAME_TEXT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6">
            <w:pPr>
              <w:rPr/>
            </w:pPr>
            <w:r w:rsidDel="00000000" w:rsidR="00000000" w:rsidRPr="00000000">
              <w:rPr>
                <w:color w:val="000000"/>
                <w:rtl w:val="0"/>
              </w:rPr>
              <w:t xml:space="preserve">Full Name of Person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7">
            <w:pPr>
              <w:rPr/>
            </w:pPr>
            <w:r w:rsidDel="00000000" w:rsidR="00000000" w:rsidRPr="00000000">
              <w:rPr>
                <w:color w:val="000000"/>
                <w:rtl w:val="0"/>
              </w:rPr>
              <w:t xml:space="preserve">CHAR(80)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8">
            <w:pPr>
              <w:rPr/>
            </w:pPr>
            <w:r w:rsidDel="00000000" w:rsidR="00000000" w:rsidRPr="00000000">
              <w:rPr>
                <w:color w:val="000000"/>
                <w:rtl w:val="0"/>
              </w:rPr>
              <w:t xml:space="preserve">AD_NAMTEXT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9">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A">
            <w:pPr>
              <w:rPr/>
            </w:pPr>
            <w:r w:rsidDel="00000000" w:rsidR="00000000" w:rsidRPr="00000000">
              <w:rPr>
                <w:color w:val="000000"/>
                <w:rtl w:val="0"/>
              </w:rPr>
              <w:t xml:space="preserve">OBJECTCLAS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B">
            <w:pPr>
              <w:rPr/>
            </w:pPr>
            <w:r w:rsidDel="00000000" w:rsidR="00000000" w:rsidRPr="00000000">
              <w:rPr>
                <w:color w:val="000000"/>
                <w:rtl w:val="0"/>
              </w:rPr>
              <w:t xml:space="preserve">Object class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C">
            <w:pPr>
              <w:rPr/>
            </w:pPr>
            <w:r w:rsidDel="00000000" w:rsidR="00000000" w:rsidRPr="00000000">
              <w:rPr>
                <w:color w:val="000000"/>
                <w:rtl w:val="0"/>
              </w:rPr>
              <w:t xml:space="preserve">CHAR(15)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D">
            <w:pPr>
              <w:rPr/>
            </w:pPr>
            <w:r w:rsidDel="00000000" w:rsidR="00000000" w:rsidRPr="00000000">
              <w:rPr>
                <w:color w:val="000000"/>
                <w:rtl w:val="0"/>
              </w:rPr>
              <w:t xml:space="preserve">CDOBJECTCL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E">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F">
            <w:pPr>
              <w:rPr/>
            </w:pPr>
            <w:r w:rsidDel="00000000" w:rsidR="00000000" w:rsidRPr="00000000">
              <w:rPr>
                <w:color w:val="000000"/>
                <w:rtl w:val="0"/>
              </w:rPr>
              <w:t xml:space="preserve">OBJECTID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0">
            <w:pPr>
              <w:rPr/>
            </w:pPr>
            <w:r w:rsidDel="00000000" w:rsidR="00000000" w:rsidRPr="00000000">
              <w:rPr>
                <w:color w:val="000000"/>
                <w:rtl w:val="0"/>
              </w:rPr>
              <w:t xml:space="preserve">Object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1">
            <w:pPr>
              <w:rPr/>
            </w:pPr>
            <w:r w:rsidDel="00000000" w:rsidR="00000000" w:rsidRPr="00000000">
              <w:rPr>
                <w:color w:val="000000"/>
                <w:rtl w:val="0"/>
              </w:rPr>
              <w:t xml:space="preserve">CHAR(90)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2">
            <w:pPr>
              <w:rPr/>
            </w:pPr>
            <w:r w:rsidDel="00000000" w:rsidR="00000000" w:rsidRPr="00000000">
              <w:rPr>
                <w:color w:val="000000"/>
                <w:rtl w:val="0"/>
              </w:rPr>
              <w:t xml:space="preserve">CDOBJECTV</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3">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4">
            <w:pPr>
              <w:rPr/>
            </w:pPr>
            <w:r w:rsidDel="00000000" w:rsidR="00000000" w:rsidRPr="00000000">
              <w:rPr>
                <w:color w:val="000000"/>
                <w:rtl w:val="0"/>
              </w:rPr>
              <w:t xml:space="preserve">OBJECT_DESC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5">
            <w:pPr>
              <w:rPr/>
            </w:pPr>
            <w:r w:rsidDel="00000000" w:rsidR="00000000" w:rsidRPr="00000000">
              <w:rPr>
                <w:color w:val="000000"/>
                <w:rtl w:val="0"/>
              </w:rPr>
              <w:t xml:space="preserve">Name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6">
            <w:pPr>
              <w:rPr/>
            </w:pPr>
            <w:r w:rsidDel="00000000" w:rsidR="00000000" w:rsidRPr="00000000">
              <w:rPr>
                <w:color w:val="000000"/>
                <w:rtl w:val="0"/>
              </w:rPr>
              <w:t xml:space="preserve">CHAR(35)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7">
            <w:pPr>
              <w:rPr/>
            </w:pPr>
            <w:r w:rsidDel="00000000" w:rsidR="00000000" w:rsidRPr="00000000">
              <w:rPr>
                <w:color w:val="000000"/>
                <w:rtl w:val="0"/>
              </w:rPr>
              <w:t xml:space="preserve">NAME1_GP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8">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9">
            <w:pPr>
              <w:rPr/>
            </w:pPr>
            <w:r w:rsidDel="00000000" w:rsidR="00000000" w:rsidRPr="00000000">
              <w:rPr>
                <w:color w:val="000000"/>
                <w:rtl w:val="0"/>
              </w:rPr>
              <w:t xml:space="preserve">PLANCHNGNR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A">
            <w:pPr>
              <w:rPr/>
            </w:pPr>
            <w:r w:rsidDel="00000000" w:rsidR="00000000" w:rsidRPr="00000000">
              <w:rPr>
                <w:color w:val="000000"/>
                <w:rtl w:val="0"/>
              </w:rPr>
              <w:t xml:space="preserve">Planned change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B">
            <w:pPr>
              <w:rPr/>
            </w:pPr>
            <w:r w:rsidDel="00000000" w:rsidR="00000000" w:rsidRPr="00000000">
              <w:rPr>
                <w:color w:val="000000"/>
                <w:rtl w:val="0"/>
              </w:rPr>
              <w:t xml:space="preserve">CHAR(12)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C">
            <w:pPr>
              <w:rPr/>
            </w:pPr>
            <w:r w:rsidDel="00000000" w:rsidR="00000000" w:rsidRPr="00000000">
              <w:rPr>
                <w:color w:val="000000"/>
                <w:rtl w:val="0"/>
              </w:rPr>
              <w:t xml:space="preserve">PLANCHNGNR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D">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E">
            <w:pPr>
              <w:rPr/>
            </w:pPr>
            <w:r w:rsidDel="00000000" w:rsidR="00000000" w:rsidRPr="00000000">
              <w:rPr>
                <w:color w:val="000000"/>
                <w:rtl w:val="0"/>
              </w:rPr>
              <w:t xml:space="preserve">RECORDS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F">
            <w:pPr>
              <w:rPr/>
            </w:pPr>
            <w:r w:rsidDel="00000000" w:rsidR="00000000" w:rsidRPr="00000000">
              <w:rPr>
                <w:color w:val="000000"/>
                <w:rtl w:val="0"/>
              </w:rPr>
              <w:t xml:space="preserve">SW : Count (Int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0">
            <w:pPr>
              <w:rPr/>
            </w:pPr>
            <w:r w:rsidDel="00000000" w:rsidR="00000000" w:rsidRPr="00000000">
              <w:rPr>
                <w:color w:val="000000"/>
                <w:rtl w:val="0"/>
              </w:rPr>
              <w:t xml:space="preserve">INT4(10)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1">
            <w:pPr>
              <w:rPr/>
            </w:pPr>
            <w:r w:rsidDel="00000000" w:rsidR="00000000" w:rsidRPr="00000000">
              <w:rPr>
                <w:color w:val="000000"/>
                <w:rtl w:val="0"/>
              </w:rPr>
              <w:t xml:space="preserve">/SKN/E_SW_COUNT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2">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3">
            <w:pPr>
              <w:rPr/>
            </w:pPr>
            <w:r w:rsidDel="00000000" w:rsidR="00000000" w:rsidRPr="00000000">
              <w:rPr>
                <w:color w:val="000000"/>
                <w:rtl w:val="0"/>
              </w:rPr>
              <w:t xml:space="preserve">STKZN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4">
            <w:pPr>
              <w:rPr/>
            </w:pPr>
            <w:r w:rsidDel="00000000" w:rsidR="00000000" w:rsidRPr="00000000">
              <w:rPr>
                <w:color w:val="000000"/>
                <w:rtl w:val="0"/>
              </w:rPr>
              <w:t xml:space="preserve">Natural Person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5">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6">
            <w:pPr>
              <w:rPr/>
            </w:pPr>
            <w:r w:rsidDel="00000000" w:rsidR="00000000" w:rsidRPr="00000000">
              <w:rPr>
                <w:color w:val="000000"/>
                <w:rtl w:val="0"/>
              </w:rPr>
              <w:t xml:space="preserve">STKZN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7">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8">
            <w:pPr>
              <w:rPr/>
            </w:pPr>
            <w:r w:rsidDel="00000000" w:rsidR="00000000" w:rsidRPr="00000000">
              <w:rPr>
                <w:color w:val="000000"/>
                <w:rtl w:val="0"/>
              </w:rPr>
              <w:t xml:space="preserve">TABKEY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9">
            <w:pPr>
              <w:rPr/>
            </w:pPr>
            <w:r w:rsidDel="00000000" w:rsidR="00000000" w:rsidRPr="00000000">
              <w:rPr>
                <w:color w:val="000000"/>
                <w:rtl w:val="0"/>
              </w:rPr>
              <w:t xml:space="preserve">Changed table record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A">
            <w:pPr>
              <w:rPr/>
            </w:pPr>
            <w:r w:rsidDel="00000000" w:rsidR="00000000" w:rsidRPr="00000000">
              <w:rPr>
                <w:color w:val="000000"/>
                <w:rtl w:val="0"/>
              </w:rPr>
              <w:t xml:space="preserve">CHAR(70)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B">
            <w:pPr>
              <w:rPr/>
            </w:pPr>
            <w:r w:rsidDel="00000000" w:rsidR="00000000" w:rsidRPr="00000000">
              <w:rPr>
                <w:color w:val="000000"/>
                <w:rtl w:val="0"/>
              </w:rPr>
              <w:t xml:space="preserve">CDTABKEY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C">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D">
            <w:pPr>
              <w:rPr/>
            </w:pPr>
            <w:r w:rsidDel="00000000" w:rsidR="00000000" w:rsidRPr="00000000">
              <w:rPr>
                <w:color w:val="000000"/>
                <w:rtl w:val="0"/>
              </w:rPr>
              <w:t xml:space="preserve">TABNAME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E">
            <w:pPr>
              <w:rPr/>
            </w:pPr>
            <w:r w:rsidDel="00000000" w:rsidR="00000000" w:rsidRPr="00000000">
              <w:rPr>
                <w:color w:val="000000"/>
                <w:rtl w:val="0"/>
              </w:rPr>
              <w:t xml:space="preserve">Table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F">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0">
            <w:pPr>
              <w:rPr/>
            </w:pPr>
            <w:r w:rsidDel="00000000" w:rsidR="00000000" w:rsidRPr="00000000">
              <w:rPr>
                <w:color w:val="000000"/>
                <w:rtl w:val="0"/>
              </w:rPr>
              <w:t xml:space="preserve">TABNAME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1">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2">
            <w:pPr>
              <w:rPr/>
            </w:pPr>
            <w:r w:rsidDel="00000000" w:rsidR="00000000" w:rsidRPr="00000000">
              <w:rPr>
                <w:color w:val="000000"/>
                <w:rtl w:val="0"/>
              </w:rPr>
              <w:t xml:space="preserve">TAB_DESC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3">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4">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5">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6">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7">
            <w:pPr>
              <w:rPr/>
            </w:pPr>
            <w:r w:rsidDel="00000000" w:rsidR="00000000" w:rsidRPr="00000000">
              <w:rPr>
                <w:color w:val="000000"/>
                <w:rtl w:val="0"/>
              </w:rPr>
              <w:t xml:space="preserve">TCODE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8">
            <w:pPr>
              <w:rPr/>
            </w:pPr>
            <w:r w:rsidDel="00000000" w:rsidR="00000000" w:rsidRPr="00000000">
              <w:rPr>
                <w:color w:val="000000"/>
                <w:rtl w:val="0"/>
              </w:rPr>
              <w:t xml:space="preserve">Transaction in which a change was made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9">
            <w:pPr>
              <w:rPr/>
            </w:pPr>
            <w:r w:rsidDel="00000000" w:rsidR="00000000" w:rsidRPr="00000000">
              <w:rPr>
                <w:color w:val="000000"/>
                <w:rtl w:val="0"/>
              </w:rPr>
              <w:t xml:space="preserve">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A">
            <w:pPr>
              <w:rPr/>
            </w:pPr>
            <w:r w:rsidDel="00000000" w:rsidR="00000000" w:rsidRPr="00000000">
              <w:rPr>
                <w:color w:val="000000"/>
                <w:rtl w:val="0"/>
              </w:rPr>
              <w:t xml:space="preserve">CDTCODE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B">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C">
            <w:pPr>
              <w:rPr/>
            </w:pPr>
            <w:r w:rsidDel="00000000" w:rsidR="00000000" w:rsidRPr="00000000">
              <w:rPr>
                <w:color w:val="000000"/>
                <w:rtl w:val="0"/>
              </w:rPr>
              <w:t xml:space="preserve">TEXT_CASE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D">
            <w:pPr>
              <w:rPr/>
            </w:pPr>
            <w:r w:rsidDel="00000000" w:rsidR="00000000" w:rsidRPr="00000000">
              <w:rPr>
                <w:color w:val="000000"/>
                <w:rtl w:val="0"/>
              </w:rPr>
              <w:t xml:space="preserve">Flag: X=Text change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E">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F">
            <w:pPr>
              <w:rPr/>
            </w:pPr>
            <w:r w:rsidDel="00000000" w:rsidR="00000000" w:rsidRPr="00000000">
              <w:rPr>
                <w:color w:val="000000"/>
                <w:rtl w:val="0"/>
              </w:rPr>
              <w:t xml:space="preserve">CDXFELD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0">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1">
            <w:pPr>
              <w:rPr/>
            </w:pPr>
            <w:r w:rsidDel="00000000" w:rsidR="00000000" w:rsidRPr="00000000">
              <w:rPr>
                <w:color w:val="000000"/>
                <w:rtl w:val="0"/>
              </w:rPr>
              <w:t xml:space="preserve">UDATE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2">
            <w:pPr>
              <w:rPr/>
            </w:pPr>
            <w:r w:rsidDel="00000000" w:rsidR="00000000" w:rsidRPr="00000000">
              <w:rPr>
                <w:color w:val="000000"/>
                <w:rtl w:val="0"/>
              </w:rPr>
              <w:t xml:space="preserve">Creation date of the change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3">
            <w:pPr>
              <w:rPr/>
            </w:pPr>
            <w:r w:rsidDel="00000000" w:rsidR="00000000" w:rsidRPr="00000000">
              <w:rPr>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4">
            <w:pPr>
              <w:rPr/>
            </w:pPr>
            <w:r w:rsidDel="00000000" w:rsidR="00000000" w:rsidRPr="00000000">
              <w:rPr>
                <w:color w:val="000000"/>
                <w:rtl w:val="0"/>
              </w:rPr>
              <w:t xml:space="preserve">CDDATUM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5">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6">
            <w:pPr>
              <w:rPr/>
            </w:pPr>
            <w:r w:rsidDel="00000000" w:rsidR="00000000" w:rsidRPr="00000000">
              <w:rPr>
                <w:color w:val="000000"/>
                <w:rtl w:val="0"/>
              </w:rPr>
              <w:t xml:space="preserve">UNIT_NEW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7">
            <w:pPr>
              <w:rPr/>
            </w:pPr>
            <w:r w:rsidDel="00000000" w:rsidR="00000000" w:rsidRPr="00000000">
              <w:rPr>
                <w:color w:val="000000"/>
                <w:rtl w:val="0"/>
              </w:rPr>
              <w:t xml:space="preserve">Change documents, unit referenced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8">
            <w:pPr>
              <w:rPr/>
            </w:pPr>
            <w:r w:rsidDel="00000000" w:rsidR="00000000" w:rsidRPr="00000000">
              <w:rPr>
                <w:color w:val="000000"/>
                <w:rtl w:val="0"/>
              </w:rPr>
              <w:t xml:space="preserve">UNIT(3)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9">
            <w:pPr>
              <w:rPr/>
            </w:pPr>
            <w:r w:rsidDel="00000000" w:rsidR="00000000" w:rsidRPr="00000000">
              <w:rPr>
                <w:color w:val="000000"/>
                <w:rtl w:val="0"/>
              </w:rPr>
              <w:t xml:space="preserve">CDUNIT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A">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B">
            <w:pPr>
              <w:rPr/>
            </w:pPr>
            <w:r w:rsidDel="00000000" w:rsidR="00000000" w:rsidRPr="00000000">
              <w:rPr>
                <w:color w:val="000000"/>
                <w:rtl w:val="0"/>
              </w:rPr>
              <w:t xml:space="preserve">UNIT_OLD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C">
            <w:pPr>
              <w:rPr/>
            </w:pPr>
            <w:r w:rsidDel="00000000" w:rsidR="00000000" w:rsidRPr="00000000">
              <w:rPr>
                <w:color w:val="000000"/>
                <w:rtl w:val="0"/>
              </w:rPr>
              <w:t xml:space="preserve">Change documents, unit referenced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D">
            <w:pPr>
              <w:rPr/>
            </w:pPr>
            <w:r w:rsidDel="00000000" w:rsidR="00000000" w:rsidRPr="00000000">
              <w:rPr>
                <w:color w:val="000000"/>
                <w:rtl w:val="0"/>
              </w:rPr>
              <w:t xml:space="preserve">UNIT(3)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E">
            <w:pPr>
              <w:rPr/>
            </w:pPr>
            <w:r w:rsidDel="00000000" w:rsidR="00000000" w:rsidRPr="00000000">
              <w:rPr>
                <w:color w:val="000000"/>
                <w:rtl w:val="0"/>
              </w:rPr>
              <w:t xml:space="preserve">CDUNIT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F">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0">
            <w:pPr>
              <w:rPr/>
            </w:pPr>
            <w:r w:rsidDel="00000000" w:rsidR="00000000" w:rsidRPr="00000000">
              <w:rPr>
                <w:color w:val="000000"/>
                <w:rtl w:val="0"/>
              </w:rPr>
              <w:t xml:space="preserve">USERNAME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1">
            <w:pPr>
              <w:rPr/>
            </w:pPr>
            <w:r w:rsidDel="00000000" w:rsidR="00000000" w:rsidRPr="00000000">
              <w:rPr>
                <w:color w:val="000000"/>
                <w:rtl w:val="0"/>
              </w:rPr>
              <w:t xml:space="preserve">User name of the person responsible in change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2">
            <w:pPr>
              <w:rPr/>
            </w:pPr>
            <w:r w:rsidDel="00000000" w:rsidR="00000000" w:rsidRPr="00000000">
              <w:rPr>
                <w:color w:val="000000"/>
                <w:rtl w:val="0"/>
              </w:rPr>
              <w:t xml:space="preserve">CHAR(12)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3">
            <w:pPr>
              <w:rPr/>
            </w:pPr>
            <w:r w:rsidDel="00000000" w:rsidR="00000000" w:rsidRPr="00000000">
              <w:rPr>
                <w:color w:val="000000"/>
                <w:rtl w:val="0"/>
              </w:rPr>
              <w:t xml:space="preserve">CDUSERNAME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4">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5">
            <w:pPr>
              <w:rPr/>
            </w:pPr>
            <w:r w:rsidDel="00000000" w:rsidR="00000000" w:rsidRPr="00000000">
              <w:rPr>
                <w:color w:val="000000"/>
                <w:rtl w:val="0"/>
              </w:rPr>
              <w:t xml:space="preserve">UTIME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6">
            <w:pPr>
              <w:rPr/>
            </w:pPr>
            <w:r w:rsidDel="00000000" w:rsidR="00000000" w:rsidRPr="00000000">
              <w:rPr>
                <w:color w:val="000000"/>
                <w:rtl w:val="0"/>
              </w:rPr>
              <w:t xml:space="preserve">Time changed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7">
            <w:pPr>
              <w:rPr/>
            </w:pPr>
            <w:r w:rsidDel="00000000" w:rsidR="00000000" w:rsidRPr="00000000">
              <w:rPr>
                <w:color w:val="000000"/>
                <w:rtl w:val="0"/>
              </w:rPr>
              <w:t xml:space="preserve">TIMS(6)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8">
            <w:pPr>
              <w:rPr/>
            </w:pPr>
            <w:r w:rsidDel="00000000" w:rsidR="00000000" w:rsidRPr="00000000">
              <w:rPr>
                <w:color w:val="000000"/>
                <w:rtl w:val="0"/>
              </w:rPr>
              <w:t xml:space="preserve">CDUZEIT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9">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A">
            <w:pPr>
              <w:rPr/>
            </w:pPr>
            <w:r w:rsidDel="00000000" w:rsidR="00000000" w:rsidRPr="00000000">
              <w:rPr>
                <w:color w:val="000000"/>
                <w:rtl w:val="0"/>
              </w:rPr>
              <w:t xml:space="preserve">VALUE_NEW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B">
            <w:pPr>
              <w:rPr/>
            </w:pPr>
            <w:r w:rsidDel="00000000" w:rsidR="00000000" w:rsidRPr="00000000">
              <w:rPr>
                <w:color w:val="000000"/>
                <w:rtl w:val="0"/>
              </w:rPr>
              <w:t xml:space="preserve">New contents of changed 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C">
            <w:pPr>
              <w:rPr/>
            </w:pPr>
            <w:r w:rsidDel="00000000" w:rsidR="00000000" w:rsidRPr="00000000">
              <w:rPr>
                <w:color w:val="000000"/>
                <w:rtl w:val="0"/>
              </w:rPr>
              <w:t xml:space="preserve">CHAR(254)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D">
            <w:pPr>
              <w:rPr/>
            </w:pPr>
            <w:r w:rsidDel="00000000" w:rsidR="00000000" w:rsidRPr="00000000">
              <w:rPr>
                <w:color w:val="000000"/>
                <w:rtl w:val="0"/>
              </w:rPr>
              <w:t xml:space="preserve">CDFLDVALN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E">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F">
            <w:pPr>
              <w:rPr/>
            </w:pPr>
            <w:r w:rsidDel="00000000" w:rsidR="00000000" w:rsidRPr="00000000">
              <w:rPr>
                <w:color w:val="000000"/>
                <w:rtl w:val="0"/>
              </w:rPr>
              <w:t xml:space="preserve">VALUE_OLD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0">
            <w:pPr>
              <w:rPr/>
            </w:pPr>
            <w:r w:rsidDel="00000000" w:rsidR="00000000" w:rsidRPr="00000000">
              <w:rPr>
                <w:color w:val="000000"/>
                <w:rtl w:val="0"/>
              </w:rPr>
              <w:t xml:space="preserve">Old contents of changed 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1">
            <w:pPr>
              <w:rPr/>
            </w:pPr>
            <w:r w:rsidDel="00000000" w:rsidR="00000000" w:rsidRPr="00000000">
              <w:rPr>
                <w:color w:val="000000"/>
                <w:rtl w:val="0"/>
              </w:rPr>
              <w:t xml:space="preserve">CHAR(254)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2">
            <w:pPr>
              <w:rPr/>
            </w:pPr>
            <w:r w:rsidDel="00000000" w:rsidR="00000000" w:rsidRPr="00000000">
              <w:rPr>
                <w:color w:val="000000"/>
                <w:rtl w:val="0"/>
              </w:rPr>
              <w:t xml:space="preserve">CDFLDVALO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3">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4">
            <w:pPr>
              <w:rPr/>
            </w:pPr>
            <w:r w:rsidDel="00000000" w:rsidR="00000000" w:rsidRPr="00000000">
              <w:rPr>
                <w:color w:val="000000"/>
                <w:rtl w:val="0"/>
              </w:rPr>
              <w:t xml:space="preserve">VBUND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5">
            <w:pPr>
              <w:rPr/>
            </w:pPr>
            <w:r w:rsidDel="00000000" w:rsidR="00000000" w:rsidRPr="00000000">
              <w:rPr>
                <w:color w:val="000000"/>
                <w:rtl w:val="0"/>
              </w:rPr>
              <w:t xml:space="preserve">Company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6">
            <w:pPr>
              <w:rPr/>
            </w:pPr>
            <w:r w:rsidDel="00000000" w:rsidR="00000000" w:rsidRPr="00000000">
              <w:rPr>
                <w:color w:val="000000"/>
                <w:rtl w:val="0"/>
              </w:rPr>
              <w:t xml:space="preserve">CHAR(6)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7">
            <w:pPr>
              <w:rPr/>
            </w:pPr>
            <w:r w:rsidDel="00000000" w:rsidR="00000000" w:rsidRPr="00000000">
              <w:rPr>
                <w:color w:val="000000"/>
                <w:rtl w:val="0"/>
              </w:rPr>
              <w:t xml:space="preserve">VBUND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8">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9">
            <w:pPr>
              <w:rPr/>
            </w:pPr>
            <w:r w:rsidDel="00000000" w:rsidR="00000000" w:rsidRPr="00000000">
              <w:rPr>
                <w:color w:val="000000"/>
                <w:rtl w:val="0"/>
              </w:rPr>
              <w:t xml:space="preserve">VGABE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A">
            <w:pPr>
              <w:rPr/>
            </w:pPr>
            <w:r w:rsidDel="00000000" w:rsidR="00000000" w:rsidRPr="00000000">
              <w:rPr>
                <w:color w:val="000000"/>
                <w:rtl w:val="0"/>
              </w:rPr>
              <w:t xml:space="preserve">Transaction/event type, purchase order history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B">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C">
            <w:pPr>
              <w:rPr/>
            </w:pPr>
            <w:r w:rsidDel="00000000" w:rsidR="00000000" w:rsidRPr="00000000">
              <w:rPr>
                <w:color w:val="000000"/>
                <w:rtl w:val="0"/>
              </w:rPr>
              <w:t xml:space="preserve">VGABE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D">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E">
            <w:pPr>
              <w:rPr/>
            </w:pPr>
            <w:r w:rsidDel="00000000" w:rsidR="00000000" w:rsidRPr="00000000">
              <w:rPr>
                <w:color w:val="000000"/>
                <w:rtl w:val="0"/>
              </w:rPr>
              <w:t xml:space="preserve">WAERS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F">
            <w:pPr>
              <w:rPr/>
            </w:pPr>
            <w:r w:rsidDel="00000000" w:rsidR="00000000" w:rsidRPr="00000000">
              <w:rPr>
                <w:color w:val="000000"/>
                <w:rtl w:val="0"/>
              </w:rPr>
              <w:t xml:space="preserve">Currency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0">
            <w:pPr>
              <w:rPr/>
            </w:pPr>
            <w:r w:rsidDel="00000000" w:rsidR="00000000" w:rsidRPr="00000000">
              <w:rPr>
                <w:color w:val="000000"/>
                <w:rtl w:val="0"/>
              </w:rPr>
              <w:t xml:space="preserve">CUKY(5)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1">
            <w:pPr>
              <w:rPr/>
            </w:pPr>
            <w:r w:rsidDel="00000000" w:rsidR="00000000" w:rsidRPr="00000000">
              <w:rPr>
                <w:color w:val="000000"/>
                <w:rtl w:val="0"/>
              </w:rPr>
              <w:t xml:space="preserve">WAERS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2">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3">
            <w:pPr>
              <w:rPr/>
            </w:pPr>
            <w:r w:rsidDel="00000000" w:rsidR="00000000" w:rsidRPr="00000000">
              <w:rPr>
                <w:color w:val="000000"/>
                <w:rtl w:val="0"/>
              </w:rPr>
              <w:t xml:space="preserve">WAS_PLANND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4">
            <w:pPr>
              <w:rPr/>
            </w:pPr>
            <w:r w:rsidDel="00000000" w:rsidR="00000000" w:rsidRPr="00000000">
              <w:rPr>
                <w:color w:val="000000"/>
                <w:rtl w:val="0"/>
              </w:rPr>
              <w:t xml:space="preserve">Flag that changes were generated from planned changes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5">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6">
            <w:pPr>
              <w:rPr/>
            </w:pPr>
            <w:r w:rsidDel="00000000" w:rsidR="00000000" w:rsidRPr="00000000">
              <w:rPr>
                <w:color w:val="000000"/>
                <w:rtl w:val="0"/>
              </w:rPr>
              <w:t xml:space="preserve">CD_PLANNED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7">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8">
            <w:pPr>
              <w:rPr/>
            </w:pPr>
            <w:r w:rsidDel="00000000" w:rsidR="00000000" w:rsidRPr="00000000">
              <w:rPr>
                <w:color w:val="000000"/>
                <w:rtl w:val="0"/>
              </w:rPr>
              <w:t xml:space="preserve">WERKS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9">
            <w:pPr>
              <w:rPr/>
            </w:pPr>
            <w:r w:rsidDel="00000000" w:rsidR="00000000" w:rsidRPr="00000000">
              <w:rPr>
                <w:color w:val="000000"/>
                <w:rtl w:val="0"/>
              </w:rPr>
              <w:t xml:space="preserve">Plant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A">
            <w:pPr>
              <w:rPr/>
            </w:pPr>
            <w:r w:rsidDel="00000000" w:rsidR="00000000" w:rsidRPr="00000000">
              <w:rPr>
                <w:color w:val="000000"/>
                <w:rtl w:val="0"/>
              </w:rPr>
              <w:t xml:space="preserve">CHAR(4)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B">
            <w:pPr>
              <w:rPr/>
            </w:pPr>
            <w:r w:rsidDel="00000000" w:rsidR="00000000" w:rsidRPr="00000000">
              <w:rPr>
                <w:color w:val="000000"/>
                <w:rtl w:val="0"/>
              </w:rPr>
              <w:t xml:space="preserve">WERKS_D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C">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D">
            <w:pPr>
              <w:rPr/>
            </w:pPr>
            <w:r w:rsidDel="00000000" w:rsidR="00000000" w:rsidRPr="00000000">
              <w:rPr>
                <w:color w:val="000000"/>
                <w:rtl w:val="0"/>
              </w:rPr>
              <w:t xml:space="preserve">WRBTR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E">
            <w:pPr>
              <w:rPr/>
            </w:pPr>
            <w:r w:rsidDel="00000000" w:rsidR="00000000" w:rsidRPr="00000000">
              <w:rPr>
                <w:color w:val="000000"/>
                <w:rtl w:val="0"/>
              </w:rPr>
              <w:t xml:space="preserve">Amount in document currency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F">
            <w:pPr>
              <w:rPr/>
            </w:pPr>
            <w:r w:rsidDel="00000000" w:rsidR="00000000" w:rsidRPr="00000000">
              <w:rPr>
                <w:color w:val="000000"/>
                <w:rtl w:val="0"/>
              </w:rPr>
              <w:t xml:space="preserve">CURR(13,2)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0">
            <w:pPr>
              <w:rPr/>
            </w:pPr>
            <w:r w:rsidDel="00000000" w:rsidR="00000000" w:rsidRPr="00000000">
              <w:rPr>
                <w:color w:val="000000"/>
                <w:rtl w:val="0"/>
              </w:rPr>
              <w:t xml:space="preserve">WRBTR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1">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2">
            <w:pPr>
              <w:rPr/>
            </w:pPr>
            <w:r w:rsidDel="00000000" w:rsidR="00000000" w:rsidRPr="00000000">
              <w:rPr>
                <w:color w:val="000000"/>
                <w:rtl w:val="0"/>
              </w:rPr>
              <w:t xml:space="preserve">XCPDK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3">
            <w:pPr>
              <w:rPr/>
            </w:pPr>
            <w:r w:rsidDel="00000000" w:rsidR="00000000" w:rsidRPr="00000000">
              <w:rPr>
                <w:color w:val="000000"/>
                <w:rtl w:val="0"/>
              </w:rPr>
              <w:t xml:space="preserve">Indicator: Is the account a one-time account?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4">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5">
            <w:pPr>
              <w:rPr/>
            </w:pPr>
            <w:r w:rsidDel="00000000" w:rsidR="00000000" w:rsidRPr="00000000">
              <w:rPr>
                <w:color w:val="000000"/>
                <w:rtl w:val="0"/>
              </w:rPr>
              <w:t xml:space="preserve">XCPDK</w:t>
            </w:r>
            <w:r w:rsidDel="00000000" w:rsidR="00000000" w:rsidRPr="00000000">
              <w:rPr>
                <w:rtl w:val="0"/>
              </w:rPr>
            </w:r>
          </w:p>
        </w:tc>
      </w:tr>
    </w:tbl>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pStyle w:val="Heading2"/>
        <w:rPr/>
      </w:pPr>
      <w:r w:rsidDel="00000000" w:rsidR="00000000" w:rsidRPr="00000000">
        <w:rPr>
          <w:rtl w:val="0"/>
        </w:rPr>
        <w:t xml:space="preserve">ABAP Code</w:t>
      </w:r>
    </w:p>
    <w:p w:rsidR="00000000" w:rsidDel="00000000" w:rsidP="00000000" w:rsidRDefault="00000000" w:rsidRPr="00000000" w14:paraId="000005D8">
      <w:pPr>
        <w:rPr/>
      </w:pPr>
      <w:r w:rsidDel="00000000" w:rsidR="00000000" w:rsidRPr="00000000">
        <w:rPr>
          <w:rFonts w:ascii="Consolas" w:cs="Consolas" w:eastAsia="Consolas" w:hAnsi="Consolas"/>
          <w:color w:val="000000"/>
          <w:sz w:val="18"/>
          <w:szCs w:val="18"/>
          <w:rtl w:val="0"/>
        </w:rPr>
        <w:t xml:space="preserve">FUNCTION /SKN/F_SW_10_06_MD_CHNG_PO .</w:t>
        <w:br w:type="textWrapping"/>
        <w:t xml:space="preserve">*"----------------------------------------------------------------------</w:t>
        <w:br w:type="textWrapping"/>
        <w:t xml:space="preserve">*"*"Local Interface:</w:t>
        <w:br w:type="textWrapping"/>
        <w:t xml:space="preserve">*"  EXPORTING</w:t>
        <w:br w:type="textWrapping"/>
        <w:t xml:space="preserve">*"     VALUE(IS_ALERT) TYPE  CHAR1</w:t>
        <w:br w:type="textWrapping"/>
        <w:t xml:space="preserve">*"  TABLES</w:t>
        <w:br w:type="textWrapping"/>
        <w:t xml:space="preserve">*"      T_SELECT STRUCTURE  RSSELECT</w:t>
        <w:br w:type="textWrapping"/>
        <w:t xml:space="preserve">*"      T_DATA STRUCTURE  /SKN/S_SW_10_03_MD_CHNG_PO</w:t>
        <w:br w:type="textWrapping"/>
        <w:t xml:space="preserve">*"----------------------------------------------------------------------</w:t>
        <w:br w:type="textWrapping"/>
        <w:t xml:space="preserve">  INCLUDE /SKN/PC_SQL_DATA.</w:t>
        <w:br w:type="textWrapping"/>
        <w:t xml:space="preserve">  TYPES: BEGIN OF TY_EKBE,</w:t>
        <w:br w:type="textWrapping"/>
        <w:t xml:space="preserve">           EBELN TYPE EKBE-EBELN,</w:t>
        <w:br w:type="textWrapping"/>
        <w:t xml:space="preserve">           EBELP TYPE EKBE-EBELP,</w:t>
        <w:br w:type="textWrapping"/>
        <w:t xml:space="preserve">           VGABE TYPE EKBE-VGABE,</w:t>
        <w:br w:type="textWrapping"/>
        <w:t xml:space="preserve">           GJAHR TYPE EKBE-GJAHR,</w:t>
        <w:br w:type="textWrapping"/>
        <w:t xml:space="preserve">           BELNR TYPE EKBE-BELNR,</w:t>
        <w:br w:type="textWrapping"/>
        <w:t xml:space="preserve">           BUDAT TYPE EKBE-BUDAT,</w:t>
        <w:br w:type="textWrapping"/>
        <w:t xml:space="preserve">           CPUDT TYPE EKBE-CPUDT,</w:t>
        <w:br w:type="textWrapping"/>
        <w:t xml:space="preserve">           MENGE TYPE EKBE-MENGE,</w:t>
        <w:br w:type="textWrapping"/>
        <w:t xml:space="preserve">           MEINS TYPE EKPO-MEINS,</w:t>
        <w:br w:type="textWrapping"/>
        <w:t xml:space="preserve">           BPMNG TYPE EKBE-BPMNG,</w:t>
        <w:br w:type="textWrapping"/>
        <w:t xml:space="preserve">           BPRME TYPE EKPO-BPRME,</w:t>
        <w:br w:type="textWrapping"/>
        <w:t xml:space="preserve">           WRBTR TYPE EKBE-WRBTR,</w:t>
        <w:br w:type="textWrapping"/>
        <w:t xml:space="preserve">           WAERS TYPE EKBE-WAERS,</w:t>
        <w:br w:type="textWrapping"/>
        <w:t xml:space="preserve">           WERKS TYPE EKBE-WERKS,</w:t>
        <w:br w:type="textWrapping"/>
        <w:t xml:space="preserve">           ERNAM TYPE EKBE-ERNAM,</w:t>
        <w:br w:type="textWrapping"/>
        <w:t xml:space="preserve">           BUKRS TYPE EKKO-BUKRS,</w:t>
        <w:br w:type="textWrapping"/>
        <w:t xml:space="preserve">           BUTXT TYPE T001-BUTXT,</w:t>
        <w:br w:type="textWrapping"/>
        <w:t xml:space="preserve">           LIFNR TYPE EKKO-LIFNR,</w:t>
        <w:br w:type="textWrapping"/>
        <w:t xml:space="preserve">           EKORG TYPE EKKO-EKORG,</w:t>
        <w:br w:type="textWrapping"/>
        <w:t xml:space="preserve">* CDHDR</w:t>
        <w:br w:type="textWrapping"/>
        <w:t xml:space="preserve">           OBJECTCLAS TYPE CDHDR-OBJECTCLAS,</w:t>
        <w:br w:type="textWrapping"/>
        <w:t xml:space="preserve">           OBJECTID   TYPE CDHDR-OBJECTID,</w:t>
        <w:br w:type="textWrapping"/>
        <w:t xml:space="preserve">           CHANGENR   TYPE CDHDR-CHANGENR,</w:t>
        <w:br w:type="textWrapping"/>
        <w:t xml:space="preserve">           USERNAME   TYPE CDHDR-USERNAME,</w:t>
        <w:br w:type="textWrapping"/>
        <w:t xml:space="preserve">           UDATE      TYPE CDHDR-UDATE,</w:t>
        <w:br w:type="textWrapping"/>
        <w:t xml:space="preserve">           UTIME      TYPE CDHDR-UTIME,</w:t>
        <w:br w:type="textWrapping"/>
        <w:t xml:space="preserve">           TCODE      TYPE CDHDR-TCODE,</w:t>
        <w:br w:type="textWrapping"/>
        <w:t xml:space="preserve">         END OF TY_EKBE,</w:t>
        <w:br w:type="textWrapping"/>
        <w:t xml:space="preserve">         TT_EKBE TYPE TABLE OF TY_EKBE.</w:t>
        <w:br w:type="textWrapping"/>
        <w:t xml:space="preserve">  "-----------------------------------------------</w:t>
        <w:br w:type="textWrapping"/>
        <w:t xml:space="preserve">  " 1. Parameters Definition                     "</w:t>
        <w:br w:type="textWrapping"/>
        <w:t xml:space="preserve">  "-----------------------------------------------</w:t>
        <w:br w:type="textWrapping"/>
        <w:t xml:space="preserve">  DATA_SINGLE: SW_DEST             RFCDEST,</w:t>
        <w:br w:type="textWrapping"/>
        <w:t xml:space="preserve">               MANAGE_IN_UTC       CHAR1 ,</w:t>
        <w:br w:type="textWrapping"/>
        <w:t xml:space="preserve">               LANGU               LANGU,</w:t>
        <w:br w:type="textWrapping"/>
        <w:t xml:space="preserve">               BACKDAYS            INT4,</w:t>
        <w:br w:type="textWrapping"/>
        <w:t xml:space="preserve">               BACKDAYS_CHANGE     INT4,</w:t>
        <w:br w:type="textWrapping"/>
        <w:t xml:space="preserve">               DURATION_D          /SKN/E_SW_DURATION_D,</w:t>
        <w:br w:type="textWrapping"/>
        <w:t xml:space="preserve">               DURATION_UNIT       /SKN/E_SW_DURATION_UNIT,</w:t>
        <w:br w:type="textWrapping"/>
        <w:t xml:space="preserve">               DATE_REF_FLD        NAME_FELD,</w:t>
        <w:br w:type="textWrapping"/>
        <w:t xml:space="preserve">               DATE_REF_FLD_MD     NAME_FELD,</w:t>
        <w:br w:type="textWrapping"/>
        <w:t xml:space="preserve">               CONVERT_KEY         CHAR1,</w:t>
        <w:br w:type="textWrapping"/>
        <w:t xml:space="preserve">               HEADER_ONLY         CHAR1.</w:t>
        <w:br w:type="textWrapping"/>
        <w:t xml:space="preserve">  DATA_MULTY:   LIFNR             LIFNR,</w:t>
        <w:br w:type="textWrapping"/>
        <w:t xml:space="preserve">                EBELN             EBELN,</w:t>
        <w:br w:type="textWrapping"/>
        <w:t xml:space="preserve">                EBELP             EBELP,</w:t>
        <w:br w:type="textWrapping"/>
        <w:t xml:space="preserve">                VGABE             VGABE,</w:t>
        <w:br w:type="textWrapping"/>
        <w:t xml:space="preserve">                GJAHR             GJAHR,</w:t>
        <w:br w:type="textWrapping"/>
        <w:t xml:space="preserve">                BELNR             MBLNR,</w:t>
        <w:br w:type="textWrapping"/>
        <w:t xml:space="preserve">                BUDAT             BUDAT,</w:t>
        <w:br w:type="textWrapping"/>
        <w:t xml:space="preserve">                CPUDT             CPUDT,</w:t>
        <w:br w:type="textWrapping"/>
        <w:t xml:space="preserve">                WERKS             WERKS_D,</w:t>
        <w:br w:type="textWrapping"/>
        <w:t xml:space="preserve">                ERNAM             ERNAM,</w:t>
        <w:br w:type="textWrapping"/>
        <w:t xml:space="preserve">                BUKRS             BUKRS,</w:t>
        <w:br w:type="textWrapping"/>
        <w:t xml:space="preserve">                EKORG             EKORG,</w:t>
        <w:br w:type="textWrapping"/>
        <w:t xml:space="preserve">                OBJECTCLAS        CDOBJECTCL,</w:t>
        <w:br w:type="textWrapping"/>
        <w:t xml:space="preserve">                OBJECTID          CDOBJECTV,</w:t>
        <w:br w:type="textWrapping"/>
        <w:t xml:space="preserve">                CHANGENR          CDCHANGENR,</w:t>
        <w:br w:type="textWrapping"/>
        <w:t xml:space="preserve">                TCODE             CDTCODE,</w:t>
        <w:br w:type="textWrapping"/>
        <w:t xml:space="preserve">                CHANGE_IND        CDCHNGINDH,</w:t>
        <w:br w:type="textWrapping"/>
        <w:t xml:space="preserve">                TABNAME           TABNAME,</w:t>
        <w:br w:type="textWrapping"/>
        <w:t xml:space="preserve">                FNAME             FIELDNAME,</w:t>
        <w:br w:type="textWrapping"/>
        <w:t xml:space="preserve">                CHNGIND           CDCHNGIND,</w:t>
        <w:br w:type="textWrapping"/>
        <w:t xml:space="preserve">                VALUE_NEW         CDFLDVALN,</w:t>
        <w:br w:type="textWrapping"/>
        <w:t xml:space="preserve">                VALUE_OLD         CDFLDVALO,</w:t>
        <w:br w:type="textWrapping"/>
        <w:t xml:space="preserve">                UDATE             CDDATUM,</w:t>
        <w:br w:type="textWrapping"/>
        <w:t xml:space="preserve">                USERNAME          CDUSERNAME,</w:t>
        <w:br w:type="textWrapping"/>
        <w:t xml:space="preserve">                DATUM             SYDATUM,</w:t>
        <w:br w:type="textWrapping"/>
        <w:t xml:space="preserve">                DURATION          /SKN/E_SW_DURATION.</w:t>
        <w:br w:type="textWrapping"/>
        <w:t xml:space="preserve">  CONSTANTS: C_LFA1 TYPE TABNAME VALUE 'LFA1'.</w:t>
        <w:br w:type="textWrapping"/>
        <w:t xml:space="preserve">  DATA: SY_DATLO LIKE SY-DATLO ,</w:t>
        <w:br w:type="textWrapping"/>
        <w:t xml:space="preserve">        SY_TIMLO LIKE SY-TIMLO .</w:t>
        <w:br w:type="textWrapping"/>
        <w:t xml:space="preserve">  DATA: TIME_DIFF TYPE INT4.</w:t>
        <w:br w:type="textWrapping"/>
        <w:t xml:space="preserve">  DATA: FLD(60) TYPE C.</w:t>
        <w:br w:type="textWrapping"/>
        <w:t xml:space="preserve">  DATA: REF_DATE TYPE D.</w:t>
        <w:br w:type="textWrapping"/>
        <w:t xml:space="preserve">  DATA: SY_TABIX  LIKE SY-TABIX,</w:t>
        <w:br w:type="textWrapping"/>
        <w:t xml:space="preserve">        DATE_FROM LIKE SY-DATUM .</w:t>
        <w:br w:type="textWrapping"/>
        <w:t xml:space="preserve">  DATA: LV_SHIFT      TYPE DDLENG,</w:t>
        <w:br w:type="textWrapping"/>
        <w:t xml:space="preserve">        LV_LENG       TYPE DDLENG,</w:t>
        <w:br w:type="textWrapping"/>
        <w:t xml:space="preserve">        LV_DOMNAME    TYPE DD07V-DOMNAME,</w:t>
        <w:br w:type="textWrapping"/>
        <w:t xml:space="preserve">        LV_DOMVALUE   TYPE DD07V-DOMVALUE_L,</w:t>
        <w:br w:type="textWrapping"/>
        <w:t xml:space="preserve">        LV_DDTEXT     TYPE DD07V-DDTEXT,</w:t>
        <w:br w:type="textWrapping"/>
        <w:t xml:space="preserve">        LV_OBJECT     TYPE CDOBJECTV,</w:t>
        <w:br w:type="textWrapping"/>
        <w:t xml:space="preserve">        LV_LIFNR      TYPE LIFNR,</w:t>
        <w:br w:type="textWrapping"/>
        <w:t xml:space="preserve">        LV_STRUCTURE  TYPE DDOBJNAME,</w:t>
        <w:br w:type="textWrapping"/>
        <w:t xml:space="preserve">        LV_INDEX      TYPE I,</w:t>
        <w:br w:type="textWrapping"/>
        <w:t xml:space="preserve">        LV_OBJECTCLAS TYPE CDOBJECTCL,</w:t>
        <w:br w:type="textWrapping"/>
        <w:t xml:space="preserve">        LV_DOC        TYPE CDCHANGENR,</w:t>
        <w:br w:type="textWrapping"/>
        <w:t xml:space="preserve">        LV_COUNT_TMP  TYPE I,</w:t>
        <w:br w:type="textWrapping"/>
        <w:t xml:space="preserve">        LV_OBJECTID   TYPE CDHDR-OBJECTID,</w:t>
        <w:br w:type="textWrapping"/>
        <w:t xml:space="preserve">        LV_LINES      TYPE I.</w:t>
        <w:br w:type="textWrapping"/>
        <w:t xml:space="preserve">  DATA: LS_DATA  LIKE LINE OF T_DATA[],</w:t>
        <w:br w:type="textWrapping"/>
        <w:t xml:space="preserve">        LS_CDPOS TYPE CDPOS,</w:t>
        <w:br w:type="textWrapping"/>
        <w:t xml:space="preserve">        LS_LIFNR TYPE /SKN/S_SW_10_LIFNR,</w:t>
        <w:br w:type="textWrapping"/>
        <w:t xml:space="preserve">        LS_EKBE  TYPE TY_EKBE.</w:t>
        <w:br w:type="textWrapping"/>
        <w:t xml:space="preserve">  DATA: LT_DATA    LIKE TABLE OF T_DATA,</w:t>
        <w:br w:type="textWrapping"/>
        <w:t xml:space="preserve">        LT_CDPOS TYPE TABLE OF CDPOS,</w:t>
        <w:br w:type="textWrapping"/>
        <w:t xml:space="preserve">        LT_LIFNR TYPE TABLE OF /SKN/S_SW_10_LIFNR,</w:t>
        <w:br w:type="textWrapping"/>
        <w:t xml:space="preserve">        LT_EKBE    TYPE TT_EKBE.</w:t>
        <w:br w:type="textWrapping"/>
        <w:t xml:space="preserve">  FIELD-SYMBOLS: &lt;FS_DATA&gt;    LIKE LINE OF T_DATA[],</w:t>
        <w:br w:type="textWrapping"/>
        <w:t xml:space="preserve">                          TYPE ANY.</w:t>
        <w:br w:type="textWrapping"/>
        <w:t xml:space="preserve">* Set default parameter</w:t>
        <w:br w:type="textWrapping"/>
        <w:t xml:space="preserve">  LV_BACKDAYS        = 10.            " Backdays for calc. date of MD document</w:t>
        <w:br w:type="textWrapping"/>
        <w:t xml:space="preserve">*  lv_backdays_change = 10.            " Backdays for calc. date of doc. change</w:t>
        <w:br w:type="textWrapping"/>
        <w:t xml:space="preserve">  LV_DURATION_UNIT   = 'D'.</w:t>
        <w:br w:type="textWrapping"/>
        <w:t xml:space="preserve">  LV_DATE_REF_FLD    = 'CPUDT'.       " Default date of document</w:t>
        <w:br w:type="textWrapping"/>
        <w:t xml:space="preserve">  LV_DATE_REF_FLD_MD = 'UDATE'.       " Default date of doc. change</w:t>
        <w:br w:type="textWrapping"/>
        <w:t xml:space="preserve">  LV_LANGU           = 'E'.</w:t>
        <w:br w:type="textWrapping"/>
        <w:t xml:space="preserve">  LV_OBJECTCLAS      = 'EINKBELEG'.   " PO doc. object</w:t>
        <w:br w:type="textWrapping"/>
        <w:t xml:space="preserve">  SELECT_MULTY: LIFNR,</w:t>
        <w:br w:type="textWrapping"/>
        <w:t xml:space="preserve">                EBELN,</w:t>
        <w:br w:type="textWrapping"/>
        <w:t xml:space="preserve">                EBELP,</w:t>
        <w:br w:type="textWrapping"/>
        <w:t xml:space="preserve">                VGABE,</w:t>
        <w:br w:type="textWrapping"/>
        <w:t xml:space="preserve">                GJAHR,</w:t>
        <w:br w:type="textWrapping"/>
        <w:t xml:space="preserve">                BELNR,</w:t>
        <w:br w:type="textWrapping"/>
        <w:t xml:space="preserve">                CPUDT,</w:t>
        <w:br w:type="textWrapping"/>
        <w:t xml:space="preserve">                BUDAT,</w:t>
        <w:br w:type="textWrapping"/>
        <w:t xml:space="preserve">                WERKS,</w:t>
        <w:br w:type="textWrapping"/>
        <w:t xml:space="preserve">                ERNAM,</w:t>
        <w:br w:type="textWrapping"/>
        <w:t xml:space="preserve">                BUKRS,</w:t>
        <w:br w:type="textWrapping"/>
        <w:t xml:space="preserve">                EKORG,</w:t>
        <w:br w:type="textWrapping"/>
        <w:t xml:space="preserve">                OBJECTCLAS,</w:t>
        <w:br w:type="textWrapping"/>
        <w:t xml:space="preserve">                OBJECTID,</w:t>
        <w:br w:type="textWrapping"/>
        <w:t xml:space="preserve">                CHANGENR,</w:t>
        <w:br w:type="textWrapping"/>
        <w:t xml:space="preserve">                TCODE,</w:t>
        <w:br w:type="textWrapping"/>
        <w:t xml:space="preserve">                CHANGE_IND,</w:t>
        <w:br w:type="textWrapping"/>
        <w:t xml:space="preserve">                TABNAME,</w:t>
        <w:br w:type="textWrapping"/>
        <w:t xml:space="preserve">                FNAME,</w:t>
        <w:br w:type="textWrapping"/>
        <w:t xml:space="preserve">                CHNGIND,</w:t>
        <w:br w:type="textWrapping"/>
        <w:t xml:space="preserve">                UDATE,</w:t>
        <w:br w:type="textWrapping"/>
        <w:t xml:space="preserve">                USERNAME,</w:t>
        <w:br w:type="textWrapping"/>
        <w:t xml:space="preserve">                DATUM,</w:t>
        <w:br w:type="textWrapping"/>
        <w:t xml:space="preserve">                DURATION.</w:t>
        <w:br w:type="textWrapping"/>
        <w:t xml:space="preserve">  SELECT_SINGLE: SW_DEST,</w:t>
        <w:br w:type="textWrapping"/>
        <w:t xml:space="preserve">                 LANGU,</w:t>
        <w:br w:type="textWrapping"/>
        <w:t xml:space="preserve">                 MANAGE_IN_UTC,</w:t>
        <w:br w:type="textWrapping"/>
        <w:t xml:space="preserve">                 BACKDAYS,</w:t>
        <w:br w:type="textWrapping"/>
        <w:t xml:space="preserve">                 BACKDAYS_CHANGE,</w:t>
        <w:br w:type="textWrapping"/>
        <w:t xml:space="preserve">                 DATE_REF_FLD,</w:t>
        <w:br w:type="textWrapping"/>
        <w:t xml:space="preserve">                 CONVERT_KEY,</w:t>
        <w:br w:type="textWrapping"/>
        <w:t xml:space="preserve">                 DATE_REF_FLD,</w:t>
        <w:br w:type="textWrapping"/>
        <w:t xml:space="preserve">                 DATE_REF_FLD_MD,</w:t>
        <w:br w:type="textWrapping"/>
        <w:t xml:space="preserve">                 DURATION_D,</w:t>
        <w:br w:type="textWrapping"/>
        <w:t xml:space="preserve">                 DURATION_UNIT,</w:t>
        <w:br w:type="textWrapping"/>
        <w:t xml:space="preserve">                 HEADER_ONLY.</w:t>
        <w:br w:type="textWrapping"/>
        <w:t xml:space="preserve">  "--- Run Cloud Mode -----</w:t>
        <w:br w:type="textWrapping"/>
        <w:t xml:space="preserve">  IF LV_SW_DEST IS NOT INITIAL.</w:t>
        <w:br w:type="textWrapping"/>
        <w:t xml:space="preserve">    CALL FUNCTION '/SKN/FC_SW_10_06_MD_CHNG_PO'</w:t>
        <w:br w:type="textWrapping"/>
        <w:t xml:space="preserve">      IMPORTING</w:t>
        <w:br w:type="textWrapping"/>
        <w:t xml:space="preserve">        IS_ALERT = IS_ALERT</w:t>
        <w:br w:type="textWrapping"/>
        <w:t xml:space="preserve">      TABLES</w:t>
        <w:br w:type="textWrapping"/>
        <w:t xml:space="preserve">        T_SELECT = T_SELECT</w:t>
        <w:br w:type="textWrapping"/>
        <w:t xml:space="preserve">        T_DATA   = T_DATA.</w:t>
        <w:br w:type="textWrapping"/>
        <w:t xml:space="preserve">  ENDIF.</w:t>
        <w:br w:type="textWrapping"/>
        <w:t xml:space="preserve">  CHECK LV_SW_DEST IS INITIAL.</w:t>
        <w:br w:type="textWrapping"/>
        <w:t xml:space="preserve">  "--- Run Cloud Mode -----</w:t>
        <w:br w:type="textWrapping"/>
        <w:t xml:space="preserve">  IF R_DATUM[] IS INITIAL .  " Set default value</w:t>
        <w:br w:type="textWrapping"/>
        <w:t xml:space="preserve">    RS_DATUM-SIGN   = 'I' .</w:t>
        <w:br w:type="textWrapping"/>
        <w:t xml:space="preserve">    RS_DATUM-OPTION = 'GE' .</w:t>
        <w:br w:type="textWrapping"/>
        <w:t xml:space="preserve">    DATE_FROM       = SY-DATUM - LV_BACKDAYS .</w:t>
        <w:br w:type="textWrapping"/>
        <w:t xml:space="preserve">    RS_DATUM-LOW    = DATE_FROM .</w:t>
        <w:br w:type="textWrapping"/>
        <w:t xml:space="preserve">    APPEND RS_DATUM TO R_DATUM.</w:t>
        <w:br w:type="textWrapping"/>
        <w:t xml:space="preserve">  ENDIF .</w:t>
        <w:br w:type="textWrapping"/>
        <w:t xml:space="preserve">  "--- Set Reference Date Field</w:t>
        <w:br w:type="textWrapping"/>
        <w:t xml:space="preserve">  CASE LV_DATE_REF_FLD.</w:t>
        <w:br w:type="textWrapping"/>
        <w:t xml:space="preserve">    WHEN 'CPUDT'.</w:t>
        <w:br w:type="textWrapping"/>
        <w:t xml:space="preserve">      IF R_CPUDT[] IS INITIAL.</w:t>
        <w:br w:type="textWrapping"/>
        <w:t xml:space="preserve">        R_CPUDT[] = R_DATUM[].</w:t>
        <w:br w:type="textWrapping"/>
        <w:t xml:space="preserve">      ENDIF.</w:t>
        <w:br w:type="textWrapping"/>
        <w:t xml:space="preserve">    WHEN 'BUDAT'.</w:t>
        <w:br w:type="textWrapping"/>
        <w:t xml:space="preserve">      R_BUDAT[] = R_DATUM[].</w:t>
        <w:br w:type="textWrapping"/>
        <w:t xml:space="preserve">  ENDCASE.</w:t>
        <w:br w:type="textWrapping"/>
        <w:t xml:space="preserve">* Initial Transaction type</w:t>
        <w:br w:type="textWrapping"/>
        <w:t xml:space="preserve">  IF R_VGABE[] IS INITIAL.</w:t>
        <w:br w:type="textWrapping"/>
        <w:t xml:space="preserve">    REFRESH: R_VGABE[].</w:t>
        <w:br w:type="textWrapping"/>
        <w:t xml:space="preserve">    CLEAR RS_VGABE.</w:t>
        <w:br w:type="textWrapping"/>
        <w:t xml:space="preserve">    RS_VGABE-SIGN   = 'I'.</w:t>
        <w:br w:type="textWrapping"/>
        <w:t xml:space="preserve">    RS_VGABE-OPTION = 'EQ'.</w:t>
        <w:br w:type="textWrapping"/>
        <w:t xml:space="preserve">    RS_VGABE-LOW    = '1'.</w:t>
        <w:br w:type="textWrapping"/>
        <w:t xml:space="preserve">    APPEND RS_VGABE TO R_VGABE[].</w:t>
        <w:br w:type="textWrapping"/>
        <w:t xml:space="preserve">    RS_VGABE-LOW    = '2'.</w:t>
        <w:br w:type="textWrapping"/>
        <w:t xml:space="preserve">    APPEND RS_VGABE TO R_VGABE[].</w:t>
        <w:br w:type="textWrapping"/>
        <w:t xml:space="preserve">  ENDIF.</w:t>
        <w:br w:type="textWrapping"/>
        <w:t xml:space="preserve">  SELECT EKBE~EBELN EKBE~EBELP EKBE~VGABE EKBE~GJAHR EKBE~BELNR EKBE~BUDAT EKBE~CPUDT</w:t>
        <w:br w:type="textWrapping"/>
        <w:t xml:space="preserve">         EKBE~MENGE EKBE~BPMNG EKBE~WRBTR EKBE~WAERS EKBE~WERKS EKBE~ERNAM</w:t>
        <w:br w:type="textWrapping"/>
        <w:t xml:space="preserve">         EKKO~BUKRS EKKO~LIFNR EKKO~EKORG</w:t>
        <w:br w:type="textWrapping"/>
        <w:t xml:space="preserve">         CDHDR~OBJECTCLAS CDHDR~OBJECTID CDHDR~CHANGENR</w:t>
        <w:br w:type="textWrapping"/>
        <w:t xml:space="preserve">         CDHDR~USERNAME CDHDR~UDATE CDHDR~UTIME CDHDR~TCODE</w:t>
        <w:br w:type="textWrapping"/>
        <w:t xml:space="preserve">    FROM EKBE INNER JOIN EKKO      ON  EKBE~EBELN EQ EKKO~EBELN</w:t>
        <w:br w:type="textWrapping"/>
        <w:t xml:space="preserve">              INNER JOIN CDHDR     ON  EKBE~EBELN EQ CDHDR~OBJECTID</w:t>
        <w:br w:type="textWrapping"/>
        <w:t xml:space="preserve">                                   AND EKBE~ERNAM EQ CDHDR~USERNAME</w:t>
        <w:br w:type="textWrapping"/>
        <w:t xml:space="preserve">    INTO CORRESPONDING FIELDS OF TABLE LT_DATA</w:t>
        <w:br w:type="textWrapping"/>
        <w:t xml:space="preserve">    WHERE EKBE~EBELN       IN R_EBELN[]</w:t>
        <w:br w:type="textWrapping"/>
        <w:t xml:space="preserve">    AND   EKBE~EBELP       IN R_EBELP[]</w:t>
        <w:br w:type="textWrapping"/>
        <w:t xml:space="preserve">    AND   EKBE~VGABE       IN R_VGABE[]</w:t>
        <w:br w:type="textWrapping"/>
        <w:t xml:space="preserve">    AND   EKBE~GJAHR       IN R_GJAHR[]</w:t>
        <w:br w:type="textWrapping"/>
        <w:t xml:space="preserve">    AND   EKBE~BELNR       IN R_BELNR[]</w:t>
        <w:br w:type="textWrapping"/>
        <w:t xml:space="preserve">    AND   EKBE~CPUDT       IN R_CPUDT[]</w:t>
        <w:br w:type="textWrapping"/>
        <w:t xml:space="preserve">    AND   EKBE~WERKS       IN R_WERKS[]</w:t>
        <w:br w:type="textWrapping"/>
        <w:t xml:space="preserve">    AND   EKBE~ERNAM       IN R_ERNAM[]</w:t>
        <w:br w:type="textWrapping"/>
        <w:t xml:space="preserve">    AND   EKKO~BUKRS       IN R_BUKRS[]</w:t>
        <w:br w:type="textWrapping"/>
        <w:t xml:space="preserve">    AND   EKKO~LIFNR       IN R_LIFNR[]</w:t>
        <w:br w:type="textWrapping"/>
        <w:t xml:space="preserve">    AND   EKKO~EKORG       IN R_EKORG[]</w:t>
        <w:br w:type="textWrapping"/>
        <w:t xml:space="preserve">    AND   CDHDR~OBJECTCLAS EQ LV_OBJECTCLAS</w:t>
        <w:br w:type="textWrapping"/>
        <w:t xml:space="preserve">    AND   CDHDR~OBJECTID   IN R_OBJECTID[]</w:t>
        <w:br w:type="textWrapping"/>
        <w:t xml:space="preserve">    AND   CDHDR~CHANGENR   IN R_CHANGENR[]</w:t>
        <w:br w:type="textWrapping"/>
        <w:t xml:space="preserve">    AND   CDHDR~UDATE      IN R_UDATE[]</w:t>
        <w:br w:type="textWrapping"/>
        <w:t xml:space="preserve">    AND   CDHDR~TCODE      IN R_TCODE[]</w:t>
        <w:br w:type="textWrapping"/>
        <w:t xml:space="preserve">    AND   CDHDR~USERNAME   IN R_USERNAME[] .</w:t>
        <w:br w:type="textWrapping"/>
        <w:t xml:space="preserve">  CHECK LT_DATA IS NOT INITIAL.</w:t>
        <w:br w:type="textWrapping"/>
        <w:t xml:space="preserve">* Delete duplicates lines of PO - We are looking for all changes of individual PO</w:t>
        <w:br w:type="textWrapping"/>
        <w:t xml:space="preserve">  SORT LT_DATA BY EBELN.</w:t>
        <w:br w:type="textWrapping"/>
        <w:t xml:space="preserve">  DELETE ADJACENT DUPLICATES FROM LT_DATA COMPARING EBELN.</w:t>
        <w:br w:type="textWrapping"/>
        <w:t xml:space="preserve">  LOOP AT LT_DATA INTO LS_DATA.</w:t>
        <w:br w:type="textWrapping"/>
        <w:t xml:space="preserve">    CLEAR: LS_LIFNR.</w:t>
        <w:br w:type="textWrapping"/>
        <w:t xml:space="preserve">    LS_LIFNR-LIFNR = LS_DATA-LIFNR.</w:t>
        <w:br w:type="textWrapping"/>
        <w:t xml:space="preserve">    APPEND LS_LIFNR TO LT_LIFNR.</w:t>
        <w:br w:type="textWrapping"/>
        <w:t xml:space="preserve">  ENDLOOP.</w:t>
        <w:br w:type="textWrapping"/>
        <w:t xml:space="preserve">  SORT LT_LIFNR BY LIFNR.</w:t>
        <w:br w:type="textWrapping"/>
        <w:t xml:space="preserve">  DELETE ADJACENT DUPLICATES FROM LT_LIFNR COMPARING LIFNR.</w:t>
        <w:br w:type="textWrapping"/>
        <w:t xml:space="preserve">*********************************************************************************</w:t>
        <w:br w:type="textWrapping"/>
        <w:t xml:space="preserve">*-- Calculate Status Duration (associating to Reference Field (DATE_REF_FLD)</w:t>
        <w:br w:type="textWrapping"/>
        <w:t xml:space="preserve">  LOOP AT LT_DATA INTO LS_DATA.</w:t>
        <w:br w:type="textWrapping"/>
        <w:t xml:space="preserve">    SY_TABIX = SY-TABIX .</w:t>
        <w:br w:type="textWrapping"/>
        <w:t xml:space="preserve">    CONCATENATE 'LS_DATA-' LV_DATE_REF_FLD INTO FLD .</w:t>
        <w:br w:type="textWrapping"/>
        <w:t xml:space="preserve">    ASSIGN (FLD) TO .</w:t>
        <w:br w:type="textWrapping"/>
        <w:t xml:space="preserve">    CHECK  IS ASSIGNED.</w:t>
        <w:br w:type="textWrapping"/>
        <w:t xml:space="preserve">    REF_DATE =  .</w:t>
        <w:br w:type="textWrapping"/>
        <w:t xml:space="preserve">    IF NOT REF_DATE IS INITIAL.</w:t>
        <w:br w:type="textWrapping"/>
        <w:t xml:space="preserve">      LS_DATA-DURATION_UNIT = LV_DURATION_UNIT.</w:t>
        <w:br w:type="textWrapping"/>
        <w:t xml:space="preserve">      CALL FUNCTION '/SKN/F_SW_GET_TIME_DIFF'</w:t>
        <w:br w:type="textWrapping"/>
        <w:t xml:space="preserve">        EXPORTING</w:t>
        <w:br w:type="textWrapping"/>
        <w:t xml:space="preserve">          D_FROM      = REF_DATE</w:t>
        <w:br w:type="textWrapping"/>
        <w:t xml:space="preserve">          T_FROM      = SY_TIMLO</w:t>
        <w:br w:type="textWrapping"/>
        <w:t xml:space="preserve">          D_TO        = SY_DATLO</w:t>
        <w:br w:type="textWrapping"/>
        <w:t xml:space="preserve">          T_TO        = SY_TIMLO</w:t>
        <w:br w:type="textWrapping"/>
        <w:t xml:space="preserve">          TIME_UNIT   = LV_DURATION_UNIT</w:t>
        <w:br w:type="textWrapping"/>
        <w:t xml:space="preserve">        IMPORTING</w:t>
        <w:br w:type="textWrapping"/>
        <w:t xml:space="preserve">          TIME_DIFF   = TIME_DIFF</w:t>
        <w:br w:type="textWrapping"/>
        <w:t xml:space="preserve">        EXCEPTIONS</w:t>
        <w:br w:type="textWrapping"/>
        <w:t xml:space="preserve">          WRONG_VALUE = 1</w:t>
        <w:br w:type="textWrapping"/>
        <w:t xml:space="preserve">          OTHERS      = 2.</w:t>
        <w:br w:type="textWrapping"/>
        <w:t xml:space="preserve">      IF SY-SUBRC = 0.</w:t>
        <w:br w:type="textWrapping"/>
        <w:t xml:space="preserve">        IF TIME_DIFF &lt; '999999'.</w:t>
        <w:br w:type="textWrapping"/>
        <w:t xml:space="preserve">          LS_DATA-DURATION  = TIME_DIFF .</w:t>
        <w:br w:type="textWrapping"/>
        <w:t xml:space="preserve">        ELSE.</w:t>
        <w:br w:type="textWrapping"/>
        <w:t xml:space="preserve">          LS_DATA-DURATION  = '999999'.</w:t>
        <w:br w:type="textWrapping"/>
        <w:t xml:space="preserve">        ENDIF.</w:t>
        <w:br w:type="textWrapping"/>
        <w:t xml:space="preserve">      ENDIF.</w:t>
        <w:br w:type="textWrapping"/>
        <w:t xml:space="preserve">      MODIFY LT_DATA FROM LS_DATA INDEX SY_TABIX.</w:t>
        <w:br w:type="textWrapping"/>
        <w:t xml:space="preserve">    ENDIF.</w:t>
        <w:br w:type="textWrapping"/>
        <w:t xml:space="preserve">  ENDLOOP.</w:t>
        <w:br w:type="textWrapping"/>
        <w:t xml:space="preserve">  DELETE LT_DATA WHERE DURATION  NOT IN R_DURATION .</w:t>
        <w:br w:type="textWrapping"/>
        <w:t xml:space="preserve">******************************************************************************</w:t>
        <w:br w:type="textWrapping"/>
        <w:t xml:space="preserve">  IF LT_DATA IS NOT INITIAL.</w:t>
        <w:br w:type="textWrapping"/>
        <w:t xml:space="preserve">    SORT LT_DATA BY OBJECTCLAS OBJECTID CHANGENR.</w:t>
        <w:br w:type="textWrapping"/>
        <w:t xml:space="preserve">    SELECT *</w:t>
        <w:br w:type="textWrapping"/>
        <w:t xml:space="preserve">      FROM CDPOS</w:t>
        <w:br w:type="textWrapping"/>
        <w:t xml:space="preserve">      INTO TABLE LT_CDPOS</w:t>
        <w:br w:type="textWrapping"/>
        <w:t xml:space="preserve">      FOR ALL ENTRIES IN LT_DATA</w:t>
        <w:br w:type="textWrapping"/>
        <w:t xml:space="preserve">      WHERE OBJECTCLAS EQ LT_DATA-OBJECTCLAS</w:t>
        <w:br w:type="textWrapping"/>
        <w:t xml:space="preserve">      AND   OBJECTID   EQ LT_DATA-OBJECTID</w:t>
        <w:br w:type="textWrapping"/>
        <w:t xml:space="preserve">      AND   CHANGENR   EQ LT_DATA-CHANGENR</w:t>
        <w:br w:type="textWrapping"/>
        <w:t xml:space="preserve">      AND   TABNAME    IN R_TABNAME[]</w:t>
        <w:br w:type="textWrapping"/>
        <w:t xml:space="preserve">      AND   FNAME      IN R_FNAME[]</w:t>
        <w:br w:type="textWrapping"/>
        <w:t xml:space="preserve">      AND   VALUE_NEW  IN R_VALUE_NEW[]</w:t>
        <w:br w:type="textWrapping"/>
        <w:t xml:space="preserve">      AND   VALUE_OLD  IN R_VALUE_OLD[].</w:t>
        <w:br w:type="textWrapping"/>
        <w:t xml:space="preserve">  ENDIF.</w:t>
        <w:br w:type="textWrapping"/>
        <w:t xml:space="preserve">***************************************************</w:t>
        <w:br w:type="textWrapping"/>
        <w:t xml:space="preserve">  LOOP AT LT_DATA ASSIGNING &lt;FS_DATA&gt;.</w:t>
        <w:br w:type="textWrapping"/>
        <w:t xml:space="preserve">    CLEAR: LS_DATA.</w:t>
        <w:br w:type="textWrapping"/>
        <w:t xml:space="preserve">    MOVE-CORRESPONDING &lt;FS_DATA&gt; TO LS_DATA.</w:t>
        <w:br w:type="textWrapping"/>
        <w:t xml:space="preserve">    IF LS_DATA-USERNAME IS NOT INITIAL.</w:t>
        <w:br w:type="textWrapping"/>
        <w:t xml:space="preserve">**    "-- Get User name Details</w:t>
        <w:br w:type="textWrapping"/>
        <w:t xml:space="preserve">      CALL FUNCTION '/SKN/F_SW_01_GET_DETAILES_BUF'</w:t>
        <w:br w:type="textWrapping"/>
        <w:t xml:space="preserve">        EXPORTING</w:t>
        <w:br w:type="textWrapping"/>
        <w:t xml:space="preserve">          BNAME      = LS_DATA-USERNAME</w:t>
        <w:br w:type="textWrapping"/>
        <w:t xml:space="preserve">        IMPORTING</w:t>
        <w:br w:type="textWrapping"/>
        <w:t xml:space="preserve">          NAME_FIRST = LS_DATA-NAME_FIRST</w:t>
        <w:br w:type="textWrapping"/>
        <w:t xml:space="preserve">          NAME_LAST  = LS_DATA-NAME_LAST</w:t>
        <w:br w:type="textWrapping"/>
        <w:t xml:space="preserve">          NAME_TEXT  = LS_DATA-NAME_TEXT</w:t>
        <w:br w:type="textWrapping"/>
        <w:t xml:space="preserve">*         WA_ADRP    =</w:t>
        <w:br w:type="textWrapping"/>
        <w:t xml:space="preserve">        EXCEPTIONS</w:t>
        <w:br w:type="textWrapping"/>
        <w:t xml:space="preserve">          NO_DATA    = 1</w:t>
        <w:br w:type="textWrapping"/>
        <w:t xml:space="preserve">          OTHERS     = 2.</w:t>
        <w:br w:type="textWrapping"/>
        <w:t xml:space="preserve">    ENDIF.</w:t>
        <w:br w:type="textWrapping"/>
        <w:t xml:space="preserve">    IF LS_DATA-LIFNR IS NOT INITIAL.</w:t>
        <w:br w:type="textWrapping"/>
        <w:t xml:space="preserve">**    "--- Get  Vendor Decriptions</w:t>
        <w:br w:type="textWrapping"/>
        <w:t xml:space="preserve">      CALL FUNCTION '/SKN/F_SW_10_VENDOR_DESC_ENH'</w:t>
        <w:br w:type="textWrapping"/>
        <w:t xml:space="preserve">        EXPORTING</w:t>
        <w:br w:type="textWrapping"/>
        <w:t xml:space="preserve">          LIFNR        = LS_DATA-LIFNR</w:t>
        <w:br w:type="textWrapping"/>
        <w:t xml:space="preserve">        IMPORTING</w:t>
        <w:br w:type="textWrapping"/>
        <w:t xml:space="preserve">          VENDOR_DESC  = LS_DATA-NAME1</w:t>
        <w:br w:type="textWrapping"/>
        <w:t xml:space="preserve">        TABLES</w:t>
        <w:br w:type="textWrapping"/>
        <w:t xml:space="preserve">          ALL_ENTRIES  = LT_LIFNR</w:t>
        <w:br w:type="textWrapping"/>
        <w:t xml:space="preserve">        EXCEPTIONS</w:t>
        <w:br w:type="textWrapping"/>
        <w:t xml:space="preserve">          WRONG_VENDOR = 1</w:t>
        <w:br w:type="textWrapping"/>
        <w:t xml:space="preserve">          OTHERS       = 2.</w:t>
        <w:br w:type="textWrapping"/>
        <w:t xml:space="preserve">    ENDIF.</w:t>
        <w:br w:type="textWrapping"/>
        <w:t xml:space="preserve">    IF LS_DATA-BUKRS IS NOT INITIAL.</w:t>
        <w:br w:type="textWrapping"/>
        <w:t xml:space="preserve">*    "--- Get  BUKRS Decription</w:t>
        <w:br w:type="textWrapping"/>
        <w:t xml:space="preserve">      CALL FUNCTION '/SKN/F_SW_10_COMP_CODE_DESC'</w:t>
        <w:br w:type="textWrapping"/>
        <w:t xml:space="preserve">        EXPORTING</w:t>
        <w:br w:type="textWrapping"/>
        <w:t xml:space="preserve">          BUKRS          = LS_DATA-BUKRS  " Company Code</w:t>
        <w:br w:type="textWrapping"/>
        <w:t xml:space="preserve">        IMPORTING</w:t>
        <w:br w:type="textWrapping"/>
        <w:t xml:space="preserve">          COMP_CODE_DESC = LS_DATA-BUTXT  " Name of Company Code or Company</w:t>
        <w:br w:type="textWrapping"/>
        <w:t xml:space="preserve">        EXCEPTIONS</w:t>
        <w:br w:type="textWrapping"/>
        <w:t xml:space="preserve">          WRONG_CODE     = 1</w:t>
        <w:br w:type="textWrapping"/>
        <w:t xml:space="preserve">          OTHERS         = 2.</w:t>
        <w:br w:type="textWrapping"/>
        <w:t xml:space="preserve">    ENDIF.</w:t>
        <w:br w:type="textWrapping"/>
        <w:t xml:space="preserve">    IF LS_DATA-EKORG IS NOT INITIAL.</w:t>
        <w:br w:type="textWrapping"/>
        <w:t xml:space="preserve">*   "-- Purch.Org. Desc.</w:t>
        <w:br w:type="textWrapping"/>
        <w:t xml:space="preserve">      CALL FUNCTION '/SKN/F_SW_10_PUR_ORG_DESC'</w:t>
        <w:br w:type="textWrapping"/>
        <w:t xml:space="preserve">        EXPORTING</w:t>
        <w:br w:type="textWrapping"/>
        <w:t xml:space="preserve">          EKORG        = LS_DATA-EKORG</w:t>
        <w:br w:type="textWrapping"/>
        <w:t xml:space="preserve">          LANGU        = LV_LANGU</w:t>
        <w:br w:type="textWrapping"/>
        <w:t xml:space="preserve">        IMPORTING</w:t>
        <w:br w:type="textWrapping"/>
        <w:t xml:space="preserve">          PUR_ORG_DESC = LS_DATA-EKOTX</w:t>
        <w:br w:type="textWrapping"/>
        <w:t xml:space="preserve">        EXCEPTIONS</w:t>
        <w:br w:type="textWrapping"/>
        <w:t xml:space="preserve">          WRONG_CODE   = 1</w:t>
        <w:br w:type="textWrapping"/>
        <w:t xml:space="preserve">          OTHERS       = 2.</w:t>
        <w:br w:type="textWrapping"/>
        <w:t xml:space="preserve">    ENDIF.</w:t>
        <w:br w:type="textWrapping"/>
        <w:t xml:space="preserve">    LOOP AT LT_CDPOS INTO LS_CDPOS WHERE OBJECTCLAS EQ &lt;FS_DATA&gt;-OBJECTCLAS</w:t>
        <w:br w:type="textWrapping"/>
        <w:t xml:space="preserve">                                   AND   OBJECTID   EQ &lt;FS_DATA&gt;-OBJECTID</w:t>
        <w:br w:type="textWrapping"/>
        <w:t xml:space="preserve">                                   AND   CHANGENR   EQ &lt;FS_DATA&gt;-CHANGENR.</w:t>
        <w:br w:type="textWrapping"/>
        <w:t xml:space="preserve">      MOVE-CORRESPONDING LS_CDPOS TO LS_DATA.</w:t>
        <w:br w:type="textWrapping"/>
        <w:t xml:space="preserve">* Get field desc.</w:t>
        <w:br w:type="textWrapping"/>
        <w:t xml:space="preserve">      PERFORM GET_FIELD_DESC USING LS_DATA-TABNAME</w:t>
        <w:br w:type="textWrapping"/>
        <w:t xml:space="preserve">                                   LS_DATA-FNAME</w:t>
        <w:br w:type="textWrapping"/>
        <w:t xml:space="preserve">                                   LV_LANGU</w:t>
        <w:br w:type="textWrapping"/>
        <w:t xml:space="preserve">*                                 lv_sw_dest</w:t>
        <w:br w:type="textWrapping"/>
        <w:t xml:space="preserve">                             CHANGING LS_DATA-FIELD_DESC.</w:t>
        <w:br w:type="textWrapping"/>
        <w:t xml:space="preserve">* Get table desc.</w:t>
        <w:br w:type="textWrapping"/>
        <w:t xml:space="preserve">      PERFORM GET_TAB_DESC USING LS_DATA-TABNAME</w:t>
        <w:br w:type="textWrapping"/>
        <w:t xml:space="preserve">                                 LV_LANGU</w:t>
        <w:br w:type="textWrapping"/>
        <w:t xml:space="preserve">*                               lv_sw_dest</w:t>
        <w:br w:type="textWrapping"/>
        <w:t xml:space="preserve">                           CHANGING LS_DATA-TAB_DESC.</w:t>
        <w:br w:type="textWrapping"/>
        <w:t xml:space="preserve">      APPEND LS_DATA TO T_DATA[].</w:t>
        <w:br w:type="textWrapping"/>
        <w:t xml:space="preserve">    ENDLOOP.</w:t>
        <w:br w:type="textWrapping"/>
        <w:t xml:space="preserve">  ENDLOOP.</w:t>
        <w:br w:type="textWrapping"/>
        <w:t xml:space="preserve">*****************************************************************</w:t>
        <w:br w:type="textWrapping"/>
        <w:t xml:space="preserve">  READ TABLE T_DATA INTO LS_DATA INDEX 1.</w:t>
        <w:br w:type="textWrapping"/>
        <w:t xml:space="preserve">  CHECK SY-TFILL IS NOT INITIAL .</w:t>
        <w:br w:type="textWrapping"/>
        <w:t xml:space="preserve">  IS_ALERT = 'X' .</w:t>
        <w:br w:type="textWrapping"/>
        <w:t xml:space="preserve">ENDFUNCTION.</w:t>
        <w:br w:type="textWrapping"/>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00000"/>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00000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00000"/>
    </w:rPr>
  </w:style>
  <w:style w:type="paragraph" w:styleId="Heading5">
    <w:name w:val="heading 5"/>
    <w:basedOn w:val="Normal"/>
    <w:next w:val="Normal"/>
    <w:pPr>
      <w:keepNext w:val="1"/>
      <w:keepLines w:val="1"/>
      <w:spacing w:after="0" w:before="200" w:lineRule="auto"/>
    </w:pPr>
    <w:rPr>
      <w:rFonts w:ascii="Calibri" w:cs="Calibri" w:eastAsia="Calibri" w:hAnsi="Calibri"/>
      <w:color w:val="000000"/>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00000"/>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000000"/>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000000"/>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000000"/>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muE/Kit4hXXtOvP1skVM626DZw==">CgMxLjAyDmguYnFxaTZhNnluejVuMg5oLnI3MGo3MGpmMWFvZjgAciExWFAxMV9VYmk2dlNVTmxPZzlSeGdhQXdPMDJsUERuc0c=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