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Exception Indicator: One time vendor is used to pay regular vendor - SW_10_07_ONE_TIME_VE</w:t>
      </w:r>
    </w:p>
    <w:p w:rsidR="00000000" w:rsidDel="00000000" w:rsidP="00000000" w:rsidRDefault="00000000" w:rsidRPr="00000000" w14:paraId="00000002">
      <w:pPr>
        <w:pStyle w:val="Heading2"/>
        <w:rPr/>
      </w:pPr>
      <w:r w:rsidDel="00000000" w:rsidR="00000000" w:rsidRPr="00000000">
        <w:rPr>
          <w:rtl w:val="0"/>
        </w:rPr>
        <w:t xml:space="preserve">General Overview</w:t>
      </w:r>
    </w:p>
    <w:p w:rsidR="00000000" w:rsidDel="00000000" w:rsidP="00000000" w:rsidRDefault="00000000" w:rsidRPr="00000000" w14:paraId="00000003">
      <w:pPr>
        <w:rPr/>
      </w:pPr>
      <w:r w:rsidDel="00000000" w:rsidR="00000000" w:rsidRPr="00000000">
        <w:rPr>
          <w:color w:val="000000"/>
          <w:rtl w:val="0"/>
        </w:rPr>
        <w:t xml:space="preserve">This Exception Indicator (EI) monitors payment run data in Financial Accounting (FI) and Materials Management (MM) to identify cases where a one-time vendor is used as the payee on a payment, enabling control over payments that involve one-time accounts. It provides visibility into payment runs that reference one-time vendors within configurable date windows and organizational dimensions.</w:t>
      </w:r>
      <w:r w:rsidDel="00000000" w:rsidR="00000000" w:rsidRPr="00000000">
        <w:rPr>
          <w:rtl w:val="0"/>
        </w:rPr>
      </w:r>
    </w:p>
    <w:p w:rsidR="00000000" w:rsidDel="00000000" w:rsidP="00000000" w:rsidRDefault="00000000" w:rsidRPr="00000000" w14:paraId="00000004">
      <w:pPr>
        <w:rPr/>
      </w:pPr>
      <w:r w:rsidDel="00000000" w:rsidR="00000000" w:rsidRPr="00000000">
        <w:rPr>
          <w:color w:val="000000"/>
          <w:rtl w:val="0"/>
        </w:rPr>
        <w:t xml:space="preserve">This EI serves as an essential control for treasury and vendor master oversight by:</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Enabling detection of payments where the payee is a one-time vendor, supporting review of payment security and vendor master usage</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Supporting identification of payment runs and company codes that use one-time vendors for audit and segregation-of-duties checks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visibility into payee, bank-account, and payment-document patterns for reconciliation and exception escalation</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Enabling analysis of one-time vendor usage by company code, bank details, and run date for policy compliance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Supporting accountability by paying company code and payment recipient for payment and vendor master governance</w:t>
      </w:r>
      <w:r w:rsidDel="00000000" w:rsidR="00000000" w:rsidRPr="00000000">
        <w:rPr>
          <w:rtl w:val="0"/>
        </w:rPr>
      </w:r>
    </w:p>
    <w:p w:rsidR="00000000" w:rsidDel="00000000" w:rsidP="00000000" w:rsidRDefault="00000000" w:rsidRPr="00000000" w14:paraId="0000000A">
      <w:pPr>
        <w:rPr/>
      </w:pPr>
      <w:r w:rsidDel="00000000" w:rsidR="00000000" w:rsidRPr="00000000">
        <w:rPr>
          <w:color w:val="000000"/>
          <w:rtl w:val="0"/>
        </w:rPr>
        <w:t xml:space="preserve">Monitoring one-time vendor usage in payments helps organizations manage payment risk, enforce vendor master policies, and prioritize review during close and audit. The EI is valuable for treasury exception management and vendor-master controls.</w:t>
      </w:r>
      <w:r w:rsidDel="00000000" w:rsidR="00000000" w:rsidRPr="00000000">
        <w:rPr>
          <w:rtl w:val="0"/>
        </w:rPr>
      </w:r>
    </w:p>
    <w:p w:rsidR="00000000" w:rsidDel="00000000" w:rsidP="00000000" w:rsidRDefault="00000000" w:rsidRPr="00000000" w14:paraId="0000000B">
      <w:pPr>
        <w:rPr/>
      </w:pPr>
      <w:r w:rsidDel="00000000" w:rsidR="00000000" w:rsidRPr="00000000">
        <w:rPr>
          <w:color w:val="000000"/>
          <w:rtl w:val="0"/>
        </w:rPr>
        <w:t xml:space="preserve">The EI uses payment run header data (REGUH), vendor master (LFA1) for one-time indicator, and bank details (LFBK), within a configurable date window.</w:t>
      </w: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Problem Description</w:t>
      </w:r>
    </w:p>
    <w:p w:rsidR="00000000" w:rsidDel="00000000" w:rsidP="00000000" w:rsidRDefault="00000000" w:rsidRPr="00000000" w14:paraId="0000000D">
      <w:pPr>
        <w:rPr/>
      </w:pPr>
      <w:r w:rsidDel="00000000" w:rsidR="00000000" w:rsidRPr="00000000">
        <w:rPr>
          <w:color w:val="000000"/>
          <w:rtl w:val="0"/>
        </w:rPr>
        <w:t xml:space="preserve">Failure to monitor payments where a one-time vendor is used as the payee creates multiple risks across financial reporting, operational management, and compliance:</w:t>
      </w: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color w:val="000000"/>
          <w:rtl w:val="0"/>
        </w:rPr>
        <w:t xml:space="preserve">Financial and Reporting Issues</w:t>
      </w:r>
      <w:r w:rsidDel="00000000" w:rsidR="00000000" w:rsidRPr="00000000">
        <w:rPr>
          <w:rtl w:val="0"/>
        </w:rPr>
      </w:r>
    </w:p>
    <w:p w:rsidR="00000000" w:rsidDel="00000000" w:rsidP="00000000" w:rsidRDefault="00000000" w:rsidRPr="00000000" w14:paraId="0000000F">
      <w:pPr>
        <w:rPr/>
      </w:pPr>
      <w:r w:rsidDel="00000000" w:rsidR="00000000" w:rsidRPr="00000000">
        <w:rPr>
          <w:color w:val="000000"/>
          <w:rtl w:val="0"/>
        </w:rPr>
        <w:t xml:space="preserve">Unidentified payments to one-time vendors can increase fraud and mispayment risk and distort payables reconciliation</w:t>
      </w:r>
      <w:r w:rsidDel="00000000" w:rsidR="00000000" w:rsidRPr="00000000">
        <w:rPr>
          <w:rtl w:val="0"/>
        </w:rPr>
      </w:r>
    </w:p>
    <w:p w:rsidR="00000000" w:rsidDel="00000000" w:rsidP="00000000" w:rsidRDefault="00000000" w:rsidRPr="00000000" w14:paraId="00000010">
      <w:pPr>
        <w:rPr/>
      </w:pPr>
      <w:r w:rsidDel="00000000" w:rsidR="00000000" w:rsidRPr="00000000">
        <w:rPr>
          <w:color w:val="000000"/>
          <w:rtl w:val="0"/>
        </w:rPr>
        <w:t xml:space="preserve">Payment runs that use one-time accounts without visibility may indicate inappropriate use of one-time vendor master for regular payments</w:t>
      </w:r>
      <w:r w:rsidDel="00000000" w:rsidR="00000000" w:rsidRPr="00000000">
        <w:rPr>
          <w:rtl w:val="0"/>
        </w:rPr>
      </w:r>
    </w:p>
    <w:p w:rsidR="00000000" w:rsidDel="00000000" w:rsidP="00000000" w:rsidRDefault="00000000" w:rsidRPr="00000000" w14:paraId="00000011">
      <w:pPr>
        <w:rPr/>
      </w:pPr>
      <w:r w:rsidDel="00000000" w:rsidR="00000000" w:rsidRPr="00000000">
        <w:rPr>
          <w:color w:val="000000"/>
          <w:rtl w:val="0"/>
        </w:rPr>
        <w:t xml:space="preserve">Concentrations of one-time vendor payments in specific company codes or periods can signal control weaknesses</w:t>
      </w:r>
      <w:r w:rsidDel="00000000" w:rsidR="00000000" w:rsidRPr="00000000">
        <w:rPr>
          <w:rtl w:val="0"/>
        </w:rPr>
      </w:r>
    </w:p>
    <w:p w:rsidR="00000000" w:rsidDel="00000000" w:rsidP="00000000" w:rsidRDefault="00000000" w:rsidRPr="00000000" w14:paraId="00000012">
      <w:pPr>
        <w:rPr/>
      </w:pPr>
      <w:r w:rsidDel="00000000" w:rsidR="00000000" w:rsidRPr="00000000">
        <w:rPr>
          <w:color w:val="000000"/>
          <w:rtl w:val="0"/>
        </w:rPr>
        <w:t xml:space="preserve">Lack of monitoring may delay month-end close or audit when exceptions are discovered late</w:t>
      </w:r>
      <w:r w:rsidDel="00000000" w:rsidR="00000000" w:rsidRPr="00000000">
        <w:rPr>
          <w:rtl w:val="0"/>
        </w:rPr>
      </w:r>
    </w:p>
    <w:p w:rsidR="00000000" w:rsidDel="00000000" w:rsidP="00000000" w:rsidRDefault="00000000" w:rsidRPr="00000000" w14:paraId="00000013">
      <w:pPr>
        <w:rPr/>
      </w:pPr>
      <w:r w:rsidDel="00000000" w:rsidR="00000000" w:rsidRPr="00000000">
        <w:rPr>
          <w:color w:val="000000"/>
          <w:rtl w:val="0"/>
        </w:rPr>
        <w:t xml:space="preserve">Payment and vendor master inconsistencies can affect financial statement assertions and audit evidence</w:t>
      </w: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color w:val="000000"/>
          <w:rtl w:val="0"/>
        </w:rPr>
        <w:t xml:space="preserve">Operational and Control Risks</w:t>
      </w:r>
      <w:r w:rsidDel="00000000" w:rsidR="00000000" w:rsidRPr="00000000">
        <w:rPr>
          <w:rtl w:val="0"/>
        </w:rPr>
      </w:r>
    </w:p>
    <w:p w:rsidR="00000000" w:rsidDel="00000000" w:rsidP="00000000" w:rsidRDefault="00000000" w:rsidRPr="00000000" w14:paraId="00000015">
      <w:pPr>
        <w:rPr/>
      </w:pPr>
      <w:r w:rsidDel="00000000" w:rsidR="00000000" w:rsidRPr="00000000">
        <w:rPr>
          <w:color w:val="000000"/>
          <w:rtl w:val="0"/>
        </w:rPr>
        <w:t xml:space="preserve">Payments to one-time vendors without oversight may bypass normal vendor approval and bank-account verification</w:t>
      </w:r>
      <w:r w:rsidDel="00000000" w:rsidR="00000000" w:rsidRPr="00000000">
        <w:rPr>
          <w:rtl w:val="0"/>
        </w:rPr>
      </w:r>
    </w:p>
    <w:p w:rsidR="00000000" w:rsidDel="00000000" w:rsidP="00000000" w:rsidRDefault="00000000" w:rsidRPr="00000000" w14:paraId="00000016">
      <w:pPr>
        <w:rPr/>
      </w:pPr>
      <w:r w:rsidDel="00000000" w:rsidR="00000000" w:rsidRPr="00000000">
        <w:rPr>
          <w:color w:val="000000"/>
          <w:rtl w:val="0"/>
        </w:rPr>
        <w:t xml:space="preserve">One-time vendor usage in payment runs could indicate master data errors, duplicate vendors, or misuse of one-time accounts for recurring payees</w:t>
      </w:r>
      <w:r w:rsidDel="00000000" w:rsidR="00000000" w:rsidRPr="00000000">
        <w:rPr>
          <w:rtl w:val="0"/>
        </w:rPr>
      </w:r>
    </w:p>
    <w:p w:rsidR="00000000" w:rsidDel="00000000" w:rsidP="00000000" w:rsidRDefault="00000000" w:rsidRPr="00000000" w14:paraId="00000017">
      <w:pPr>
        <w:rPr/>
      </w:pPr>
      <w:r w:rsidDel="00000000" w:rsidR="00000000" w:rsidRPr="00000000">
        <w:rPr>
          <w:color w:val="000000"/>
          <w:rtl w:val="0"/>
        </w:rPr>
        <w:t xml:space="preserve">Bank-account and payee combinations that are not routinely monitored may allow erroneous or fraudulent payments</w:t>
      </w:r>
      <w:r w:rsidDel="00000000" w:rsidR="00000000" w:rsidRPr="00000000">
        <w:rPr>
          <w:rtl w:val="0"/>
        </w:rPr>
      </w:r>
    </w:p>
    <w:p w:rsidR="00000000" w:rsidDel="00000000" w:rsidP="00000000" w:rsidRDefault="00000000" w:rsidRPr="00000000" w14:paraId="00000018">
      <w:pPr>
        <w:rPr/>
      </w:pPr>
      <w:r w:rsidDel="00000000" w:rsidR="00000000" w:rsidRPr="00000000">
        <w:rPr>
          <w:color w:val="000000"/>
          <w:rtl w:val="0"/>
        </w:rPr>
        <w:t xml:space="preserve">Central deletion or blocking flags on vendor master may go unconsidered when one-time vendors appear in payment runs</w:t>
      </w:r>
      <w:r w:rsidDel="00000000" w:rsidR="00000000" w:rsidRPr="00000000">
        <w:rPr>
          <w:rtl w:val="0"/>
        </w:rPr>
      </w:r>
    </w:p>
    <w:p w:rsidR="00000000" w:rsidDel="00000000" w:rsidP="00000000" w:rsidRDefault="00000000" w:rsidRPr="00000000" w14:paraId="00000019">
      <w:pPr>
        <w:rPr/>
      </w:pPr>
      <w:r w:rsidDel="00000000" w:rsidR="00000000" w:rsidRPr="00000000">
        <w:rPr>
          <w:color w:val="000000"/>
          <w:rtl w:val="0"/>
        </w:rPr>
        <w:t xml:space="preserve">Lack of visibility by company code, run date, and bank details limits operational correction and process improvement</w:t>
      </w: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color w:val="000000"/>
          <w:rtl w:val="0"/>
        </w:rPr>
        <w:t xml:space="preserve">Management Visibility and Decision-Making Risks</w:t>
      </w:r>
      <w:r w:rsidDel="00000000" w:rsidR="00000000" w:rsidRPr="00000000">
        <w:rPr>
          <w:rtl w:val="0"/>
        </w:rPr>
      </w:r>
    </w:p>
    <w:p w:rsidR="00000000" w:rsidDel="00000000" w:rsidP="00000000" w:rsidRDefault="00000000" w:rsidRPr="00000000" w14:paraId="0000001B">
      <w:pPr>
        <w:rPr/>
      </w:pPr>
      <w:r w:rsidDel="00000000" w:rsidR="00000000" w:rsidRPr="00000000">
        <w:rPr>
          <w:color w:val="000000"/>
          <w:rtl w:val="0"/>
        </w:rPr>
        <w:t xml:space="preserve">Absence of one-time vendor payment monitoring delays awareness of payment and vendor master risk</w:t>
      </w:r>
      <w:r w:rsidDel="00000000" w:rsidR="00000000" w:rsidRPr="00000000">
        <w:rPr>
          <w:rtl w:val="0"/>
        </w:rPr>
      </w:r>
    </w:p>
    <w:p w:rsidR="00000000" w:rsidDel="00000000" w:rsidP="00000000" w:rsidRDefault="00000000" w:rsidRPr="00000000" w14:paraId="0000001C">
      <w:pPr>
        <w:rPr/>
      </w:pPr>
      <w:r w:rsidDel="00000000" w:rsidR="00000000" w:rsidRPr="00000000">
        <w:rPr>
          <w:color w:val="000000"/>
          <w:rtl w:val="0"/>
        </w:rPr>
        <w:t xml:space="preserve">Unidentified use of one-time vendors in payment runs limits ability to enforce vendor master and payment policies</w:t>
      </w:r>
      <w:r w:rsidDel="00000000" w:rsidR="00000000" w:rsidRPr="00000000">
        <w:rPr>
          <w:rtl w:val="0"/>
        </w:rPr>
      </w:r>
    </w:p>
    <w:p w:rsidR="00000000" w:rsidDel="00000000" w:rsidP="00000000" w:rsidRDefault="00000000" w:rsidRPr="00000000" w14:paraId="0000001D">
      <w:pPr>
        <w:rPr/>
      </w:pPr>
      <w:r w:rsidDel="00000000" w:rsidR="00000000" w:rsidRPr="00000000">
        <w:rPr>
          <w:color w:val="000000"/>
          <w:rtl w:val="0"/>
        </w:rPr>
        <w:t xml:space="preserve">Exceptions may require audit or compliance review but go unnoticed without targeted monitoring</w:t>
      </w:r>
      <w:r w:rsidDel="00000000" w:rsidR="00000000" w:rsidRPr="00000000">
        <w:rPr>
          <w:rtl w:val="0"/>
        </w:rPr>
      </w:r>
    </w:p>
    <w:p w:rsidR="00000000" w:rsidDel="00000000" w:rsidP="00000000" w:rsidRDefault="00000000" w:rsidRPr="00000000" w14:paraId="0000001E">
      <w:pPr>
        <w:rPr/>
      </w:pPr>
      <w:r w:rsidDel="00000000" w:rsidR="00000000" w:rsidRPr="00000000">
        <w:rPr>
          <w:color w:val="000000"/>
          <w:rtl w:val="0"/>
        </w:rPr>
        <w:t xml:space="preserve">Inability to attribute one-time vendor payments to company code, run, or bank constrains accountability and corrective action</w:t>
      </w: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tl w:val="0"/>
        </w:rPr>
        <w:t xml:space="preserve">Suggested Resolution</w:t>
      </w:r>
    </w:p>
    <w:p w:rsidR="00000000" w:rsidDel="00000000" w:rsidP="00000000" w:rsidRDefault="00000000" w:rsidRPr="00000000" w14:paraId="00000020">
      <w:pPr>
        <w:rPr/>
      </w:pPr>
      <w:r w:rsidDel="00000000" w:rsidR="00000000" w:rsidRPr="00000000">
        <w:rPr>
          <w:b w:val="1"/>
          <w:bCs w:val="1"/>
          <w:color w:val="000000"/>
          <w:rtl w:val="0"/>
        </w:rPr>
        <w:t xml:space="preserve">Immediate Response</w:t>
      </w:r>
      <w:r w:rsidDel="00000000" w:rsidR="00000000" w:rsidRPr="00000000">
        <w:rPr>
          <w:rtl w:val="0"/>
        </w:rPr>
      </w:r>
    </w:p>
    <w:p w:rsidR="00000000" w:rsidDel="00000000" w:rsidP="00000000" w:rsidRDefault="00000000" w:rsidRPr="00000000" w14:paraId="00000021">
      <w:pPr>
        <w:rPr/>
      </w:pPr>
      <w:r w:rsidDel="00000000" w:rsidR="00000000" w:rsidRPr="00000000">
        <w:rPr>
          <w:color w:val="000000"/>
          <w:rtl w:val="0"/>
        </w:rPr>
        <w:t xml:space="preserve">Review the payment run lines flagged by the EI to confirm payee is a one-time vendor and that the payment and bank details are correct</w:t>
      </w:r>
      <w:r w:rsidDel="00000000" w:rsidR="00000000" w:rsidRPr="00000000">
        <w:rPr>
          <w:rtl w:val="0"/>
        </w:rPr>
      </w:r>
    </w:p>
    <w:p w:rsidR="00000000" w:rsidDel="00000000" w:rsidP="00000000" w:rsidRDefault="00000000" w:rsidRPr="00000000" w14:paraId="00000022">
      <w:pPr>
        <w:rPr/>
      </w:pPr>
      <w:r w:rsidDel="00000000" w:rsidR="00000000" w:rsidRPr="00000000">
        <w:rPr>
          <w:color w:val="000000"/>
          <w:rtl w:val="0"/>
        </w:rPr>
        <w:t xml:space="preserve">Verify payment documents and vendor master (e.g. XK01, FBL1N, REGUH display) to confirm legitimacy and authorization</w:t>
      </w:r>
      <w:r w:rsidDel="00000000" w:rsidR="00000000" w:rsidRPr="00000000">
        <w:rPr>
          <w:rtl w:val="0"/>
        </w:rPr>
      </w:r>
    </w:p>
    <w:p w:rsidR="00000000" w:rsidDel="00000000" w:rsidP="00000000" w:rsidRDefault="00000000" w:rsidRPr="00000000" w14:paraId="00000023">
      <w:pPr>
        <w:rPr/>
      </w:pPr>
      <w:r w:rsidDel="00000000" w:rsidR="00000000" w:rsidRPr="00000000">
        <w:rPr>
          <w:color w:val="000000"/>
          <w:rtl w:val="0"/>
        </w:rPr>
        <w:t xml:space="preserve">Check company code, run date, and bank-account details to determine whether one-time vendor usage is appropriate or erroneous</w:t>
      </w:r>
      <w:r w:rsidDel="00000000" w:rsidR="00000000" w:rsidRPr="00000000">
        <w:rPr>
          <w:rtl w:val="0"/>
        </w:rPr>
      </w:r>
    </w:p>
    <w:p w:rsidR="00000000" w:rsidDel="00000000" w:rsidP="00000000" w:rsidRDefault="00000000" w:rsidRPr="00000000" w14:paraId="00000024">
      <w:pPr>
        <w:rPr/>
      </w:pPr>
      <w:r w:rsidDel="00000000" w:rsidR="00000000" w:rsidRPr="00000000">
        <w:rPr>
          <w:color w:val="000000"/>
          <w:rtl w:val="0"/>
        </w:rPr>
        <w:t xml:space="preserve">Identify responsible company code and payment recipient for escalation or correction</w:t>
      </w: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color w:val="000000"/>
          <w:rtl w:val="0"/>
        </w:rPr>
        <w:t xml:space="preserve">System Assessment</w:t>
      </w:r>
      <w:r w:rsidDel="00000000" w:rsidR="00000000" w:rsidRPr="00000000">
        <w:rPr>
          <w:rtl w:val="0"/>
        </w:rPr>
      </w:r>
    </w:p>
    <w:p w:rsidR="00000000" w:rsidDel="00000000" w:rsidP="00000000" w:rsidRDefault="00000000" w:rsidRPr="00000000" w14:paraId="00000026">
      <w:pPr>
        <w:rPr/>
      </w:pPr>
      <w:r w:rsidDel="00000000" w:rsidR="00000000" w:rsidRPr="00000000">
        <w:rPr>
          <w:color w:val="000000"/>
          <w:rtl w:val="0"/>
        </w:rPr>
        <w:t xml:space="preserve">Analyze the date window and reference date used for selection to ensure the monitoring period is appropriate</w:t>
      </w:r>
      <w:r w:rsidDel="00000000" w:rsidR="00000000" w:rsidRPr="00000000">
        <w:rPr>
          <w:rtl w:val="0"/>
        </w:rPr>
      </w:r>
    </w:p>
    <w:p w:rsidR="00000000" w:rsidDel="00000000" w:rsidP="00000000" w:rsidRDefault="00000000" w:rsidRPr="00000000" w14:paraId="00000027">
      <w:pPr>
        <w:rPr/>
      </w:pPr>
      <w:r w:rsidDel="00000000" w:rsidR="00000000" w:rsidRPr="00000000">
        <w:rPr>
          <w:color w:val="000000"/>
          <w:rtl w:val="0"/>
        </w:rPr>
        <w:t xml:space="preserve">Compare one-time vendor payment volume and count to prior periods and to total payment runs to assess materiality and trend</w:t>
      </w:r>
      <w:r w:rsidDel="00000000" w:rsidR="00000000" w:rsidRPr="00000000">
        <w:rPr>
          <w:rtl w:val="0"/>
        </w:rPr>
      </w:r>
    </w:p>
    <w:p w:rsidR="00000000" w:rsidDel="00000000" w:rsidP="00000000" w:rsidRDefault="00000000" w:rsidRPr="00000000" w14:paraId="00000028">
      <w:pPr>
        <w:rPr/>
      </w:pPr>
      <w:r w:rsidDel="00000000" w:rsidR="00000000" w:rsidRPr="00000000">
        <w:rPr>
          <w:color w:val="000000"/>
          <w:rtl w:val="0"/>
        </w:rPr>
        <w:t xml:space="preserve">Examine distribution by company code, bank country, and payee to find concentration or systematic issues</w:t>
      </w:r>
      <w:r w:rsidDel="00000000" w:rsidR="00000000" w:rsidRPr="00000000">
        <w:rPr>
          <w:rtl w:val="0"/>
        </w:rPr>
      </w:r>
    </w:p>
    <w:p w:rsidR="00000000" w:rsidDel="00000000" w:rsidP="00000000" w:rsidRDefault="00000000" w:rsidRPr="00000000" w14:paraId="00000029">
      <w:pPr>
        <w:rPr/>
      </w:pPr>
      <w:r w:rsidDel="00000000" w:rsidR="00000000" w:rsidRPr="00000000">
        <w:rPr>
          <w:color w:val="000000"/>
          <w:rtl w:val="0"/>
        </w:rPr>
        <w:t xml:space="preserve">Assess vendor account group, deletion flag, and alternative payee patterns to distinguish policy-compliant vs. inappropriate usage</w:t>
      </w:r>
      <w:r w:rsidDel="00000000" w:rsidR="00000000" w:rsidRPr="00000000">
        <w:rPr>
          <w:rtl w:val="0"/>
        </w:rPr>
      </w:r>
    </w:p>
    <w:p w:rsidR="00000000" w:rsidDel="00000000" w:rsidP="00000000" w:rsidRDefault="00000000" w:rsidRPr="00000000" w14:paraId="0000002A">
      <w:pPr>
        <w:rPr/>
      </w:pPr>
      <w:r w:rsidDel="00000000" w:rsidR="00000000" w:rsidRPr="00000000">
        <w:rPr>
          <w:color w:val="000000"/>
          <w:rtl w:val="0"/>
        </w:rPr>
        <w:t xml:space="preserve">Validate payment run and vendor master data sources to ensure correct join and one-time indicator logic</w:t>
      </w: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color w:val="000000"/>
          <w:rtl w:val="0"/>
        </w:rPr>
        <w:t xml:space="preserve">Corrective Actions</w:t>
      </w:r>
      <w:r w:rsidDel="00000000" w:rsidR="00000000" w:rsidRPr="00000000">
        <w:rPr>
          <w:rtl w:val="0"/>
        </w:rPr>
      </w:r>
    </w:p>
    <w:p w:rsidR="00000000" w:rsidDel="00000000" w:rsidP="00000000" w:rsidRDefault="00000000" w:rsidRPr="00000000" w14:paraId="0000002C">
      <w:pPr>
        <w:rPr/>
      </w:pPr>
      <w:r w:rsidDel="00000000" w:rsidR="00000000" w:rsidRPr="00000000">
        <w:rPr>
          <w:color w:val="000000"/>
          <w:rtl w:val="0"/>
        </w:rPr>
        <w:t xml:space="preserve">Correct erroneous vendor or bank master data (e.g. change payee to regular vendor, update LFBK/LFA1) where one-time vendor was used in error</w:t>
      </w:r>
      <w:r w:rsidDel="00000000" w:rsidR="00000000" w:rsidRPr="00000000">
        <w:rPr>
          <w:rtl w:val="0"/>
        </w:rPr>
      </w:r>
    </w:p>
    <w:p w:rsidR="00000000" w:rsidDel="00000000" w:rsidP="00000000" w:rsidRDefault="00000000" w:rsidRPr="00000000" w14:paraId="0000002D">
      <w:pPr>
        <w:rPr/>
      </w:pPr>
      <w:r w:rsidDel="00000000" w:rsidR="00000000" w:rsidRPr="00000000">
        <w:rPr>
          <w:color w:val="000000"/>
          <w:rtl w:val="0"/>
        </w:rPr>
        <w:t xml:space="preserve">For legitimate one-time vendor payments, document business justification and ensure proper approval and audit trail</w:t>
      </w:r>
      <w:r w:rsidDel="00000000" w:rsidR="00000000" w:rsidRPr="00000000">
        <w:rPr>
          <w:rtl w:val="0"/>
        </w:rPr>
      </w:r>
    </w:p>
    <w:p w:rsidR="00000000" w:rsidDel="00000000" w:rsidP="00000000" w:rsidRDefault="00000000" w:rsidRPr="00000000" w14:paraId="0000002E">
      <w:pPr>
        <w:rPr/>
      </w:pPr>
      <w:r w:rsidDel="00000000" w:rsidR="00000000" w:rsidRPr="00000000">
        <w:rPr>
          <w:color w:val="000000"/>
          <w:rtl w:val="0"/>
        </w:rPr>
        <w:t xml:space="preserve">Enforce vendor master and payment policies: restrict one-time vendor usage where inappropriate and update training or process</w:t>
      </w:r>
      <w:r w:rsidDel="00000000" w:rsidR="00000000" w:rsidRPr="00000000">
        <w:rPr>
          <w:rtl w:val="0"/>
        </w:rPr>
      </w:r>
    </w:p>
    <w:p w:rsidR="00000000" w:rsidDel="00000000" w:rsidP="00000000" w:rsidRDefault="00000000" w:rsidRPr="00000000" w14:paraId="0000002F">
      <w:pPr>
        <w:rPr/>
      </w:pPr>
      <w:r w:rsidDel="00000000" w:rsidR="00000000" w:rsidRPr="00000000">
        <w:rPr>
          <w:color w:val="000000"/>
          <w:rtl w:val="0"/>
        </w:rPr>
        <w:t xml:space="preserve">Update monitoring parameters (e.g. lookback, company code scope) to align with treasury and close calendar</w:t>
      </w:r>
      <w:r w:rsidDel="00000000" w:rsidR="00000000" w:rsidRPr="00000000">
        <w:rPr>
          <w:rtl w:val="0"/>
        </w:rPr>
      </w:r>
    </w:p>
    <w:p w:rsidR="00000000" w:rsidDel="00000000" w:rsidP="00000000" w:rsidRDefault="00000000" w:rsidRPr="00000000" w14:paraId="00000030">
      <w:pPr>
        <w:rPr>
          <w:color w:val="000000"/>
        </w:rPr>
      </w:pPr>
      <w:r w:rsidDel="00000000" w:rsidR="00000000" w:rsidRPr="00000000">
        <w:rPr>
          <w:color w:val="000000"/>
          <w:rtl w:val="0"/>
        </w:rPr>
        <w:t xml:space="preserve">Establish recurring EI runs and route results to treasury and accounting for continuous oversight and exception resolution</w:t>
      </w:r>
    </w:p>
    <w:p w:rsidR="00000000" w:rsidDel="00000000" w:rsidP="00000000" w:rsidRDefault="00000000" w:rsidRPr="00000000" w14:paraId="00000031">
      <w:pPr>
        <w:pStyle w:val="Heading2"/>
        <w:rPr/>
      </w:pPr>
      <w:bookmarkStart w:colFirst="0" w:colLast="0" w:name="_heading=h.z5s3wffasw0a" w:id="0"/>
      <w:bookmarkEnd w:id="0"/>
      <w:r w:rsidDel="00000000" w:rsidR="00000000" w:rsidRPr="00000000">
        <w:rPr>
          <w:rtl w:val="0"/>
        </w:rPr>
      </w:r>
    </w:p>
    <w:p w:rsidR="00000000" w:rsidDel="00000000" w:rsidP="00000000" w:rsidRDefault="00000000" w:rsidRPr="00000000" w14:paraId="00000032">
      <w:pPr>
        <w:pStyle w:val="Heading2"/>
        <w:rPr/>
      </w:pPr>
      <w:bookmarkStart w:colFirst="0" w:colLast="0" w:name="_heading=h.z80t9hqlfonw" w:id="1"/>
      <w:bookmarkEnd w:id="1"/>
      <w:r w:rsidDel="00000000" w:rsidR="00000000" w:rsidRPr="00000000">
        <w:rPr>
          <w:rtl w:val="0"/>
        </w:rPr>
        <w:t xml:space="preserve">Parameters</w:t>
      </w:r>
    </w:p>
    <w:p w:rsidR="00000000" w:rsidDel="00000000" w:rsidP="00000000" w:rsidRDefault="00000000" w:rsidRPr="00000000" w14:paraId="00000033">
      <w:pPr>
        <w:pStyle w:val="Heading3"/>
        <w:rPr/>
      </w:pPr>
      <w:r w:rsidDel="00000000" w:rsidR="00000000" w:rsidRPr="00000000">
        <w:rPr>
          <w:rtl w:val="0"/>
        </w:rPr>
        <w:t xml:space="preserve">Parameters Reference Table</w:t>
      </w:r>
    </w:p>
    <w:p w:rsidR="00000000" w:rsidDel="00000000" w:rsidP="00000000" w:rsidRDefault="00000000" w:rsidRPr="00000000" w14:paraId="00000034">
      <w:pPr>
        <w:rPr/>
      </w:pPr>
      <w:r w:rsidDel="00000000" w:rsidR="00000000" w:rsidRPr="00000000">
        <w:rPr>
          <w:color w:val="000000"/>
          <w:rtl w:val="0"/>
        </w:rPr>
        <w:t xml:space="preserve">This table lists all configurable input parameters. Users set values for these parameters to filter and control the EI's data selection and processing logic.</w:t>
      </w:r>
      <w:r w:rsidDel="00000000" w:rsidR="00000000" w:rsidRPr="00000000">
        <w:rPr>
          <w:rtl w:val="0"/>
        </w:rPr>
      </w:r>
    </w:p>
    <w:tbl>
      <w:tblPr>
        <w:tblStyle w:val="Table1"/>
        <w:tblW w:w="108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
        <w:gridCol w:w="1944"/>
        <w:gridCol w:w="3168"/>
        <w:gridCol w:w="936"/>
        <w:gridCol w:w="720"/>
        <w:gridCol w:w="720"/>
        <w:gridCol w:w="1512"/>
        <w:gridCol w:w="1224"/>
        <w:tblGridChange w:id="0">
          <w:tblGrid>
            <w:gridCol w:w="648"/>
            <w:gridCol w:w="1944"/>
            <w:gridCol w:w="3168"/>
            <w:gridCol w:w="936"/>
            <w:gridCol w:w="720"/>
            <w:gridCol w:w="720"/>
            <w:gridCol w:w="1512"/>
            <w:gridCol w:w="122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pPr>
            <w:r w:rsidDel="00000000" w:rsidR="00000000" w:rsidRPr="00000000">
              <w:rPr>
                <w:b w:val="1"/>
                <w:bCs w:val="1"/>
                <w:color w:val="00000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pPr>
            <w:r w:rsidDel="00000000" w:rsidR="00000000" w:rsidRPr="00000000">
              <w:rPr>
                <w:b w:val="1"/>
                <w:bCs w:val="1"/>
                <w:color w:val="000000"/>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pPr>
            <w:r w:rsidDel="00000000" w:rsidR="00000000" w:rsidRPr="00000000">
              <w:rPr>
                <w:b w:val="1"/>
                <w:bCs w:val="1"/>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pPr>
            <w:r w:rsidDel="00000000" w:rsidR="00000000" w:rsidRPr="00000000">
              <w:rPr>
                <w:b w:val="1"/>
                <w:bCs w:val="1"/>
                <w:color w:val="000000"/>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pPr>
            <w:r w:rsidDel="00000000" w:rsidR="00000000" w:rsidRPr="00000000">
              <w:rPr>
                <w:b w:val="1"/>
                <w:bCs w:val="1"/>
                <w:color w:val="000000"/>
                <w:rtl w:val="0"/>
              </w:rPr>
              <w:t xml:space="preserve">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pPr>
            <w:r w:rsidDel="00000000" w:rsidR="00000000" w:rsidRPr="00000000">
              <w:rPr>
                <w:b w:val="1"/>
                <w:bCs w:val="1"/>
                <w:color w:val="000000"/>
                <w:rtl w:val="0"/>
              </w:rPr>
              <w:t xml:space="preserve">Decimal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pPr>
            <w:r w:rsidDel="00000000" w:rsidR="00000000" w:rsidRPr="00000000">
              <w:rPr>
                <w:b w:val="1"/>
                <w:bCs w:val="1"/>
                <w:color w:val="000000"/>
                <w:rtl w:val="0"/>
              </w:rPr>
              <w:t xml:space="preserve">Data 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pPr>
            <w:r w:rsidDel="00000000" w:rsidR="00000000" w:rsidRPr="00000000">
              <w:rPr>
                <w:b w:val="1"/>
                <w:bCs w:val="1"/>
                <w:color w:val="000000"/>
                <w:rtl w:val="0"/>
              </w:rPr>
              <w:t xml:space="preserve">Domain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pPr>
            <w:r w:rsidDel="00000000" w:rsidR="00000000" w:rsidRPr="00000000">
              <w:rPr>
                <w:color w:val="000000"/>
                <w:rtl w:val="0"/>
              </w:rPr>
              <w:t xml:space="preserve">BACKDAYS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pPr>
            <w:r w:rsidDel="00000000" w:rsidR="00000000" w:rsidRPr="00000000">
              <w:rPr>
                <w:color w:val="000000"/>
                <w:rtl w:val="0"/>
              </w:rPr>
              <w:t xml:space="preserve">Backdays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pPr>
            <w:r w:rsidDel="00000000" w:rsidR="00000000" w:rsidRPr="00000000">
              <w:rPr>
                <w:color w:val="000000"/>
                <w:rtl w:val="0"/>
              </w:rPr>
              <w:t xml:space="preserve">BANKL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pPr>
            <w:r w:rsidDel="00000000" w:rsidR="00000000" w:rsidRPr="00000000">
              <w:rPr>
                <w:color w:val="000000"/>
                <w:rtl w:val="0"/>
              </w:rPr>
              <w:t xml:space="preserve">Bank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pPr>
            <w:r w:rsidDel="00000000" w:rsidR="00000000" w:rsidRPr="00000000">
              <w:rPr>
                <w:color w:val="00000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pPr>
            <w:r w:rsidDel="00000000" w:rsidR="00000000" w:rsidRPr="00000000">
              <w:rPr>
                <w:color w:val="000000"/>
                <w:rtl w:val="0"/>
              </w:rPr>
              <w:t xml:space="preserve">BANKK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pPr>
            <w:r w:rsidDel="00000000" w:rsidR="00000000" w:rsidRPr="00000000">
              <w:rPr>
                <w:color w:val="000000"/>
                <w:rtl w:val="0"/>
              </w:rPr>
              <w:t xml:space="preserve">BANKK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pPr>
            <w:r w:rsidDel="00000000" w:rsidR="00000000" w:rsidRPr="00000000">
              <w:rPr>
                <w:color w:val="000000"/>
                <w:rtl w:val="0"/>
              </w:rPr>
              <w:t xml:space="preserve">BANKN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pPr>
            <w:r w:rsidDel="00000000" w:rsidR="00000000" w:rsidRPr="00000000">
              <w:rPr>
                <w:color w:val="000000"/>
                <w:rtl w:val="0"/>
              </w:rPr>
              <w:t xml:space="preserve">Bank Account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pPr>
            <w:r w:rsidDel="00000000" w:rsidR="00000000" w:rsidRPr="00000000">
              <w:rPr>
                <w:color w:val="000000"/>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pPr>
            <w:r w:rsidDel="00000000" w:rsidR="00000000" w:rsidRPr="00000000">
              <w:rPr>
                <w:color w:val="000000"/>
                <w:rtl w:val="0"/>
              </w:rPr>
              <w:t xml:space="preserve">BANKN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pPr>
            <w:r w:rsidDel="00000000" w:rsidR="00000000" w:rsidRPr="00000000">
              <w:rPr>
                <w:color w:val="000000"/>
                <w:rtl w:val="0"/>
              </w:rPr>
              <w:t xml:space="preserve">BANKN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rPr/>
            </w:pPr>
            <w:r w:rsidDel="00000000" w:rsidR="00000000" w:rsidRPr="00000000">
              <w:rPr>
                <w:color w:val="000000"/>
                <w:rtl w:val="0"/>
              </w:rPr>
              <w:t xml:space="preserve">BANKS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pPr>
            <w:r w:rsidDel="00000000" w:rsidR="00000000" w:rsidRPr="00000000">
              <w:rPr>
                <w:color w:val="000000"/>
                <w:rtl w:val="0"/>
              </w:rPr>
              <w:t xml:space="preserve">Bank Country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pPr>
            <w:r w:rsidDel="00000000" w:rsidR="00000000" w:rsidRPr="00000000">
              <w:rPr>
                <w:color w:val="000000"/>
                <w:rtl w:val="0"/>
              </w:rPr>
              <w:t xml:space="preserve">BANKS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rPr/>
            </w:pPr>
            <w:r w:rsidDel="00000000" w:rsidR="00000000" w:rsidRPr="00000000">
              <w:rPr>
                <w:color w:val="000000"/>
                <w:rtl w:val="0"/>
              </w:rPr>
              <w:t xml:space="preserve">LAND1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rPr/>
            </w:pPr>
            <w:r w:rsidDel="00000000" w:rsidR="00000000" w:rsidRPr="00000000">
              <w:rPr>
                <w:color w:val="000000"/>
                <w:rtl w:val="0"/>
              </w:rPr>
              <w:t xml:space="preserve">BUKRS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pPr>
            <w:r w:rsidDel="00000000" w:rsidR="00000000" w:rsidRPr="00000000">
              <w:rPr>
                <w:color w:val="000000"/>
                <w:rtl w:val="0"/>
              </w:rPr>
              <w:t xml:space="preserve">Company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pPr>
            <w:r w:rsidDel="00000000" w:rsidR="00000000" w:rsidRPr="00000000">
              <w:rPr>
                <w:color w:val="000000"/>
                <w:rtl w:val="0"/>
              </w:rPr>
              <w:t xml:space="preserve">BUKRS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pPr>
            <w:r w:rsidDel="00000000" w:rsidR="00000000" w:rsidRPr="00000000">
              <w:rPr>
                <w:color w:val="000000"/>
                <w:rtl w:val="0"/>
              </w:rPr>
              <w:t xml:space="preserve">BUKRS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rPr/>
            </w:pPr>
            <w:r w:rsidDel="00000000" w:rsidR="00000000" w:rsidRPr="00000000">
              <w:rPr>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rPr/>
            </w:pPr>
            <w:r w:rsidDel="00000000" w:rsidR="00000000" w:rsidRPr="00000000">
              <w:rPr>
                <w:color w:val="000000"/>
                <w:rtl w:val="0"/>
              </w:rPr>
              <w:t xml:space="preserve">BUTXT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rPr/>
            </w:pPr>
            <w:r w:rsidDel="00000000" w:rsidR="00000000" w:rsidRPr="00000000">
              <w:rPr>
                <w:color w:val="000000"/>
                <w:rtl w:val="0"/>
              </w:rPr>
              <w:t xml:space="preserve">Company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rPr/>
            </w:pPr>
            <w:r w:rsidDel="00000000" w:rsidR="00000000" w:rsidRPr="00000000">
              <w:rPr>
                <w:color w:val="000000"/>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rPr/>
            </w:pPr>
            <w:r w:rsidDel="00000000" w:rsidR="00000000" w:rsidRPr="00000000">
              <w:rPr>
                <w:color w:val="000000"/>
                <w:rtl w:val="0"/>
              </w:rPr>
              <w:t xml:space="preserve">BUTXT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rPr/>
            </w:pPr>
            <w:r w:rsidDel="00000000" w:rsidR="00000000" w:rsidRPr="00000000">
              <w:rPr>
                <w:color w:val="000000"/>
                <w:rtl w:val="0"/>
              </w:rPr>
              <w:t xml:space="preserve">TEXT25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rPr/>
            </w:pPr>
            <w:r w:rsidDel="00000000" w:rsidR="00000000" w:rsidRPr="00000000">
              <w:rPr>
                <w:color w:val="00000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rPr/>
            </w:pPr>
            <w:r w:rsidDel="00000000" w:rsidR="00000000" w:rsidRPr="00000000">
              <w:rPr>
                <w:color w:val="000000"/>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rPr/>
            </w:pPr>
            <w:r w:rsidDel="00000000" w:rsidR="00000000" w:rsidRPr="00000000">
              <w:rPr>
                <w:color w:val="000000"/>
                <w:rtl w:val="0"/>
              </w:rPr>
              <w:t xml:space="preserve">Duration In Time Units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rPr/>
            </w:pPr>
            <w:r w:rsidDel="00000000" w:rsidR="00000000" w:rsidRPr="00000000">
              <w:rPr>
                <w:color w:val="000000"/>
                <w:rtl w:val="0"/>
              </w:rPr>
              <w:t xml:space="preserve">INT4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rPr/>
            </w:pPr>
            <w:r w:rsidDel="00000000" w:rsidR="00000000" w:rsidRPr="00000000">
              <w:rPr>
                <w:color w:val="000000"/>
                <w:rtl w:val="0"/>
              </w:rPr>
              <w:t xml:space="preserve">/SKN/E_SW_DURATION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pPr>
            <w:r w:rsidDel="00000000" w:rsidR="00000000" w:rsidRPr="00000000">
              <w:rPr>
                <w:color w:val="000000"/>
                <w:rtl w:val="0"/>
              </w:rPr>
              <w:t xml:space="preserve">DURATION_UNIT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pPr>
            <w:r w:rsidDel="00000000" w:rsidR="00000000" w:rsidRPr="00000000">
              <w:rPr>
                <w:color w:val="000000"/>
                <w:rtl w:val="0"/>
              </w:rPr>
              <w:t xml:space="preserve">Duration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rPr/>
            </w:pPr>
            <w:r w:rsidDel="00000000" w:rsidR="00000000" w:rsidRPr="00000000">
              <w:rPr>
                <w:color w:val="000000"/>
                <w:rtl w:val="0"/>
              </w:rPr>
              <w:t xml:space="preserve">/SKN/E_SW_DURATION_UNIT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rPr/>
            </w:pPr>
            <w:r w:rsidDel="00000000" w:rsidR="00000000" w:rsidRPr="00000000">
              <w:rPr>
                <w:color w:val="000000"/>
                <w:rtl w:val="0"/>
              </w:rPr>
              <w:t xml:space="preserve">/SKN/D_SW_DURATION_UNIT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rPr/>
            </w:pPr>
            <w:r w:rsidDel="00000000" w:rsidR="00000000" w:rsidRPr="00000000">
              <w:rPr>
                <w:color w:val="00000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rPr/>
            </w:pPr>
            <w:r w:rsidDel="00000000" w:rsidR="00000000" w:rsidRPr="00000000">
              <w:rPr>
                <w:color w:val="000000"/>
                <w:rtl w:val="0"/>
              </w:rPr>
              <w:t xml:space="preserve">EKORG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rPr/>
            </w:pPr>
            <w:r w:rsidDel="00000000" w:rsidR="00000000" w:rsidRPr="00000000">
              <w:rPr>
                <w:color w:val="000000"/>
                <w:rtl w:val="0"/>
              </w:rPr>
              <w:t xml:space="preserve">Purch. Organization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rPr/>
            </w:pPr>
            <w:r w:rsidDel="00000000" w:rsidR="00000000" w:rsidRPr="00000000">
              <w:rPr>
                <w:color w:val="000000"/>
                <w:rtl w:val="0"/>
              </w:rPr>
              <w:t xml:space="preserve">EKORG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rPr/>
            </w:pPr>
            <w:r w:rsidDel="00000000" w:rsidR="00000000" w:rsidRPr="00000000">
              <w:rPr>
                <w:color w:val="000000"/>
                <w:rtl w:val="0"/>
              </w:rPr>
              <w:t xml:space="preserve">EKORG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rPr/>
            </w:pPr>
            <w:r w:rsidDel="00000000" w:rsidR="00000000" w:rsidRPr="00000000">
              <w:rPr>
                <w:color w:val="000000"/>
                <w:rtl w:val="0"/>
              </w:rPr>
              <w:t xml:space="preserve">EKOTX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rPr/>
            </w:pPr>
            <w:r w:rsidDel="00000000" w:rsidR="00000000" w:rsidRPr="00000000">
              <w:rPr>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rPr/>
            </w:pPr>
            <w:r w:rsidDel="00000000" w:rsidR="00000000" w:rsidRPr="00000000">
              <w:rPr>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rPr/>
            </w:pPr>
            <w:r w:rsidDel="00000000" w:rsidR="00000000" w:rsidRPr="00000000">
              <w:rPr>
                <w:color w:val="000000"/>
                <w:rtl w:val="0"/>
              </w:rPr>
              <w:t xml:space="preserve">EKOTX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rPr/>
            </w:pPr>
            <w:r w:rsidDel="00000000" w:rsidR="00000000" w:rsidRPr="00000000">
              <w:rPr>
                <w:color w:val="000000"/>
                <w:rtl w:val="0"/>
              </w:rPr>
              <w:t xml:space="preserve">TEXT20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rPr/>
            </w:pPr>
            <w:r w:rsidDel="00000000" w:rsidR="00000000" w:rsidRPr="00000000">
              <w:rPr>
                <w:color w:val="00000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rPr/>
            </w:pPr>
            <w:r w:rsidDel="00000000" w:rsidR="00000000" w:rsidRPr="00000000">
              <w:rPr>
                <w:color w:val="000000"/>
                <w:rtl w:val="0"/>
              </w:rPr>
              <w:t xml:space="preserve">EMPFG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rPr/>
            </w:pPr>
            <w:r w:rsidDel="00000000" w:rsidR="00000000" w:rsidRPr="00000000">
              <w:rPr>
                <w:color w:val="000000"/>
                <w:rtl w:val="0"/>
              </w:rPr>
              <w:t xml:space="preserve">Payment recipient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rPr/>
            </w:pPr>
            <w:r w:rsidDel="00000000" w:rsidR="00000000" w:rsidRPr="00000000">
              <w:rPr>
                <w:color w:val="000000"/>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pPr>
            <w:r w:rsidDel="00000000" w:rsidR="00000000" w:rsidRPr="00000000">
              <w:rPr>
                <w:color w:val="000000"/>
                <w:rtl w:val="0"/>
              </w:rPr>
              <w:t xml:space="preserve">EMPFG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rPr/>
            </w:pPr>
            <w:r w:rsidDel="00000000" w:rsidR="00000000" w:rsidRPr="00000000">
              <w:rPr>
                <w:color w:val="000000"/>
                <w:rtl w:val="0"/>
              </w:rPr>
              <w:t xml:space="preserve">EMPFG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rPr/>
            </w:pPr>
            <w:r w:rsidDel="00000000" w:rsidR="00000000" w:rsidRPr="00000000">
              <w:rPr>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rPr/>
            </w:pPr>
            <w:r w:rsidDel="00000000" w:rsidR="00000000" w:rsidRPr="00000000">
              <w:rPr>
                <w:color w:val="000000"/>
                <w:rtl w:val="0"/>
              </w:rPr>
              <w:t xml:space="preserve">ERDAT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rPr/>
            </w:pPr>
            <w:r w:rsidDel="00000000" w:rsidR="00000000" w:rsidRPr="00000000">
              <w:rPr>
                <w:color w:val="000000"/>
                <w:rtl w:val="0"/>
              </w:rPr>
              <w:t xml:space="preserve">Created 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rPr/>
            </w:pPr>
            <w:r w:rsidDel="00000000" w:rsidR="00000000" w:rsidRPr="00000000">
              <w:rPr>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rPr/>
            </w:pPr>
            <w:r w:rsidDel="00000000" w:rsidR="00000000" w:rsidRPr="00000000">
              <w:rPr>
                <w:color w:val="000000"/>
                <w:rtl w:val="0"/>
              </w:rPr>
              <w:t xml:space="preserve">ERDAT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rPr/>
            </w:pPr>
            <w:r w:rsidDel="00000000" w:rsidR="00000000" w:rsidRPr="00000000">
              <w:rPr>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rPr/>
            </w:pPr>
            <w:r w:rsidDel="00000000" w:rsidR="00000000" w:rsidRPr="00000000">
              <w:rPr>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pPr>
            <w:r w:rsidDel="00000000" w:rsidR="00000000" w:rsidRPr="00000000">
              <w:rPr>
                <w:color w:val="000000"/>
                <w:rtl w:val="0"/>
              </w:rPr>
              <w:t xml:space="preserve">KOBIS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rPr/>
            </w:pPr>
            <w:r w:rsidDel="00000000" w:rsidR="00000000" w:rsidRPr="00000000">
              <w:rPr>
                <w:color w:val="000000"/>
                <w:rtl w:val="0"/>
              </w:rPr>
              <w:t xml:space="preserve">Eff.to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rPr/>
            </w:pPr>
            <w:r w:rsidDel="00000000" w:rsidR="00000000" w:rsidRPr="00000000">
              <w:rPr>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pPr>
            <w:r w:rsidDel="00000000" w:rsidR="00000000" w:rsidRPr="00000000">
              <w:rPr>
                <w:color w:val="000000"/>
                <w:rtl w:val="0"/>
              </w:rPr>
              <w:t xml:space="preserve">KOBIS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rPr/>
            </w:pPr>
            <w:r w:rsidDel="00000000" w:rsidR="00000000" w:rsidRPr="00000000">
              <w:rPr>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rPr/>
            </w:pPr>
            <w:r w:rsidDel="00000000" w:rsidR="00000000" w:rsidRPr="00000000">
              <w:rPr>
                <w:color w:val="000000"/>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rPr/>
            </w:pPr>
            <w:r w:rsidDel="00000000" w:rsidR="00000000" w:rsidRPr="00000000">
              <w:rPr>
                <w:color w:val="000000"/>
                <w:rtl w:val="0"/>
              </w:rPr>
              <w:t xml:space="preserve">KONZS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rPr/>
            </w:pPr>
            <w:r w:rsidDel="00000000" w:rsidR="00000000" w:rsidRPr="00000000">
              <w:rPr>
                <w:color w:val="000000"/>
                <w:rtl w:val="0"/>
              </w:rPr>
              <w:t xml:space="preserve">Group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rPr/>
            </w:pPr>
            <w:r w:rsidDel="00000000" w:rsidR="00000000" w:rsidRPr="00000000">
              <w:rPr>
                <w:color w:val="000000"/>
                <w:rtl w:val="0"/>
              </w:rPr>
              <w:t xml:space="preserve">KONZS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rPr/>
            </w:pPr>
            <w:r w:rsidDel="00000000" w:rsidR="00000000" w:rsidRPr="00000000">
              <w:rPr>
                <w:color w:val="000000"/>
                <w:rtl w:val="0"/>
              </w:rPr>
              <w:t xml:space="preserve">KONZS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rPr/>
            </w:pPr>
            <w:r w:rsidDel="00000000" w:rsidR="00000000" w:rsidRPr="00000000">
              <w:rPr>
                <w:color w:val="00000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pPr>
            <w:r w:rsidDel="00000000" w:rsidR="00000000" w:rsidRPr="00000000">
              <w:rPr>
                <w:color w:val="000000"/>
                <w:rtl w:val="0"/>
              </w:rPr>
              <w:t xml:space="preserve">KOVON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rPr/>
            </w:pPr>
            <w:r w:rsidDel="00000000" w:rsidR="00000000" w:rsidRPr="00000000">
              <w:rPr>
                <w:color w:val="000000"/>
                <w:rtl w:val="0"/>
              </w:rPr>
              <w:t xml:space="preserve">Valid from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pPr>
            <w:r w:rsidDel="00000000" w:rsidR="00000000" w:rsidRPr="00000000">
              <w:rPr>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rPr/>
            </w:pPr>
            <w:r w:rsidDel="00000000" w:rsidR="00000000" w:rsidRPr="00000000">
              <w:rPr>
                <w:color w:val="000000"/>
                <w:rtl w:val="0"/>
              </w:rPr>
              <w:t xml:space="preserve">KOVON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rPr/>
            </w:pPr>
            <w:r w:rsidDel="00000000" w:rsidR="00000000" w:rsidRPr="00000000">
              <w:rPr>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rPr/>
            </w:pPr>
            <w:r w:rsidDel="00000000" w:rsidR="00000000" w:rsidRPr="00000000">
              <w:rPr>
                <w:color w:val="000000"/>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rPr/>
            </w:pPr>
            <w:r w:rsidDel="00000000" w:rsidR="00000000" w:rsidRPr="00000000">
              <w:rPr>
                <w:color w:val="000000"/>
                <w:rtl w:val="0"/>
              </w:rPr>
              <w:t xml:space="preserve">KTOKK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rPr/>
            </w:pPr>
            <w:r w:rsidDel="00000000" w:rsidR="00000000" w:rsidRPr="00000000">
              <w:rPr>
                <w:color w:val="000000"/>
                <w:rtl w:val="0"/>
              </w:rPr>
              <w:t xml:space="preserve">Account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rPr/>
            </w:pPr>
            <w:r w:rsidDel="00000000" w:rsidR="00000000" w:rsidRPr="00000000">
              <w:rPr>
                <w:color w:val="000000"/>
                <w:rtl w:val="0"/>
              </w:rPr>
              <w:t xml:space="preserve">KTOKK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rPr/>
            </w:pPr>
            <w:r w:rsidDel="00000000" w:rsidR="00000000" w:rsidRPr="00000000">
              <w:rPr>
                <w:color w:val="000000"/>
                <w:rtl w:val="0"/>
              </w:rPr>
              <w:t xml:space="preserve">KTOKK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rPr/>
            </w:pPr>
            <w:r w:rsidDel="00000000" w:rsidR="00000000" w:rsidRPr="00000000">
              <w:rPr>
                <w:color w:val="000000"/>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rPr/>
            </w:pPr>
            <w:r w:rsidDel="00000000" w:rsidR="00000000" w:rsidRPr="00000000">
              <w:rPr>
                <w:color w:val="000000"/>
                <w:rtl w:val="0"/>
              </w:rPr>
              <w:t xml:space="preserve">KUNNR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rPr/>
            </w:pPr>
            <w:r w:rsidDel="00000000" w:rsidR="00000000" w:rsidRPr="00000000">
              <w:rPr>
                <w:color w:val="000000"/>
                <w:rtl w:val="0"/>
              </w:rPr>
              <w:t xml:space="preserve">Customer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rPr/>
            </w:pPr>
            <w:r w:rsidDel="00000000" w:rsidR="00000000" w:rsidRPr="00000000">
              <w:rPr>
                <w:color w:val="000000"/>
                <w:rtl w:val="0"/>
              </w:rPr>
              <w:t xml:space="preserve">KUNNR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rPr/>
            </w:pPr>
            <w:r w:rsidDel="00000000" w:rsidR="00000000" w:rsidRPr="00000000">
              <w:rPr>
                <w:color w:val="000000"/>
                <w:rtl w:val="0"/>
              </w:rPr>
              <w:t xml:space="preserve">KUNNR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rPr/>
            </w:pPr>
            <w:r w:rsidDel="00000000" w:rsidR="00000000" w:rsidRPr="00000000">
              <w:rPr>
                <w:color w:val="000000"/>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rPr/>
            </w:pPr>
            <w:r w:rsidDel="00000000" w:rsidR="00000000" w:rsidRPr="00000000">
              <w:rPr>
                <w:color w:val="000000"/>
                <w:rtl w:val="0"/>
              </w:rPr>
              <w:t xml:space="preserve">LAND1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rPr/>
            </w:pPr>
            <w:r w:rsidDel="00000000" w:rsidR="00000000" w:rsidRPr="00000000">
              <w:rPr>
                <w:color w:val="000000"/>
                <w:rtl w:val="0"/>
              </w:rPr>
              <w:t xml:space="preserve">Country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rPr/>
            </w:pPr>
            <w:r w:rsidDel="00000000" w:rsidR="00000000" w:rsidRPr="00000000">
              <w:rPr>
                <w:color w:val="000000"/>
                <w:rtl w:val="0"/>
              </w:rPr>
              <w:t xml:space="preserve">LAND1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rPr/>
            </w:pPr>
            <w:r w:rsidDel="00000000" w:rsidR="00000000" w:rsidRPr="00000000">
              <w:rPr>
                <w:color w:val="000000"/>
                <w:rtl w:val="0"/>
              </w:rPr>
              <w:t xml:space="preserve">LAND1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rPr/>
            </w:pPr>
            <w:r w:rsidDel="00000000" w:rsidR="00000000" w:rsidRPr="00000000">
              <w:rPr>
                <w:color w:val="000000"/>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rPr/>
            </w:pPr>
            <w:r w:rsidDel="00000000" w:rsidR="00000000" w:rsidRPr="00000000">
              <w:rPr>
                <w:color w:val="000000"/>
                <w:rtl w:val="0"/>
              </w:rPr>
              <w:t xml:space="preserve">LAND1_EMPFG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pPr>
            <w:r w:rsidDel="00000000" w:rsidR="00000000" w:rsidRPr="00000000">
              <w:rPr>
                <w:color w:val="000000"/>
                <w:rtl w:val="0"/>
              </w:rPr>
              <w:t xml:space="preserve">Country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pPr>
            <w:r w:rsidDel="00000000" w:rsidR="00000000" w:rsidRPr="00000000">
              <w:rPr>
                <w:color w:val="000000"/>
                <w:rtl w:val="0"/>
              </w:rPr>
              <w:t xml:space="preserve">LAND1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pPr>
            <w:r w:rsidDel="00000000" w:rsidR="00000000" w:rsidRPr="00000000">
              <w:rPr>
                <w:color w:val="000000"/>
                <w:rtl w:val="0"/>
              </w:rPr>
              <w:t xml:space="preserve">LAND1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rPr/>
            </w:pPr>
            <w:r w:rsidDel="00000000" w:rsidR="00000000" w:rsidRPr="00000000">
              <w:rPr>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pPr>
            <w:r w:rsidDel="00000000" w:rsidR="00000000" w:rsidRPr="00000000">
              <w:rPr>
                <w:color w:val="000000"/>
                <w:rtl w:val="0"/>
              </w:rPr>
              <w:t xml:space="preserve">LAND1_LFBK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pPr>
            <w:r w:rsidDel="00000000" w:rsidR="00000000" w:rsidRPr="00000000">
              <w:rPr>
                <w:color w:val="000000"/>
                <w:rtl w:val="0"/>
              </w:rPr>
              <w:t xml:space="preserve">Country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pPr>
            <w:r w:rsidDel="00000000" w:rsidR="00000000" w:rsidRPr="00000000">
              <w:rPr>
                <w:color w:val="000000"/>
                <w:rtl w:val="0"/>
              </w:rPr>
              <w:t xml:space="preserve">LAND1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rPr/>
            </w:pPr>
            <w:r w:rsidDel="00000000" w:rsidR="00000000" w:rsidRPr="00000000">
              <w:rPr>
                <w:color w:val="000000"/>
                <w:rtl w:val="0"/>
              </w:rPr>
              <w:t xml:space="preserve">LAND1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pPr>
            <w:r w:rsidDel="00000000" w:rsidR="00000000" w:rsidRPr="00000000">
              <w:rPr>
                <w:color w:val="000000"/>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rPr/>
            </w:pPr>
            <w:r w:rsidDel="00000000" w:rsidR="00000000" w:rsidRPr="00000000">
              <w:rPr>
                <w:color w:val="000000"/>
                <w:rtl w:val="0"/>
              </w:rPr>
              <w:t xml:space="preserve">LAND1_PAYEE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rPr/>
            </w:pPr>
            <w:r w:rsidDel="00000000" w:rsidR="00000000" w:rsidRPr="00000000">
              <w:rPr>
                <w:color w:val="000000"/>
                <w:rtl w:val="0"/>
              </w:rPr>
              <w:t xml:space="preserve">Country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pPr>
            <w:r w:rsidDel="00000000" w:rsidR="00000000" w:rsidRPr="00000000">
              <w:rPr>
                <w:color w:val="000000"/>
                <w:rtl w:val="0"/>
              </w:rPr>
              <w:t xml:space="preserve">LAND1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rPr/>
            </w:pPr>
            <w:r w:rsidDel="00000000" w:rsidR="00000000" w:rsidRPr="00000000">
              <w:rPr>
                <w:color w:val="000000"/>
                <w:rtl w:val="0"/>
              </w:rPr>
              <w:t xml:space="preserve">LAND1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rPr/>
            </w:pPr>
            <w:r w:rsidDel="00000000" w:rsidR="00000000" w:rsidRPr="00000000">
              <w:rPr>
                <w:color w:val="000000"/>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rPr/>
            </w:pPr>
            <w:r w:rsidDel="00000000" w:rsidR="00000000" w:rsidRPr="00000000">
              <w:rPr>
                <w:color w:val="000000"/>
                <w:rtl w:val="0"/>
              </w:rPr>
              <w:t xml:space="preserve">LANDX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rPr/>
            </w:pPr>
            <w:r w:rsidDel="00000000" w:rsidR="00000000" w:rsidRPr="00000000">
              <w:rPr>
                <w:color w:val="00000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rPr/>
            </w:pPr>
            <w:r w:rsidDel="00000000" w:rsidR="00000000" w:rsidRPr="00000000">
              <w:rPr>
                <w:color w:val="00000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rPr/>
            </w:pPr>
            <w:r w:rsidDel="00000000" w:rsidR="00000000" w:rsidRPr="00000000">
              <w:rPr>
                <w:color w:val="000000"/>
                <w:rtl w:val="0"/>
              </w:rPr>
              <w:t xml:space="preserve">LANDX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rPr/>
            </w:pPr>
            <w:r w:rsidDel="00000000" w:rsidR="00000000" w:rsidRPr="00000000">
              <w:rPr>
                <w:color w:val="000000"/>
                <w:rtl w:val="0"/>
              </w:rPr>
              <w:t xml:space="preserve">TEXT15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rPr/>
            </w:pPr>
            <w:r w:rsidDel="00000000" w:rsidR="00000000" w:rsidRPr="00000000">
              <w:rPr>
                <w:color w:val="000000"/>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rPr/>
            </w:pPr>
            <w:r w:rsidDel="00000000" w:rsidR="00000000" w:rsidRPr="00000000">
              <w:rPr>
                <w:color w:val="000000"/>
                <w:rtl w:val="0"/>
              </w:rPr>
              <w:t xml:space="preserve">LANDX_EMPFG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rPr/>
            </w:pPr>
            <w:r w:rsidDel="00000000" w:rsidR="00000000" w:rsidRPr="00000000">
              <w:rPr>
                <w:color w:val="00000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rPr/>
            </w:pPr>
            <w:r w:rsidDel="00000000" w:rsidR="00000000" w:rsidRPr="00000000">
              <w:rPr>
                <w:color w:val="00000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rPr/>
            </w:pPr>
            <w:r w:rsidDel="00000000" w:rsidR="00000000" w:rsidRPr="00000000">
              <w:rPr>
                <w:color w:val="000000"/>
                <w:rtl w:val="0"/>
              </w:rPr>
              <w:t xml:space="preserve">LANDX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rPr/>
            </w:pPr>
            <w:r w:rsidDel="00000000" w:rsidR="00000000" w:rsidRPr="00000000">
              <w:rPr>
                <w:color w:val="000000"/>
                <w:rtl w:val="0"/>
              </w:rPr>
              <w:t xml:space="preserve">TEXT15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rPr/>
            </w:pPr>
            <w:r w:rsidDel="00000000" w:rsidR="00000000" w:rsidRPr="00000000">
              <w:rPr>
                <w:color w:val="000000"/>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rPr/>
            </w:pPr>
            <w:r w:rsidDel="00000000" w:rsidR="00000000" w:rsidRPr="00000000">
              <w:rPr>
                <w:color w:val="000000"/>
                <w:rtl w:val="0"/>
              </w:rPr>
              <w:t xml:space="preserve">LANDX_LFBK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rPr/>
            </w:pPr>
            <w:r w:rsidDel="00000000" w:rsidR="00000000" w:rsidRPr="00000000">
              <w:rPr>
                <w:color w:val="00000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rPr/>
            </w:pPr>
            <w:r w:rsidDel="00000000" w:rsidR="00000000" w:rsidRPr="00000000">
              <w:rPr>
                <w:color w:val="00000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rPr/>
            </w:pPr>
            <w:r w:rsidDel="00000000" w:rsidR="00000000" w:rsidRPr="00000000">
              <w:rPr>
                <w:color w:val="000000"/>
                <w:rtl w:val="0"/>
              </w:rPr>
              <w:t xml:space="preserve">LANDX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rPr/>
            </w:pPr>
            <w:r w:rsidDel="00000000" w:rsidR="00000000" w:rsidRPr="00000000">
              <w:rPr>
                <w:color w:val="000000"/>
                <w:rtl w:val="0"/>
              </w:rPr>
              <w:t xml:space="preserve">TEXT15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rPr/>
            </w:pPr>
            <w:r w:rsidDel="00000000" w:rsidR="00000000" w:rsidRPr="00000000">
              <w:rPr>
                <w:color w:val="000000"/>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rPr/>
            </w:pPr>
            <w:r w:rsidDel="00000000" w:rsidR="00000000" w:rsidRPr="00000000">
              <w:rPr>
                <w:color w:val="000000"/>
                <w:rtl w:val="0"/>
              </w:rPr>
              <w:t xml:space="preserve">LANDX_PAYEE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rPr/>
            </w:pPr>
            <w:r w:rsidDel="00000000" w:rsidR="00000000" w:rsidRPr="00000000">
              <w:rPr>
                <w:color w:val="00000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rPr/>
            </w:pPr>
            <w:r w:rsidDel="00000000" w:rsidR="00000000" w:rsidRPr="00000000">
              <w:rPr>
                <w:color w:val="00000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rPr/>
            </w:pPr>
            <w:r w:rsidDel="00000000" w:rsidR="00000000" w:rsidRPr="00000000">
              <w:rPr>
                <w:color w:val="000000"/>
                <w:rtl w:val="0"/>
              </w:rPr>
              <w:t xml:space="preserve">LANDX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rPr/>
            </w:pPr>
            <w:r w:rsidDel="00000000" w:rsidR="00000000" w:rsidRPr="00000000">
              <w:rPr>
                <w:color w:val="000000"/>
                <w:rtl w:val="0"/>
              </w:rPr>
              <w:t xml:space="preserve">TEXT15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rPr/>
            </w:pPr>
            <w:r w:rsidDel="00000000" w:rsidR="00000000" w:rsidRPr="00000000">
              <w:rPr>
                <w:color w:val="000000"/>
                <w:rtl w:val="0"/>
              </w:rPr>
              <w:t xml:space="preserve">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rPr/>
            </w:pPr>
            <w:r w:rsidDel="00000000" w:rsidR="00000000" w:rsidRPr="00000000">
              <w:rPr>
                <w:color w:val="000000"/>
                <w:rtl w:val="0"/>
              </w:rPr>
              <w:t xml:space="preserve">LANGU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rPr/>
            </w:pPr>
            <w:r w:rsidDel="00000000" w:rsidR="00000000" w:rsidRPr="00000000">
              <w:rPr>
                <w:color w:val="000000"/>
                <w:rtl w:val="0"/>
              </w:rPr>
              <w:t xml:space="preserve">Language for texts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rPr/>
            </w:pPr>
            <w:r w:rsidDel="00000000" w:rsidR="00000000" w:rsidRPr="00000000">
              <w:rPr>
                <w:color w:val="000000"/>
                <w:rtl w:val="0"/>
              </w:rPr>
              <w:t xml:space="preserve">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rPr/>
            </w:pPr>
            <w:r w:rsidDel="00000000" w:rsidR="00000000" w:rsidRPr="00000000">
              <w:rPr>
                <w:color w:val="000000"/>
                <w:rtl w:val="0"/>
              </w:rPr>
              <w:t xml:space="preserve">LAUFD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rPr/>
            </w:pPr>
            <w:r w:rsidDel="00000000" w:rsidR="00000000" w:rsidRPr="00000000">
              <w:rPr>
                <w:color w:val="000000"/>
                <w:rtl w:val="0"/>
              </w:rPr>
              <w:t xml:space="preserve">Run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rPr/>
            </w:pPr>
            <w:r w:rsidDel="00000000" w:rsidR="00000000" w:rsidRPr="00000000">
              <w:rPr>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rPr/>
            </w:pPr>
            <w:r w:rsidDel="00000000" w:rsidR="00000000" w:rsidRPr="00000000">
              <w:rPr>
                <w:color w:val="000000"/>
                <w:rtl w:val="0"/>
              </w:rPr>
              <w:t xml:space="preserve">LAUFD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rPr/>
            </w:pPr>
            <w:r w:rsidDel="00000000" w:rsidR="00000000" w:rsidRPr="00000000">
              <w:rPr>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rPr/>
            </w:pPr>
            <w:r w:rsidDel="00000000" w:rsidR="00000000" w:rsidRPr="00000000">
              <w:rPr>
                <w:color w:val="000000"/>
                <w:rtl w:val="0"/>
              </w:rPr>
              <w:t xml:space="preserve">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rPr/>
            </w:pPr>
            <w:r w:rsidDel="00000000" w:rsidR="00000000" w:rsidRPr="00000000">
              <w:rPr>
                <w:color w:val="000000"/>
                <w:rtl w:val="0"/>
              </w:rPr>
              <w:t xml:space="preserve">LAUFI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rPr/>
            </w:pPr>
            <w:r w:rsidDel="00000000" w:rsidR="00000000" w:rsidRPr="00000000">
              <w:rPr>
                <w:color w:val="000000"/>
                <w:rtl w:val="0"/>
              </w:rPr>
              <w:t xml:space="preserve">Identification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rPr/>
            </w:pPr>
            <w:r w:rsidDel="00000000" w:rsidR="00000000" w:rsidRPr="00000000">
              <w:rPr>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rPr/>
            </w:pPr>
            <w:r w:rsidDel="00000000" w:rsidR="00000000" w:rsidRPr="00000000">
              <w:rPr>
                <w:color w:val="000000"/>
                <w:rtl w:val="0"/>
              </w:rPr>
              <w:t xml:space="preserve">LAUFI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rPr/>
            </w:pPr>
            <w:r w:rsidDel="00000000" w:rsidR="00000000" w:rsidRPr="00000000">
              <w:rPr>
                <w:color w:val="000000"/>
                <w:rtl w:val="0"/>
              </w:rPr>
              <w:t xml:space="preserve">LAUFI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rPr/>
            </w:pPr>
            <w:r w:rsidDel="00000000" w:rsidR="00000000" w:rsidRPr="00000000">
              <w:rPr>
                <w:color w:val="000000"/>
                <w:rtl w:val="0"/>
              </w:rPr>
              <w:t xml:space="preserve">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rPr/>
            </w:pPr>
            <w:r w:rsidDel="00000000" w:rsidR="00000000" w:rsidRPr="00000000">
              <w:rPr>
                <w:color w:val="000000"/>
                <w:rtl w:val="0"/>
              </w:rPr>
              <w:t xml:space="preserve">LIFNR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rPr/>
            </w:pPr>
            <w:r w:rsidDel="00000000" w:rsidR="00000000" w:rsidRPr="00000000">
              <w:rPr>
                <w:color w:val="000000"/>
                <w:rtl w:val="0"/>
              </w:rPr>
              <w:t xml:space="preserve">Vendor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rPr/>
            </w:pPr>
            <w:r w:rsidDel="00000000" w:rsidR="00000000" w:rsidRPr="00000000">
              <w:rPr>
                <w:color w:val="000000"/>
                <w:rtl w:val="0"/>
              </w:rPr>
              <w:t xml:space="preserve">LIFNR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rPr/>
            </w:pPr>
            <w:r w:rsidDel="00000000" w:rsidR="00000000" w:rsidRPr="00000000">
              <w:rPr>
                <w:color w:val="000000"/>
                <w:rtl w:val="0"/>
              </w:rPr>
              <w:t xml:space="preserve">LIFNR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rPr/>
            </w:pPr>
            <w:r w:rsidDel="00000000" w:rsidR="00000000" w:rsidRPr="00000000">
              <w:rPr>
                <w:color w:val="000000"/>
                <w:rtl w:val="0"/>
              </w:rPr>
              <w:t xml:space="preserve">LIFNR_EMPFG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rPr/>
            </w:pPr>
            <w:r w:rsidDel="00000000" w:rsidR="00000000" w:rsidRPr="00000000">
              <w:rPr>
                <w:color w:val="000000"/>
                <w:rtl w:val="0"/>
              </w:rPr>
              <w:t xml:space="preserve">Supplier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rPr/>
            </w:pPr>
            <w:r w:rsidDel="00000000" w:rsidR="00000000" w:rsidRPr="00000000">
              <w:rPr>
                <w:color w:val="000000"/>
                <w:rtl w:val="0"/>
              </w:rPr>
              <w:t xml:space="preserve">LIFNR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rPr/>
            </w:pPr>
            <w:r w:rsidDel="00000000" w:rsidR="00000000" w:rsidRPr="00000000">
              <w:rPr>
                <w:color w:val="000000"/>
                <w:rtl w:val="0"/>
              </w:rPr>
              <w:t xml:space="preserve">LIFNR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rPr/>
            </w:pPr>
            <w:r w:rsidDel="00000000" w:rsidR="00000000" w:rsidRPr="00000000">
              <w:rPr>
                <w:color w:val="000000"/>
                <w:rtl w:val="0"/>
              </w:rPr>
              <w:t xml:space="preserve">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rPr/>
            </w:pPr>
            <w:r w:rsidDel="00000000" w:rsidR="00000000" w:rsidRPr="00000000">
              <w:rPr>
                <w:color w:val="000000"/>
                <w:rtl w:val="0"/>
              </w:rPr>
              <w:t xml:space="preserve">LIFNR_LFBK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rPr/>
            </w:pPr>
            <w:r w:rsidDel="00000000" w:rsidR="00000000" w:rsidRPr="00000000">
              <w:rPr>
                <w:color w:val="000000"/>
                <w:rtl w:val="0"/>
              </w:rPr>
              <w:t xml:space="preserve">Supplier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rPr/>
            </w:pPr>
            <w:r w:rsidDel="00000000" w:rsidR="00000000" w:rsidRPr="00000000">
              <w:rPr>
                <w:color w:val="000000"/>
                <w:rtl w:val="0"/>
              </w:rPr>
              <w:t xml:space="preserve">LIFNR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rPr/>
            </w:pPr>
            <w:r w:rsidDel="00000000" w:rsidR="00000000" w:rsidRPr="00000000">
              <w:rPr>
                <w:color w:val="000000"/>
                <w:rtl w:val="0"/>
              </w:rPr>
              <w:t xml:space="preserve">LIFNR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rPr/>
            </w:pPr>
            <w:r w:rsidDel="00000000" w:rsidR="00000000" w:rsidRPr="00000000">
              <w:rPr>
                <w:color w:val="000000"/>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rPr/>
            </w:pPr>
            <w:r w:rsidDel="00000000" w:rsidR="00000000" w:rsidRPr="00000000">
              <w:rPr>
                <w:color w:val="000000"/>
                <w:rtl w:val="0"/>
              </w:rPr>
              <w:t xml:space="preserve">LNRZA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rPr/>
            </w:pPr>
            <w:r w:rsidDel="00000000" w:rsidR="00000000" w:rsidRPr="00000000">
              <w:rPr>
                <w:color w:val="000000"/>
                <w:rtl w:val="0"/>
              </w:rPr>
              <w:t xml:space="preserve">Alternative payee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rPr/>
            </w:pPr>
            <w:r w:rsidDel="00000000" w:rsidR="00000000" w:rsidRPr="00000000">
              <w:rPr>
                <w:color w:val="000000"/>
                <w:rtl w:val="0"/>
              </w:rPr>
              <w:t xml:space="preserve">LNRZA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rPr/>
            </w:pPr>
            <w:r w:rsidDel="00000000" w:rsidR="00000000" w:rsidRPr="00000000">
              <w:rPr>
                <w:color w:val="000000"/>
                <w:rtl w:val="0"/>
              </w:rPr>
              <w:t xml:space="preserve">LIFNR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rPr/>
            </w:pPr>
            <w:r w:rsidDel="00000000" w:rsidR="00000000" w:rsidRPr="00000000">
              <w:rPr>
                <w:color w:val="000000"/>
                <w:rtl w:val="0"/>
              </w:rPr>
              <w:t xml:space="preserve">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rPr/>
            </w:pPr>
            <w:r w:rsidDel="00000000" w:rsidR="00000000" w:rsidRPr="00000000">
              <w:rPr>
                <w:color w:val="000000"/>
                <w:rtl w:val="0"/>
              </w:rPr>
              <w:t xml:space="preserve">LOEVM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rPr/>
            </w:pPr>
            <w:r w:rsidDel="00000000" w:rsidR="00000000" w:rsidRPr="00000000">
              <w:rPr>
                <w:color w:val="000000"/>
                <w:rtl w:val="0"/>
              </w:rPr>
              <w:t xml:space="preserve">Central deletion 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rPr/>
            </w:pPr>
            <w:r w:rsidDel="00000000" w:rsidR="00000000" w:rsidRPr="00000000">
              <w:rPr>
                <w:color w:val="000000"/>
                <w:rtl w:val="0"/>
              </w:rPr>
              <w:t xml:space="preserve">LOEVM_X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rPr/>
            </w:pPr>
            <w:r w:rsidDel="00000000" w:rsidR="00000000" w:rsidRPr="00000000">
              <w:rPr>
                <w:color w:val="000000"/>
                <w:rtl w:val="0"/>
              </w:rPr>
              <w:t xml:space="preserve">XFELD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rPr/>
            </w:pPr>
            <w:r w:rsidDel="00000000" w:rsidR="00000000" w:rsidRPr="00000000">
              <w:rPr>
                <w:color w:val="000000"/>
                <w:rtl w:val="0"/>
              </w:rPr>
              <w:t xml:space="preserve">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rPr/>
            </w:pPr>
            <w:r w:rsidDel="00000000" w:rsidR="00000000" w:rsidRPr="00000000">
              <w:rPr>
                <w:color w:val="000000"/>
                <w:rtl w:val="0"/>
              </w:rPr>
              <w:t xml:space="preserve">NAME1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rPr/>
            </w:pPr>
            <w:r w:rsidDel="00000000" w:rsidR="00000000" w:rsidRPr="00000000">
              <w:rPr>
                <w:color w:val="00000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rPr/>
            </w:pPr>
            <w:r w:rsidDel="00000000" w:rsidR="00000000" w:rsidRPr="00000000">
              <w:rPr>
                <w:color w:val="00000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rPr/>
            </w:pPr>
            <w:r w:rsidDel="00000000" w:rsidR="00000000" w:rsidRPr="00000000">
              <w:rPr>
                <w:color w:val="000000"/>
                <w:rtl w:val="0"/>
              </w:rPr>
              <w:t xml:space="preserve">NAME1_GP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rPr/>
            </w:pPr>
            <w:r w:rsidDel="00000000" w:rsidR="00000000" w:rsidRPr="00000000">
              <w:rPr>
                <w:color w:val="000000"/>
                <w:rtl w:val="0"/>
              </w:rPr>
              <w:t xml:space="preserve">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rPr/>
            </w:pPr>
            <w:r w:rsidDel="00000000" w:rsidR="00000000" w:rsidRPr="00000000">
              <w:rPr>
                <w:color w:val="00000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rPr/>
            </w:pPr>
            <w:r w:rsidDel="00000000" w:rsidR="00000000" w:rsidRPr="00000000">
              <w:rPr>
                <w:color w:val="000000"/>
                <w:rtl w:val="0"/>
              </w:rPr>
              <w:t xml:space="preserve">NAME1_EMPFG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rPr/>
            </w:pPr>
            <w:r w:rsidDel="00000000" w:rsidR="00000000" w:rsidRPr="00000000">
              <w:rPr>
                <w:color w:val="00000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rPr/>
            </w:pPr>
            <w:r w:rsidDel="00000000" w:rsidR="00000000" w:rsidRPr="00000000">
              <w:rPr>
                <w:color w:val="00000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rPr/>
            </w:pPr>
            <w:r w:rsidDel="00000000" w:rsidR="00000000" w:rsidRPr="00000000">
              <w:rPr>
                <w:color w:val="000000"/>
                <w:rtl w:val="0"/>
              </w:rPr>
              <w:t xml:space="preserve">NAME1_GP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rPr/>
            </w:pPr>
            <w:r w:rsidDel="00000000" w:rsidR="00000000" w:rsidRPr="00000000">
              <w:rPr>
                <w:color w:val="000000"/>
                <w:rtl w:val="0"/>
              </w:rPr>
              <w:t xml:space="preserve">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rPr/>
            </w:pPr>
            <w:r w:rsidDel="00000000" w:rsidR="00000000" w:rsidRPr="00000000">
              <w:rPr>
                <w:color w:val="000000"/>
                <w:rtl w:val="0"/>
              </w:rPr>
              <w:t xml:space="preserve">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rPr/>
            </w:pPr>
            <w:r w:rsidDel="00000000" w:rsidR="00000000" w:rsidRPr="00000000">
              <w:rPr>
                <w:color w:val="000000"/>
                <w:rtl w:val="0"/>
              </w:rPr>
              <w:t xml:space="preserve">NAME1_LFBK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rPr/>
            </w:pPr>
            <w:r w:rsidDel="00000000" w:rsidR="00000000" w:rsidRPr="00000000">
              <w:rPr>
                <w:color w:val="00000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rPr/>
            </w:pPr>
            <w:r w:rsidDel="00000000" w:rsidR="00000000" w:rsidRPr="00000000">
              <w:rPr>
                <w:color w:val="00000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rPr/>
            </w:pPr>
            <w:r w:rsidDel="00000000" w:rsidR="00000000" w:rsidRPr="00000000">
              <w:rPr>
                <w:color w:val="000000"/>
                <w:rtl w:val="0"/>
              </w:rPr>
              <w:t xml:space="preserve">NAME1_GP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rPr/>
            </w:pPr>
            <w:r w:rsidDel="00000000" w:rsidR="00000000" w:rsidRPr="00000000">
              <w:rPr>
                <w:color w:val="000000"/>
                <w:rtl w:val="0"/>
              </w:rPr>
              <w:t xml:space="preserve">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rPr/>
            </w:pPr>
            <w:r w:rsidDel="00000000" w:rsidR="00000000" w:rsidRPr="00000000">
              <w:rPr>
                <w:color w:val="000000"/>
                <w:rtl w:val="0"/>
              </w:rPr>
              <w:t xml:space="preserve">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rPr/>
            </w:pPr>
            <w:r w:rsidDel="00000000" w:rsidR="00000000" w:rsidRPr="00000000">
              <w:rPr>
                <w:color w:val="000000"/>
                <w:rtl w:val="0"/>
              </w:rPr>
              <w:t xml:space="preserve">NAME1_PAYEE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rPr/>
            </w:pPr>
            <w:r w:rsidDel="00000000" w:rsidR="00000000" w:rsidRPr="00000000">
              <w:rPr>
                <w:color w:val="00000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rPr/>
            </w:pPr>
            <w:r w:rsidDel="00000000" w:rsidR="00000000" w:rsidRPr="00000000">
              <w:rPr>
                <w:color w:val="00000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rPr/>
            </w:pPr>
            <w:r w:rsidDel="00000000" w:rsidR="00000000" w:rsidRPr="00000000">
              <w:rPr>
                <w:color w:val="000000"/>
                <w:rtl w:val="0"/>
              </w:rPr>
              <w:t xml:space="preserve">NAME1_GP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rPr/>
            </w:pPr>
            <w:r w:rsidDel="00000000" w:rsidR="00000000" w:rsidRPr="00000000">
              <w:rPr>
                <w:color w:val="000000"/>
                <w:rtl w:val="0"/>
              </w:rPr>
              <w:t xml:space="preserve">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rPr/>
            </w:pPr>
            <w:r w:rsidDel="00000000" w:rsidR="00000000" w:rsidRPr="00000000">
              <w:rPr>
                <w:color w:val="000000"/>
                <w:rtl w:val="0"/>
              </w:rPr>
              <w:t xml:space="preserve">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rPr/>
            </w:pPr>
            <w:r w:rsidDel="00000000" w:rsidR="00000000" w:rsidRPr="00000000">
              <w:rPr>
                <w:color w:val="000000"/>
                <w:rtl w:val="0"/>
              </w:rPr>
              <w:t xml:space="preserve">PAYEE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rPr/>
            </w:pPr>
            <w:r w:rsidDel="00000000" w:rsidR="00000000" w:rsidRPr="00000000">
              <w:rPr>
                <w:color w:val="000000"/>
                <w:rtl w:val="0"/>
              </w:rPr>
              <w:t xml:space="preserve">Supplier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rPr/>
            </w:pPr>
            <w:r w:rsidDel="00000000" w:rsidR="00000000" w:rsidRPr="00000000">
              <w:rPr>
                <w:color w:val="000000"/>
                <w:rtl w:val="0"/>
              </w:rPr>
              <w:t xml:space="preserve">LIFNR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rPr/>
            </w:pPr>
            <w:r w:rsidDel="00000000" w:rsidR="00000000" w:rsidRPr="00000000">
              <w:rPr>
                <w:color w:val="000000"/>
                <w:rtl w:val="0"/>
              </w:rPr>
              <w:t xml:space="preserve">LIFNR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rPr/>
            </w:pPr>
            <w:r w:rsidDel="00000000" w:rsidR="00000000" w:rsidRPr="00000000">
              <w:rPr>
                <w:color w:val="000000"/>
                <w:rtl w:val="0"/>
              </w:rPr>
              <w:t xml:space="preserve">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rPr/>
            </w:pPr>
            <w:r w:rsidDel="00000000" w:rsidR="00000000" w:rsidRPr="00000000">
              <w:rPr>
                <w:color w:val="000000"/>
                <w:rtl w:val="0"/>
              </w:rPr>
              <w:t xml:space="preserve">RWBTR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rPr/>
            </w:pPr>
            <w:r w:rsidDel="00000000" w:rsidR="00000000" w:rsidRPr="00000000">
              <w:rPr>
                <w:color w:val="000000"/>
                <w:rtl w:val="0"/>
              </w:rPr>
              <w:t xml:space="preserve">Amount paid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rPr/>
            </w:pPr>
            <w:r w:rsidDel="00000000" w:rsidR="00000000" w:rsidRPr="00000000">
              <w:rPr>
                <w:color w:val="000000"/>
                <w:rtl w:val="0"/>
              </w:rPr>
              <w:t xml:space="preserve">CURR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rPr/>
            </w:pPr>
            <w:r w:rsidDel="00000000" w:rsidR="00000000" w:rsidRPr="00000000">
              <w:rPr>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rPr/>
            </w:pPr>
            <w:r w:rsidDel="00000000" w:rsidR="00000000" w:rsidRPr="00000000">
              <w:rPr>
                <w:color w:val="000000"/>
                <w:rtl w:val="0"/>
              </w:rPr>
              <w:t xml:space="preserve">RWBTR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rPr/>
            </w:pPr>
            <w:r w:rsidDel="00000000" w:rsidR="00000000" w:rsidRPr="00000000">
              <w:rPr>
                <w:color w:val="000000"/>
                <w:rtl w:val="0"/>
              </w:rPr>
              <w:t xml:space="preserve">WRTV7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rPr/>
            </w:pPr>
            <w:r w:rsidDel="00000000" w:rsidR="00000000" w:rsidRPr="00000000">
              <w:rPr>
                <w:color w:val="000000"/>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rPr/>
            </w:pPr>
            <w:r w:rsidDel="00000000" w:rsidR="00000000" w:rsidRPr="00000000">
              <w:rPr>
                <w:color w:val="000000"/>
                <w:rtl w:val="0"/>
              </w:rPr>
              <w:t xml:space="preserve">SPERM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rPr/>
            </w:pPr>
            <w:r w:rsidDel="00000000" w:rsidR="00000000" w:rsidRPr="00000000">
              <w:rPr>
                <w:color w:val="000000"/>
                <w:rtl w:val="0"/>
              </w:rPr>
              <w:t xml:space="preserve">Central purchasing block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rPr/>
            </w:pPr>
            <w:r w:rsidDel="00000000" w:rsidR="00000000" w:rsidRPr="00000000">
              <w:rPr>
                <w:color w:val="000000"/>
                <w:rtl w:val="0"/>
              </w:rPr>
              <w:t xml:space="preserve">SPERM_X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rPr/>
            </w:pPr>
            <w:r w:rsidDel="00000000" w:rsidR="00000000" w:rsidRPr="00000000">
              <w:rPr>
                <w:color w:val="000000"/>
                <w:rtl w:val="0"/>
              </w:rPr>
              <w:t xml:space="preserve">XFELD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rPr/>
            </w:pPr>
            <w:r w:rsidDel="00000000" w:rsidR="00000000" w:rsidRPr="00000000">
              <w:rPr>
                <w:color w:val="000000"/>
                <w:rtl w:val="0"/>
              </w:rPr>
              <w:t xml:space="preserve">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rPr/>
            </w:pPr>
            <w:r w:rsidDel="00000000" w:rsidR="00000000" w:rsidRPr="00000000">
              <w:rPr>
                <w:color w:val="000000"/>
                <w:rtl w:val="0"/>
              </w:rPr>
              <w:t xml:space="preserve">SPERR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rPr/>
            </w:pPr>
            <w:r w:rsidDel="00000000" w:rsidR="00000000" w:rsidRPr="00000000">
              <w:rPr>
                <w:color w:val="000000"/>
                <w:rtl w:val="0"/>
              </w:rPr>
              <w:t xml:space="preserve">Central posting block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rPr/>
            </w:pPr>
            <w:r w:rsidDel="00000000" w:rsidR="00000000" w:rsidRPr="00000000">
              <w:rPr>
                <w:color w:val="000000"/>
                <w:rtl w:val="0"/>
              </w:rPr>
              <w:t xml:space="preserve">SPERB_X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rPr/>
            </w:pPr>
            <w:r w:rsidDel="00000000" w:rsidR="00000000" w:rsidRPr="00000000">
              <w:rPr>
                <w:color w:val="000000"/>
                <w:rtl w:val="0"/>
              </w:rPr>
              <w:t xml:space="preserve">XFELD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rPr/>
            </w:pPr>
            <w:r w:rsidDel="00000000" w:rsidR="00000000" w:rsidRPr="00000000">
              <w:rPr>
                <w:color w:val="000000"/>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rPr/>
            </w:pPr>
            <w:r w:rsidDel="00000000" w:rsidR="00000000" w:rsidRPr="00000000">
              <w:rPr>
                <w:color w:val="000000"/>
                <w:rtl w:val="0"/>
              </w:rPr>
              <w:t xml:space="preserve">SPRAS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rPr/>
            </w:pPr>
            <w:r w:rsidDel="00000000" w:rsidR="00000000" w:rsidRPr="00000000">
              <w:rPr>
                <w:color w:val="000000"/>
                <w:rtl w:val="0"/>
              </w:rPr>
              <w:t xml:space="preserve">Language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rPr/>
            </w:pPr>
            <w:r w:rsidDel="00000000" w:rsidR="00000000" w:rsidRPr="00000000">
              <w:rPr>
                <w:color w:val="000000"/>
                <w:rtl w:val="0"/>
              </w:rPr>
              <w:t xml:space="preserve">LANG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rPr/>
            </w:pPr>
            <w:r w:rsidDel="00000000" w:rsidR="00000000" w:rsidRPr="00000000">
              <w:rPr>
                <w:color w:val="000000"/>
                <w:rtl w:val="0"/>
              </w:rPr>
              <w:t xml:space="preserve">SPRAS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rPr/>
            </w:pPr>
            <w:r w:rsidDel="00000000" w:rsidR="00000000" w:rsidRPr="00000000">
              <w:rPr>
                <w:color w:val="000000"/>
                <w:rtl w:val="0"/>
              </w:rPr>
              <w:t xml:space="preserve">SPRAS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rPr/>
            </w:pPr>
            <w:r w:rsidDel="00000000" w:rsidR="00000000" w:rsidRPr="00000000">
              <w:rPr>
                <w:color w:val="000000"/>
                <w:rtl w:val="0"/>
              </w:rPr>
              <w:t xml:space="preserve">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rPr/>
            </w:pPr>
            <w:r w:rsidDel="00000000" w:rsidR="00000000" w:rsidRPr="00000000">
              <w:rPr>
                <w:color w:val="000000"/>
                <w:rtl w:val="0"/>
              </w:rPr>
              <w:t xml:space="preserve">VBLNR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rPr/>
            </w:pPr>
            <w:r w:rsidDel="00000000" w:rsidR="00000000" w:rsidRPr="00000000">
              <w:rPr>
                <w:color w:val="000000"/>
                <w:rtl w:val="0"/>
              </w:rPr>
              <w:t xml:space="preserve">Payment document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rPr/>
            </w:pPr>
            <w:r w:rsidDel="00000000" w:rsidR="00000000" w:rsidRPr="00000000">
              <w:rPr>
                <w:color w:val="000000"/>
                <w:rtl w:val="0"/>
              </w:rPr>
              <w:t xml:space="preserve">VBLNR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rPr/>
            </w:pPr>
            <w:r w:rsidDel="00000000" w:rsidR="00000000" w:rsidRPr="00000000">
              <w:rPr>
                <w:color w:val="000000"/>
                <w:rtl w:val="0"/>
              </w:rPr>
              <w:t xml:space="preserve">BELNR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rPr/>
            </w:pPr>
            <w:r w:rsidDel="00000000" w:rsidR="00000000" w:rsidRPr="00000000">
              <w:rPr>
                <w:color w:val="000000"/>
                <w:rtl w:val="0"/>
              </w:rPr>
              <w:t xml:space="preserve">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rPr/>
            </w:pPr>
            <w:r w:rsidDel="00000000" w:rsidR="00000000" w:rsidRPr="00000000">
              <w:rPr>
                <w:color w:val="000000"/>
                <w:rtl w:val="0"/>
              </w:rPr>
              <w:t xml:space="preserve">WAERS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rPr/>
            </w:pPr>
            <w:r w:rsidDel="00000000" w:rsidR="00000000" w:rsidRPr="00000000">
              <w:rPr>
                <w:color w:val="000000"/>
                <w:rtl w:val="0"/>
              </w:rPr>
              <w:t xml:space="preserve">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rPr/>
            </w:pPr>
            <w:r w:rsidDel="00000000" w:rsidR="00000000" w:rsidRPr="00000000">
              <w:rPr>
                <w:color w:val="000000"/>
                <w:rtl w:val="0"/>
              </w:rPr>
              <w:t xml:space="preserve">CUKY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rPr/>
            </w:pPr>
            <w:r w:rsidDel="00000000" w:rsidR="00000000" w:rsidRPr="00000000">
              <w:rPr>
                <w:color w:val="000000"/>
                <w:rtl w:val="0"/>
              </w:rPr>
              <w:t xml:space="preserve">WAERS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rPr/>
            </w:pPr>
            <w:r w:rsidDel="00000000" w:rsidR="00000000" w:rsidRPr="00000000">
              <w:rPr>
                <w:color w:val="000000"/>
                <w:rtl w:val="0"/>
              </w:rPr>
              <w:t xml:space="preserve">WAERS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rPr/>
            </w:pPr>
            <w:r w:rsidDel="00000000" w:rsidR="00000000" w:rsidRPr="00000000">
              <w:rPr>
                <w:color w:val="000000"/>
                <w:rtl w:val="0"/>
              </w:rPr>
              <w:t xml:space="preserve">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rPr/>
            </w:pPr>
            <w:r w:rsidDel="00000000" w:rsidR="00000000" w:rsidRPr="00000000">
              <w:rPr>
                <w:color w:val="000000"/>
                <w:rtl w:val="0"/>
              </w:rPr>
              <w:t xml:space="preserve">XCPDK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rPr/>
            </w:pPr>
            <w:r w:rsidDel="00000000" w:rsidR="00000000" w:rsidRPr="00000000">
              <w:rPr>
                <w:color w:val="000000"/>
                <w:rtl w:val="0"/>
              </w:rPr>
              <w:t xml:space="preserve">One-time account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rPr/>
            </w:pPr>
            <w:r w:rsidDel="00000000" w:rsidR="00000000" w:rsidRPr="00000000">
              <w:rPr>
                <w:color w:val="000000"/>
                <w:rtl w:val="0"/>
              </w:rPr>
              <w:t xml:space="preserve">XCPDK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rPr/>
            </w:pPr>
            <w:r w:rsidDel="00000000" w:rsidR="00000000" w:rsidRPr="00000000">
              <w:rPr>
                <w:color w:val="000000"/>
                <w:rtl w:val="0"/>
              </w:rPr>
              <w:t xml:space="preserve">XFELD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rPr/>
            </w:pPr>
            <w:r w:rsidDel="00000000" w:rsidR="00000000" w:rsidRPr="00000000">
              <w:rPr>
                <w:color w:val="000000"/>
                <w:rtl w:val="0"/>
              </w:rPr>
              <w:t xml:space="preserve">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rPr/>
            </w:pPr>
            <w:r w:rsidDel="00000000" w:rsidR="00000000" w:rsidRPr="00000000">
              <w:rPr>
                <w:color w:val="000000"/>
                <w:rtl w:val="0"/>
              </w:rPr>
              <w:t xml:space="preserve">XVORL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rPr/>
            </w:pPr>
            <w:r w:rsidDel="00000000" w:rsidR="00000000" w:rsidRPr="00000000">
              <w:rPr>
                <w:color w:val="000000"/>
                <w:rtl w:val="0"/>
              </w:rPr>
              <w:t xml:space="preserve">Indicator: Only Proposal Run?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rPr/>
            </w:pPr>
            <w:r w:rsidDel="00000000" w:rsidR="00000000" w:rsidRPr="00000000">
              <w:rPr>
                <w:color w:val="000000"/>
                <w:rtl w:val="0"/>
              </w:rPr>
              <w:t xml:space="preserve">XVORL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rPr/>
            </w:pPr>
            <w:r w:rsidDel="00000000" w:rsidR="00000000" w:rsidRPr="00000000">
              <w:rPr>
                <w:color w:val="000000"/>
                <w:rtl w:val="0"/>
              </w:rPr>
              <w:t xml:space="preserve">XFELD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rPr/>
            </w:pPr>
            <w:r w:rsidDel="00000000" w:rsidR="00000000" w:rsidRPr="00000000">
              <w:rPr>
                <w:color w:val="000000"/>
                <w:rtl w:val="0"/>
              </w:rPr>
              <w:t xml:space="preserve">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rPr/>
            </w:pPr>
            <w:r w:rsidDel="00000000" w:rsidR="00000000" w:rsidRPr="00000000">
              <w:rPr>
                <w:color w:val="000000"/>
                <w:rtl w:val="0"/>
              </w:rPr>
              <w:t xml:space="preserve">ZBNKL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rPr/>
            </w:pPr>
            <w:r w:rsidDel="00000000" w:rsidR="00000000" w:rsidRPr="00000000">
              <w:rPr>
                <w:color w:val="000000"/>
                <w:rtl w:val="0"/>
              </w:rPr>
              <w:t xml:space="preserve">Bank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rPr/>
            </w:pPr>
            <w:r w:rsidDel="00000000" w:rsidR="00000000" w:rsidRPr="00000000">
              <w:rPr>
                <w:color w:val="00000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rPr/>
            </w:pPr>
            <w:r w:rsidDel="00000000" w:rsidR="00000000" w:rsidRPr="00000000">
              <w:rPr>
                <w:color w:val="000000"/>
                <w:rtl w:val="0"/>
              </w:rPr>
              <w:t xml:space="preserve">DZBNKL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rPr/>
            </w:pPr>
            <w:r w:rsidDel="00000000" w:rsidR="00000000" w:rsidRPr="00000000">
              <w:rPr>
                <w:color w:val="000000"/>
                <w:rtl w:val="0"/>
              </w:rPr>
              <w:t xml:space="preserve">BANKL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rPr/>
            </w:pPr>
            <w:r w:rsidDel="00000000" w:rsidR="00000000" w:rsidRPr="00000000">
              <w:rPr>
                <w:color w:val="000000"/>
                <w:rtl w:val="0"/>
              </w:rPr>
              <w:t xml:space="preserve">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rPr/>
            </w:pPr>
            <w:r w:rsidDel="00000000" w:rsidR="00000000" w:rsidRPr="00000000">
              <w:rPr>
                <w:color w:val="000000"/>
                <w:rtl w:val="0"/>
              </w:rPr>
              <w:t xml:space="preserve">ZBNKN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rPr/>
            </w:pPr>
            <w:r w:rsidDel="00000000" w:rsidR="00000000" w:rsidRPr="00000000">
              <w:rPr>
                <w:color w:val="000000"/>
                <w:rtl w:val="0"/>
              </w:rPr>
              <w:t xml:space="preserve">Payee's bank acct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rPr/>
            </w:pPr>
            <w:r w:rsidDel="00000000" w:rsidR="00000000" w:rsidRPr="00000000">
              <w:rPr>
                <w:color w:val="000000"/>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rPr/>
            </w:pPr>
            <w:r w:rsidDel="00000000" w:rsidR="00000000" w:rsidRPr="00000000">
              <w:rPr>
                <w:color w:val="000000"/>
                <w:rtl w:val="0"/>
              </w:rPr>
              <w:t xml:space="preserve">DZBNKN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rPr/>
            </w:pPr>
            <w:r w:rsidDel="00000000" w:rsidR="00000000" w:rsidRPr="00000000">
              <w:rPr>
                <w:color w:val="000000"/>
                <w:rtl w:val="0"/>
              </w:rPr>
              <w:t xml:space="preserve">BANKN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rPr/>
            </w:pPr>
            <w:r w:rsidDel="00000000" w:rsidR="00000000" w:rsidRPr="00000000">
              <w:rPr>
                <w:color w:val="000000"/>
                <w:rtl w:val="0"/>
              </w:rPr>
              <w:t xml:space="preserve">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rPr/>
            </w:pPr>
            <w:r w:rsidDel="00000000" w:rsidR="00000000" w:rsidRPr="00000000">
              <w:rPr>
                <w:color w:val="000000"/>
                <w:rtl w:val="0"/>
              </w:rPr>
              <w:t xml:space="preserve">ZBNKS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rPr/>
            </w:pPr>
            <w:r w:rsidDel="00000000" w:rsidR="00000000" w:rsidRPr="00000000">
              <w:rPr>
                <w:color w:val="000000"/>
                <w:rtl w:val="0"/>
              </w:rPr>
              <w:t xml:space="preserve">Country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rPr/>
            </w:pPr>
            <w:r w:rsidDel="00000000" w:rsidR="00000000" w:rsidRPr="00000000">
              <w:rPr>
                <w:color w:val="000000"/>
                <w:rtl w:val="0"/>
              </w:rPr>
              <w:t xml:space="preserve">DZBNKS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rPr/>
            </w:pPr>
            <w:r w:rsidDel="00000000" w:rsidR="00000000" w:rsidRPr="00000000">
              <w:rPr>
                <w:color w:val="000000"/>
                <w:rtl w:val="0"/>
              </w:rPr>
              <w:t xml:space="preserve">LAND1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rPr/>
            </w:pPr>
            <w:r w:rsidDel="00000000" w:rsidR="00000000" w:rsidRPr="00000000">
              <w:rPr>
                <w:color w:val="000000"/>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rPr/>
            </w:pPr>
            <w:r w:rsidDel="00000000" w:rsidR="00000000" w:rsidRPr="00000000">
              <w:rPr>
                <w:color w:val="000000"/>
                <w:rtl w:val="0"/>
              </w:rPr>
              <w:t xml:space="preserve">ZBUKR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rPr/>
            </w:pPr>
            <w:r w:rsidDel="00000000" w:rsidR="00000000" w:rsidRPr="00000000">
              <w:rPr>
                <w:color w:val="000000"/>
                <w:rtl w:val="0"/>
              </w:rPr>
              <w:t xml:space="preserve">Paying Company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rPr/>
            </w:pPr>
            <w:r w:rsidDel="00000000" w:rsidR="00000000" w:rsidRPr="00000000">
              <w:rPr>
                <w:color w:val="000000"/>
                <w:rtl w:val="0"/>
              </w:rPr>
              <w:t xml:space="preserve">DZBUKR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rPr/>
            </w:pPr>
            <w:r w:rsidDel="00000000" w:rsidR="00000000" w:rsidRPr="00000000">
              <w:rPr>
                <w:color w:val="000000"/>
                <w:rtl w:val="0"/>
              </w:rPr>
              <w:t xml:space="preserve">BUKRS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rPr/>
            </w:pPr>
            <w:r w:rsidDel="00000000" w:rsidR="00000000" w:rsidRPr="00000000">
              <w:rPr>
                <w:color w:val="000000"/>
                <w:rtl w:val="0"/>
              </w:rPr>
              <w:t xml:space="preserve">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rPr/>
            </w:pPr>
            <w:r w:rsidDel="00000000" w:rsidR="00000000" w:rsidRPr="00000000">
              <w:rPr>
                <w:color w:val="000000"/>
                <w:rtl w:val="0"/>
              </w:rPr>
              <w:t xml:space="preserve">ZNME1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rPr/>
            </w:pPr>
            <w:r w:rsidDel="00000000" w:rsidR="00000000" w:rsidRPr="00000000">
              <w:rPr>
                <w:color w:val="000000"/>
                <w:rtl w:val="0"/>
              </w:rPr>
              <w:t xml:space="preserve">Payee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rPr/>
            </w:pPr>
            <w:r w:rsidDel="00000000" w:rsidR="00000000" w:rsidRPr="00000000">
              <w:rPr>
                <w:color w:val="00000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rPr/>
            </w:pPr>
            <w:r w:rsidDel="00000000" w:rsidR="00000000" w:rsidRPr="00000000">
              <w:rPr>
                <w:color w:val="000000"/>
                <w:rtl w:val="0"/>
              </w:rPr>
              <w:t xml:space="preserve">DZNME1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rPr/>
            </w:pPr>
            <w:r w:rsidDel="00000000" w:rsidR="00000000" w:rsidRPr="00000000">
              <w:rPr>
                <w:color w:val="000000"/>
                <w:rtl w:val="0"/>
              </w:rPr>
              <w:t xml:space="preserve">TEXT35</w:t>
            </w:r>
            <w:r w:rsidDel="00000000" w:rsidR="00000000" w:rsidRPr="00000000">
              <w:rPr>
                <w:rtl w:val="0"/>
              </w:rPr>
            </w:r>
          </w:p>
        </w:tc>
      </w:tr>
    </w:tbl>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Style w:val="Heading3"/>
        <w:rPr/>
      </w:pPr>
      <w:r w:rsidDel="00000000" w:rsidR="00000000" w:rsidRPr="00000000">
        <w:rPr>
          <w:rtl w:val="0"/>
        </w:rPr>
        <w:t xml:space="preserve">Parameter Configuration Guidelines</w:t>
      </w:r>
    </w:p>
    <w:p w:rsidR="00000000" w:rsidDel="00000000" w:rsidP="00000000" w:rsidRDefault="00000000" w:rsidRPr="00000000" w14:paraId="000001D7">
      <w:pPr>
        <w:rPr/>
      </w:pPr>
      <w:r w:rsidDel="00000000" w:rsidR="00000000" w:rsidRPr="00000000">
        <w:rPr>
          <w:b w:val="1"/>
          <w:bCs w:val="1"/>
          <w:color w:val="000000"/>
          <w:rtl w:val="0"/>
        </w:rPr>
        <w:t xml:space="preserve">IMPORTANT:</w:t>
      </w:r>
      <w:r w:rsidDel="00000000" w:rsidR="00000000" w:rsidRPr="00000000">
        <w:rPr>
          <w:color w:val="000000"/>
          <w:rtl w:val="0"/>
        </w:rPr>
        <w:t xml:space="preserve"> This section provides configuration guidance for ALL 51 parameters listed in the Parameters Reference Table above.</w:t>
      </w:r>
      <w:r w:rsidDel="00000000" w:rsidR="00000000" w:rsidRPr="00000000">
        <w:rPr>
          <w:rtl w:val="0"/>
        </w:rPr>
      </w:r>
    </w:p>
    <w:p w:rsidR="00000000" w:rsidDel="00000000" w:rsidP="00000000" w:rsidRDefault="00000000" w:rsidRPr="00000000" w14:paraId="000001D8">
      <w:pPr>
        <w:rPr/>
      </w:pPr>
      <w:r w:rsidDel="00000000" w:rsidR="00000000" w:rsidRPr="00000000">
        <w:rPr>
          <w:b w:val="1"/>
          <w:bCs w:val="1"/>
          <w:color w:val="000000"/>
          <w:rtl w:val="0"/>
        </w:rPr>
        <w:t xml:space="preserve">BACKDAYS</w:t>
      </w:r>
      <w:r w:rsidDel="00000000" w:rsidR="00000000" w:rsidRPr="00000000">
        <w:rPr>
          <w:color w:val="000000"/>
          <w:rtl w:val="0"/>
        </w:rPr>
        <w:t xml:space="preserve"> (Backdays):</w:t>
      </w:r>
      <w:r w:rsidDel="00000000" w:rsidR="00000000" w:rsidRPr="00000000">
        <w:rPr>
          <w:rtl w:val="0"/>
        </w:rPr>
      </w:r>
    </w:p>
    <w:p w:rsidR="00000000" w:rsidDel="00000000" w:rsidP="00000000" w:rsidRDefault="00000000" w:rsidRPr="00000000" w14:paraId="000001D9">
      <w:pPr>
        <w:spacing w:after="240" w:before="240" w:lineRule="auto"/>
        <w:rPr/>
      </w:pPr>
      <w:r w:rsidDel="00000000" w:rsidR="00000000" w:rsidRPr="00000000">
        <w:rPr>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1DA">
      <w:pPr>
        <w:rPr/>
      </w:pPr>
      <w:r w:rsidDel="00000000" w:rsidR="00000000" w:rsidRPr="00000000">
        <w:rPr>
          <w:b w:val="1"/>
          <w:bCs w:val="1"/>
          <w:color w:val="000000"/>
          <w:rtl w:val="0"/>
        </w:rPr>
        <w:t xml:space="preserve">BANKL</w:t>
      </w:r>
      <w:r w:rsidDel="00000000" w:rsidR="00000000" w:rsidRPr="00000000">
        <w:rPr>
          <w:color w:val="000000"/>
          <w:rtl w:val="0"/>
        </w:rPr>
        <w:t xml:space="preserve"> (Bank Key):</w:t>
      </w:r>
      <w:r w:rsidDel="00000000" w:rsidR="00000000" w:rsidRPr="00000000">
        <w:rPr>
          <w:rtl w:val="0"/>
        </w:rPr>
      </w:r>
    </w:p>
    <w:p w:rsidR="00000000" w:rsidDel="00000000" w:rsidP="00000000" w:rsidRDefault="00000000" w:rsidRPr="00000000" w14:paraId="000001DB">
      <w:pPr>
        <w:rPr/>
      </w:pPr>
      <w:r w:rsidDel="00000000" w:rsidR="00000000" w:rsidRPr="00000000">
        <w:rPr>
          <w:color w:val="000000"/>
          <w:rtl w:val="0"/>
        </w:rPr>
        <w:t xml:space="preserve">Restricts which payment run lines are included by bank key (e.g. payee bank or bank master). Only lines whose bank key matches the supplied values are selected. Use together with BANKS and BANKN for bank-level scoping.</w:t>
      </w:r>
      <w:r w:rsidDel="00000000" w:rsidR="00000000" w:rsidRPr="00000000">
        <w:rPr>
          <w:rtl w:val="0"/>
        </w:rPr>
      </w:r>
    </w:p>
    <w:p w:rsidR="00000000" w:rsidDel="00000000" w:rsidP="00000000" w:rsidRDefault="00000000" w:rsidRPr="00000000" w14:paraId="000001DC">
      <w:pPr>
        <w:rPr/>
      </w:pPr>
      <w:r w:rsidDel="00000000" w:rsidR="00000000" w:rsidRPr="00000000">
        <w:rPr>
          <w:b w:val="1"/>
          <w:bCs w:val="1"/>
          <w:color w:val="000000"/>
          <w:rtl w:val="0"/>
        </w:rPr>
        <w:t xml:space="preserve">BANKN</w:t>
      </w:r>
      <w:r w:rsidDel="00000000" w:rsidR="00000000" w:rsidRPr="00000000">
        <w:rPr>
          <w:color w:val="000000"/>
          <w:rtl w:val="0"/>
        </w:rPr>
        <w:t xml:space="preserve"> (Bank Account):</w:t>
      </w:r>
      <w:r w:rsidDel="00000000" w:rsidR="00000000" w:rsidRPr="00000000">
        <w:rPr>
          <w:rtl w:val="0"/>
        </w:rPr>
      </w:r>
    </w:p>
    <w:p w:rsidR="00000000" w:rsidDel="00000000" w:rsidP="00000000" w:rsidRDefault="00000000" w:rsidRPr="00000000" w14:paraId="000001DD">
      <w:pPr>
        <w:rPr/>
      </w:pPr>
      <w:r w:rsidDel="00000000" w:rsidR="00000000" w:rsidRPr="00000000">
        <w:rPr>
          <w:color w:val="000000"/>
          <w:rtl w:val="0"/>
        </w:rPr>
        <w:t xml:space="preserve">Restricts selection by bank account number. Only lines whose bank account matches the supplied values are selected. Supports reconciliation and exception handling by bank account.</w:t>
      </w:r>
      <w:r w:rsidDel="00000000" w:rsidR="00000000" w:rsidRPr="00000000">
        <w:rPr>
          <w:rtl w:val="0"/>
        </w:rPr>
      </w:r>
    </w:p>
    <w:p w:rsidR="00000000" w:rsidDel="00000000" w:rsidP="00000000" w:rsidRDefault="00000000" w:rsidRPr="00000000" w14:paraId="000001DE">
      <w:pPr>
        <w:rPr/>
      </w:pPr>
      <w:r w:rsidDel="00000000" w:rsidR="00000000" w:rsidRPr="00000000">
        <w:rPr>
          <w:b w:val="1"/>
          <w:bCs w:val="1"/>
          <w:color w:val="000000"/>
          <w:rtl w:val="0"/>
        </w:rPr>
        <w:t xml:space="preserve">BANKS</w:t>
      </w:r>
      <w:r w:rsidDel="00000000" w:rsidR="00000000" w:rsidRPr="00000000">
        <w:rPr>
          <w:color w:val="000000"/>
          <w:rtl w:val="0"/>
        </w:rPr>
        <w:t xml:space="preserve"> (Bank Country):</w:t>
      </w:r>
      <w:r w:rsidDel="00000000" w:rsidR="00000000" w:rsidRPr="00000000">
        <w:rPr>
          <w:rtl w:val="0"/>
        </w:rPr>
      </w:r>
    </w:p>
    <w:p w:rsidR="00000000" w:rsidDel="00000000" w:rsidP="00000000" w:rsidRDefault="00000000" w:rsidRPr="00000000" w14:paraId="000001DF">
      <w:pPr>
        <w:rPr/>
      </w:pPr>
      <w:r w:rsidDel="00000000" w:rsidR="00000000" w:rsidRPr="00000000">
        <w:rPr>
          <w:color w:val="000000"/>
          <w:rtl w:val="0"/>
        </w:rPr>
        <w:t xml:space="preserve">Restricts selection by bank country key. Only lines whose bank country matches the supplied values are selected. Use for country-level analysis of one-time vendor payments.</w:t>
      </w:r>
      <w:r w:rsidDel="00000000" w:rsidR="00000000" w:rsidRPr="00000000">
        <w:rPr>
          <w:rtl w:val="0"/>
        </w:rPr>
      </w:r>
    </w:p>
    <w:p w:rsidR="00000000" w:rsidDel="00000000" w:rsidP="00000000" w:rsidRDefault="00000000" w:rsidRPr="00000000" w14:paraId="000001E0">
      <w:pPr>
        <w:rPr/>
      </w:pPr>
      <w:r w:rsidDel="00000000" w:rsidR="00000000" w:rsidRPr="00000000">
        <w:rPr>
          <w:b w:val="1"/>
          <w:bCs w:val="1"/>
          <w:color w:val="000000"/>
          <w:rtl w:val="0"/>
        </w:rPr>
        <w:t xml:space="preserve">BUKRS</w:t>
      </w:r>
      <w:r w:rsidDel="00000000" w:rsidR="00000000" w:rsidRPr="00000000">
        <w:rPr>
          <w:color w:val="000000"/>
          <w:rtl w:val="0"/>
        </w:rPr>
        <w:t xml:space="preserve"> (Company Code):</w:t>
      </w:r>
      <w:r w:rsidDel="00000000" w:rsidR="00000000" w:rsidRPr="00000000">
        <w:rPr>
          <w:rtl w:val="0"/>
        </w:rPr>
      </w:r>
    </w:p>
    <w:p w:rsidR="00000000" w:rsidDel="00000000" w:rsidP="00000000" w:rsidRDefault="00000000" w:rsidRPr="00000000" w14:paraId="000001E1">
      <w:pPr>
        <w:rPr/>
      </w:pPr>
      <w:r w:rsidDel="00000000" w:rsidR="00000000" w:rsidRPr="00000000">
        <w:rPr>
          <w:color w:val="000000"/>
          <w:rtl w:val="0"/>
        </w:rPr>
        <w:t xml:space="preserve">Restricts selection to specific company codes (paying company code). Only payment run lines belonging to the given company codes are included. Use for organizational scoping of one-time vendor payment monitoring.</w:t>
      </w:r>
      <w:r w:rsidDel="00000000" w:rsidR="00000000" w:rsidRPr="00000000">
        <w:rPr>
          <w:rtl w:val="0"/>
        </w:rPr>
      </w:r>
    </w:p>
    <w:p w:rsidR="00000000" w:rsidDel="00000000" w:rsidP="00000000" w:rsidRDefault="00000000" w:rsidRPr="00000000" w14:paraId="000001E2">
      <w:pPr>
        <w:rPr/>
      </w:pPr>
      <w:r w:rsidDel="00000000" w:rsidR="00000000" w:rsidRPr="00000000">
        <w:rPr>
          <w:b w:val="1"/>
          <w:bCs w:val="1"/>
          <w:color w:val="000000"/>
          <w:rtl w:val="0"/>
        </w:rPr>
        <w:t xml:space="preserve">BUTXT</w:t>
      </w:r>
      <w:r w:rsidDel="00000000" w:rsidR="00000000" w:rsidRPr="00000000">
        <w:rPr>
          <w:color w:val="000000"/>
          <w:rtl w:val="0"/>
        </w:rPr>
        <w:t xml:space="preserve"> (Company Name):</w:t>
      </w:r>
      <w:r w:rsidDel="00000000" w:rsidR="00000000" w:rsidRPr="00000000">
        <w:rPr>
          <w:rtl w:val="0"/>
        </w:rPr>
      </w:r>
    </w:p>
    <w:p w:rsidR="00000000" w:rsidDel="00000000" w:rsidP="00000000" w:rsidRDefault="00000000" w:rsidRPr="00000000" w14:paraId="000001E3">
      <w:pPr>
        <w:rPr/>
      </w:pPr>
      <w:r w:rsidDel="00000000" w:rsidR="00000000" w:rsidRPr="00000000">
        <w:rPr>
          <w:color w:val="000000"/>
          <w:rtl w:val="0"/>
        </w:rPr>
        <w:t xml:space="preserve">Company code name. Populated from the paying company code for display or filtering in the result set.</w:t>
      </w:r>
      <w:r w:rsidDel="00000000" w:rsidR="00000000" w:rsidRPr="00000000">
        <w:rPr>
          <w:rtl w:val="0"/>
        </w:rPr>
      </w:r>
    </w:p>
    <w:p w:rsidR="00000000" w:rsidDel="00000000" w:rsidP="00000000" w:rsidRDefault="00000000" w:rsidRPr="00000000" w14:paraId="000001E4">
      <w:pPr>
        <w:rPr/>
      </w:pPr>
      <w:r w:rsidDel="00000000" w:rsidR="00000000" w:rsidRPr="00000000">
        <w:rPr>
          <w:b w:val="1"/>
          <w:bCs w:val="1"/>
          <w:color w:val="000000"/>
          <w:rtl w:val="0"/>
        </w:rPr>
        <w:t xml:space="preserve">DURATION</w:t>
      </w:r>
      <w:r w:rsidDel="00000000" w:rsidR="00000000" w:rsidRPr="00000000">
        <w:rPr>
          <w:color w:val="000000"/>
          <w:rtl w:val="0"/>
        </w:rPr>
        <w:t xml:space="preserve"> (Duration In Time Units):</w:t>
      </w:r>
      <w:r w:rsidDel="00000000" w:rsidR="00000000" w:rsidRPr="00000000">
        <w:rPr>
          <w:rtl w:val="0"/>
        </w:rPr>
      </w:r>
    </w:p>
    <w:p w:rsidR="00000000" w:rsidDel="00000000" w:rsidP="00000000" w:rsidRDefault="00000000" w:rsidRPr="00000000" w14:paraId="000001E5">
      <w:pPr>
        <w:rPr/>
      </w:pPr>
      <w:r w:rsidDel="00000000" w:rsidR="00000000" w:rsidRPr="00000000">
        <w:rPr>
          <w:color w:val="000000"/>
          <w:rtl w:val="0"/>
        </w:rPr>
        <w:t xml:space="preserve">Numeric duration used to filter or display how long ago the payment run date falls relative to a reference date. The EI calculates duration from the reference date (e.g. run date) to the run date and can filter by this value. Use together with DURATION_UNIT.</w:t>
      </w:r>
      <w:r w:rsidDel="00000000" w:rsidR="00000000" w:rsidRPr="00000000">
        <w:rPr>
          <w:rtl w:val="0"/>
        </w:rPr>
      </w:r>
    </w:p>
    <w:p w:rsidR="00000000" w:rsidDel="00000000" w:rsidP="00000000" w:rsidRDefault="00000000" w:rsidRPr="00000000" w14:paraId="000001E6">
      <w:pPr>
        <w:rPr/>
      </w:pPr>
      <w:r w:rsidDel="00000000" w:rsidR="00000000" w:rsidRPr="00000000">
        <w:rPr>
          <w:b w:val="1"/>
          <w:bCs w:val="1"/>
          <w:color w:val="000000"/>
          <w:rtl w:val="0"/>
        </w:rPr>
        <w:t xml:space="preserve">DURATION_UNIT</w:t>
      </w:r>
      <w:r w:rsidDel="00000000" w:rsidR="00000000" w:rsidRPr="00000000">
        <w:rPr>
          <w:color w:val="000000"/>
          <w:rtl w:val="0"/>
        </w:rPr>
        <w:t xml:space="preserve"> (Duration Unit):</w:t>
      </w:r>
      <w:r w:rsidDel="00000000" w:rsidR="00000000" w:rsidRPr="00000000">
        <w:rPr>
          <w:rtl w:val="0"/>
        </w:rPr>
      </w:r>
    </w:p>
    <w:p w:rsidR="00000000" w:rsidDel="00000000" w:rsidP="00000000" w:rsidRDefault="00000000" w:rsidRPr="00000000" w14:paraId="000001E7">
      <w:pPr>
        <w:rPr/>
      </w:pPr>
      <w:r w:rsidDel="00000000" w:rsidR="00000000" w:rsidRPr="00000000">
        <w:rPr>
          <w:color w:val="000000"/>
          <w:rtl w:val="0"/>
        </w:rPr>
        <w:t xml:space="preserve">Unit in which duration is expressed (e.g. days). Used for duration calculation and for filtering by DURATION so that age of the payment run is interpreted consistently.</w:t>
      </w:r>
      <w:r w:rsidDel="00000000" w:rsidR="00000000" w:rsidRPr="00000000">
        <w:rPr>
          <w:rtl w:val="0"/>
        </w:rPr>
      </w:r>
    </w:p>
    <w:p w:rsidR="00000000" w:rsidDel="00000000" w:rsidP="00000000" w:rsidRDefault="00000000" w:rsidRPr="00000000" w14:paraId="000001E8">
      <w:pPr>
        <w:rPr/>
      </w:pPr>
      <w:r w:rsidDel="00000000" w:rsidR="00000000" w:rsidRPr="00000000">
        <w:rPr>
          <w:b w:val="1"/>
          <w:bCs w:val="1"/>
          <w:color w:val="000000"/>
          <w:rtl w:val="0"/>
        </w:rPr>
        <w:t xml:space="preserve">DURATION_UNIT Options:</w:t>
      </w:r>
      <w:r w:rsidDel="00000000" w:rsidR="00000000" w:rsidRPr="00000000">
        <w:rPr>
          <w:rtl w:val="0"/>
        </w:rPr>
      </w:r>
    </w:p>
    <w:p w:rsidR="00000000" w:rsidDel="00000000" w:rsidP="00000000" w:rsidRDefault="00000000" w:rsidRPr="00000000" w14:paraId="000001E9">
      <w:pPr>
        <w:rPr/>
      </w:pPr>
      <w:r w:rsidDel="00000000" w:rsidR="00000000" w:rsidRPr="00000000">
        <w:rPr>
          <w:b w:val="1"/>
          <w:bCs w:val="1"/>
          <w:rtl w:val="0"/>
        </w:rPr>
        <w:t xml:space="preserve">D</w:t>
      </w:r>
      <w:r w:rsidDel="00000000" w:rsidR="00000000" w:rsidRPr="00000000">
        <w:rPr>
          <w:rtl w:val="0"/>
        </w:rPr>
        <w:t xml:space="preserve">: Days</w:t>
      </w:r>
    </w:p>
    <w:p w:rsidR="00000000" w:rsidDel="00000000" w:rsidP="00000000" w:rsidRDefault="00000000" w:rsidRPr="00000000" w14:paraId="000001EA">
      <w:pPr>
        <w:rPr/>
      </w:pPr>
      <w:r w:rsidDel="00000000" w:rsidR="00000000" w:rsidRPr="00000000">
        <w:rPr>
          <w:b w:val="1"/>
          <w:bCs w:val="1"/>
          <w:rtl w:val="0"/>
        </w:rPr>
        <w:t xml:space="preserve">W</w:t>
      </w:r>
      <w:r w:rsidDel="00000000" w:rsidR="00000000" w:rsidRPr="00000000">
        <w:rPr>
          <w:rtl w:val="0"/>
        </w:rPr>
        <w:t xml:space="preserve">: Weeks </w:t>
      </w:r>
    </w:p>
    <w:p w:rsidR="00000000" w:rsidDel="00000000" w:rsidP="00000000" w:rsidRDefault="00000000" w:rsidRPr="00000000" w14:paraId="000001EB">
      <w:pPr>
        <w:rPr/>
      </w:pPr>
      <w:r w:rsidDel="00000000" w:rsidR="00000000" w:rsidRPr="00000000">
        <w:rPr>
          <w:b w:val="1"/>
          <w:bCs w:val="1"/>
          <w:rtl w:val="0"/>
        </w:rPr>
        <w:t xml:space="preserve">M</w:t>
      </w:r>
      <w:r w:rsidDel="00000000" w:rsidR="00000000" w:rsidRPr="00000000">
        <w:rPr>
          <w:rtl w:val="0"/>
        </w:rPr>
        <w:t xml:space="preserve">: Months</w:t>
      </w:r>
    </w:p>
    <w:p w:rsidR="00000000" w:rsidDel="00000000" w:rsidP="00000000" w:rsidRDefault="00000000" w:rsidRPr="00000000" w14:paraId="000001EC">
      <w:pPr>
        <w:spacing w:after="240" w:lineRule="auto"/>
        <w:rPr>
          <w:b w:val="1"/>
          <w:bCs w:val="1"/>
        </w:rPr>
      </w:pPr>
      <w:r w:rsidDel="00000000" w:rsidR="00000000" w:rsidRPr="00000000">
        <w:rPr>
          <w:sz w:val="14"/>
          <w:szCs w:val="14"/>
          <w:rtl w:val="0"/>
        </w:rPr>
        <w:t xml:space="preserve"> </w:t>
      </w:r>
      <w:r w:rsidDel="00000000" w:rsidR="00000000" w:rsidRPr="00000000">
        <w:rPr>
          <w:b w:val="1"/>
          <w:bCs w:val="1"/>
          <w:rtl w:val="0"/>
        </w:rPr>
        <w:t xml:space="preserve">F</w:t>
      </w:r>
      <w:r w:rsidDel="00000000" w:rsidR="00000000" w:rsidRPr="00000000">
        <w:rPr>
          <w:rtl w:val="0"/>
        </w:rPr>
        <w:t xml:space="preserve">: Full days for specific day filtering</w:t>
      </w:r>
      <w:r w:rsidDel="00000000" w:rsidR="00000000" w:rsidRPr="00000000">
        <w:rPr>
          <w:rtl w:val="0"/>
        </w:rPr>
      </w:r>
    </w:p>
    <w:p w:rsidR="00000000" w:rsidDel="00000000" w:rsidP="00000000" w:rsidRDefault="00000000" w:rsidRPr="00000000" w14:paraId="000001ED">
      <w:pPr>
        <w:rPr/>
      </w:pPr>
      <w:r w:rsidDel="00000000" w:rsidR="00000000" w:rsidRPr="00000000">
        <w:rPr>
          <w:b w:val="1"/>
          <w:bCs w:val="1"/>
          <w:color w:val="000000"/>
          <w:rtl w:val="0"/>
        </w:rPr>
        <w:t xml:space="preserve">EKORG</w:t>
      </w:r>
      <w:r w:rsidDel="00000000" w:rsidR="00000000" w:rsidRPr="00000000">
        <w:rPr>
          <w:color w:val="000000"/>
          <w:rtl w:val="0"/>
        </w:rPr>
        <w:t xml:space="preserve"> (Purch. Organization):</w:t>
      </w:r>
      <w:r w:rsidDel="00000000" w:rsidR="00000000" w:rsidRPr="00000000">
        <w:rPr>
          <w:rtl w:val="0"/>
        </w:rPr>
      </w:r>
    </w:p>
    <w:p w:rsidR="00000000" w:rsidDel="00000000" w:rsidP="00000000" w:rsidRDefault="00000000" w:rsidRPr="00000000" w14:paraId="000001EE">
      <w:pPr>
        <w:rPr/>
      </w:pPr>
      <w:r w:rsidDel="00000000" w:rsidR="00000000" w:rsidRPr="00000000">
        <w:rPr>
          <w:color w:val="000000"/>
          <w:rtl w:val="0"/>
        </w:rPr>
        <w:t xml:space="preserve">Purchasing organization. When used as a criterion, restricts or labels results by purchasing organization. Populated where applicable for display or filtering in the result set.</w:t>
      </w:r>
      <w:r w:rsidDel="00000000" w:rsidR="00000000" w:rsidRPr="00000000">
        <w:rPr>
          <w:rtl w:val="0"/>
        </w:rPr>
      </w:r>
    </w:p>
    <w:p w:rsidR="00000000" w:rsidDel="00000000" w:rsidP="00000000" w:rsidRDefault="00000000" w:rsidRPr="00000000" w14:paraId="000001EF">
      <w:pPr>
        <w:rPr/>
      </w:pPr>
      <w:r w:rsidDel="00000000" w:rsidR="00000000" w:rsidRPr="00000000">
        <w:rPr>
          <w:b w:val="1"/>
          <w:bCs w:val="1"/>
          <w:color w:val="000000"/>
          <w:rtl w:val="0"/>
        </w:rPr>
        <w:t xml:space="preserve">EKOTX</w:t>
      </w:r>
      <w:r w:rsidDel="00000000" w:rsidR="00000000" w:rsidRPr="00000000">
        <w:rPr>
          <w:color w:val="000000"/>
          <w:rtl w:val="0"/>
        </w:rPr>
        <w:t xml:space="preserve"> (Description):</w:t>
      </w:r>
      <w:r w:rsidDel="00000000" w:rsidR="00000000" w:rsidRPr="00000000">
        <w:rPr>
          <w:rtl w:val="0"/>
        </w:rPr>
      </w:r>
    </w:p>
    <w:p w:rsidR="00000000" w:rsidDel="00000000" w:rsidP="00000000" w:rsidRDefault="00000000" w:rsidRPr="00000000" w14:paraId="000001F0">
      <w:pPr>
        <w:rPr/>
      </w:pPr>
      <w:r w:rsidDel="00000000" w:rsidR="00000000" w:rsidRPr="00000000">
        <w:rPr>
          <w:color w:val="000000"/>
          <w:rtl w:val="0"/>
        </w:rPr>
        <w:t xml:space="preserve">Purchasing organization description. Populated from the purchasing organization for display in the result set.</w:t>
      </w:r>
      <w:r w:rsidDel="00000000" w:rsidR="00000000" w:rsidRPr="00000000">
        <w:rPr>
          <w:rtl w:val="0"/>
        </w:rPr>
      </w:r>
    </w:p>
    <w:p w:rsidR="00000000" w:rsidDel="00000000" w:rsidP="00000000" w:rsidRDefault="00000000" w:rsidRPr="00000000" w14:paraId="000001F1">
      <w:pPr>
        <w:rPr/>
      </w:pPr>
      <w:r w:rsidDel="00000000" w:rsidR="00000000" w:rsidRPr="00000000">
        <w:rPr>
          <w:b w:val="1"/>
          <w:bCs w:val="1"/>
          <w:color w:val="000000"/>
          <w:rtl w:val="0"/>
        </w:rPr>
        <w:t xml:space="preserve">EMPFG</w:t>
      </w:r>
      <w:r w:rsidDel="00000000" w:rsidR="00000000" w:rsidRPr="00000000">
        <w:rPr>
          <w:color w:val="000000"/>
          <w:rtl w:val="0"/>
        </w:rPr>
        <w:t xml:space="preserve"> (Payment recipient):</w:t>
      </w:r>
      <w:r w:rsidDel="00000000" w:rsidR="00000000" w:rsidRPr="00000000">
        <w:rPr>
          <w:rtl w:val="0"/>
        </w:rPr>
      </w:r>
    </w:p>
    <w:p w:rsidR="00000000" w:rsidDel="00000000" w:rsidP="00000000" w:rsidRDefault="00000000" w:rsidRPr="00000000" w14:paraId="000001F2">
      <w:pPr>
        <w:rPr/>
      </w:pPr>
      <w:r w:rsidDel="00000000" w:rsidR="00000000" w:rsidRPr="00000000">
        <w:rPr>
          <w:color w:val="000000"/>
          <w:rtl w:val="0"/>
        </w:rPr>
        <w:t xml:space="preserve">Restricts selection by payment recipient (payee code). Only lines whose payment recipient matches the supplied values are included. Supports analysis by payee type or code.</w:t>
      </w:r>
      <w:r w:rsidDel="00000000" w:rsidR="00000000" w:rsidRPr="00000000">
        <w:rPr>
          <w:rtl w:val="0"/>
        </w:rPr>
      </w:r>
    </w:p>
    <w:p w:rsidR="00000000" w:rsidDel="00000000" w:rsidP="00000000" w:rsidRDefault="00000000" w:rsidRPr="00000000" w14:paraId="000001F3">
      <w:pPr>
        <w:rPr/>
      </w:pPr>
      <w:r w:rsidDel="00000000" w:rsidR="00000000" w:rsidRPr="00000000">
        <w:rPr>
          <w:b w:val="1"/>
          <w:bCs w:val="1"/>
          <w:color w:val="000000"/>
          <w:rtl w:val="0"/>
        </w:rPr>
        <w:t xml:space="preserve">ERDAT</w:t>
      </w:r>
      <w:r w:rsidDel="00000000" w:rsidR="00000000" w:rsidRPr="00000000">
        <w:rPr>
          <w:color w:val="000000"/>
          <w:rtl w:val="0"/>
        </w:rPr>
        <w:t xml:space="preserve"> (Created On):</w:t>
      </w:r>
      <w:r w:rsidDel="00000000" w:rsidR="00000000" w:rsidRPr="00000000">
        <w:rPr>
          <w:rtl w:val="0"/>
        </w:rPr>
      </w:r>
    </w:p>
    <w:p w:rsidR="00000000" w:rsidDel="00000000" w:rsidP="00000000" w:rsidRDefault="00000000" w:rsidRPr="00000000" w14:paraId="000001F4">
      <w:pPr>
        <w:rPr/>
      </w:pPr>
      <w:r w:rsidDel="00000000" w:rsidR="00000000" w:rsidRPr="00000000">
        <w:rPr>
          <w:color w:val="000000"/>
          <w:rtl w:val="0"/>
        </w:rPr>
        <w:t xml:space="preserve">Date or range for record creation. When used as a criterion, restricts which lines are included by creation date. Used together with the date window when applicable.</w:t>
      </w:r>
      <w:r w:rsidDel="00000000" w:rsidR="00000000" w:rsidRPr="00000000">
        <w:rPr>
          <w:rtl w:val="0"/>
        </w:rPr>
      </w:r>
    </w:p>
    <w:p w:rsidR="00000000" w:rsidDel="00000000" w:rsidP="00000000" w:rsidRDefault="00000000" w:rsidRPr="00000000" w14:paraId="000001F5">
      <w:pPr>
        <w:rPr/>
      </w:pPr>
      <w:r w:rsidDel="00000000" w:rsidR="00000000" w:rsidRPr="00000000">
        <w:rPr>
          <w:b w:val="1"/>
          <w:bCs w:val="1"/>
          <w:color w:val="000000"/>
          <w:rtl w:val="0"/>
        </w:rPr>
        <w:t xml:space="preserve">KOBIS</w:t>
      </w:r>
      <w:r w:rsidDel="00000000" w:rsidR="00000000" w:rsidRPr="00000000">
        <w:rPr>
          <w:color w:val="000000"/>
          <w:rtl w:val="0"/>
        </w:rPr>
        <w:t xml:space="preserve"> (Eff.to):</w:t>
      </w:r>
      <w:r w:rsidDel="00000000" w:rsidR="00000000" w:rsidRPr="00000000">
        <w:rPr>
          <w:rtl w:val="0"/>
        </w:rPr>
      </w:r>
    </w:p>
    <w:p w:rsidR="00000000" w:rsidDel="00000000" w:rsidP="00000000" w:rsidRDefault="00000000" w:rsidRPr="00000000" w14:paraId="000001F6">
      <w:pPr>
        <w:rPr/>
      </w:pPr>
      <w:r w:rsidDel="00000000" w:rsidR="00000000" w:rsidRPr="00000000">
        <w:rPr>
          <w:color w:val="000000"/>
          <w:rtl w:val="0"/>
        </w:rPr>
        <w:t xml:space="preserve">Bank details valid-to date. When used as a criterion, restricts which lines are included by bank-detail validity end date. Supports filtering by period when bank details are valid.</w:t>
      </w:r>
      <w:r w:rsidDel="00000000" w:rsidR="00000000" w:rsidRPr="00000000">
        <w:rPr>
          <w:rtl w:val="0"/>
        </w:rPr>
      </w:r>
    </w:p>
    <w:p w:rsidR="00000000" w:rsidDel="00000000" w:rsidP="00000000" w:rsidRDefault="00000000" w:rsidRPr="00000000" w14:paraId="000001F7">
      <w:pPr>
        <w:rPr/>
      </w:pPr>
      <w:r w:rsidDel="00000000" w:rsidR="00000000" w:rsidRPr="00000000">
        <w:rPr>
          <w:b w:val="1"/>
          <w:bCs w:val="1"/>
          <w:color w:val="000000"/>
          <w:rtl w:val="0"/>
        </w:rPr>
        <w:t xml:space="preserve">KONZS</w:t>
      </w:r>
      <w:r w:rsidDel="00000000" w:rsidR="00000000" w:rsidRPr="00000000">
        <w:rPr>
          <w:color w:val="000000"/>
          <w:rtl w:val="0"/>
        </w:rPr>
        <w:t xml:space="preserve"> (Group key):</w:t>
      </w:r>
      <w:r w:rsidDel="00000000" w:rsidR="00000000" w:rsidRPr="00000000">
        <w:rPr>
          <w:rtl w:val="0"/>
        </w:rPr>
      </w:r>
    </w:p>
    <w:p w:rsidR="00000000" w:rsidDel="00000000" w:rsidP="00000000" w:rsidRDefault="00000000" w:rsidRPr="00000000" w14:paraId="000001F8">
      <w:pPr>
        <w:rPr/>
      </w:pPr>
      <w:r w:rsidDel="00000000" w:rsidR="00000000" w:rsidRPr="00000000">
        <w:rPr>
          <w:color w:val="000000"/>
          <w:rtl w:val="0"/>
        </w:rPr>
        <w:t xml:space="preserve">Group key. When supplied, restricts or labels results by group key for display or filtering in the result set.</w:t>
      </w:r>
      <w:r w:rsidDel="00000000" w:rsidR="00000000" w:rsidRPr="00000000">
        <w:rPr>
          <w:rtl w:val="0"/>
        </w:rPr>
      </w:r>
    </w:p>
    <w:p w:rsidR="00000000" w:rsidDel="00000000" w:rsidP="00000000" w:rsidRDefault="00000000" w:rsidRPr="00000000" w14:paraId="000001F9">
      <w:pPr>
        <w:rPr/>
      </w:pPr>
      <w:r w:rsidDel="00000000" w:rsidR="00000000" w:rsidRPr="00000000">
        <w:rPr>
          <w:b w:val="1"/>
          <w:bCs w:val="1"/>
          <w:color w:val="000000"/>
          <w:rtl w:val="0"/>
        </w:rPr>
        <w:t xml:space="preserve">KOVON</w:t>
      </w:r>
      <w:r w:rsidDel="00000000" w:rsidR="00000000" w:rsidRPr="00000000">
        <w:rPr>
          <w:color w:val="000000"/>
          <w:rtl w:val="0"/>
        </w:rPr>
        <w:t xml:space="preserve"> (Valid from):</w:t>
      </w:r>
      <w:r w:rsidDel="00000000" w:rsidR="00000000" w:rsidRPr="00000000">
        <w:rPr>
          <w:rtl w:val="0"/>
        </w:rPr>
      </w:r>
    </w:p>
    <w:p w:rsidR="00000000" w:rsidDel="00000000" w:rsidP="00000000" w:rsidRDefault="00000000" w:rsidRPr="00000000" w14:paraId="000001FA">
      <w:pPr>
        <w:rPr/>
      </w:pPr>
      <w:r w:rsidDel="00000000" w:rsidR="00000000" w:rsidRPr="00000000">
        <w:rPr>
          <w:color w:val="000000"/>
          <w:rtl w:val="0"/>
        </w:rPr>
        <w:t xml:space="preserve">Bank details valid-from date. When used as a criterion, restricts which lines are included by bank-detail validity start date. Supports filtering by period when bank details are valid.</w:t>
      </w:r>
      <w:r w:rsidDel="00000000" w:rsidR="00000000" w:rsidRPr="00000000">
        <w:rPr>
          <w:rtl w:val="0"/>
        </w:rPr>
      </w:r>
    </w:p>
    <w:p w:rsidR="00000000" w:rsidDel="00000000" w:rsidP="00000000" w:rsidRDefault="00000000" w:rsidRPr="00000000" w14:paraId="000001FB">
      <w:pPr>
        <w:rPr/>
      </w:pPr>
      <w:r w:rsidDel="00000000" w:rsidR="00000000" w:rsidRPr="00000000">
        <w:rPr>
          <w:b w:val="1"/>
          <w:bCs w:val="1"/>
          <w:color w:val="000000"/>
          <w:rtl w:val="0"/>
        </w:rPr>
        <w:t xml:space="preserve">KTOKK</w:t>
      </w:r>
      <w:r w:rsidDel="00000000" w:rsidR="00000000" w:rsidRPr="00000000">
        <w:rPr>
          <w:color w:val="000000"/>
          <w:rtl w:val="0"/>
        </w:rPr>
        <w:t xml:space="preserve"> (Account group):</w:t>
      </w:r>
      <w:r w:rsidDel="00000000" w:rsidR="00000000" w:rsidRPr="00000000">
        <w:rPr>
          <w:rtl w:val="0"/>
        </w:rPr>
      </w:r>
    </w:p>
    <w:p w:rsidR="00000000" w:rsidDel="00000000" w:rsidP="00000000" w:rsidRDefault="00000000" w:rsidRPr="00000000" w14:paraId="000001FC">
      <w:pPr>
        <w:rPr/>
      </w:pPr>
      <w:r w:rsidDel="00000000" w:rsidR="00000000" w:rsidRPr="00000000">
        <w:rPr>
          <w:color w:val="000000"/>
          <w:rtl w:val="0"/>
        </w:rPr>
        <w:t xml:space="preserve">Restricts selection to specific vendor account groups. Only payees whose account group is in the supplied list are included. Supports control by vendor type.</w:t>
      </w:r>
      <w:r w:rsidDel="00000000" w:rsidR="00000000" w:rsidRPr="00000000">
        <w:rPr>
          <w:rtl w:val="0"/>
        </w:rPr>
      </w:r>
    </w:p>
    <w:p w:rsidR="00000000" w:rsidDel="00000000" w:rsidP="00000000" w:rsidRDefault="00000000" w:rsidRPr="00000000" w14:paraId="000001FD">
      <w:pPr>
        <w:rPr/>
      </w:pPr>
      <w:r w:rsidDel="00000000" w:rsidR="00000000" w:rsidRPr="00000000">
        <w:rPr>
          <w:b w:val="1"/>
          <w:bCs w:val="1"/>
          <w:color w:val="000000"/>
          <w:rtl w:val="0"/>
        </w:rPr>
        <w:t xml:space="preserve">KUNNR</w:t>
      </w:r>
      <w:r w:rsidDel="00000000" w:rsidR="00000000" w:rsidRPr="00000000">
        <w:rPr>
          <w:color w:val="000000"/>
          <w:rtl w:val="0"/>
        </w:rPr>
        <w:t xml:space="preserve"> (Customer):</w:t>
      </w:r>
      <w:r w:rsidDel="00000000" w:rsidR="00000000" w:rsidRPr="00000000">
        <w:rPr>
          <w:rtl w:val="0"/>
        </w:rPr>
      </w:r>
    </w:p>
    <w:p w:rsidR="00000000" w:rsidDel="00000000" w:rsidP="00000000" w:rsidRDefault="00000000" w:rsidRPr="00000000" w14:paraId="000001FE">
      <w:pPr>
        <w:rPr/>
      </w:pPr>
      <w:r w:rsidDel="00000000" w:rsidR="00000000" w:rsidRPr="00000000">
        <w:rPr>
          <w:color w:val="000000"/>
          <w:rtl w:val="0"/>
        </w:rPr>
        <w:t xml:space="preserve">Restricts selection by customer number where the payment run references a customer. Only lines whose customer matches the supplied values are included when applicable.</w:t>
      </w:r>
      <w:r w:rsidDel="00000000" w:rsidR="00000000" w:rsidRPr="00000000">
        <w:rPr>
          <w:rtl w:val="0"/>
        </w:rPr>
      </w:r>
    </w:p>
    <w:p w:rsidR="00000000" w:rsidDel="00000000" w:rsidP="00000000" w:rsidRDefault="00000000" w:rsidRPr="00000000" w14:paraId="000001FF">
      <w:pPr>
        <w:rPr/>
      </w:pPr>
      <w:r w:rsidDel="00000000" w:rsidR="00000000" w:rsidRPr="00000000">
        <w:rPr>
          <w:b w:val="1"/>
          <w:bCs w:val="1"/>
          <w:color w:val="000000"/>
          <w:rtl w:val="0"/>
        </w:rPr>
        <w:t xml:space="preserve">LAND1</w:t>
      </w:r>
      <w:r w:rsidDel="00000000" w:rsidR="00000000" w:rsidRPr="00000000">
        <w:rPr>
          <w:color w:val="000000"/>
          <w:rtl w:val="0"/>
        </w:rPr>
        <w:t xml:space="preserve"> (Country Key):</w:t>
      </w:r>
      <w:r w:rsidDel="00000000" w:rsidR="00000000" w:rsidRPr="00000000">
        <w:rPr>
          <w:rtl w:val="0"/>
        </w:rPr>
      </w:r>
    </w:p>
    <w:p w:rsidR="00000000" w:rsidDel="00000000" w:rsidP="00000000" w:rsidRDefault="00000000" w:rsidRPr="00000000" w14:paraId="00000200">
      <w:pPr>
        <w:rPr/>
      </w:pPr>
      <w:r w:rsidDel="00000000" w:rsidR="00000000" w:rsidRPr="00000000">
        <w:rPr>
          <w:color w:val="000000"/>
          <w:rtl w:val="0"/>
        </w:rPr>
        <w:t xml:space="preserve">Restricts selection by country key. Only lines whose country (e.g. payee or bank country) matches the supplied values are included. Use for country-level scoping.</w:t>
      </w:r>
      <w:r w:rsidDel="00000000" w:rsidR="00000000" w:rsidRPr="00000000">
        <w:rPr>
          <w:rtl w:val="0"/>
        </w:rPr>
      </w:r>
    </w:p>
    <w:p w:rsidR="00000000" w:rsidDel="00000000" w:rsidP="00000000" w:rsidRDefault="00000000" w:rsidRPr="00000000" w14:paraId="00000201">
      <w:pPr>
        <w:rPr/>
      </w:pPr>
      <w:r w:rsidDel="00000000" w:rsidR="00000000" w:rsidRPr="00000000">
        <w:rPr>
          <w:b w:val="1"/>
          <w:bCs w:val="1"/>
          <w:color w:val="000000"/>
          <w:rtl w:val="0"/>
        </w:rPr>
        <w:t xml:space="preserve">LAND1_EMPFG</w:t>
      </w:r>
      <w:r w:rsidDel="00000000" w:rsidR="00000000" w:rsidRPr="00000000">
        <w:rPr>
          <w:color w:val="000000"/>
          <w:rtl w:val="0"/>
        </w:rPr>
        <w:t xml:space="preserve"> (Country Key):</w:t>
      </w:r>
      <w:r w:rsidDel="00000000" w:rsidR="00000000" w:rsidRPr="00000000">
        <w:rPr>
          <w:rtl w:val="0"/>
        </w:rPr>
      </w:r>
    </w:p>
    <w:p w:rsidR="00000000" w:rsidDel="00000000" w:rsidP="00000000" w:rsidRDefault="00000000" w:rsidRPr="00000000" w14:paraId="00000202">
      <w:pPr>
        <w:rPr/>
      </w:pPr>
      <w:r w:rsidDel="00000000" w:rsidR="00000000" w:rsidRPr="00000000">
        <w:rPr>
          <w:color w:val="000000"/>
          <w:rtl w:val="0"/>
        </w:rPr>
        <w:t xml:space="preserve">Country key for payment recipient. When used as a criterion, restricts or labels results by recipient country for display or filtering in the result set.</w:t>
      </w:r>
      <w:r w:rsidDel="00000000" w:rsidR="00000000" w:rsidRPr="00000000">
        <w:rPr>
          <w:rtl w:val="0"/>
        </w:rPr>
      </w:r>
    </w:p>
    <w:p w:rsidR="00000000" w:rsidDel="00000000" w:rsidP="00000000" w:rsidRDefault="00000000" w:rsidRPr="00000000" w14:paraId="00000203">
      <w:pPr>
        <w:rPr/>
      </w:pPr>
      <w:r w:rsidDel="00000000" w:rsidR="00000000" w:rsidRPr="00000000">
        <w:rPr>
          <w:b w:val="1"/>
          <w:bCs w:val="1"/>
          <w:color w:val="000000"/>
          <w:rtl w:val="0"/>
        </w:rPr>
        <w:t xml:space="preserve">LAND1_LFBK</w:t>
      </w:r>
      <w:r w:rsidDel="00000000" w:rsidR="00000000" w:rsidRPr="00000000">
        <w:rPr>
          <w:color w:val="000000"/>
          <w:rtl w:val="0"/>
        </w:rPr>
        <w:t xml:space="preserve"> (Country Key):</w:t>
      </w:r>
      <w:r w:rsidDel="00000000" w:rsidR="00000000" w:rsidRPr="00000000">
        <w:rPr>
          <w:rtl w:val="0"/>
        </w:rPr>
      </w:r>
    </w:p>
    <w:p w:rsidR="00000000" w:rsidDel="00000000" w:rsidP="00000000" w:rsidRDefault="00000000" w:rsidRPr="00000000" w14:paraId="00000204">
      <w:pPr>
        <w:rPr/>
      </w:pPr>
      <w:r w:rsidDel="00000000" w:rsidR="00000000" w:rsidRPr="00000000">
        <w:rPr>
          <w:color w:val="000000"/>
          <w:rtl w:val="0"/>
        </w:rPr>
        <w:t xml:space="preserve">Country key for vendor bank (LFBK). When used as a criterion, restricts or labels results by bank master country for display or filtering in the result set.</w:t>
      </w:r>
      <w:r w:rsidDel="00000000" w:rsidR="00000000" w:rsidRPr="00000000">
        <w:rPr>
          <w:rtl w:val="0"/>
        </w:rPr>
      </w:r>
    </w:p>
    <w:p w:rsidR="00000000" w:rsidDel="00000000" w:rsidP="00000000" w:rsidRDefault="00000000" w:rsidRPr="00000000" w14:paraId="00000205">
      <w:pPr>
        <w:rPr/>
      </w:pPr>
      <w:r w:rsidDel="00000000" w:rsidR="00000000" w:rsidRPr="00000000">
        <w:rPr>
          <w:b w:val="1"/>
          <w:bCs w:val="1"/>
          <w:color w:val="000000"/>
          <w:rtl w:val="0"/>
        </w:rPr>
        <w:t xml:space="preserve">LAND1_PAYEE</w:t>
      </w:r>
      <w:r w:rsidDel="00000000" w:rsidR="00000000" w:rsidRPr="00000000">
        <w:rPr>
          <w:color w:val="000000"/>
          <w:rtl w:val="0"/>
        </w:rPr>
        <w:t xml:space="preserve"> (Country Key):</w:t>
      </w:r>
      <w:r w:rsidDel="00000000" w:rsidR="00000000" w:rsidRPr="00000000">
        <w:rPr>
          <w:rtl w:val="0"/>
        </w:rPr>
      </w:r>
    </w:p>
    <w:p w:rsidR="00000000" w:rsidDel="00000000" w:rsidP="00000000" w:rsidRDefault="00000000" w:rsidRPr="00000000" w14:paraId="00000206">
      <w:pPr>
        <w:rPr/>
      </w:pPr>
      <w:r w:rsidDel="00000000" w:rsidR="00000000" w:rsidRPr="00000000">
        <w:rPr>
          <w:color w:val="000000"/>
          <w:rtl w:val="0"/>
        </w:rPr>
        <w:t xml:space="preserve">Country key for payee. When used as a criterion, restricts or labels results by payee country for display or filtering in the result set.</w:t>
      </w:r>
      <w:r w:rsidDel="00000000" w:rsidR="00000000" w:rsidRPr="00000000">
        <w:rPr>
          <w:rtl w:val="0"/>
        </w:rPr>
      </w:r>
    </w:p>
    <w:p w:rsidR="00000000" w:rsidDel="00000000" w:rsidP="00000000" w:rsidRDefault="00000000" w:rsidRPr="00000000" w14:paraId="00000207">
      <w:pPr>
        <w:rPr/>
      </w:pPr>
      <w:r w:rsidDel="00000000" w:rsidR="00000000" w:rsidRPr="00000000">
        <w:rPr>
          <w:b w:val="1"/>
          <w:bCs w:val="1"/>
          <w:color w:val="000000"/>
          <w:rtl w:val="0"/>
        </w:rPr>
        <w:t xml:space="preserve">LANDX</w:t>
      </w:r>
      <w:r w:rsidDel="00000000" w:rsidR="00000000" w:rsidRPr="00000000">
        <w:rPr>
          <w:color w:val="000000"/>
          <w:rtl w:val="0"/>
        </w:rPr>
        <w:t xml:space="preserve"> (Name):</w:t>
      </w:r>
      <w:r w:rsidDel="00000000" w:rsidR="00000000" w:rsidRPr="00000000">
        <w:rPr>
          <w:rtl w:val="0"/>
        </w:rPr>
      </w:r>
    </w:p>
    <w:p w:rsidR="00000000" w:rsidDel="00000000" w:rsidP="00000000" w:rsidRDefault="00000000" w:rsidRPr="00000000" w14:paraId="00000208">
      <w:pPr>
        <w:rPr/>
      </w:pPr>
      <w:r w:rsidDel="00000000" w:rsidR="00000000" w:rsidRPr="00000000">
        <w:rPr>
          <w:color w:val="000000"/>
          <w:rtl w:val="0"/>
        </w:rPr>
        <w:t xml:space="preserve">Country name. Populated from the country key in the language specified by LANGU for display or filtering in the result set.</w:t>
      </w:r>
      <w:r w:rsidDel="00000000" w:rsidR="00000000" w:rsidRPr="00000000">
        <w:rPr>
          <w:rtl w:val="0"/>
        </w:rPr>
      </w:r>
    </w:p>
    <w:p w:rsidR="00000000" w:rsidDel="00000000" w:rsidP="00000000" w:rsidRDefault="00000000" w:rsidRPr="00000000" w14:paraId="00000209">
      <w:pPr>
        <w:rPr/>
      </w:pPr>
      <w:r w:rsidDel="00000000" w:rsidR="00000000" w:rsidRPr="00000000">
        <w:rPr>
          <w:b w:val="1"/>
          <w:bCs w:val="1"/>
          <w:color w:val="000000"/>
          <w:rtl w:val="0"/>
        </w:rPr>
        <w:t xml:space="preserve">LANDX_EMPFG</w:t>
      </w:r>
      <w:r w:rsidDel="00000000" w:rsidR="00000000" w:rsidRPr="00000000">
        <w:rPr>
          <w:color w:val="000000"/>
          <w:rtl w:val="0"/>
        </w:rPr>
        <w:t xml:space="preserve"> (Name):</w:t>
      </w:r>
      <w:r w:rsidDel="00000000" w:rsidR="00000000" w:rsidRPr="00000000">
        <w:rPr>
          <w:rtl w:val="0"/>
        </w:rPr>
      </w:r>
    </w:p>
    <w:p w:rsidR="00000000" w:rsidDel="00000000" w:rsidP="00000000" w:rsidRDefault="00000000" w:rsidRPr="00000000" w14:paraId="0000020A">
      <w:pPr>
        <w:rPr/>
      </w:pPr>
      <w:r w:rsidDel="00000000" w:rsidR="00000000" w:rsidRPr="00000000">
        <w:rPr>
          <w:color w:val="000000"/>
          <w:rtl w:val="0"/>
        </w:rPr>
        <w:t xml:space="preserve">Country name for payment recipient. Populated for display or filtering in the result set.</w:t>
      </w:r>
      <w:r w:rsidDel="00000000" w:rsidR="00000000" w:rsidRPr="00000000">
        <w:rPr>
          <w:rtl w:val="0"/>
        </w:rPr>
      </w:r>
    </w:p>
    <w:p w:rsidR="00000000" w:rsidDel="00000000" w:rsidP="00000000" w:rsidRDefault="00000000" w:rsidRPr="00000000" w14:paraId="0000020B">
      <w:pPr>
        <w:rPr/>
      </w:pPr>
      <w:r w:rsidDel="00000000" w:rsidR="00000000" w:rsidRPr="00000000">
        <w:rPr>
          <w:b w:val="1"/>
          <w:bCs w:val="1"/>
          <w:color w:val="000000"/>
          <w:rtl w:val="0"/>
        </w:rPr>
        <w:t xml:space="preserve">LANDX_LFBK</w:t>
      </w:r>
      <w:r w:rsidDel="00000000" w:rsidR="00000000" w:rsidRPr="00000000">
        <w:rPr>
          <w:color w:val="000000"/>
          <w:rtl w:val="0"/>
        </w:rPr>
        <w:t xml:space="preserve"> (Name):</w:t>
      </w:r>
      <w:r w:rsidDel="00000000" w:rsidR="00000000" w:rsidRPr="00000000">
        <w:rPr>
          <w:rtl w:val="0"/>
        </w:rPr>
      </w:r>
    </w:p>
    <w:p w:rsidR="00000000" w:rsidDel="00000000" w:rsidP="00000000" w:rsidRDefault="00000000" w:rsidRPr="00000000" w14:paraId="0000020C">
      <w:pPr>
        <w:rPr/>
      </w:pPr>
      <w:r w:rsidDel="00000000" w:rsidR="00000000" w:rsidRPr="00000000">
        <w:rPr>
          <w:color w:val="000000"/>
          <w:rtl w:val="0"/>
        </w:rPr>
        <w:t xml:space="preserve">Country name for vendor bank. Populated for display or filtering in the result set.</w:t>
      </w:r>
      <w:r w:rsidDel="00000000" w:rsidR="00000000" w:rsidRPr="00000000">
        <w:rPr>
          <w:rtl w:val="0"/>
        </w:rPr>
      </w:r>
    </w:p>
    <w:p w:rsidR="00000000" w:rsidDel="00000000" w:rsidP="00000000" w:rsidRDefault="00000000" w:rsidRPr="00000000" w14:paraId="0000020D">
      <w:pPr>
        <w:rPr/>
      </w:pPr>
      <w:r w:rsidDel="00000000" w:rsidR="00000000" w:rsidRPr="00000000">
        <w:rPr>
          <w:b w:val="1"/>
          <w:bCs w:val="1"/>
          <w:color w:val="000000"/>
          <w:rtl w:val="0"/>
        </w:rPr>
        <w:t xml:space="preserve">LANDX_PAYEE</w:t>
      </w:r>
      <w:r w:rsidDel="00000000" w:rsidR="00000000" w:rsidRPr="00000000">
        <w:rPr>
          <w:color w:val="000000"/>
          <w:rtl w:val="0"/>
        </w:rPr>
        <w:t xml:space="preserve"> (Name):</w:t>
      </w:r>
      <w:r w:rsidDel="00000000" w:rsidR="00000000" w:rsidRPr="00000000">
        <w:rPr>
          <w:rtl w:val="0"/>
        </w:rPr>
      </w:r>
    </w:p>
    <w:p w:rsidR="00000000" w:rsidDel="00000000" w:rsidP="00000000" w:rsidRDefault="00000000" w:rsidRPr="00000000" w14:paraId="0000020E">
      <w:pPr>
        <w:rPr/>
      </w:pPr>
      <w:r w:rsidDel="00000000" w:rsidR="00000000" w:rsidRPr="00000000">
        <w:rPr>
          <w:color w:val="000000"/>
          <w:rtl w:val="0"/>
        </w:rPr>
        <w:t xml:space="preserve">Country name for payee. Populated for display or filtering in the result set.</w:t>
      </w:r>
      <w:r w:rsidDel="00000000" w:rsidR="00000000" w:rsidRPr="00000000">
        <w:rPr>
          <w:rtl w:val="0"/>
        </w:rPr>
      </w:r>
    </w:p>
    <w:p w:rsidR="00000000" w:rsidDel="00000000" w:rsidP="00000000" w:rsidRDefault="00000000" w:rsidRPr="00000000" w14:paraId="0000020F">
      <w:pPr>
        <w:rPr/>
      </w:pPr>
      <w:r w:rsidDel="00000000" w:rsidR="00000000" w:rsidRPr="00000000">
        <w:rPr>
          <w:b w:val="1"/>
          <w:bCs w:val="1"/>
          <w:color w:val="000000"/>
          <w:rtl w:val="0"/>
        </w:rPr>
        <w:t xml:space="preserve">LANGU</w:t>
      </w:r>
      <w:r w:rsidDel="00000000" w:rsidR="00000000" w:rsidRPr="00000000">
        <w:rPr>
          <w:color w:val="000000"/>
          <w:rtl w:val="0"/>
        </w:rPr>
        <w:t xml:space="preserve"> (Language for texts):</w:t>
      </w:r>
      <w:r w:rsidDel="00000000" w:rsidR="00000000" w:rsidRPr="00000000">
        <w:rPr>
          <w:rtl w:val="0"/>
        </w:rPr>
      </w:r>
    </w:p>
    <w:p w:rsidR="00000000" w:rsidDel="00000000" w:rsidP="00000000" w:rsidRDefault="00000000" w:rsidRPr="00000000" w14:paraId="00000210">
      <w:pPr>
        <w:rPr/>
      </w:pPr>
      <w:r w:rsidDel="00000000" w:rsidR="00000000" w:rsidRPr="00000000">
        <w:rPr>
          <w:color w:val="000000"/>
          <w:rtl w:val="0"/>
        </w:rPr>
        <w:t xml:space="preserve">Language key used when retrieving descriptions for country and company code. Affects only the language of description fields in the output; does not change which rows are selected.</w:t>
      </w:r>
      <w:r w:rsidDel="00000000" w:rsidR="00000000" w:rsidRPr="00000000">
        <w:rPr>
          <w:rtl w:val="0"/>
        </w:rPr>
      </w:r>
    </w:p>
    <w:p w:rsidR="00000000" w:rsidDel="00000000" w:rsidP="00000000" w:rsidRDefault="00000000" w:rsidRPr="00000000" w14:paraId="00000211">
      <w:pPr>
        <w:rPr/>
      </w:pPr>
      <w:r w:rsidDel="00000000" w:rsidR="00000000" w:rsidRPr="00000000">
        <w:rPr>
          <w:b w:val="1"/>
          <w:bCs w:val="1"/>
          <w:color w:val="000000"/>
          <w:rtl w:val="0"/>
        </w:rPr>
        <w:t xml:space="preserve">LAUFD</w:t>
      </w:r>
      <w:r w:rsidDel="00000000" w:rsidR="00000000" w:rsidRPr="00000000">
        <w:rPr>
          <w:color w:val="000000"/>
          <w:rtl w:val="0"/>
        </w:rPr>
        <w:t xml:space="preserve"> (Run Date):</w:t>
      </w:r>
      <w:r w:rsidDel="00000000" w:rsidR="00000000" w:rsidRPr="00000000">
        <w:rPr>
          <w:rtl w:val="0"/>
        </w:rPr>
      </w:r>
    </w:p>
    <w:p w:rsidR="00000000" w:rsidDel="00000000" w:rsidP="00000000" w:rsidRDefault="00000000" w:rsidRPr="00000000" w14:paraId="00000212">
      <w:pPr>
        <w:rPr/>
      </w:pPr>
      <w:r w:rsidDel="00000000" w:rsidR="00000000" w:rsidRPr="00000000">
        <w:rPr>
          <w:color w:val="000000"/>
          <w:rtl w:val="0"/>
        </w:rPr>
        <w:t xml:space="preserve">Payment run date or range. Restricts which payment run lines are included by the date on which the program is run. The EI uses this (or a configurable reference date) to build the selection window and to compute duration.</w:t>
      </w:r>
      <w:r w:rsidDel="00000000" w:rsidR="00000000" w:rsidRPr="00000000">
        <w:rPr>
          <w:rtl w:val="0"/>
        </w:rPr>
      </w:r>
    </w:p>
    <w:p w:rsidR="00000000" w:rsidDel="00000000" w:rsidP="00000000" w:rsidRDefault="00000000" w:rsidRPr="00000000" w14:paraId="00000213">
      <w:pPr>
        <w:rPr/>
      </w:pPr>
      <w:r w:rsidDel="00000000" w:rsidR="00000000" w:rsidRPr="00000000">
        <w:rPr>
          <w:b w:val="1"/>
          <w:bCs w:val="1"/>
          <w:color w:val="000000"/>
          <w:rtl w:val="0"/>
        </w:rPr>
        <w:t xml:space="preserve">LAUFI</w:t>
      </w:r>
      <w:r w:rsidDel="00000000" w:rsidR="00000000" w:rsidRPr="00000000">
        <w:rPr>
          <w:color w:val="000000"/>
          <w:rtl w:val="0"/>
        </w:rPr>
        <w:t xml:space="preserve"> (Identification):</w:t>
      </w:r>
      <w:r w:rsidDel="00000000" w:rsidR="00000000" w:rsidRPr="00000000">
        <w:rPr>
          <w:rtl w:val="0"/>
        </w:rPr>
      </w:r>
    </w:p>
    <w:p w:rsidR="00000000" w:rsidDel="00000000" w:rsidP="00000000" w:rsidRDefault="00000000" w:rsidRPr="00000000" w14:paraId="00000214">
      <w:pPr>
        <w:rPr/>
      </w:pPr>
      <w:r w:rsidDel="00000000" w:rsidR="00000000" w:rsidRPr="00000000">
        <w:rPr>
          <w:color w:val="000000"/>
          <w:rtl w:val="0"/>
        </w:rPr>
        <w:t xml:space="preserve">Payment run identification. Restricts selection to specific run IDs. Only lines whose run identification matches the supplied values are included. Use for run-level analysis.</w:t>
      </w:r>
      <w:r w:rsidDel="00000000" w:rsidR="00000000" w:rsidRPr="00000000">
        <w:rPr>
          <w:rtl w:val="0"/>
        </w:rPr>
      </w:r>
    </w:p>
    <w:p w:rsidR="00000000" w:rsidDel="00000000" w:rsidP="00000000" w:rsidRDefault="00000000" w:rsidRPr="00000000" w14:paraId="00000215">
      <w:pPr>
        <w:rPr/>
      </w:pPr>
      <w:r w:rsidDel="00000000" w:rsidR="00000000" w:rsidRPr="00000000">
        <w:rPr>
          <w:b w:val="1"/>
          <w:bCs w:val="1"/>
          <w:color w:val="000000"/>
          <w:rtl w:val="0"/>
        </w:rPr>
        <w:t xml:space="preserve">LIFNR</w:t>
      </w:r>
      <w:r w:rsidDel="00000000" w:rsidR="00000000" w:rsidRPr="00000000">
        <w:rPr>
          <w:color w:val="000000"/>
          <w:rtl w:val="0"/>
        </w:rPr>
        <w:t xml:space="preserve"> (Vendor):</w:t>
      </w:r>
      <w:r w:rsidDel="00000000" w:rsidR="00000000" w:rsidRPr="00000000">
        <w:rPr>
          <w:rtl w:val="0"/>
        </w:rPr>
      </w:r>
    </w:p>
    <w:p w:rsidR="00000000" w:rsidDel="00000000" w:rsidP="00000000" w:rsidRDefault="00000000" w:rsidRPr="00000000" w14:paraId="00000216">
      <w:pPr>
        <w:rPr/>
      </w:pPr>
      <w:r w:rsidDel="00000000" w:rsidR="00000000" w:rsidRPr="00000000">
        <w:rPr>
          <w:color w:val="000000"/>
          <w:rtl w:val="0"/>
        </w:rPr>
        <w:t xml:space="preserve">Restricts selection to specific vendors (payees). Only payment run lines for the given vendor numbers are included. Use standard vendor number format (with or without leading zeros depending on conversion).</w:t>
      </w:r>
      <w:r w:rsidDel="00000000" w:rsidR="00000000" w:rsidRPr="00000000">
        <w:rPr>
          <w:rtl w:val="0"/>
        </w:rPr>
      </w:r>
    </w:p>
    <w:p w:rsidR="00000000" w:rsidDel="00000000" w:rsidP="00000000" w:rsidRDefault="00000000" w:rsidRPr="00000000" w14:paraId="00000217">
      <w:pPr>
        <w:rPr/>
      </w:pPr>
      <w:r w:rsidDel="00000000" w:rsidR="00000000" w:rsidRPr="00000000">
        <w:rPr>
          <w:b w:val="1"/>
          <w:bCs w:val="1"/>
          <w:color w:val="000000"/>
          <w:rtl w:val="0"/>
        </w:rPr>
        <w:t xml:space="preserve">LIFNR_EMPFG</w:t>
      </w:r>
      <w:r w:rsidDel="00000000" w:rsidR="00000000" w:rsidRPr="00000000">
        <w:rPr>
          <w:color w:val="000000"/>
          <w:rtl w:val="0"/>
        </w:rPr>
        <w:t xml:space="preserve"> (Supplier):</w:t>
      </w:r>
      <w:r w:rsidDel="00000000" w:rsidR="00000000" w:rsidRPr="00000000">
        <w:rPr>
          <w:rtl w:val="0"/>
        </w:rPr>
      </w:r>
    </w:p>
    <w:p w:rsidR="00000000" w:rsidDel="00000000" w:rsidP="00000000" w:rsidRDefault="00000000" w:rsidRPr="00000000" w14:paraId="00000218">
      <w:pPr>
        <w:rPr/>
      </w:pPr>
      <w:r w:rsidDel="00000000" w:rsidR="00000000" w:rsidRPr="00000000">
        <w:rPr>
          <w:color w:val="000000"/>
          <w:rtl w:val="0"/>
        </w:rPr>
        <w:t xml:space="preserve">Vendor/supplier for payment recipient. When used as a criterion, restricts or labels results by recipient vendor for display or filtering in the result set.</w:t>
      </w:r>
      <w:r w:rsidDel="00000000" w:rsidR="00000000" w:rsidRPr="00000000">
        <w:rPr>
          <w:rtl w:val="0"/>
        </w:rPr>
      </w:r>
    </w:p>
    <w:p w:rsidR="00000000" w:rsidDel="00000000" w:rsidP="00000000" w:rsidRDefault="00000000" w:rsidRPr="00000000" w14:paraId="00000219">
      <w:pPr>
        <w:rPr/>
      </w:pPr>
      <w:r w:rsidDel="00000000" w:rsidR="00000000" w:rsidRPr="00000000">
        <w:rPr>
          <w:b w:val="1"/>
          <w:bCs w:val="1"/>
          <w:color w:val="000000"/>
          <w:rtl w:val="0"/>
        </w:rPr>
        <w:t xml:space="preserve">LIFNR_LFBK</w:t>
      </w:r>
      <w:r w:rsidDel="00000000" w:rsidR="00000000" w:rsidRPr="00000000">
        <w:rPr>
          <w:color w:val="000000"/>
          <w:rtl w:val="0"/>
        </w:rPr>
        <w:t xml:space="preserve"> (Supplier):</w:t>
      </w:r>
      <w:r w:rsidDel="00000000" w:rsidR="00000000" w:rsidRPr="00000000">
        <w:rPr>
          <w:rtl w:val="0"/>
        </w:rPr>
      </w:r>
    </w:p>
    <w:p w:rsidR="00000000" w:rsidDel="00000000" w:rsidP="00000000" w:rsidRDefault="00000000" w:rsidRPr="00000000" w14:paraId="0000021A">
      <w:pPr>
        <w:rPr/>
      </w:pPr>
      <w:r w:rsidDel="00000000" w:rsidR="00000000" w:rsidRPr="00000000">
        <w:rPr>
          <w:color w:val="000000"/>
          <w:rtl w:val="0"/>
        </w:rPr>
        <w:t xml:space="preserve">Vendor/supplier from bank details (LFBK). When used as a criterion, restricts or labels results by the vendor linked to the bank account for display or filtering in the result set.</w:t>
      </w:r>
      <w:r w:rsidDel="00000000" w:rsidR="00000000" w:rsidRPr="00000000">
        <w:rPr>
          <w:rtl w:val="0"/>
        </w:rPr>
      </w:r>
    </w:p>
    <w:p w:rsidR="00000000" w:rsidDel="00000000" w:rsidP="00000000" w:rsidRDefault="00000000" w:rsidRPr="00000000" w14:paraId="0000021B">
      <w:pPr>
        <w:rPr/>
      </w:pPr>
      <w:r w:rsidDel="00000000" w:rsidR="00000000" w:rsidRPr="00000000">
        <w:rPr>
          <w:b w:val="1"/>
          <w:bCs w:val="1"/>
          <w:color w:val="000000"/>
          <w:rtl w:val="0"/>
        </w:rPr>
        <w:t xml:space="preserve">LNRZA</w:t>
      </w:r>
      <w:r w:rsidDel="00000000" w:rsidR="00000000" w:rsidRPr="00000000">
        <w:rPr>
          <w:color w:val="000000"/>
          <w:rtl w:val="0"/>
        </w:rPr>
        <w:t xml:space="preserve"> (Alternative payee):</w:t>
      </w:r>
      <w:r w:rsidDel="00000000" w:rsidR="00000000" w:rsidRPr="00000000">
        <w:rPr>
          <w:rtl w:val="0"/>
        </w:rPr>
      </w:r>
    </w:p>
    <w:p w:rsidR="00000000" w:rsidDel="00000000" w:rsidP="00000000" w:rsidRDefault="00000000" w:rsidRPr="00000000" w14:paraId="0000021C">
      <w:pPr>
        <w:rPr/>
      </w:pPr>
      <w:r w:rsidDel="00000000" w:rsidR="00000000" w:rsidRPr="00000000">
        <w:rPr>
          <w:color w:val="000000"/>
          <w:rtl w:val="0"/>
        </w:rPr>
        <w:t xml:space="preserve">Restricts selection by alternative payee. Only lines whose alternative payee matches the supplied values are included when applicable. Supports analysis of payee and alternative payee usage.</w:t>
      </w:r>
      <w:r w:rsidDel="00000000" w:rsidR="00000000" w:rsidRPr="00000000">
        <w:rPr>
          <w:rtl w:val="0"/>
        </w:rPr>
      </w:r>
    </w:p>
    <w:p w:rsidR="00000000" w:rsidDel="00000000" w:rsidP="00000000" w:rsidRDefault="00000000" w:rsidRPr="00000000" w14:paraId="0000021D">
      <w:pPr>
        <w:rPr/>
      </w:pPr>
      <w:r w:rsidDel="00000000" w:rsidR="00000000" w:rsidRPr="00000000">
        <w:rPr>
          <w:b w:val="1"/>
          <w:bCs w:val="1"/>
          <w:color w:val="000000"/>
          <w:rtl w:val="0"/>
        </w:rPr>
        <w:t xml:space="preserve">LOEVM</w:t>
      </w:r>
      <w:r w:rsidDel="00000000" w:rsidR="00000000" w:rsidRPr="00000000">
        <w:rPr>
          <w:color w:val="000000"/>
          <w:rtl w:val="0"/>
        </w:rPr>
        <w:t xml:space="preserve"> (Central deletion flag):</w:t>
      </w:r>
      <w:r w:rsidDel="00000000" w:rsidR="00000000" w:rsidRPr="00000000">
        <w:rPr>
          <w:rtl w:val="0"/>
        </w:rPr>
      </w:r>
    </w:p>
    <w:p w:rsidR="00000000" w:rsidDel="00000000" w:rsidP="00000000" w:rsidRDefault="00000000" w:rsidRPr="00000000" w14:paraId="0000021E">
      <w:pPr>
        <w:rPr/>
      </w:pPr>
      <w:r w:rsidDel="00000000" w:rsidR="00000000" w:rsidRPr="00000000">
        <w:rPr>
          <w:color w:val="000000"/>
          <w:rtl w:val="0"/>
        </w:rPr>
        <w:t xml:space="preserve">Indicates whether the vendor master record is marked for deletion. When supplied, restricts results to payees with the given deletion-flag status. Used to exclude or include deleted vendors in the result set.</w:t>
      </w:r>
      <w:r w:rsidDel="00000000" w:rsidR="00000000" w:rsidRPr="00000000">
        <w:rPr>
          <w:rtl w:val="0"/>
        </w:rPr>
      </w:r>
    </w:p>
    <w:p w:rsidR="00000000" w:rsidDel="00000000" w:rsidP="00000000" w:rsidRDefault="00000000" w:rsidRPr="00000000" w14:paraId="0000021F">
      <w:pPr>
        <w:rPr/>
      </w:pPr>
      <w:r w:rsidDel="00000000" w:rsidR="00000000" w:rsidRPr="00000000">
        <w:rPr>
          <w:b w:val="1"/>
          <w:bCs w:val="1"/>
          <w:color w:val="000000"/>
          <w:rtl w:val="0"/>
        </w:rPr>
        <w:t xml:space="preserve">LOEVM Options:</w:t>
      </w:r>
      <w:r w:rsidDel="00000000" w:rsidR="00000000" w:rsidRPr="00000000">
        <w:rPr>
          <w:rtl w:val="0"/>
        </w:rPr>
      </w:r>
    </w:p>
    <w:p w:rsidR="00000000" w:rsidDel="00000000" w:rsidP="00000000" w:rsidRDefault="00000000" w:rsidRPr="00000000" w14:paraId="00000220">
      <w:pPr>
        <w:rPr/>
      </w:pPr>
      <w:r w:rsidDel="00000000" w:rsidR="00000000" w:rsidRPr="00000000">
        <w:rPr>
          <w:color w:val="000000"/>
          <w:rtl w:val="0"/>
        </w:rPr>
        <w:t xml:space="preserve">X: Central deletion flag set (marked for deletion).</w:t>
      </w:r>
      <w:r w:rsidDel="00000000" w:rsidR="00000000" w:rsidRPr="00000000">
        <w:rPr>
          <w:rtl w:val="0"/>
        </w:rPr>
      </w:r>
    </w:p>
    <w:p w:rsidR="00000000" w:rsidDel="00000000" w:rsidP="00000000" w:rsidRDefault="00000000" w:rsidRPr="00000000" w14:paraId="00000221">
      <w:pPr>
        <w:rPr/>
      </w:pPr>
      <w:r w:rsidDel="00000000" w:rsidR="00000000" w:rsidRPr="00000000">
        <w:rPr>
          <w:color w:val="000000"/>
          <w:rtl w:val="0"/>
        </w:rPr>
        <w:t xml:space="preserve">** ** (space) or blank: Not set (active vendor).</w:t>
      </w:r>
      <w:r w:rsidDel="00000000" w:rsidR="00000000" w:rsidRPr="00000000">
        <w:rPr>
          <w:rtl w:val="0"/>
        </w:rPr>
      </w:r>
    </w:p>
    <w:p w:rsidR="00000000" w:rsidDel="00000000" w:rsidP="00000000" w:rsidRDefault="00000000" w:rsidRPr="00000000" w14:paraId="00000222">
      <w:pPr>
        <w:rPr/>
      </w:pPr>
      <w:r w:rsidDel="00000000" w:rsidR="00000000" w:rsidRPr="00000000">
        <w:rPr>
          <w:b w:val="1"/>
          <w:bCs w:val="1"/>
          <w:color w:val="000000"/>
          <w:rtl w:val="0"/>
        </w:rPr>
        <w:t xml:space="preserve">NAME1</w:t>
      </w:r>
      <w:r w:rsidDel="00000000" w:rsidR="00000000" w:rsidRPr="00000000">
        <w:rPr>
          <w:color w:val="000000"/>
          <w:rtl w:val="0"/>
        </w:rPr>
        <w:t xml:space="preserve"> (Name):</w:t>
      </w:r>
      <w:r w:rsidDel="00000000" w:rsidR="00000000" w:rsidRPr="00000000">
        <w:rPr>
          <w:rtl w:val="0"/>
        </w:rPr>
      </w:r>
    </w:p>
    <w:p w:rsidR="00000000" w:rsidDel="00000000" w:rsidP="00000000" w:rsidRDefault="00000000" w:rsidRPr="00000000" w14:paraId="00000223">
      <w:pPr>
        <w:rPr/>
      </w:pPr>
      <w:r w:rsidDel="00000000" w:rsidR="00000000" w:rsidRPr="00000000">
        <w:rPr>
          <w:color w:val="000000"/>
          <w:rtl w:val="0"/>
        </w:rPr>
        <w:t xml:space="preserve">Name (e.g. vendor or company name). Populated for display or filtering in the result set.</w:t>
      </w:r>
      <w:r w:rsidDel="00000000" w:rsidR="00000000" w:rsidRPr="00000000">
        <w:rPr>
          <w:rtl w:val="0"/>
        </w:rPr>
      </w:r>
    </w:p>
    <w:p w:rsidR="00000000" w:rsidDel="00000000" w:rsidP="00000000" w:rsidRDefault="00000000" w:rsidRPr="00000000" w14:paraId="00000224">
      <w:pPr>
        <w:rPr/>
      </w:pPr>
      <w:r w:rsidDel="00000000" w:rsidR="00000000" w:rsidRPr="00000000">
        <w:rPr>
          <w:b w:val="1"/>
          <w:bCs w:val="1"/>
          <w:color w:val="000000"/>
          <w:rtl w:val="0"/>
        </w:rPr>
        <w:t xml:space="preserve">NAME1_EMPFG</w:t>
      </w:r>
      <w:r w:rsidDel="00000000" w:rsidR="00000000" w:rsidRPr="00000000">
        <w:rPr>
          <w:color w:val="000000"/>
          <w:rtl w:val="0"/>
        </w:rPr>
        <w:t xml:space="preserve"> (Name):</w:t>
      </w:r>
      <w:r w:rsidDel="00000000" w:rsidR="00000000" w:rsidRPr="00000000">
        <w:rPr>
          <w:rtl w:val="0"/>
        </w:rPr>
      </w:r>
    </w:p>
    <w:p w:rsidR="00000000" w:rsidDel="00000000" w:rsidP="00000000" w:rsidRDefault="00000000" w:rsidRPr="00000000" w14:paraId="00000225">
      <w:pPr>
        <w:rPr/>
      </w:pPr>
      <w:r w:rsidDel="00000000" w:rsidR="00000000" w:rsidRPr="00000000">
        <w:rPr>
          <w:color w:val="000000"/>
          <w:rtl w:val="0"/>
        </w:rPr>
        <w:t xml:space="preserve">Name for payment recipient. Populated for display or filtering in the result set.</w:t>
      </w:r>
      <w:r w:rsidDel="00000000" w:rsidR="00000000" w:rsidRPr="00000000">
        <w:rPr>
          <w:rtl w:val="0"/>
        </w:rPr>
      </w:r>
    </w:p>
    <w:p w:rsidR="00000000" w:rsidDel="00000000" w:rsidP="00000000" w:rsidRDefault="00000000" w:rsidRPr="00000000" w14:paraId="00000226">
      <w:pPr>
        <w:rPr/>
      </w:pPr>
      <w:r w:rsidDel="00000000" w:rsidR="00000000" w:rsidRPr="00000000">
        <w:rPr>
          <w:b w:val="1"/>
          <w:bCs w:val="1"/>
          <w:color w:val="000000"/>
          <w:rtl w:val="0"/>
        </w:rPr>
        <w:t xml:space="preserve">NAME1_LFBK</w:t>
      </w:r>
      <w:r w:rsidDel="00000000" w:rsidR="00000000" w:rsidRPr="00000000">
        <w:rPr>
          <w:color w:val="000000"/>
          <w:rtl w:val="0"/>
        </w:rPr>
        <w:t xml:space="preserve"> (Name):</w:t>
      </w:r>
      <w:r w:rsidDel="00000000" w:rsidR="00000000" w:rsidRPr="00000000">
        <w:rPr>
          <w:rtl w:val="0"/>
        </w:rPr>
      </w:r>
    </w:p>
    <w:p w:rsidR="00000000" w:rsidDel="00000000" w:rsidP="00000000" w:rsidRDefault="00000000" w:rsidRPr="00000000" w14:paraId="00000227">
      <w:pPr>
        <w:rPr/>
      </w:pPr>
      <w:r w:rsidDel="00000000" w:rsidR="00000000" w:rsidRPr="00000000">
        <w:rPr>
          <w:color w:val="000000"/>
          <w:rtl w:val="0"/>
        </w:rPr>
        <w:t xml:space="preserve">Name for vendor bank. Populated for display or filtering in the result set.</w:t>
      </w:r>
      <w:r w:rsidDel="00000000" w:rsidR="00000000" w:rsidRPr="00000000">
        <w:rPr>
          <w:rtl w:val="0"/>
        </w:rPr>
      </w:r>
    </w:p>
    <w:p w:rsidR="00000000" w:rsidDel="00000000" w:rsidP="00000000" w:rsidRDefault="00000000" w:rsidRPr="00000000" w14:paraId="00000228">
      <w:pPr>
        <w:rPr/>
      </w:pPr>
      <w:r w:rsidDel="00000000" w:rsidR="00000000" w:rsidRPr="00000000">
        <w:rPr>
          <w:b w:val="1"/>
          <w:bCs w:val="1"/>
          <w:color w:val="000000"/>
          <w:rtl w:val="0"/>
        </w:rPr>
        <w:t xml:space="preserve">NAME1_PAYEE</w:t>
      </w:r>
      <w:r w:rsidDel="00000000" w:rsidR="00000000" w:rsidRPr="00000000">
        <w:rPr>
          <w:color w:val="000000"/>
          <w:rtl w:val="0"/>
        </w:rPr>
        <w:t xml:space="preserve"> (Name):</w:t>
      </w:r>
      <w:r w:rsidDel="00000000" w:rsidR="00000000" w:rsidRPr="00000000">
        <w:rPr>
          <w:rtl w:val="0"/>
        </w:rPr>
      </w:r>
    </w:p>
    <w:p w:rsidR="00000000" w:rsidDel="00000000" w:rsidP="00000000" w:rsidRDefault="00000000" w:rsidRPr="00000000" w14:paraId="00000229">
      <w:pPr>
        <w:rPr/>
      </w:pPr>
      <w:r w:rsidDel="00000000" w:rsidR="00000000" w:rsidRPr="00000000">
        <w:rPr>
          <w:color w:val="000000"/>
          <w:rtl w:val="0"/>
        </w:rPr>
        <w:t xml:space="preserve">Name for payee. Populated from the payee vendor master for display or filtering in the result set.</w:t>
      </w:r>
      <w:r w:rsidDel="00000000" w:rsidR="00000000" w:rsidRPr="00000000">
        <w:rPr>
          <w:rtl w:val="0"/>
        </w:rPr>
      </w:r>
    </w:p>
    <w:p w:rsidR="00000000" w:rsidDel="00000000" w:rsidP="00000000" w:rsidRDefault="00000000" w:rsidRPr="00000000" w14:paraId="0000022A">
      <w:pPr>
        <w:rPr/>
      </w:pPr>
      <w:r w:rsidDel="00000000" w:rsidR="00000000" w:rsidRPr="00000000">
        <w:rPr>
          <w:b w:val="1"/>
          <w:bCs w:val="1"/>
          <w:color w:val="000000"/>
          <w:rtl w:val="0"/>
        </w:rPr>
        <w:t xml:space="preserve">PAYEE</w:t>
      </w:r>
      <w:r w:rsidDel="00000000" w:rsidR="00000000" w:rsidRPr="00000000">
        <w:rPr>
          <w:color w:val="000000"/>
          <w:rtl w:val="0"/>
        </w:rPr>
        <w:t xml:space="preserve"> (Supplier):</w:t>
      </w:r>
      <w:r w:rsidDel="00000000" w:rsidR="00000000" w:rsidRPr="00000000">
        <w:rPr>
          <w:rtl w:val="0"/>
        </w:rPr>
      </w:r>
    </w:p>
    <w:p w:rsidR="00000000" w:rsidDel="00000000" w:rsidP="00000000" w:rsidRDefault="00000000" w:rsidRPr="00000000" w14:paraId="0000022B">
      <w:pPr>
        <w:rPr/>
      </w:pPr>
      <w:r w:rsidDel="00000000" w:rsidR="00000000" w:rsidRPr="00000000">
        <w:rPr>
          <w:color w:val="000000"/>
          <w:rtl w:val="0"/>
        </w:rPr>
        <w:t xml:space="preserve">Payee vendor (account number of vendor or creditor). When used as a criterion, restricts or labels results by payee for display or filtering in the result set. The EI selects payment run lines where the payee is a one-time vendor.</w:t>
      </w:r>
      <w:r w:rsidDel="00000000" w:rsidR="00000000" w:rsidRPr="00000000">
        <w:rPr>
          <w:rtl w:val="0"/>
        </w:rPr>
      </w:r>
    </w:p>
    <w:p w:rsidR="00000000" w:rsidDel="00000000" w:rsidP="00000000" w:rsidRDefault="00000000" w:rsidRPr="00000000" w14:paraId="0000022C">
      <w:pPr>
        <w:rPr/>
      </w:pPr>
      <w:r w:rsidDel="00000000" w:rsidR="00000000" w:rsidRPr="00000000">
        <w:rPr>
          <w:b w:val="1"/>
          <w:bCs w:val="1"/>
          <w:color w:val="000000"/>
          <w:rtl w:val="0"/>
        </w:rPr>
        <w:t xml:space="preserve">RWBTR</w:t>
      </w:r>
      <w:r w:rsidDel="00000000" w:rsidR="00000000" w:rsidRPr="00000000">
        <w:rPr>
          <w:color w:val="000000"/>
          <w:rtl w:val="0"/>
        </w:rPr>
        <w:t xml:space="preserve"> (Amount paid):</w:t>
      </w:r>
      <w:r w:rsidDel="00000000" w:rsidR="00000000" w:rsidRPr="00000000">
        <w:rPr>
          <w:rtl w:val="0"/>
        </w:rPr>
      </w:r>
    </w:p>
    <w:p w:rsidR="00000000" w:rsidDel="00000000" w:rsidP="00000000" w:rsidRDefault="00000000" w:rsidRPr="00000000" w14:paraId="0000022D">
      <w:pPr>
        <w:rPr/>
      </w:pPr>
      <w:r w:rsidDel="00000000" w:rsidR="00000000" w:rsidRPr="00000000">
        <w:rPr>
          <w:color w:val="000000"/>
          <w:rtl w:val="0"/>
        </w:rPr>
        <w:t xml:space="preserve">Amount paid in payment currency. When used as a selection range, restricts which lines are included by amount. Describes the payment amount in the currency of the payment document.</w:t>
      </w:r>
      <w:r w:rsidDel="00000000" w:rsidR="00000000" w:rsidRPr="00000000">
        <w:rPr>
          <w:rtl w:val="0"/>
        </w:rPr>
      </w:r>
    </w:p>
    <w:p w:rsidR="00000000" w:rsidDel="00000000" w:rsidP="00000000" w:rsidRDefault="00000000" w:rsidRPr="00000000" w14:paraId="0000022E">
      <w:pPr>
        <w:rPr/>
      </w:pPr>
      <w:r w:rsidDel="00000000" w:rsidR="00000000" w:rsidRPr="00000000">
        <w:rPr>
          <w:b w:val="1"/>
          <w:bCs w:val="1"/>
          <w:color w:val="000000"/>
          <w:rtl w:val="0"/>
        </w:rPr>
        <w:t xml:space="preserve">SPERM</w:t>
      </w:r>
      <w:r w:rsidDel="00000000" w:rsidR="00000000" w:rsidRPr="00000000">
        <w:rPr>
          <w:color w:val="000000"/>
          <w:rtl w:val="0"/>
        </w:rPr>
        <w:t xml:space="preserve"> (Central purchasing block):</w:t>
      </w:r>
      <w:r w:rsidDel="00000000" w:rsidR="00000000" w:rsidRPr="00000000">
        <w:rPr>
          <w:rtl w:val="0"/>
        </w:rPr>
      </w:r>
    </w:p>
    <w:p w:rsidR="00000000" w:rsidDel="00000000" w:rsidP="00000000" w:rsidRDefault="00000000" w:rsidRPr="00000000" w14:paraId="0000022F">
      <w:pPr>
        <w:rPr/>
      </w:pPr>
      <w:r w:rsidDel="00000000" w:rsidR="00000000" w:rsidRPr="00000000">
        <w:rPr>
          <w:color w:val="000000"/>
          <w:rtl w:val="0"/>
        </w:rPr>
        <w:t xml:space="preserve">Indicates whether a central purchasing block is set. When supplied, restricts or labels results by purchasing block status. Populated for display or filtering in the result set.</w:t>
      </w:r>
      <w:r w:rsidDel="00000000" w:rsidR="00000000" w:rsidRPr="00000000">
        <w:rPr>
          <w:rtl w:val="0"/>
        </w:rPr>
      </w:r>
    </w:p>
    <w:p w:rsidR="00000000" w:rsidDel="00000000" w:rsidP="00000000" w:rsidRDefault="00000000" w:rsidRPr="00000000" w14:paraId="00000230">
      <w:pPr>
        <w:rPr/>
      </w:pPr>
      <w:r w:rsidDel="00000000" w:rsidR="00000000" w:rsidRPr="00000000">
        <w:rPr>
          <w:b w:val="1"/>
          <w:bCs w:val="1"/>
          <w:color w:val="000000"/>
          <w:rtl w:val="0"/>
        </w:rPr>
        <w:t xml:space="preserve">SPERM Options:</w:t>
      </w:r>
      <w:r w:rsidDel="00000000" w:rsidR="00000000" w:rsidRPr="00000000">
        <w:rPr>
          <w:rtl w:val="0"/>
        </w:rPr>
      </w:r>
    </w:p>
    <w:p w:rsidR="00000000" w:rsidDel="00000000" w:rsidP="00000000" w:rsidRDefault="00000000" w:rsidRPr="00000000" w14:paraId="00000231">
      <w:pPr>
        <w:rPr/>
      </w:pPr>
      <w:r w:rsidDel="00000000" w:rsidR="00000000" w:rsidRPr="00000000">
        <w:rPr>
          <w:color w:val="000000"/>
          <w:rtl w:val="0"/>
        </w:rPr>
        <w:t xml:space="preserve">X: Block set.</w:t>
      </w:r>
      <w:r w:rsidDel="00000000" w:rsidR="00000000" w:rsidRPr="00000000">
        <w:rPr>
          <w:rtl w:val="0"/>
        </w:rPr>
      </w:r>
    </w:p>
    <w:p w:rsidR="00000000" w:rsidDel="00000000" w:rsidP="00000000" w:rsidRDefault="00000000" w:rsidRPr="00000000" w14:paraId="00000232">
      <w:pPr>
        <w:rPr/>
      </w:pPr>
      <w:r w:rsidDel="00000000" w:rsidR="00000000" w:rsidRPr="00000000">
        <w:rPr>
          <w:color w:val="000000"/>
          <w:rtl w:val="0"/>
        </w:rPr>
        <w:t xml:space="preserve">** ** (space) or blank: Not set.</w:t>
      </w:r>
      <w:r w:rsidDel="00000000" w:rsidR="00000000" w:rsidRPr="00000000">
        <w:rPr>
          <w:rtl w:val="0"/>
        </w:rPr>
      </w:r>
    </w:p>
    <w:p w:rsidR="00000000" w:rsidDel="00000000" w:rsidP="00000000" w:rsidRDefault="00000000" w:rsidRPr="00000000" w14:paraId="00000233">
      <w:pPr>
        <w:rPr/>
      </w:pPr>
      <w:r w:rsidDel="00000000" w:rsidR="00000000" w:rsidRPr="00000000">
        <w:rPr>
          <w:b w:val="1"/>
          <w:bCs w:val="1"/>
          <w:color w:val="000000"/>
          <w:rtl w:val="0"/>
        </w:rPr>
        <w:t xml:space="preserve">SPERR</w:t>
      </w:r>
      <w:r w:rsidDel="00000000" w:rsidR="00000000" w:rsidRPr="00000000">
        <w:rPr>
          <w:color w:val="000000"/>
          <w:rtl w:val="0"/>
        </w:rPr>
        <w:t xml:space="preserve"> (Central posting block):</w:t>
      </w:r>
      <w:r w:rsidDel="00000000" w:rsidR="00000000" w:rsidRPr="00000000">
        <w:rPr>
          <w:rtl w:val="0"/>
        </w:rPr>
      </w:r>
    </w:p>
    <w:p w:rsidR="00000000" w:rsidDel="00000000" w:rsidP="00000000" w:rsidRDefault="00000000" w:rsidRPr="00000000" w14:paraId="00000234">
      <w:pPr>
        <w:rPr/>
      </w:pPr>
      <w:r w:rsidDel="00000000" w:rsidR="00000000" w:rsidRPr="00000000">
        <w:rPr>
          <w:color w:val="000000"/>
          <w:rtl w:val="0"/>
        </w:rPr>
        <w:t xml:space="preserve">Indicates whether a central posting block is set. When supplied, restricts or labels results by posting block status. Populated for display or filtering in the result set.</w:t>
      </w:r>
      <w:r w:rsidDel="00000000" w:rsidR="00000000" w:rsidRPr="00000000">
        <w:rPr>
          <w:rtl w:val="0"/>
        </w:rPr>
      </w:r>
    </w:p>
    <w:p w:rsidR="00000000" w:rsidDel="00000000" w:rsidP="00000000" w:rsidRDefault="00000000" w:rsidRPr="00000000" w14:paraId="00000235">
      <w:pPr>
        <w:rPr/>
      </w:pPr>
      <w:r w:rsidDel="00000000" w:rsidR="00000000" w:rsidRPr="00000000">
        <w:rPr>
          <w:b w:val="1"/>
          <w:bCs w:val="1"/>
          <w:color w:val="000000"/>
          <w:rtl w:val="0"/>
        </w:rPr>
        <w:t xml:space="preserve">SPERR Options:</w:t>
      </w:r>
      <w:r w:rsidDel="00000000" w:rsidR="00000000" w:rsidRPr="00000000">
        <w:rPr>
          <w:rtl w:val="0"/>
        </w:rPr>
      </w:r>
    </w:p>
    <w:p w:rsidR="00000000" w:rsidDel="00000000" w:rsidP="00000000" w:rsidRDefault="00000000" w:rsidRPr="00000000" w14:paraId="00000236">
      <w:pPr>
        <w:rPr/>
      </w:pPr>
      <w:r w:rsidDel="00000000" w:rsidR="00000000" w:rsidRPr="00000000">
        <w:rPr>
          <w:color w:val="000000"/>
          <w:rtl w:val="0"/>
        </w:rPr>
        <w:t xml:space="preserve">X: Block set.</w:t>
      </w:r>
      <w:r w:rsidDel="00000000" w:rsidR="00000000" w:rsidRPr="00000000">
        <w:rPr>
          <w:rtl w:val="0"/>
        </w:rPr>
      </w:r>
    </w:p>
    <w:p w:rsidR="00000000" w:rsidDel="00000000" w:rsidP="00000000" w:rsidRDefault="00000000" w:rsidRPr="00000000" w14:paraId="00000237">
      <w:pPr>
        <w:rPr/>
      </w:pPr>
      <w:r w:rsidDel="00000000" w:rsidR="00000000" w:rsidRPr="00000000">
        <w:rPr>
          <w:color w:val="000000"/>
          <w:rtl w:val="0"/>
        </w:rPr>
        <w:t xml:space="preserve">** ** (space) or blank: Not set.</w:t>
      </w:r>
      <w:r w:rsidDel="00000000" w:rsidR="00000000" w:rsidRPr="00000000">
        <w:rPr>
          <w:rtl w:val="0"/>
        </w:rPr>
      </w:r>
    </w:p>
    <w:p w:rsidR="00000000" w:rsidDel="00000000" w:rsidP="00000000" w:rsidRDefault="00000000" w:rsidRPr="00000000" w14:paraId="00000238">
      <w:pPr>
        <w:rPr/>
      </w:pPr>
      <w:r w:rsidDel="00000000" w:rsidR="00000000" w:rsidRPr="00000000">
        <w:rPr>
          <w:b w:val="1"/>
          <w:bCs w:val="1"/>
          <w:color w:val="000000"/>
          <w:rtl w:val="0"/>
        </w:rPr>
        <w:t xml:space="preserve">SPRAS</w:t>
      </w:r>
      <w:r w:rsidDel="00000000" w:rsidR="00000000" w:rsidRPr="00000000">
        <w:rPr>
          <w:color w:val="000000"/>
          <w:rtl w:val="0"/>
        </w:rPr>
        <w:t xml:space="preserve"> (Language Key):</w:t>
      </w:r>
      <w:r w:rsidDel="00000000" w:rsidR="00000000" w:rsidRPr="00000000">
        <w:rPr>
          <w:rtl w:val="0"/>
        </w:rPr>
      </w:r>
    </w:p>
    <w:p w:rsidR="00000000" w:rsidDel="00000000" w:rsidP="00000000" w:rsidRDefault="00000000" w:rsidRPr="00000000" w14:paraId="00000239">
      <w:pPr>
        <w:rPr/>
      </w:pPr>
      <w:r w:rsidDel="00000000" w:rsidR="00000000" w:rsidRPr="00000000">
        <w:rPr>
          <w:color w:val="000000"/>
          <w:rtl w:val="0"/>
        </w:rPr>
        <w:t xml:space="preserve">Language key. When used as a criterion, restricts or labels results by language for display or filtering in the result set.</w:t>
      </w:r>
      <w:r w:rsidDel="00000000" w:rsidR="00000000" w:rsidRPr="00000000">
        <w:rPr>
          <w:rtl w:val="0"/>
        </w:rPr>
      </w:r>
    </w:p>
    <w:p w:rsidR="00000000" w:rsidDel="00000000" w:rsidP="00000000" w:rsidRDefault="00000000" w:rsidRPr="00000000" w14:paraId="0000023A">
      <w:pPr>
        <w:rPr/>
      </w:pPr>
      <w:r w:rsidDel="00000000" w:rsidR="00000000" w:rsidRPr="00000000">
        <w:rPr>
          <w:b w:val="1"/>
          <w:bCs w:val="1"/>
          <w:color w:val="000000"/>
          <w:rtl w:val="0"/>
        </w:rPr>
        <w:t xml:space="preserve">VBLNR</w:t>
      </w:r>
      <w:r w:rsidDel="00000000" w:rsidR="00000000" w:rsidRPr="00000000">
        <w:rPr>
          <w:color w:val="000000"/>
          <w:rtl w:val="0"/>
        </w:rPr>
        <w:t xml:space="preserve"> (Payment document no.):</w:t>
      </w:r>
      <w:r w:rsidDel="00000000" w:rsidR="00000000" w:rsidRPr="00000000">
        <w:rPr>
          <w:rtl w:val="0"/>
        </w:rPr>
      </w:r>
    </w:p>
    <w:p w:rsidR="00000000" w:rsidDel="00000000" w:rsidP="00000000" w:rsidRDefault="00000000" w:rsidRPr="00000000" w14:paraId="0000023B">
      <w:pPr>
        <w:rPr/>
      </w:pPr>
      <w:r w:rsidDel="00000000" w:rsidR="00000000" w:rsidRPr="00000000">
        <w:rPr>
          <w:color w:val="000000"/>
          <w:rtl w:val="0"/>
        </w:rPr>
        <w:t xml:space="preserve">Payment document number. When used as a criterion, restricts or labels results by payment document for display or filtering in the result set.</w:t>
      </w:r>
      <w:r w:rsidDel="00000000" w:rsidR="00000000" w:rsidRPr="00000000">
        <w:rPr>
          <w:rtl w:val="0"/>
        </w:rPr>
      </w:r>
    </w:p>
    <w:p w:rsidR="00000000" w:rsidDel="00000000" w:rsidP="00000000" w:rsidRDefault="00000000" w:rsidRPr="00000000" w14:paraId="0000023C">
      <w:pPr>
        <w:rPr/>
      </w:pPr>
      <w:r w:rsidDel="00000000" w:rsidR="00000000" w:rsidRPr="00000000">
        <w:rPr>
          <w:b w:val="1"/>
          <w:bCs w:val="1"/>
          <w:color w:val="000000"/>
          <w:rtl w:val="0"/>
        </w:rPr>
        <w:t xml:space="preserve">WAERS</w:t>
      </w:r>
      <w:r w:rsidDel="00000000" w:rsidR="00000000" w:rsidRPr="00000000">
        <w:rPr>
          <w:color w:val="000000"/>
          <w:rtl w:val="0"/>
        </w:rPr>
        <w:t xml:space="preserve"> (Currency):</w:t>
      </w:r>
      <w:r w:rsidDel="00000000" w:rsidR="00000000" w:rsidRPr="00000000">
        <w:rPr>
          <w:rtl w:val="0"/>
        </w:rPr>
      </w:r>
    </w:p>
    <w:p w:rsidR="00000000" w:rsidDel="00000000" w:rsidP="00000000" w:rsidRDefault="00000000" w:rsidRPr="00000000" w14:paraId="0000023D">
      <w:pPr>
        <w:rPr/>
      </w:pPr>
      <w:r w:rsidDel="00000000" w:rsidR="00000000" w:rsidRPr="00000000">
        <w:rPr>
          <w:color w:val="000000"/>
          <w:rtl w:val="0"/>
        </w:rPr>
        <w:t xml:space="preserve">Currency key of the payment. When supplied, restricts results to lines in the given currencies. Describes the currency in which the amount paid is expressed.</w:t>
      </w:r>
      <w:r w:rsidDel="00000000" w:rsidR="00000000" w:rsidRPr="00000000">
        <w:rPr>
          <w:rtl w:val="0"/>
        </w:rPr>
      </w:r>
    </w:p>
    <w:p w:rsidR="00000000" w:rsidDel="00000000" w:rsidP="00000000" w:rsidRDefault="00000000" w:rsidRPr="00000000" w14:paraId="0000023E">
      <w:pPr>
        <w:rPr/>
      </w:pPr>
      <w:r w:rsidDel="00000000" w:rsidR="00000000" w:rsidRPr="00000000">
        <w:rPr>
          <w:b w:val="1"/>
          <w:bCs w:val="1"/>
          <w:color w:val="000000"/>
          <w:rtl w:val="0"/>
        </w:rPr>
        <w:t xml:space="preserve">XCPDK</w:t>
      </w:r>
      <w:r w:rsidDel="00000000" w:rsidR="00000000" w:rsidRPr="00000000">
        <w:rPr>
          <w:color w:val="000000"/>
          <w:rtl w:val="0"/>
        </w:rPr>
        <w:t xml:space="preserve"> (One-time account):</w:t>
      </w:r>
      <w:r w:rsidDel="00000000" w:rsidR="00000000" w:rsidRPr="00000000">
        <w:rPr>
          <w:rtl w:val="0"/>
        </w:rPr>
      </w:r>
    </w:p>
    <w:p w:rsidR="00000000" w:rsidDel="00000000" w:rsidP="00000000" w:rsidRDefault="00000000" w:rsidRPr="00000000" w14:paraId="0000023F">
      <w:pPr>
        <w:rPr/>
      </w:pPr>
      <w:r w:rsidDel="00000000" w:rsidR="00000000" w:rsidRPr="00000000">
        <w:rPr>
          <w:color w:val="000000"/>
          <w:rtl w:val="0"/>
        </w:rPr>
        <w:t xml:space="preserve">Indicates whether the account is a one-time account. The EI uses this to filter for payees that are one-time vendors. When set, only payment run lines where the payee is a one-time vendor are included.</w:t>
      </w:r>
      <w:r w:rsidDel="00000000" w:rsidR="00000000" w:rsidRPr="00000000">
        <w:rPr>
          <w:rtl w:val="0"/>
        </w:rPr>
      </w:r>
    </w:p>
    <w:p w:rsidR="00000000" w:rsidDel="00000000" w:rsidP="00000000" w:rsidRDefault="00000000" w:rsidRPr="00000000" w14:paraId="00000240">
      <w:pPr>
        <w:rPr/>
      </w:pPr>
      <w:r w:rsidDel="00000000" w:rsidR="00000000" w:rsidRPr="00000000">
        <w:rPr>
          <w:b w:val="1"/>
          <w:bCs w:val="1"/>
          <w:color w:val="000000"/>
          <w:rtl w:val="0"/>
        </w:rPr>
        <w:t xml:space="preserve">XCPDK Options:</w:t>
      </w:r>
      <w:r w:rsidDel="00000000" w:rsidR="00000000" w:rsidRPr="00000000">
        <w:rPr>
          <w:rtl w:val="0"/>
        </w:rPr>
      </w:r>
    </w:p>
    <w:p w:rsidR="00000000" w:rsidDel="00000000" w:rsidP="00000000" w:rsidRDefault="00000000" w:rsidRPr="00000000" w14:paraId="00000241">
      <w:pPr>
        <w:rPr/>
      </w:pPr>
      <w:r w:rsidDel="00000000" w:rsidR="00000000" w:rsidRPr="00000000">
        <w:rPr>
          <w:color w:val="000000"/>
          <w:rtl w:val="0"/>
        </w:rPr>
        <w:t xml:space="preserve">X: One-time account (one-time vendor).</w:t>
      </w:r>
      <w:r w:rsidDel="00000000" w:rsidR="00000000" w:rsidRPr="00000000">
        <w:rPr>
          <w:rtl w:val="0"/>
        </w:rPr>
      </w:r>
    </w:p>
    <w:p w:rsidR="00000000" w:rsidDel="00000000" w:rsidP="00000000" w:rsidRDefault="00000000" w:rsidRPr="00000000" w14:paraId="00000242">
      <w:pPr>
        <w:rPr/>
      </w:pPr>
      <w:r w:rsidDel="00000000" w:rsidR="00000000" w:rsidRPr="00000000">
        <w:rPr>
          <w:color w:val="000000"/>
          <w:rtl w:val="0"/>
        </w:rPr>
        <w:t xml:space="preserve">** ** (space) or blank: Regular vendor (not one-time).</w:t>
      </w:r>
      <w:r w:rsidDel="00000000" w:rsidR="00000000" w:rsidRPr="00000000">
        <w:rPr>
          <w:rtl w:val="0"/>
        </w:rPr>
      </w:r>
    </w:p>
    <w:p w:rsidR="00000000" w:rsidDel="00000000" w:rsidP="00000000" w:rsidRDefault="00000000" w:rsidRPr="00000000" w14:paraId="00000243">
      <w:pPr>
        <w:rPr/>
      </w:pPr>
      <w:r w:rsidDel="00000000" w:rsidR="00000000" w:rsidRPr="00000000">
        <w:rPr>
          <w:b w:val="1"/>
          <w:bCs w:val="1"/>
          <w:color w:val="000000"/>
          <w:rtl w:val="0"/>
        </w:rPr>
        <w:t xml:space="preserve">XVORL</w:t>
      </w:r>
      <w:r w:rsidDel="00000000" w:rsidR="00000000" w:rsidRPr="00000000">
        <w:rPr>
          <w:color w:val="000000"/>
          <w:rtl w:val="0"/>
        </w:rPr>
        <w:t xml:space="preserve"> (Indicator: Only Proposal Run?):</w:t>
      </w:r>
      <w:r w:rsidDel="00000000" w:rsidR="00000000" w:rsidRPr="00000000">
        <w:rPr>
          <w:rtl w:val="0"/>
        </w:rPr>
      </w:r>
    </w:p>
    <w:p w:rsidR="00000000" w:rsidDel="00000000" w:rsidP="00000000" w:rsidRDefault="00000000" w:rsidRPr="00000000" w14:paraId="00000244">
      <w:pPr>
        <w:rPr/>
      </w:pPr>
      <w:r w:rsidDel="00000000" w:rsidR="00000000" w:rsidRPr="00000000">
        <w:rPr>
          <w:color w:val="000000"/>
          <w:rtl w:val="0"/>
        </w:rPr>
        <w:t xml:space="preserve">Indicates whether the payment run is a proposal run only. When supplied, restricts selection to proposal or live runs. Only lines matching the supplied value are included.</w:t>
      </w:r>
      <w:r w:rsidDel="00000000" w:rsidR="00000000" w:rsidRPr="00000000">
        <w:rPr>
          <w:rtl w:val="0"/>
        </w:rPr>
      </w:r>
    </w:p>
    <w:p w:rsidR="00000000" w:rsidDel="00000000" w:rsidP="00000000" w:rsidRDefault="00000000" w:rsidRPr="00000000" w14:paraId="00000245">
      <w:pPr>
        <w:rPr/>
      </w:pPr>
      <w:r w:rsidDel="00000000" w:rsidR="00000000" w:rsidRPr="00000000">
        <w:rPr>
          <w:b w:val="1"/>
          <w:bCs w:val="1"/>
          <w:color w:val="000000"/>
          <w:rtl w:val="0"/>
        </w:rPr>
        <w:t xml:space="preserve">XVORL Options:</w:t>
      </w:r>
      <w:r w:rsidDel="00000000" w:rsidR="00000000" w:rsidRPr="00000000">
        <w:rPr>
          <w:rtl w:val="0"/>
        </w:rPr>
      </w:r>
    </w:p>
    <w:p w:rsidR="00000000" w:rsidDel="00000000" w:rsidP="00000000" w:rsidRDefault="00000000" w:rsidRPr="00000000" w14:paraId="00000246">
      <w:pPr>
        <w:rPr/>
      </w:pPr>
      <w:r w:rsidDel="00000000" w:rsidR="00000000" w:rsidRPr="00000000">
        <w:rPr>
          <w:color w:val="000000"/>
          <w:rtl w:val="0"/>
        </w:rPr>
        <w:t xml:space="preserve">X: Proposal run only.</w:t>
      </w:r>
      <w:r w:rsidDel="00000000" w:rsidR="00000000" w:rsidRPr="00000000">
        <w:rPr>
          <w:rtl w:val="0"/>
        </w:rPr>
      </w:r>
    </w:p>
    <w:p w:rsidR="00000000" w:rsidDel="00000000" w:rsidP="00000000" w:rsidRDefault="00000000" w:rsidRPr="00000000" w14:paraId="00000247">
      <w:pPr>
        <w:rPr/>
      </w:pPr>
      <w:r w:rsidDel="00000000" w:rsidR="00000000" w:rsidRPr="00000000">
        <w:rPr>
          <w:color w:val="000000"/>
          <w:rtl w:val="0"/>
        </w:rPr>
        <w:t xml:space="preserve">** ** (space) or blank: Live/actual run.</w:t>
      </w:r>
      <w:r w:rsidDel="00000000" w:rsidR="00000000" w:rsidRPr="00000000">
        <w:rPr>
          <w:rtl w:val="0"/>
        </w:rPr>
      </w:r>
    </w:p>
    <w:p w:rsidR="00000000" w:rsidDel="00000000" w:rsidP="00000000" w:rsidRDefault="00000000" w:rsidRPr="00000000" w14:paraId="00000248">
      <w:pPr>
        <w:rPr/>
      </w:pPr>
      <w:r w:rsidDel="00000000" w:rsidR="00000000" w:rsidRPr="00000000">
        <w:rPr>
          <w:b w:val="1"/>
          <w:bCs w:val="1"/>
          <w:color w:val="000000"/>
          <w:rtl w:val="0"/>
        </w:rPr>
        <w:t xml:space="preserve">ZBNKL</w:t>
      </w:r>
      <w:r w:rsidDel="00000000" w:rsidR="00000000" w:rsidRPr="00000000">
        <w:rPr>
          <w:color w:val="000000"/>
          <w:rtl w:val="0"/>
        </w:rPr>
        <w:t xml:space="preserve"> (Bank number):</w:t>
      </w:r>
      <w:r w:rsidDel="00000000" w:rsidR="00000000" w:rsidRPr="00000000">
        <w:rPr>
          <w:rtl w:val="0"/>
        </w:rPr>
      </w:r>
    </w:p>
    <w:p w:rsidR="00000000" w:rsidDel="00000000" w:rsidP="00000000" w:rsidRDefault="00000000" w:rsidRPr="00000000" w14:paraId="00000249">
      <w:pPr>
        <w:rPr/>
      </w:pPr>
      <w:r w:rsidDel="00000000" w:rsidR="00000000" w:rsidRPr="00000000">
        <w:rPr>
          <w:color w:val="000000"/>
          <w:rtl w:val="0"/>
        </w:rPr>
        <w:t xml:space="preserve">Payee bank number (bank key of the payee's bank). Restricts selection by payee bank number. Only lines whose payee bank number matches the supplied values are included.</w:t>
      </w:r>
      <w:r w:rsidDel="00000000" w:rsidR="00000000" w:rsidRPr="00000000">
        <w:rPr>
          <w:rtl w:val="0"/>
        </w:rPr>
      </w:r>
    </w:p>
    <w:p w:rsidR="00000000" w:rsidDel="00000000" w:rsidP="00000000" w:rsidRDefault="00000000" w:rsidRPr="00000000" w14:paraId="0000024A">
      <w:pPr>
        <w:rPr/>
      </w:pPr>
      <w:r w:rsidDel="00000000" w:rsidR="00000000" w:rsidRPr="00000000">
        <w:rPr>
          <w:b w:val="1"/>
          <w:bCs w:val="1"/>
          <w:color w:val="000000"/>
          <w:rtl w:val="0"/>
        </w:rPr>
        <w:t xml:space="preserve">ZBNKN</w:t>
      </w:r>
      <w:r w:rsidDel="00000000" w:rsidR="00000000" w:rsidRPr="00000000">
        <w:rPr>
          <w:color w:val="000000"/>
          <w:rtl w:val="0"/>
        </w:rPr>
        <w:t xml:space="preserve"> (Payee's bank acct number):</w:t>
      </w:r>
      <w:r w:rsidDel="00000000" w:rsidR="00000000" w:rsidRPr="00000000">
        <w:rPr>
          <w:rtl w:val="0"/>
        </w:rPr>
      </w:r>
    </w:p>
    <w:p w:rsidR="00000000" w:rsidDel="00000000" w:rsidP="00000000" w:rsidRDefault="00000000" w:rsidRPr="00000000" w14:paraId="0000024B">
      <w:pPr>
        <w:rPr/>
      </w:pPr>
      <w:r w:rsidDel="00000000" w:rsidR="00000000" w:rsidRPr="00000000">
        <w:rPr>
          <w:color w:val="000000"/>
          <w:rtl w:val="0"/>
        </w:rPr>
        <w:t xml:space="preserve">Payee's bank account number. Restricts selection by payee bank account. Only lines whose payee bank account matches the supplied values are included.</w:t>
      </w:r>
      <w:r w:rsidDel="00000000" w:rsidR="00000000" w:rsidRPr="00000000">
        <w:rPr>
          <w:rtl w:val="0"/>
        </w:rPr>
      </w:r>
    </w:p>
    <w:p w:rsidR="00000000" w:rsidDel="00000000" w:rsidP="00000000" w:rsidRDefault="00000000" w:rsidRPr="00000000" w14:paraId="0000024C">
      <w:pPr>
        <w:rPr/>
      </w:pPr>
      <w:r w:rsidDel="00000000" w:rsidR="00000000" w:rsidRPr="00000000">
        <w:rPr>
          <w:b w:val="1"/>
          <w:bCs w:val="1"/>
          <w:color w:val="000000"/>
          <w:rtl w:val="0"/>
        </w:rPr>
        <w:t xml:space="preserve">ZBNKS</w:t>
      </w:r>
      <w:r w:rsidDel="00000000" w:rsidR="00000000" w:rsidRPr="00000000">
        <w:rPr>
          <w:color w:val="000000"/>
          <w:rtl w:val="0"/>
        </w:rPr>
        <w:t xml:space="preserve"> (Country Key):</w:t>
      </w:r>
      <w:r w:rsidDel="00000000" w:rsidR="00000000" w:rsidRPr="00000000">
        <w:rPr>
          <w:rtl w:val="0"/>
        </w:rPr>
      </w:r>
    </w:p>
    <w:p w:rsidR="00000000" w:rsidDel="00000000" w:rsidP="00000000" w:rsidRDefault="00000000" w:rsidRPr="00000000" w14:paraId="0000024D">
      <w:pPr>
        <w:rPr/>
      </w:pPr>
      <w:r w:rsidDel="00000000" w:rsidR="00000000" w:rsidRPr="00000000">
        <w:rPr>
          <w:color w:val="000000"/>
          <w:rtl w:val="0"/>
        </w:rPr>
        <w:t xml:space="preserve">Country key for payee bank. Restricts selection by payee bank country. Only lines whose payee bank country matches the supplied values are included.</w:t>
      </w:r>
      <w:r w:rsidDel="00000000" w:rsidR="00000000" w:rsidRPr="00000000">
        <w:rPr>
          <w:rtl w:val="0"/>
        </w:rPr>
      </w:r>
    </w:p>
    <w:p w:rsidR="00000000" w:rsidDel="00000000" w:rsidP="00000000" w:rsidRDefault="00000000" w:rsidRPr="00000000" w14:paraId="0000024E">
      <w:pPr>
        <w:rPr/>
      </w:pPr>
      <w:r w:rsidDel="00000000" w:rsidR="00000000" w:rsidRPr="00000000">
        <w:rPr>
          <w:b w:val="1"/>
          <w:bCs w:val="1"/>
          <w:color w:val="000000"/>
          <w:rtl w:val="0"/>
        </w:rPr>
        <w:t xml:space="preserve">ZBUKR</w:t>
      </w:r>
      <w:r w:rsidDel="00000000" w:rsidR="00000000" w:rsidRPr="00000000">
        <w:rPr>
          <w:color w:val="000000"/>
          <w:rtl w:val="0"/>
        </w:rPr>
        <w:t xml:space="preserve"> (Paying Company Code):</w:t>
      </w:r>
      <w:r w:rsidDel="00000000" w:rsidR="00000000" w:rsidRPr="00000000">
        <w:rPr>
          <w:rtl w:val="0"/>
        </w:rPr>
      </w:r>
    </w:p>
    <w:p w:rsidR="00000000" w:rsidDel="00000000" w:rsidP="00000000" w:rsidRDefault="00000000" w:rsidRPr="00000000" w14:paraId="0000024F">
      <w:pPr>
        <w:rPr/>
      </w:pPr>
      <w:r w:rsidDel="00000000" w:rsidR="00000000" w:rsidRPr="00000000">
        <w:rPr>
          <w:color w:val="000000"/>
          <w:rtl w:val="0"/>
        </w:rPr>
        <w:t xml:space="preserve">Paying company code. Restricts selection to specific paying company codes. Only payment run lines belonging to the given company codes are included. Use for organizational scoping.</w:t>
      </w:r>
      <w:r w:rsidDel="00000000" w:rsidR="00000000" w:rsidRPr="00000000">
        <w:rPr>
          <w:rtl w:val="0"/>
        </w:rPr>
      </w:r>
    </w:p>
    <w:p w:rsidR="00000000" w:rsidDel="00000000" w:rsidP="00000000" w:rsidRDefault="00000000" w:rsidRPr="00000000" w14:paraId="00000250">
      <w:pPr>
        <w:rPr/>
      </w:pPr>
      <w:r w:rsidDel="00000000" w:rsidR="00000000" w:rsidRPr="00000000">
        <w:rPr>
          <w:b w:val="1"/>
          <w:bCs w:val="1"/>
          <w:color w:val="000000"/>
          <w:rtl w:val="0"/>
        </w:rPr>
        <w:t xml:space="preserve">ZNME1</w:t>
      </w:r>
      <w:r w:rsidDel="00000000" w:rsidR="00000000" w:rsidRPr="00000000">
        <w:rPr>
          <w:color w:val="000000"/>
          <w:rtl w:val="0"/>
        </w:rPr>
        <w:t xml:space="preserve"> (Payee name):</w:t>
      </w:r>
      <w:r w:rsidDel="00000000" w:rsidR="00000000" w:rsidRPr="00000000">
        <w:rPr>
          <w:rtl w:val="0"/>
        </w:rPr>
      </w:r>
    </w:p>
    <w:p w:rsidR="00000000" w:rsidDel="00000000" w:rsidP="00000000" w:rsidRDefault="00000000" w:rsidRPr="00000000" w14:paraId="00000251">
      <w:pPr>
        <w:rPr/>
      </w:pPr>
      <w:r w:rsidDel="00000000" w:rsidR="00000000" w:rsidRPr="00000000">
        <w:rPr>
          <w:color w:val="000000"/>
          <w:rtl w:val="0"/>
        </w:rPr>
        <w:t xml:space="preserve">Payee name. When used as a criterion, restricts or labels results by payee name for display or filtering in the result set.</w:t>
      </w:r>
      <w:r w:rsidDel="00000000" w:rsidR="00000000" w:rsidRPr="00000000">
        <w:rPr>
          <w:rtl w:val="0"/>
        </w:rPr>
      </w:r>
    </w:p>
    <w:p w:rsidR="00000000" w:rsidDel="00000000" w:rsidP="00000000" w:rsidRDefault="00000000" w:rsidRPr="00000000" w14:paraId="00000252">
      <w:pPr>
        <w:pStyle w:val="Heading3"/>
        <w:rPr/>
      </w:pPr>
      <w:r w:rsidDel="00000000" w:rsidR="00000000" w:rsidRPr="00000000">
        <w:rPr>
          <w:rtl w:val="0"/>
        </w:rPr>
        <w:t xml:space="preserve">Parameter Relationships</w:t>
      </w:r>
    </w:p>
    <w:p w:rsidR="00000000" w:rsidDel="00000000" w:rsidP="00000000" w:rsidRDefault="00000000" w:rsidRPr="00000000" w14:paraId="00000253">
      <w:pPr>
        <w:rPr/>
      </w:pPr>
      <w:r w:rsidDel="00000000" w:rsidR="00000000" w:rsidRPr="00000000">
        <w:rPr>
          <w:b w:val="1"/>
          <w:bCs w:val="1"/>
          <w:color w:val="000000"/>
          <w:rtl w:val="0"/>
        </w:rPr>
        <w:t xml:space="preserve">Time and Duration Parameters:</w:t>
      </w:r>
      <w:r w:rsidDel="00000000" w:rsidR="00000000" w:rsidRPr="00000000">
        <w:rPr>
          <w:rtl w:val="0"/>
        </w:rPr>
      </w:r>
    </w:p>
    <w:p w:rsidR="00000000" w:rsidDel="00000000" w:rsidP="00000000" w:rsidRDefault="00000000" w:rsidRPr="00000000" w14:paraId="00000254">
      <w:pPr>
        <w:rPr/>
      </w:pPr>
      <w:r w:rsidDel="00000000" w:rsidR="00000000" w:rsidRPr="00000000">
        <w:rPr>
          <w:color w:val="000000"/>
          <w:rtl w:val="0"/>
        </w:rPr>
        <w:t xml:space="preserve">BACKDAYS (and forward days when applicable) define the date window when no date range is supplied; the EI uses this to build the selection range for the payment run date (e.g. LAUFD).</w:t>
      </w:r>
      <w:r w:rsidDel="00000000" w:rsidR="00000000" w:rsidRPr="00000000">
        <w:rPr>
          <w:rtl w:val="0"/>
        </w:rPr>
      </w:r>
    </w:p>
    <w:p w:rsidR="00000000" w:rsidDel="00000000" w:rsidP="00000000" w:rsidRDefault="00000000" w:rsidRPr="00000000" w14:paraId="00000255">
      <w:pPr>
        <w:rPr/>
      </w:pPr>
      <w:r w:rsidDel="00000000" w:rsidR="00000000" w:rsidRPr="00000000">
        <w:rPr>
          <w:color w:val="000000"/>
          <w:rtl w:val="0"/>
        </w:rPr>
        <w:t xml:space="preserve">DURATION and DURATION_UNIT work together: DURATION holds the numeric value and DURATION_UNIT the unit (e.g. days). The EI uses them to compute and filter by age of the payment run relative to the reference date and to populate the output duration field.</w:t>
      </w:r>
      <w:r w:rsidDel="00000000" w:rsidR="00000000" w:rsidRPr="00000000">
        <w:rPr>
          <w:rtl w:val="0"/>
        </w:rPr>
      </w:r>
    </w:p>
    <w:p w:rsidR="00000000" w:rsidDel="00000000" w:rsidP="00000000" w:rsidRDefault="00000000" w:rsidRPr="00000000" w14:paraId="00000256">
      <w:pPr>
        <w:rPr/>
      </w:pPr>
      <w:r w:rsidDel="00000000" w:rsidR="00000000" w:rsidRPr="00000000">
        <w:rPr>
          <w:b w:val="1"/>
          <w:bCs w:val="1"/>
          <w:color w:val="000000"/>
          <w:rtl w:val="0"/>
        </w:rPr>
        <w:t xml:space="preserve">Payment Run and Organizational Parameters:</w:t>
      </w:r>
      <w:r w:rsidDel="00000000" w:rsidR="00000000" w:rsidRPr="00000000">
        <w:rPr>
          <w:rtl w:val="0"/>
        </w:rPr>
      </w:r>
    </w:p>
    <w:p w:rsidR="00000000" w:rsidDel="00000000" w:rsidP="00000000" w:rsidRDefault="00000000" w:rsidRPr="00000000" w14:paraId="00000257">
      <w:pPr>
        <w:rPr/>
      </w:pPr>
      <w:r w:rsidDel="00000000" w:rsidR="00000000" w:rsidRPr="00000000">
        <w:rPr>
          <w:color w:val="000000"/>
          <w:rtl w:val="0"/>
        </w:rPr>
        <w:t xml:space="preserve">LAUFD, LAUFI, XVORL define payment run date, identification, and proposal-run indicator; they restrict which payment run lines are selected and appear together in the result.</w:t>
      </w:r>
      <w:r w:rsidDel="00000000" w:rsidR="00000000" w:rsidRPr="00000000">
        <w:rPr>
          <w:rtl w:val="0"/>
        </w:rPr>
      </w:r>
    </w:p>
    <w:p w:rsidR="00000000" w:rsidDel="00000000" w:rsidP="00000000" w:rsidRDefault="00000000" w:rsidRPr="00000000" w14:paraId="00000258">
      <w:pPr>
        <w:rPr/>
      </w:pPr>
      <w:r w:rsidDel="00000000" w:rsidR="00000000" w:rsidRPr="00000000">
        <w:rPr>
          <w:color w:val="000000"/>
          <w:rtl w:val="0"/>
        </w:rPr>
        <w:t xml:space="preserve">BUKRS (or paying company code) defines the company code; it restricts which payment runs and payees are included.</w:t>
      </w:r>
      <w:r w:rsidDel="00000000" w:rsidR="00000000" w:rsidRPr="00000000">
        <w:rPr>
          <w:rtl w:val="0"/>
        </w:rPr>
      </w:r>
    </w:p>
    <w:p w:rsidR="00000000" w:rsidDel="00000000" w:rsidP="00000000" w:rsidRDefault="00000000" w:rsidRPr="00000000" w14:paraId="00000259">
      <w:pPr>
        <w:rPr/>
      </w:pPr>
      <w:r w:rsidDel="00000000" w:rsidR="00000000" w:rsidRPr="00000000">
        <w:rPr>
          <w:color w:val="000000"/>
          <w:rtl w:val="0"/>
        </w:rPr>
        <w:t xml:space="preserve">LIFNR, LIFNR_LFBK, PAYEE relate to vendor (payee in REGUH), vendor on bank details (LFBK), and payee; they narrow the vendor and bank-account scope.</w:t>
      </w:r>
      <w:r w:rsidDel="00000000" w:rsidR="00000000" w:rsidRPr="00000000">
        <w:rPr>
          <w:rtl w:val="0"/>
        </w:rPr>
      </w:r>
    </w:p>
    <w:p w:rsidR="00000000" w:rsidDel="00000000" w:rsidP="00000000" w:rsidRDefault="00000000" w:rsidRPr="00000000" w14:paraId="0000025A">
      <w:pPr>
        <w:rPr/>
      </w:pPr>
      <w:r w:rsidDel="00000000" w:rsidR="00000000" w:rsidRPr="00000000">
        <w:rPr>
          <w:b w:val="1"/>
          <w:bCs w:val="1"/>
          <w:color w:val="000000"/>
          <w:rtl w:val="0"/>
        </w:rPr>
        <w:t xml:space="preserve">Bank and Payee Parameters:</w:t>
      </w:r>
      <w:r w:rsidDel="00000000" w:rsidR="00000000" w:rsidRPr="00000000">
        <w:rPr>
          <w:rtl w:val="0"/>
        </w:rPr>
      </w:r>
    </w:p>
    <w:p w:rsidR="00000000" w:rsidDel="00000000" w:rsidP="00000000" w:rsidRDefault="00000000" w:rsidRPr="00000000" w14:paraId="0000025B">
      <w:pPr>
        <w:rPr/>
      </w:pPr>
      <w:r w:rsidDel="00000000" w:rsidR="00000000" w:rsidRPr="00000000">
        <w:rPr>
          <w:color w:val="000000"/>
          <w:rtl w:val="0"/>
        </w:rPr>
        <w:t xml:space="preserve">ZBNKS, ZBNKN, ZBNKL, BANKS, BANKL, BANKN define payee bank country, account number, and bank key, and bank master keys; they restrict selection by bank details used in the payment run.</w:t>
      </w:r>
      <w:r w:rsidDel="00000000" w:rsidR="00000000" w:rsidRPr="00000000">
        <w:rPr>
          <w:rtl w:val="0"/>
        </w:rPr>
      </w:r>
    </w:p>
    <w:p w:rsidR="00000000" w:rsidDel="00000000" w:rsidP="00000000" w:rsidRDefault="00000000" w:rsidRPr="00000000" w14:paraId="0000025C">
      <w:pPr>
        <w:rPr/>
      </w:pPr>
      <w:r w:rsidDel="00000000" w:rsidR="00000000" w:rsidRPr="00000000">
        <w:rPr>
          <w:color w:val="000000"/>
          <w:rtl w:val="0"/>
        </w:rPr>
        <w:t xml:space="preserve">KOVON, KOBIS (valid from/to for bank details) can restrict which bank-account validity period is considered.</w:t>
      </w:r>
      <w:r w:rsidDel="00000000" w:rsidR="00000000" w:rsidRPr="00000000">
        <w:rPr>
          <w:rtl w:val="0"/>
        </w:rPr>
      </w:r>
    </w:p>
    <w:p w:rsidR="00000000" w:rsidDel="00000000" w:rsidP="00000000" w:rsidRDefault="00000000" w:rsidRPr="00000000" w14:paraId="0000025D">
      <w:pPr>
        <w:rPr/>
      </w:pPr>
      <w:r w:rsidDel="00000000" w:rsidR="00000000" w:rsidRPr="00000000">
        <w:rPr>
          <w:b w:val="1"/>
          <w:bCs w:val="1"/>
          <w:color w:val="000000"/>
          <w:rtl w:val="0"/>
        </w:rPr>
        <w:t xml:space="preserve">Vendor Master and One-Time Indicator:</w:t>
      </w:r>
      <w:r w:rsidDel="00000000" w:rsidR="00000000" w:rsidRPr="00000000">
        <w:rPr>
          <w:rtl w:val="0"/>
        </w:rPr>
      </w:r>
    </w:p>
    <w:p w:rsidR="00000000" w:rsidDel="00000000" w:rsidP="00000000" w:rsidRDefault="00000000" w:rsidRPr="00000000" w14:paraId="0000025E">
      <w:pPr>
        <w:rPr/>
      </w:pPr>
      <w:r w:rsidDel="00000000" w:rsidR="00000000" w:rsidRPr="00000000">
        <w:rPr>
          <w:color w:val="000000"/>
          <w:rtl w:val="0"/>
        </w:rPr>
        <w:t xml:space="preserve">XCPDK (one-time account indicator) is used in the code to filter payees that are one-time vendors; it works with vendor selection to scope the result set.</w:t>
      </w:r>
      <w:r w:rsidDel="00000000" w:rsidR="00000000" w:rsidRPr="00000000">
        <w:rPr>
          <w:rtl w:val="0"/>
        </w:rPr>
      </w:r>
    </w:p>
    <w:p w:rsidR="00000000" w:rsidDel="00000000" w:rsidP="00000000" w:rsidRDefault="00000000" w:rsidRPr="00000000" w14:paraId="0000025F">
      <w:pPr>
        <w:rPr/>
      </w:pPr>
      <w:r w:rsidDel="00000000" w:rsidR="00000000" w:rsidRPr="00000000">
        <w:rPr>
          <w:color w:val="000000"/>
          <w:rtl w:val="0"/>
        </w:rPr>
        <w:t xml:space="preserve">KTOKK, LOEVM, VBUND, STKZN, LNRZA restrict vendor account group, deletion flag, group, blocking, and alternative payee; they work together to define which vendor master attributes are included.</w:t>
      </w:r>
      <w:r w:rsidDel="00000000" w:rsidR="00000000" w:rsidRPr="00000000">
        <w:rPr>
          <w:rtl w:val="0"/>
        </w:rPr>
      </w:r>
    </w:p>
    <w:p w:rsidR="00000000" w:rsidDel="00000000" w:rsidP="00000000" w:rsidRDefault="00000000" w:rsidRPr="00000000" w14:paraId="00000260">
      <w:pPr>
        <w:rPr/>
      </w:pPr>
      <w:r w:rsidDel="00000000" w:rsidR="00000000" w:rsidRPr="00000000">
        <w:rPr>
          <w:b w:val="1"/>
          <w:bCs w:val="1"/>
          <w:color w:val="000000"/>
          <w:rtl w:val="0"/>
        </w:rPr>
        <w:t xml:space="preserve">Language and Descriptions:</w:t>
      </w:r>
      <w:r w:rsidDel="00000000" w:rsidR="00000000" w:rsidRPr="00000000">
        <w:rPr>
          <w:rtl w:val="0"/>
        </w:rPr>
      </w:r>
    </w:p>
    <w:p w:rsidR="00000000" w:rsidDel="00000000" w:rsidP="00000000" w:rsidRDefault="00000000" w:rsidRPr="00000000" w14:paraId="00000261">
      <w:pPr>
        <w:rPr/>
      </w:pPr>
      <w:r w:rsidDel="00000000" w:rsidR="00000000" w:rsidRPr="00000000">
        <w:rPr>
          <w:color w:val="000000"/>
          <w:rtl w:val="0"/>
        </w:rPr>
        <w:t xml:space="preserve">LANGU drives the language for country and company code descriptions; it affects only output text, not which rows are selected.</w:t>
      </w:r>
      <w:r w:rsidDel="00000000" w:rsidR="00000000" w:rsidRPr="00000000">
        <w:rPr>
          <w:rtl w:val="0"/>
        </w:rPr>
      </w:r>
    </w:p>
    <w:p w:rsidR="00000000" w:rsidDel="00000000" w:rsidP="00000000" w:rsidRDefault="00000000" w:rsidRPr="00000000" w14:paraId="00000262">
      <w:pPr>
        <w:pStyle w:val="Heading3"/>
        <w:rPr/>
      </w:pPr>
      <w:r w:rsidDel="00000000" w:rsidR="00000000" w:rsidRPr="00000000">
        <w:rPr>
          <w:rtl w:val="0"/>
        </w:rPr>
        <w:t xml:space="preserve">Default Values</w:t>
      </w:r>
    </w:p>
    <w:p w:rsidR="00000000" w:rsidDel="00000000" w:rsidP="00000000" w:rsidRDefault="00000000" w:rsidRPr="00000000" w14:paraId="00000263">
      <w:pPr>
        <w:rPr/>
      </w:pPr>
      <w:r w:rsidDel="00000000" w:rsidR="00000000" w:rsidRPr="00000000">
        <w:rPr>
          <w:b w:val="1"/>
          <w:bCs w:val="1"/>
          <w:color w:val="000000"/>
          <w:rtl w:val="0"/>
        </w:rPr>
        <w:t xml:space="preserve">BACKDAYS</w:t>
      </w:r>
      <w:r w:rsidDel="00000000" w:rsidR="00000000" w:rsidRPr="00000000">
        <w:rPr>
          <w:color w:val="000000"/>
          <w:rtl w:val="0"/>
        </w:rPr>
        <w:t xml:space="preserve"> — Default: </w:t>
      </w:r>
      <w:r w:rsidDel="00000000" w:rsidR="00000000" w:rsidRPr="00000000">
        <w:rPr>
          <w:rFonts w:ascii="Consolas" w:cs="Consolas" w:eastAsia="Consolas" w:hAnsi="Consolas"/>
          <w:color w:val="000000"/>
          <w:sz w:val="20"/>
          <w:szCs w:val="20"/>
          <w:rtl w:val="0"/>
        </w:rPr>
        <w:t xml:space="preserve">10</w:t>
      </w:r>
      <w:r w:rsidDel="00000000" w:rsidR="00000000" w:rsidRPr="00000000">
        <w:rPr>
          <w:color w:val="000000"/>
          <w:rtl w:val="0"/>
        </w:rPr>
        <w:t xml:space="preserve"> (when no date range is supplied, the EI uses a lookback of 10 days from the reference date).</w:t>
      </w:r>
      <w:r w:rsidDel="00000000" w:rsidR="00000000" w:rsidRPr="00000000">
        <w:rPr>
          <w:rtl w:val="0"/>
        </w:rPr>
      </w:r>
    </w:p>
    <w:p w:rsidR="00000000" w:rsidDel="00000000" w:rsidP="00000000" w:rsidRDefault="00000000" w:rsidRPr="00000000" w14:paraId="00000264">
      <w:pPr>
        <w:rPr/>
      </w:pPr>
      <w:r w:rsidDel="00000000" w:rsidR="00000000" w:rsidRPr="00000000">
        <w:rPr>
          <w:b w:val="1"/>
          <w:bCs w:val="1"/>
          <w:color w:val="000000"/>
          <w:rtl w:val="0"/>
        </w:rPr>
        <w:t xml:space="preserve">DURATION_UNIT</w:t>
      </w:r>
      <w:r w:rsidDel="00000000" w:rsidR="00000000" w:rsidRPr="00000000">
        <w:rPr>
          <w:color w:val="000000"/>
          <w:rtl w:val="0"/>
        </w:rPr>
        <w:t xml:space="preserve"> — Default: </w:t>
      </w:r>
      <w:r w:rsidDel="00000000" w:rsidR="00000000" w:rsidRPr="00000000">
        <w:rPr>
          <w:rFonts w:ascii="Consolas" w:cs="Consolas" w:eastAsia="Consolas" w:hAnsi="Consolas"/>
          <w:color w:val="000000"/>
          <w:sz w:val="20"/>
          <w:szCs w:val="20"/>
          <w:rtl w:val="0"/>
        </w:rPr>
        <w:t xml:space="preserve">D</w:t>
      </w:r>
      <w:r w:rsidDel="00000000" w:rsidR="00000000" w:rsidRPr="00000000">
        <w:rPr>
          <w:color w:val="000000"/>
          <w:rtl w:val="0"/>
        </w:rPr>
        <w:t xml:space="preserve"> (days); used for duration calculation and filtering.</w:t>
      </w:r>
      <w:r w:rsidDel="00000000" w:rsidR="00000000" w:rsidRPr="00000000">
        <w:rPr>
          <w:rtl w:val="0"/>
        </w:rPr>
      </w:r>
    </w:p>
    <w:p w:rsidR="00000000" w:rsidDel="00000000" w:rsidP="00000000" w:rsidRDefault="00000000" w:rsidRPr="00000000" w14:paraId="00000265">
      <w:pPr>
        <w:rPr/>
      </w:pPr>
      <w:r w:rsidDel="00000000" w:rsidR="00000000" w:rsidRPr="00000000">
        <w:rPr>
          <w:b w:val="1"/>
          <w:bCs w:val="1"/>
          <w:color w:val="000000"/>
          <w:rtl w:val="0"/>
        </w:rPr>
        <w:t xml:space="preserve">LANGU</w:t>
      </w:r>
      <w:r w:rsidDel="00000000" w:rsidR="00000000" w:rsidRPr="00000000">
        <w:rPr>
          <w:color w:val="000000"/>
          <w:rtl w:val="0"/>
        </w:rPr>
        <w:t xml:space="preserve"> — Default: </w:t>
      </w:r>
      <w:r w:rsidDel="00000000" w:rsidR="00000000" w:rsidRPr="00000000">
        <w:rPr>
          <w:rFonts w:ascii="Consolas" w:cs="Consolas" w:eastAsia="Consolas" w:hAnsi="Consolas"/>
          <w:color w:val="000000"/>
          <w:sz w:val="20"/>
          <w:szCs w:val="20"/>
          <w:rtl w:val="0"/>
        </w:rPr>
        <w:t xml:space="preserve">E</w:t>
      </w:r>
      <w:r w:rsidDel="00000000" w:rsidR="00000000" w:rsidRPr="00000000">
        <w:rPr>
          <w:color w:val="000000"/>
          <w:rtl w:val="0"/>
        </w:rPr>
        <w:t xml:space="preserve"> (English); used for description texts.</w:t>
      </w:r>
      <w:r w:rsidDel="00000000" w:rsidR="00000000" w:rsidRPr="00000000">
        <w:rPr>
          <w:rtl w:val="0"/>
        </w:rPr>
      </w:r>
    </w:p>
    <w:p w:rsidR="00000000" w:rsidDel="00000000" w:rsidP="00000000" w:rsidRDefault="00000000" w:rsidRPr="00000000" w14:paraId="00000266">
      <w:pPr>
        <w:rPr/>
      </w:pPr>
      <w:r w:rsidDel="00000000" w:rsidR="00000000" w:rsidRPr="00000000">
        <w:rPr>
          <w:b w:val="1"/>
          <w:bCs w:val="1"/>
          <w:color w:val="000000"/>
          <w:rtl w:val="0"/>
        </w:rPr>
        <w:t xml:space="preserve">XCPDK</w:t>
      </w:r>
      <w:r w:rsidDel="00000000" w:rsidR="00000000" w:rsidRPr="00000000">
        <w:rPr>
          <w:color w:val="000000"/>
          <w:rtl w:val="0"/>
        </w:rPr>
        <w:t xml:space="preserve"> — Default: </w:t>
      </w:r>
      <w:r w:rsidDel="00000000" w:rsidR="00000000" w:rsidRPr="00000000">
        <w:rPr>
          <w:rFonts w:ascii="Consolas" w:cs="Consolas" w:eastAsia="Consolas" w:hAnsi="Consolas"/>
          <w:color w:val="000000"/>
          <w:sz w:val="20"/>
          <w:szCs w:val="20"/>
          <w:rtl w:val="0"/>
        </w:rPr>
        <w:t xml:space="preserve">X</w:t>
      </w:r>
      <w:r w:rsidDel="00000000" w:rsidR="00000000" w:rsidRPr="00000000">
        <w:rPr>
          <w:color w:val="000000"/>
          <w:rtl w:val="0"/>
        </w:rPr>
        <w:t xml:space="preserve"> (one-time account); the EI filters for payees that are one-time vendors when this is set.</w:t>
      </w:r>
      <w:r w:rsidDel="00000000" w:rsidR="00000000" w:rsidRPr="00000000">
        <w:rPr>
          <w:rtl w:val="0"/>
        </w:rPr>
      </w:r>
    </w:p>
    <w:p w:rsidR="00000000" w:rsidDel="00000000" w:rsidP="00000000" w:rsidRDefault="00000000" w:rsidRPr="00000000" w14:paraId="00000267">
      <w:pPr>
        <w:rPr/>
      </w:pPr>
      <w:r w:rsidDel="00000000" w:rsidR="00000000" w:rsidRPr="00000000">
        <w:rPr>
          <w:b w:val="1"/>
          <w:bCs w:val="1"/>
          <w:color w:val="000000"/>
          <w:rtl w:val="0"/>
        </w:rPr>
        <w:t xml:space="preserve">Note:</w:t>
      </w:r>
      <w:r w:rsidDel="00000000" w:rsidR="00000000" w:rsidRPr="00000000">
        <w:rPr>
          <w:color w:val="000000"/>
          <w:rtl w:val="0"/>
        </w:rPr>
        <w:t xml:space="preserve"> Parameters that are not supplied and have no explicit default in the code are used when initial (empty or 0); e.g. empty date ranges lead to the default window above.</w:t>
      </w:r>
      <w:r w:rsidDel="00000000" w:rsidR="00000000" w:rsidRPr="00000000">
        <w:rPr>
          <w:rtl w:val="0"/>
        </w:rPr>
      </w:r>
    </w:p>
    <w:p w:rsidR="00000000" w:rsidDel="00000000" w:rsidP="00000000" w:rsidRDefault="00000000" w:rsidRPr="00000000" w14:paraId="00000268">
      <w:pPr>
        <w:pStyle w:val="Heading3"/>
        <w:rPr/>
      </w:pPr>
      <w:r w:rsidDel="00000000" w:rsidR="00000000" w:rsidRPr="00000000">
        <w:rPr>
          <w:rtl w:val="0"/>
        </w:rPr>
        <w:t xml:space="preserve">Practical Configuration Examples</w:t>
      </w:r>
    </w:p>
    <w:p w:rsidR="00000000" w:rsidDel="00000000" w:rsidP="00000000" w:rsidRDefault="00000000" w:rsidRPr="00000000" w14:paraId="00000269">
      <w:pPr>
        <w:rPr/>
      </w:pPr>
      <w:r w:rsidDel="00000000" w:rsidR="00000000" w:rsidRPr="00000000">
        <w:rPr>
          <w:b w:val="1"/>
          <w:bCs w:val="1"/>
          <w:color w:val="000000"/>
          <w:rtl w:val="0"/>
        </w:rPr>
        <w:t xml:space="preserve">Use Case 1: One-time vendor payments in the last 30 days</w:t>
      </w:r>
      <w:r w:rsidDel="00000000" w:rsidR="00000000" w:rsidRPr="00000000">
        <w:rPr>
          <w:rtl w:val="0"/>
        </w:rPr>
      </w:r>
    </w:p>
    <w:p w:rsidR="00000000" w:rsidDel="00000000" w:rsidP="00000000" w:rsidRDefault="00000000" w:rsidRPr="00000000" w14:paraId="0000026A">
      <w:pPr>
        <w:rPr/>
      </w:pPr>
      <w:r w:rsidDel="00000000" w:rsidR="00000000" w:rsidRPr="00000000">
        <w:rPr>
          <w:rFonts w:ascii="Consolas" w:cs="Consolas" w:eastAsia="Consolas" w:hAnsi="Consolas"/>
          <w:color w:val="000000"/>
          <w:sz w:val="18"/>
          <w:szCs w:val="18"/>
          <w:rtl w:val="0"/>
        </w:rPr>
        <w:t xml:space="preserve">BACKDAYS = 30</w:t>
        <w:br w:type="textWrapping"/>
        <w:t xml:space="preserve">DURATION_UNIT = D</w:t>
        <w:br w:type="textWrapping"/>
      </w:r>
      <w:r w:rsidDel="00000000" w:rsidR="00000000" w:rsidRPr="00000000">
        <w:rPr>
          <w:rtl w:val="0"/>
        </w:rPr>
      </w:r>
    </w:p>
    <w:p w:rsidR="00000000" w:rsidDel="00000000" w:rsidP="00000000" w:rsidRDefault="00000000" w:rsidRPr="00000000" w14:paraId="0000026B">
      <w:pPr>
        <w:rPr/>
      </w:pPr>
      <w:r w:rsidDel="00000000" w:rsidR="00000000" w:rsidRPr="00000000">
        <w:rPr>
          <w:b w:val="1"/>
          <w:bCs w:val="1"/>
          <w:color w:val="000000"/>
          <w:rtl w:val="0"/>
        </w:rPr>
        <w:t xml:space="preserve">Purpose:</w:t>
      </w:r>
      <w:r w:rsidDel="00000000" w:rsidR="00000000" w:rsidRPr="00000000">
        <w:rPr>
          <w:color w:val="000000"/>
          <w:rtl w:val="0"/>
        </w:rPr>
        <w:t xml:space="preserve"> Identify payment run lines where the payee is a one-time vendor in the last 30 days for treasury and vendor master review.</w:t>
      </w:r>
      <w:r w:rsidDel="00000000" w:rsidR="00000000" w:rsidRPr="00000000">
        <w:rPr>
          <w:rtl w:val="0"/>
        </w:rPr>
      </w:r>
    </w:p>
    <w:p w:rsidR="00000000" w:rsidDel="00000000" w:rsidP="00000000" w:rsidRDefault="00000000" w:rsidRPr="00000000" w14:paraId="0000026C">
      <w:pPr>
        <w:rPr/>
      </w:pPr>
      <w:r w:rsidDel="00000000" w:rsidR="00000000" w:rsidRPr="00000000">
        <w:rPr>
          <w:b w:val="1"/>
          <w:bCs w:val="1"/>
          <w:color w:val="000000"/>
          <w:rtl w:val="0"/>
        </w:rPr>
        <w:t xml:space="preserve">Use Case 2: One-time vendor payments by company code</w:t>
      </w:r>
      <w:r w:rsidDel="00000000" w:rsidR="00000000" w:rsidRPr="00000000">
        <w:rPr>
          <w:rtl w:val="0"/>
        </w:rPr>
      </w:r>
    </w:p>
    <w:p w:rsidR="00000000" w:rsidDel="00000000" w:rsidP="00000000" w:rsidRDefault="00000000" w:rsidRPr="00000000" w14:paraId="0000026D">
      <w:pPr>
        <w:rPr/>
      </w:pPr>
      <w:r w:rsidDel="00000000" w:rsidR="00000000" w:rsidRPr="00000000">
        <w:rPr>
          <w:rFonts w:ascii="Consolas" w:cs="Consolas" w:eastAsia="Consolas" w:hAnsi="Consolas"/>
          <w:color w:val="000000"/>
          <w:sz w:val="18"/>
          <w:szCs w:val="18"/>
          <w:rtl w:val="0"/>
        </w:rPr>
        <w:t xml:space="preserve">BUKRS = 1000, 2000</w:t>
        <w:br w:type="textWrapping"/>
        <w:t xml:space="preserve">BACKDAYS = 14</w:t>
        <w:br w:type="textWrapping"/>
      </w:r>
      <w:r w:rsidDel="00000000" w:rsidR="00000000" w:rsidRPr="00000000">
        <w:rPr>
          <w:rtl w:val="0"/>
        </w:rPr>
      </w:r>
    </w:p>
    <w:p w:rsidR="00000000" w:rsidDel="00000000" w:rsidP="00000000" w:rsidRDefault="00000000" w:rsidRPr="00000000" w14:paraId="0000026E">
      <w:pPr>
        <w:rPr/>
      </w:pPr>
      <w:r w:rsidDel="00000000" w:rsidR="00000000" w:rsidRPr="00000000">
        <w:rPr>
          <w:b w:val="1"/>
          <w:bCs w:val="1"/>
          <w:color w:val="000000"/>
          <w:rtl w:val="0"/>
        </w:rPr>
        <w:t xml:space="preserve">Purpose:</w:t>
      </w:r>
      <w:r w:rsidDel="00000000" w:rsidR="00000000" w:rsidRPr="00000000">
        <w:rPr>
          <w:color w:val="000000"/>
          <w:rtl w:val="0"/>
        </w:rPr>
        <w:t xml:space="preserve"> Focus on one-time vendor payees in selected company codes over the past two weeks for company-code-level control.</w:t>
      </w:r>
      <w:r w:rsidDel="00000000" w:rsidR="00000000" w:rsidRPr="00000000">
        <w:rPr>
          <w:rtl w:val="0"/>
        </w:rPr>
      </w:r>
    </w:p>
    <w:p w:rsidR="00000000" w:rsidDel="00000000" w:rsidP="00000000" w:rsidRDefault="00000000" w:rsidRPr="00000000" w14:paraId="0000026F">
      <w:pPr>
        <w:rPr/>
      </w:pPr>
      <w:r w:rsidDel="00000000" w:rsidR="00000000" w:rsidRPr="00000000">
        <w:rPr>
          <w:b w:val="1"/>
          <w:bCs w:val="1"/>
          <w:color w:val="000000"/>
          <w:rtl w:val="0"/>
        </w:rPr>
        <w:t xml:space="preserve">Use Case 3: By payment run date and run ID</w:t>
      </w:r>
      <w:r w:rsidDel="00000000" w:rsidR="00000000" w:rsidRPr="00000000">
        <w:rPr>
          <w:rtl w:val="0"/>
        </w:rPr>
      </w:r>
    </w:p>
    <w:p w:rsidR="00000000" w:rsidDel="00000000" w:rsidP="00000000" w:rsidRDefault="00000000" w:rsidRPr="00000000" w14:paraId="00000270">
      <w:pPr>
        <w:rPr/>
      </w:pPr>
      <w:r w:rsidDel="00000000" w:rsidR="00000000" w:rsidRPr="00000000">
        <w:rPr>
          <w:rFonts w:ascii="Consolas" w:cs="Consolas" w:eastAsia="Consolas" w:hAnsi="Consolas"/>
          <w:color w:val="000000"/>
          <w:sz w:val="18"/>
          <w:szCs w:val="18"/>
          <w:rtl w:val="0"/>
        </w:rPr>
        <w:t xml:space="preserve">LAUFD = 20240101 - 20240131</w:t>
        <w:br w:type="textWrapping"/>
        <w:t xml:space="preserve">LAUFI = (specific run IDs if needed)</w:t>
        <w:br w:type="textWrapping"/>
      </w:r>
      <w:r w:rsidDel="00000000" w:rsidR="00000000" w:rsidRPr="00000000">
        <w:rPr>
          <w:rtl w:val="0"/>
        </w:rPr>
      </w:r>
    </w:p>
    <w:p w:rsidR="00000000" w:rsidDel="00000000" w:rsidP="00000000" w:rsidRDefault="00000000" w:rsidRPr="00000000" w14:paraId="00000271">
      <w:pPr>
        <w:rPr/>
      </w:pPr>
      <w:r w:rsidDel="00000000" w:rsidR="00000000" w:rsidRPr="00000000">
        <w:rPr>
          <w:b w:val="1"/>
          <w:bCs w:val="1"/>
          <w:color w:val="000000"/>
          <w:rtl w:val="0"/>
        </w:rPr>
        <w:t xml:space="preserve">Purpose:</w:t>
      </w:r>
      <w:r w:rsidDel="00000000" w:rsidR="00000000" w:rsidRPr="00000000">
        <w:rPr>
          <w:color w:val="000000"/>
          <w:rtl w:val="0"/>
        </w:rPr>
        <w:t xml:space="preserve"> Review one-time vendor usage for specific payment run periods or runs for audit and reconciliation.</w:t>
      </w:r>
      <w:r w:rsidDel="00000000" w:rsidR="00000000" w:rsidRPr="00000000">
        <w:rPr>
          <w:rtl w:val="0"/>
        </w:rPr>
      </w:r>
    </w:p>
    <w:p w:rsidR="00000000" w:rsidDel="00000000" w:rsidP="00000000" w:rsidRDefault="00000000" w:rsidRPr="00000000" w14:paraId="00000272">
      <w:pPr>
        <w:rPr/>
      </w:pPr>
      <w:r w:rsidDel="00000000" w:rsidR="00000000" w:rsidRPr="00000000">
        <w:rPr>
          <w:b w:val="1"/>
          <w:bCs w:val="1"/>
          <w:color w:val="000000"/>
          <w:rtl w:val="0"/>
        </w:rPr>
        <w:t xml:space="preserve">Use Case 4: By bank and vendor scope</w:t>
      </w:r>
      <w:r w:rsidDel="00000000" w:rsidR="00000000" w:rsidRPr="00000000">
        <w:rPr>
          <w:rtl w:val="0"/>
        </w:rPr>
      </w:r>
    </w:p>
    <w:p w:rsidR="00000000" w:rsidDel="00000000" w:rsidP="00000000" w:rsidRDefault="00000000" w:rsidRPr="00000000" w14:paraId="00000273">
      <w:pPr>
        <w:rPr/>
      </w:pPr>
      <w:r w:rsidDel="00000000" w:rsidR="00000000" w:rsidRPr="00000000">
        <w:rPr>
          <w:rFonts w:ascii="Consolas" w:cs="Consolas" w:eastAsia="Consolas" w:hAnsi="Consolas"/>
          <w:color w:val="000000"/>
          <w:sz w:val="18"/>
          <w:szCs w:val="18"/>
          <w:rtl w:val="0"/>
        </w:rPr>
        <w:t xml:space="preserve">LIFNR = (vendor range)</w:t>
        <w:br w:type="textWrapping"/>
        <w:t xml:space="preserve">ZBNKS = US</w:t>
        <w:br w:type="textWrapping"/>
        <w:t xml:space="preserve">BANKS = US</w:t>
        <w:br w:type="textWrapping"/>
        <w:t xml:space="preserve">BACKDAYS = 7</w:t>
        <w:br w:type="textWrapping"/>
      </w:r>
      <w:r w:rsidDel="00000000" w:rsidR="00000000" w:rsidRPr="00000000">
        <w:rPr>
          <w:rtl w:val="0"/>
        </w:rPr>
      </w:r>
    </w:p>
    <w:p w:rsidR="00000000" w:rsidDel="00000000" w:rsidP="00000000" w:rsidRDefault="00000000" w:rsidRPr="00000000" w14:paraId="00000274">
      <w:pPr>
        <w:rPr/>
      </w:pPr>
      <w:r w:rsidDel="00000000" w:rsidR="00000000" w:rsidRPr="00000000">
        <w:rPr>
          <w:b w:val="1"/>
          <w:bCs w:val="1"/>
          <w:color w:val="000000"/>
          <w:rtl w:val="0"/>
        </w:rPr>
        <w:t xml:space="preserve">Purpose:</w:t>
      </w:r>
      <w:r w:rsidDel="00000000" w:rsidR="00000000" w:rsidRPr="00000000">
        <w:rPr>
          <w:color w:val="000000"/>
          <w:rtl w:val="0"/>
        </w:rPr>
        <w:t xml:space="preserve"> Monitor one-time vendor payments involving specific vendors or US bank details for focused exception handling.</w:t>
      </w:r>
      <w:r w:rsidDel="00000000" w:rsidR="00000000" w:rsidRPr="00000000">
        <w:rPr>
          <w:rtl w:val="0"/>
        </w:rPr>
      </w:r>
    </w:p>
    <w:p w:rsidR="00000000" w:rsidDel="00000000" w:rsidP="00000000" w:rsidRDefault="00000000" w:rsidRPr="00000000" w14:paraId="00000275">
      <w:pPr>
        <w:pStyle w:val="Heading2"/>
        <w:rPr/>
      </w:pPr>
      <w:r w:rsidDel="00000000" w:rsidR="00000000" w:rsidRPr="00000000">
        <w:rPr>
          <w:rtl w:val="0"/>
        </w:rPr>
        <w:t xml:space="preserve">EI Function Structure</w:t>
      </w:r>
    </w:p>
    <w:p w:rsidR="00000000" w:rsidDel="00000000" w:rsidP="00000000" w:rsidRDefault="00000000" w:rsidRPr="00000000" w14:paraId="00000276">
      <w:pPr>
        <w:rPr/>
      </w:pPr>
      <w:r w:rsidDel="00000000" w:rsidR="00000000" w:rsidRPr="00000000">
        <w:rPr>
          <w:color w:val="000000"/>
          <w:rtl w:val="0"/>
        </w:rPr>
        <w:t xml:space="preserve">This table lists all output fields returned by the EI. These fields contain the results of the EI's data retrieval and calculations.</w:t>
      </w:r>
      <w:r w:rsidDel="00000000" w:rsidR="00000000" w:rsidRPr="00000000">
        <w:rPr>
          <w:rtl w:val="0"/>
        </w:rPr>
      </w:r>
    </w:p>
    <w:tbl>
      <w:tblPr>
        <w:tblStyle w:val="Table2"/>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1800"/>
        <w:gridCol w:w="3600"/>
        <w:gridCol w:w="1224"/>
        <w:gridCol w:w="1584"/>
        <w:tblGridChange w:id="0">
          <w:tblGrid>
            <w:gridCol w:w="2160"/>
            <w:gridCol w:w="1800"/>
            <w:gridCol w:w="3600"/>
            <w:gridCol w:w="1224"/>
            <w:gridCol w:w="15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rPr/>
            </w:pPr>
            <w:r w:rsidDel="00000000" w:rsidR="00000000" w:rsidRPr="00000000">
              <w:rPr>
                <w:b w:val="1"/>
                <w:bCs w:val="1"/>
                <w:color w:val="000000"/>
                <w:rtl w:val="0"/>
              </w:rPr>
              <w:t xml:space="preserve">Structure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rPr/>
            </w:pPr>
            <w:r w:rsidDel="00000000" w:rsidR="00000000" w:rsidRPr="00000000">
              <w:rPr>
                <w:b w:val="1"/>
                <w:bCs w:val="1"/>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rPr/>
            </w:pPr>
            <w:r w:rsidDel="00000000" w:rsidR="00000000" w:rsidRPr="00000000">
              <w:rPr>
                <w:b w:val="1"/>
                <w:bCs w:val="1"/>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rPr/>
            </w:pPr>
            <w:r w:rsidDel="00000000" w:rsidR="00000000" w:rsidRPr="00000000">
              <w:rPr>
                <w:b w:val="1"/>
                <w:bCs w:val="1"/>
                <w:color w:val="000000"/>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rPr/>
            </w:pPr>
            <w:r w:rsidDel="00000000" w:rsidR="00000000" w:rsidRPr="00000000">
              <w:rPr>
                <w:b w:val="1"/>
                <w:bCs w:val="1"/>
                <w:color w:val="000000"/>
                <w:rtl w:val="0"/>
              </w:rPr>
              <w:t xml:space="preserve">Component Type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rPr/>
            </w:pPr>
            <w:r w:rsidDel="00000000" w:rsidR="00000000" w:rsidRPr="00000000">
              <w:rPr>
                <w:color w:val="000000"/>
                <w:rtl w:val="0"/>
              </w:rPr>
              <w:t xml:space="preserve">/SKN/S_SW_10_07_ONE_TIME_VEND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rPr/>
            </w:pPr>
            <w:r w:rsidDel="00000000" w:rsidR="00000000" w:rsidRPr="00000000">
              <w:rPr>
                <w:color w:val="000000"/>
                <w:rtl w:val="0"/>
              </w:rPr>
              <w:t xml:space="preserve">BANKL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rPr/>
            </w:pPr>
            <w:r w:rsidDel="00000000" w:rsidR="00000000" w:rsidRPr="00000000">
              <w:rPr>
                <w:color w:val="000000"/>
                <w:rtl w:val="0"/>
              </w:rPr>
              <w:t xml:space="preserve">Bank Keys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rPr/>
            </w:pPr>
            <w:r w:rsidDel="00000000" w:rsidR="00000000" w:rsidRPr="00000000">
              <w:rPr>
                <w:color w:val="000000"/>
                <w:rtl w:val="0"/>
              </w:rPr>
              <w:t xml:space="preserve">CHAR(15)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rPr/>
            </w:pPr>
            <w:r w:rsidDel="00000000" w:rsidR="00000000" w:rsidRPr="00000000">
              <w:rPr>
                <w:color w:val="000000"/>
                <w:rtl w:val="0"/>
              </w:rPr>
              <w:t xml:space="preserve">BANKK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rPr/>
            </w:pPr>
            <w:r w:rsidDel="00000000" w:rsidR="00000000" w:rsidRPr="00000000">
              <w:rPr>
                <w:color w:val="000000"/>
                <w:rtl w:val="0"/>
              </w:rPr>
              <w:t xml:space="preserve">/SKN/S_SW_10_07_ONE_TIME_VEND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rPr/>
            </w:pPr>
            <w:r w:rsidDel="00000000" w:rsidR="00000000" w:rsidRPr="00000000">
              <w:rPr>
                <w:color w:val="000000"/>
                <w:rtl w:val="0"/>
              </w:rPr>
              <w:t xml:space="preserve">BANKN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rPr/>
            </w:pPr>
            <w:r w:rsidDel="00000000" w:rsidR="00000000" w:rsidRPr="00000000">
              <w:rPr>
                <w:color w:val="000000"/>
                <w:rtl w:val="0"/>
              </w:rPr>
              <w:t xml:space="preserve">Bank account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rPr/>
            </w:pPr>
            <w:r w:rsidDel="00000000" w:rsidR="00000000" w:rsidRPr="00000000">
              <w:rPr>
                <w:color w:val="000000"/>
                <w:rtl w:val="0"/>
              </w:rPr>
              <w:t xml:space="preserve">CHAR(18)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rPr/>
            </w:pPr>
            <w:r w:rsidDel="00000000" w:rsidR="00000000" w:rsidRPr="00000000">
              <w:rPr>
                <w:color w:val="000000"/>
                <w:rtl w:val="0"/>
              </w:rPr>
              <w:t xml:space="preserve">BANKN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rPr/>
            </w:pPr>
            <w:r w:rsidDel="00000000" w:rsidR="00000000" w:rsidRPr="00000000">
              <w:rPr>
                <w:color w:val="000000"/>
                <w:rtl w:val="0"/>
              </w:rPr>
              <w:t xml:space="preserve">/SKN/S_SW_10_07_ONE_TIME_VEND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rPr/>
            </w:pPr>
            <w:r w:rsidDel="00000000" w:rsidR="00000000" w:rsidRPr="00000000">
              <w:rPr>
                <w:color w:val="000000"/>
                <w:rtl w:val="0"/>
              </w:rPr>
              <w:t xml:space="preserve">BANKS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rPr/>
            </w:pPr>
            <w:r w:rsidDel="00000000" w:rsidR="00000000" w:rsidRPr="00000000">
              <w:rPr>
                <w:color w:val="000000"/>
                <w:rtl w:val="0"/>
              </w:rPr>
              <w:t xml:space="preserve">Bank country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rPr/>
            </w:pPr>
            <w:r w:rsidDel="00000000" w:rsidR="00000000" w:rsidRPr="00000000">
              <w:rPr>
                <w:color w:val="000000"/>
                <w:rtl w:val="0"/>
              </w:rPr>
              <w:t xml:space="preserve">CHAR(3)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rPr/>
            </w:pPr>
            <w:r w:rsidDel="00000000" w:rsidR="00000000" w:rsidRPr="00000000">
              <w:rPr>
                <w:color w:val="000000"/>
                <w:rtl w:val="0"/>
              </w:rPr>
              <w:t xml:space="preserve">BANKS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rPr/>
            </w:pPr>
            <w:r w:rsidDel="00000000" w:rsidR="00000000" w:rsidRPr="00000000">
              <w:rPr>
                <w:color w:val="000000"/>
                <w:rtl w:val="0"/>
              </w:rPr>
              <w:t xml:space="preserve">/SKN/S_SW_10_07_ONE_TIME_VEND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rPr/>
            </w:pPr>
            <w:r w:rsidDel="00000000" w:rsidR="00000000" w:rsidRPr="00000000">
              <w:rPr>
                <w:color w:val="000000"/>
                <w:rtl w:val="0"/>
              </w:rPr>
              <w:t xml:space="preserve">BUKRS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rPr/>
            </w:pPr>
            <w:r w:rsidDel="00000000" w:rsidR="00000000" w:rsidRPr="00000000">
              <w:rPr>
                <w:color w:val="000000"/>
                <w:rtl w:val="0"/>
              </w:rPr>
              <w:t xml:space="preserve">Company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rPr/>
            </w:pPr>
            <w:r w:rsidDel="00000000" w:rsidR="00000000" w:rsidRPr="00000000">
              <w:rPr>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rPr/>
            </w:pPr>
            <w:r w:rsidDel="00000000" w:rsidR="00000000" w:rsidRPr="00000000">
              <w:rPr>
                <w:color w:val="000000"/>
                <w:rtl w:val="0"/>
              </w:rPr>
              <w:t xml:space="preserve">BUKRS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rPr/>
            </w:pPr>
            <w:r w:rsidDel="00000000" w:rsidR="00000000" w:rsidRPr="00000000">
              <w:rPr>
                <w:color w:val="000000"/>
                <w:rtl w:val="0"/>
              </w:rPr>
              <w:t xml:space="preserve">/SKN/S_SW_10_07_ONE_TIME_VEND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rPr/>
            </w:pPr>
            <w:r w:rsidDel="00000000" w:rsidR="00000000" w:rsidRPr="00000000">
              <w:rPr>
                <w:color w:val="000000"/>
                <w:rtl w:val="0"/>
              </w:rPr>
              <w:t xml:space="preserve">BUTXT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rPr/>
            </w:pPr>
            <w:r w:rsidDel="00000000" w:rsidR="00000000" w:rsidRPr="00000000">
              <w:rPr>
                <w:color w:val="000000"/>
                <w:rtl w:val="0"/>
              </w:rPr>
              <w:t xml:space="preserve">Name of Company Code or Company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rPr/>
            </w:pPr>
            <w:r w:rsidDel="00000000" w:rsidR="00000000" w:rsidRPr="00000000">
              <w:rPr>
                <w:color w:val="000000"/>
                <w:rtl w:val="0"/>
              </w:rPr>
              <w:t xml:space="preserve">CHAR(25)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rPr/>
            </w:pPr>
            <w:r w:rsidDel="00000000" w:rsidR="00000000" w:rsidRPr="00000000">
              <w:rPr>
                <w:color w:val="000000"/>
                <w:rtl w:val="0"/>
              </w:rPr>
              <w:t xml:space="preserve">BUTXT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rPr/>
            </w:pPr>
            <w:r w:rsidDel="00000000" w:rsidR="00000000" w:rsidRPr="00000000">
              <w:rPr>
                <w:color w:val="000000"/>
                <w:rtl w:val="0"/>
              </w:rPr>
              <w:t xml:space="preserve">/SKN/S_SW_10_07_ONE_TIME_VEND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rPr/>
            </w:pPr>
            <w:r w:rsidDel="00000000" w:rsidR="00000000" w:rsidRPr="00000000">
              <w:rPr>
                <w:color w:val="000000"/>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rPr/>
            </w:pPr>
            <w:r w:rsidDel="00000000" w:rsidR="00000000" w:rsidRPr="00000000">
              <w:rPr>
                <w:color w:val="000000"/>
                <w:rtl w:val="0"/>
              </w:rPr>
              <w:t xml:space="preserve">SW: Duration In Time Units (defined separatly)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rPr/>
            </w:pPr>
            <w:r w:rsidDel="00000000" w:rsidR="00000000" w:rsidRPr="00000000">
              <w:rPr>
                <w:color w:val="000000"/>
                <w:rtl w:val="0"/>
              </w:rPr>
              <w:t xml:space="preserve">INT4(10)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rPr/>
            </w:pPr>
            <w:r w:rsidDel="00000000" w:rsidR="00000000" w:rsidRPr="00000000">
              <w:rPr>
                <w:color w:val="000000"/>
                <w:rtl w:val="0"/>
              </w:rPr>
              <w:t xml:space="preserve">/SKN/E_SW_DURATION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rPr/>
            </w:pPr>
            <w:r w:rsidDel="00000000" w:rsidR="00000000" w:rsidRPr="00000000">
              <w:rPr>
                <w:color w:val="000000"/>
                <w:rtl w:val="0"/>
              </w:rPr>
              <w:t xml:space="preserve">/SKN/S_SW_10_07_ONE_TIME_VEND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rPr/>
            </w:pPr>
            <w:r w:rsidDel="00000000" w:rsidR="00000000" w:rsidRPr="00000000">
              <w:rPr>
                <w:color w:val="000000"/>
                <w:rtl w:val="0"/>
              </w:rPr>
              <w:t xml:space="preserve">DURATION_UNIT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rPr/>
            </w:pPr>
            <w:r w:rsidDel="00000000" w:rsidR="00000000" w:rsidRPr="00000000">
              <w:rPr>
                <w:color w:val="000000"/>
                <w:rtl w:val="0"/>
              </w:rPr>
              <w:t xml:space="preserve">SW: Duration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rPr/>
            </w:pPr>
            <w:r w:rsidDel="00000000" w:rsidR="00000000" w:rsidRPr="00000000">
              <w:rPr>
                <w:color w:val="000000"/>
                <w:rtl w:val="0"/>
              </w:rPr>
              <w:t xml:space="preserve">/SKN/E_SW_DURATION_UNIT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rPr/>
            </w:pPr>
            <w:r w:rsidDel="00000000" w:rsidR="00000000" w:rsidRPr="00000000">
              <w:rPr>
                <w:color w:val="000000"/>
                <w:rtl w:val="0"/>
              </w:rPr>
              <w:t xml:space="preserve">/SKN/S_SW_10_07_ONE_TIME_VEND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rPr/>
            </w:pPr>
            <w:r w:rsidDel="00000000" w:rsidR="00000000" w:rsidRPr="00000000">
              <w:rPr>
                <w:color w:val="000000"/>
                <w:rtl w:val="0"/>
              </w:rPr>
              <w:t xml:space="preserve">EKORG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rPr/>
            </w:pPr>
            <w:r w:rsidDel="00000000" w:rsidR="00000000" w:rsidRPr="00000000">
              <w:rPr>
                <w:color w:val="000000"/>
                <w:rtl w:val="0"/>
              </w:rPr>
              <w:t xml:space="preserve">Purchasing Organization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rPr/>
            </w:pPr>
            <w:r w:rsidDel="00000000" w:rsidR="00000000" w:rsidRPr="00000000">
              <w:rPr>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rPr/>
            </w:pPr>
            <w:r w:rsidDel="00000000" w:rsidR="00000000" w:rsidRPr="00000000">
              <w:rPr>
                <w:color w:val="000000"/>
                <w:rtl w:val="0"/>
              </w:rPr>
              <w:t xml:space="preserve">EKORG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rPr/>
            </w:pPr>
            <w:r w:rsidDel="00000000" w:rsidR="00000000" w:rsidRPr="00000000">
              <w:rPr>
                <w:color w:val="000000"/>
                <w:rtl w:val="0"/>
              </w:rPr>
              <w:t xml:space="preserve">/SKN/S_SW_10_07_ONE_TIME_VEND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rPr/>
            </w:pPr>
            <w:r w:rsidDel="00000000" w:rsidR="00000000" w:rsidRPr="00000000">
              <w:rPr>
                <w:color w:val="000000"/>
                <w:rtl w:val="0"/>
              </w:rPr>
              <w:t xml:space="preserve">EKOTX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rPr/>
            </w:pPr>
            <w:r w:rsidDel="00000000" w:rsidR="00000000" w:rsidRPr="00000000">
              <w:rPr>
                <w:color w:val="000000"/>
                <w:rtl w:val="0"/>
              </w:rPr>
              <w:t xml:space="preserve">Description of Purchasing Organization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rPr/>
            </w:pPr>
            <w:r w:rsidDel="00000000" w:rsidR="00000000" w:rsidRPr="00000000">
              <w:rPr>
                <w:color w:val="000000"/>
                <w:rtl w:val="0"/>
              </w:rPr>
              <w:t xml:space="preserve">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rPr/>
            </w:pPr>
            <w:r w:rsidDel="00000000" w:rsidR="00000000" w:rsidRPr="00000000">
              <w:rPr>
                <w:color w:val="000000"/>
                <w:rtl w:val="0"/>
              </w:rPr>
              <w:t xml:space="preserve">EKOTX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rPr/>
            </w:pPr>
            <w:r w:rsidDel="00000000" w:rsidR="00000000" w:rsidRPr="00000000">
              <w:rPr>
                <w:color w:val="000000"/>
                <w:rtl w:val="0"/>
              </w:rPr>
              <w:t xml:space="preserve">/SKN/S_SW_10_07_ONE_TIME_VEND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rPr/>
            </w:pPr>
            <w:r w:rsidDel="00000000" w:rsidR="00000000" w:rsidRPr="00000000">
              <w:rPr>
                <w:color w:val="000000"/>
                <w:rtl w:val="0"/>
              </w:rPr>
              <w:t xml:space="preserve">EMPFG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rPr/>
            </w:pPr>
            <w:r w:rsidDel="00000000" w:rsidR="00000000" w:rsidRPr="00000000">
              <w:rPr>
                <w:color w:val="000000"/>
                <w:rtl w:val="0"/>
              </w:rPr>
              <w:t xml:space="preserve">Payee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rPr/>
            </w:pPr>
            <w:r w:rsidDel="00000000" w:rsidR="00000000" w:rsidRPr="00000000">
              <w:rPr>
                <w:color w:val="000000"/>
                <w:rtl w:val="0"/>
              </w:rPr>
              <w:t xml:space="preserve">CHAR(16)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rPr/>
            </w:pPr>
            <w:r w:rsidDel="00000000" w:rsidR="00000000" w:rsidRPr="00000000">
              <w:rPr>
                <w:color w:val="000000"/>
                <w:rtl w:val="0"/>
              </w:rPr>
              <w:t xml:space="preserve">EMPFG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rPr/>
            </w:pPr>
            <w:r w:rsidDel="00000000" w:rsidR="00000000" w:rsidRPr="00000000">
              <w:rPr>
                <w:color w:val="000000"/>
                <w:rtl w:val="0"/>
              </w:rPr>
              <w:t xml:space="preserve">/SKN/S_SW_10_07_ONE_TIME_VEND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rPr/>
            </w:pPr>
            <w:r w:rsidDel="00000000" w:rsidR="00000000" w:rsidRPr="00000000">
              <w:rPr>
                <w:color w:val="000000"/>
                <w:rtl w:val="0"/>
              </w:rPr>
              <w:t xml:space="preserve">ERDAT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rPr/>
            </w:pPr>
            <w:r w:rsidDel="00000000" w:rsidR="00000000" w:rsidRPr="00000000">
              <w:rPr>
                <w:color w:val="000000"/>
                <w:rtl w:val="0"/>
              </w:rPr>
              <w:t xml:space="preserve">Date on Which Record Was Created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rPr/>
            </w:pPr>
            <w:r w:rsidDel="00000000" w:rsidR="00000000" w:rsidRPr="00000000">
              <w:rPr>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rPr/>
            </w:pPr>
            <w:r w:rsidDel="00000000" w:rsidR="00000000" w:rsidRPr="00000000">
              <w:rPr>
                <w:color w:val="000000"/>
                <w:rtl w:val="0"/>
              </w:rPr>
              <w:t xml:space="preserve">ERDAT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rPr/>
            </w:pPr>
            <w:r w:rsidDel="00000000" w:rsidR="00000000" w:rsidRPr="00000000">
              <w:rPr>
                <w:color w:val="000000"/>
                <w:rtl w:val="0"/>
              </w:rPr>
              <w:t xml:space="preserve">/SKN/S_SW_10_07_ONE_TIME_VEND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rPr/>
            </w:pPr>
            <w:r w:rsidDel="00000000" w:rsidR="00000000" w:rsidRPr="00000000">
              <w:rPr>
                <w:color w:val="000000"/>
                <w:rtl w:val="0"/>
              </w:rPr>
              <w:t xml:space="preserve">KOBIS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rPr/>
            </w:pPr>
            <w:r w:rsidDel="00000000" w:rsidR="00000000" w:rsidRPr="00000000">
              <w:rPr>
                <w:color w:val="000000"/>
                <w:rtl w:val="0"/>
              </w:rPr>
              <w:t xml:space="preserve">Bank details valid 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rPr/>
            </w:pPr>
            <w:r w:rsidDel="00000000" w:rsidR="00000000" w:rsidRPr="00000000">
              <w:rPr>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rPr/>
            </w:pPr>
            <w:r w:rsidDel="00000000" w:rsidR="00000000" w:rsidRPr="00000000">
              <w:rPr>
                <w:color w:val="000000"/>
                <w:rtl w:val="0"/>
              </w:rPr>
              <w:t xml:space="preserve">KOBIS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rPr/>
            </w:pPr>
            <w:r w:rsidDel="00000000" w:rsidR="00000000" w:rsidRPr="00000000">
              <w:rPr>
                <w:color w:val="000000"/>
                <w:rtl w:val="0"/>
              </w:rPr>
              <w:t xml:space="preserve">/SKN/S_SW_10_07_ONE_TIME_VEND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rPr/>
            </w:pPr>
            <w:r w:rsidDel="00000000" w:rsidR="00000000" w:rsidRPr="00000000">
              <w:rPr>
                <w:color w:val="000000"/>
                <w:rtl w:val="0"/>
              </w:rPr>
              <w:t xml:space="preserve">KONZS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rPr/>
            </w:pPr>
            <w:r w:rsidDel="00000000" w:rsidR="00000000" w:rsidRPr="00000000">
              <w:rPr>
                <w:color w:val="000000"/>
                <w:rtl w:val="0"/>
              </w:rPr>
              <w:t xml:space="preserve">Group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rPr/>
            </w:pPr>
            <w:r w:rsidDel="00000000" w:rsidR="00000000" w:rsidRPr="00000000">
              <w:rPr>
                <w:color w:val="000000"/>
                <w:rtl w:val="0"/>
              </w:rPr>
              <w:t xml:space="preserve">KONZS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rPr/>
            </w:pPr>
            <w:r w:rsidDel="00000000" w:rsidR="00000000" w:rsidRPr="00000000">
              <w:rPr>
                <w:color w:val="000000"/>
                <w:rtl w:val="0"/>
              </w:rPr>
              <w:t xml:space="preserve">/SKN/S_SW_10_07_ONE_TIME_VEND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rPr/>
            </w:pPr>
            <w:r w:rsidDel="00000000" w:rsidR="00000000" w:rsidRPr="00000000">
              <w:rPr>
                <w:color w:val="000000"/>
                <w:rtl w:val="0"/>
              </w:rPr>
              <w:t xml:space="preserve">KOVON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rPr/>
            </w:pPr>
            <w:r w:rsidDel="00000000" w:rsidR="00000000" w:rsidRPr="00000000">
              <w:rPr>
                <w:color w:val="000000"/>
                <w:rtl w:val="0"/>
              </w:rPr>
              <w:t xml:space="preserve">Bank Details Valid From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rPr/>
            </w:pPr>
            <w:r w:rsidDel="00000000" w:rsidR="00000000" w:rsidRPr="00000000">
              <w:rPr>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rPr/>
            </w:pPr>
            <w:r w:rsidDel="00000000" w:rsidR="00000000" w:rsidRPr="00000000">
              <w:rPr>
                <w:color w:val="000000"/>
                <w:rtl w:val="0"/>
              </w:rPr>
              <w:t xml:space="preserve">KOVON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rPr/>
            </w:pPr>
            <w:r w:rsidDel="00000000" w:rsidR="00000000" w:rsidRPr="00000000">
              <w:rPr>
                <w:color w:val="000000"/>
                <w:rtl w:val="0"/>
              </w:rPr>
              <w:t xml:space="preserve">/SKN/S_SW_10_07_ONE_TIME_VEND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rPr/>
            </w:pPr>
            <w:r w:rsidDel="00000000" w:rsidR="00000000" w:rsidRPr="00000000">
              <w:rPr>
                <w:color w:val="000000"/>
                <w:rtl w:val="0"/>
              </w:rPr>
              <w:t xml:space="preserve">KTOKK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rPr/>
            </w:pPr>
            <w:r w:rsidDel="00000000" w:rsidR="00000000" w:rsidRPr="00000000">
              <w:rPr>
                <w:color w:val="000000"/>
                <w:rtl w:val="0"/>
              </w:rPr>
              <w:t xml:space="preserve">Vendor account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rPr/>
            </w:pPr>
            <w:r w:rsidDel="00000000" w:rsidR="00000000" w:rsidRPr="00000000">
              <w:rPr>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rPr/>
            </w:pPr>
            <w:r w:rsidDel="00000000" w:rsidR="00000000" w:rsidRPr="00000000">
              <w:rPr>
                <w:color w:val="000000"/>
                <w:rtl w:val="0"/>
              </w:rPr>
              <w:t xml:space="preserve">KTOKK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rPr/>
            </w:pPr>
            <w:r w:rsidDel="00000000" w:rsidR="00000000" w:rsidRPr="00000000">
              <w:rPr>
                <w:color w:val="000000"/>
                <w:rtl w:val="0"/>
              </w:rPr>
              <w:t xml:space="preserve">/SKN/S_SW_10_07_ONE_TIME_VEND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rPr/>
            </w:pPr>
            <w:r w:rsidDel="00000000" w:rsidR="00000000" w:rsidRPr="00000000">
              <w:rPr>
                <w:color w:val="000000"/>
                <w:rtl w:val="0"/>
              </w:rPr>
              <w:t xml:space="preserve">KUNNR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rPr/>
            </w:pPr>
            <w:r w:rsidDel="00000000" w:rsidR="00000000" w:rsidRPr="00000000">
              <w:rPr>
                <w:color w:val="000000"/>
                <w:rtl w:val="0"/>
              </w:rPr>
              <w:t xml:space="preserve">Customer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rPr/>
            </w:pPr>
            <w:r w:rsidDel="00000000" w:rsidR="00000000" w:rsidRPr="00000000">
              <w:rPr>
                <w:color w:val="000000"/>
                <w:rtl w:val="0"/>
              </w:rPr>
              <w:t xml:space="preserve">KUNNR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rPr/>
            </w:pPr>
            <w:r w:rsidDel="00000000" w:rsidR="00000000" w:rsidRPr="00000000">
              <w:rPr>
                <w:color w:val="000000"/>
                <w:rtl w:val="0"/>
              </w:rPr>
              <w:t xml:space="preserve">/SKN/S_SW_10_07_ONE_TIME_VEND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rPr/>
            </w:pPr>
            <w:r w:rsidDel="00000000" w:rsidR="00000000" w:rsidRPr="00000000">
              <w:rPr>
                <w:color w:val="000000"/>
                <w:rtl w:val="0"/>
              </w:rPr>
              <w:t xml:space="preserve">LAND1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rPr/>
            </w:pPr>
            <w:r w:rsidDel="00000000" w:rsidR="00000000" w:rsidRPr="00000000">
              <w:rPr>
                <w:color w:val="000000"/>
                <w:rtl w:val="0"/>
              </w:rPr>
              <w:t xml:space="preserve">Country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rPr/>
            </w:pPr>
            <w:r w:rsidDel="00000000" w:rsidR="00000000" w:rsidRPr="00000000">
              <w:rPr>
                <w:color w:val="000000"/>
                <w:rtl w:val="0"/>
              </w:rPr>
              <w:t xml:space="preserve">CHAR(3)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rPr/>
            </w:pPr>
            <w:r w:rsidDel="00000000" w:rsidR="00000000" w:rsidRPr="00000000">
              <w:rPr>
                <w:color w:val="000000"/>
                <w:rtl w:val="0"/>
              </w:rPr>
              <w:t xml:space="preserve">LAND1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rPr/>
            </w:pPr>
            <w:r w:rsidDel="00000000" w:rsidR="00000000" w:rsidRPr="00000000">
              <w:rPr>
                <w:color w:val="000000"/>
                <w:rtl w:val="0"/>
              </w:rPr>
              <w:t xml:space="preserve">/SKN/S_SW_10_07_ONE_TIME_VEND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rPr/>
            </w:pPr>
            <w:r w:rsidDel="00000000" w:rsidR="00000000" w:rsidRPr="00000000">
              <w:rPr>
                <w:color w:val="000000"/>
                <w:rtl w:val="0"/>
              </w:rPr>
              <w:t xml:space="preserve">LAND1_EMPFG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rPr/>
            </w:pPr>
            <w:r w:rsidDel="00000000" w:rsidR="00000000" w:rsidRPr="00000000">
              <w:rPr>
                <w:color w:val="000000"/>
                <w:rtl w:val="0"/>
              </w:rPr>
              <w:t xml:space="preserve">Country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rPr/>
            </w:pPr>
            <w:r w:rsidDel="00000000" w:rsidR="00000000" w:rsidRPr="00000000">
              <w:rPr>
                <w:color w:val="000000"/>
                <w:rtl w:val="0"/>
              </w:rPr>
              <w:t xml:space="preserve">CHAR(3)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rPr/>
            </w:pPr>
            <w:r w:rsidDel="00000000" w:rsidR="00000000" w:rsidRPr="00000000">
              <w:rPr>
                <w:color w:val="000000"/>
                <w:rtl w:val="0"/>
              </w:rPr>
              <w:t xml:space="preserve">LAND1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rPr/>
            </w:pPr>
            <w:r w:rsidDel="00000000" w:rsidR="00000000" w:rsidRPr="00000000">
              <w:rPr>
                <w:color w:val="000000"/>
                <w:rtl w:val="0"/>
              </w:rPr>
              <w:t xml:space="preserve">/SKN/S_SW_10_07_ONE_TIME_VEND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rPr/>
            </w:pPr>
            <w:r w:rsidDel="00000000" w:rsidR="00000000" w:rsidRPr="00000000">
              <w:rPr>
                <w:color w:val="000000"/>
                <w:rtl w:val="0"/>
              </w:rPr>
              <w:t xml:space="preserve">LAND1_LFBK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rPr/>
            </w:pPr>
            <w:r w:rsidDel="00000000" w:rsidR="00000000" w:rsidRPr="00000000">
              <w:rPr>
                <w:color w:val="000000"/>
                <w:rtl w:val="0"/>
              </w:rPr>
              <w:t xml:space="preserve">Country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rPr/>
            </w:pPr>
            <w:r w:rsidDel="00000000" w:rsidR="00000000" w:rsidRPr="00000000">
              <w:rPr>
                <w:color w:val="000000"/>
                <w:rtl w:val="0"/>
              </w:rPr>
              <w:t xml:space="preserve">CHAR(3)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rPr/>
            </w:pPr>
            <w:r w:rsidDel="00000000" w:rsidR="00000000" w:rsidRPr="00000000">
              <w:rPr>
                <w:color w:val="000000"/>
                <w:rtl w:val="0"/>
              </w:rPr>
              <w:t xml:space="preserve">LAND1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rPr/>
            </w:pPr>
            <w:r w:rsidDel="00000000" w:rsidR="00000000" w:rsidRPr="00000000">
              <w:rPr>
                <w:color w:val="000000"/>
                <w:rtl w:val="0"/>
              </w:rPr>
              <w:t xml:space="preserve">/SKN/S_SW_10_07_ONE_TIME_VEND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rPr/>
            </w:pPr>
            <w:r w:rsidDel="00000000" w:rsidR="00000000" w:rsidRPr="00000000">
              <w:rPr>
                <w:color w:val="000000"/>
                <w:rtl w:val="0"/>
              </w:rPr>
              <w:t xml:space="preserve">LAND1_PAYEE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rPr/>
            </w:pPr>
            <w:r w:rsidDel="00000000" w:rsidR="00000000" w:rsidRPr="00000000">
              <w:rPr>
                <w:color w:val="000000"/>
                <w:rtl w:val="0"/>
              </w:rPr>
              <w:t xml:space="preserve">Country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rPr/>
            </w:pPr>
            <w:r w:rsidDel="00000000" w:rsidR="00000000" w:rsidRPr="00000000">
              <w:rPr>
                <w:color w:val="000000"/>
                <w:rtl w:val="0"/>
              </w:rPr>
              <w:t xml:space="preserve">CHAR(3)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rPr/>
            </w:pPr>
            <w:r w:rsidDel="00000000" w:rsidR="00000000" w:rsidRPr="00000000">
              <w:rPr>
                <w:color w:val="000000"/>
                <w:rtl w:val="0"/>
              </w:rPr>
              <w:t xml:space="preserve">LAND1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rPr/>
            </w:pPr>
            <w:r w:rsidDel="00000000" w:rsidR="00000000" w:rsidRPr="00000000">
              <w:rPr>
                <w:color w:val="000000"/>
                <w:rtl w:val="0"/>
              </w:rPr>
              <w:t xml:space="preserve">/SKN/S_SW_10_07_ONE_TIME_VEND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rPr/>
            </w:pPr>
            <w:r w:rsidDel="00000000" w:rsidR="00000000" w:rsidRPr="00000000">
              <w:rPr>
                <w:color w:val="000000"/>
                <w:rtl w:val="0"/>
              </w:rPr>
              <w:t xml:space="preserve">LANDX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rPr/>
            </w:pPr>
            <w:r w:rsidDel="00000000" w:rsidR="00000000" w:rsidRPr="00000000">
              <w:rPr>
                <w:color w:val="000000"/>
                <w:rtl w:val="0"/>
              </w:rPr>
              <w:t xml:space="preserve">Country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rPr/>
            </w:pPr>
            <w:r w:rsidDel="00000000" w:rsidR="00000000" w:rsidRPr="00000000">
              <w:rPr>
                <w:color w:val="000000"/>
                <w:rtl w:val="0"/>
              </w:rPr>
              <w:t xml:space="preserve">CHAR(15)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rPr/>
            </w:pPr>
            <w:r w:rsidDel="00000000" w:rsidR="00000000" w:rsidRPr="00000000">
              <w:rPr>
                <w:color w:val="000000"/>
                <w:rtl w:val="0"/>
              </w:rPr>
              <w:t xml:space="preserve">LANDX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rPr/>
            </w:pPr>
            <w:r w:rsidDel="00000000" w:rsidR="00000000" w:rsidRPr="00000000">
              <w:rPr>
                <w:color w:val="000000"/>
                <w:rtl w:val="0"/>
              </w:rPr>
              <w:t xml:space="preserve">/SKN/S_SW_10_07_ONE_TIME_VEND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rPr/>
            </w:pPr>
            <w:r w:rsidDel="00000000" w:rsidR="00000000" w:rsidRPr="00000000">
              <w:rPr>
                <w:color w:val="000000"/>
                <w:rtl w:val="0"/>
              </w:rPr>
              <w:t xml:space="preserve">LANDX_EMPFG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rPr/>
            </w:pPr>
            <w:r w:rsidDel="00000000" w:rsidR="00000000" w:rsidRPr="00000000">
              <w:rPr>
                <w:color w:val="000000"/>
                <w:rtl w:val="0"/>
              </w:rPr>
              <w:t xml:space="preserve">Country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rPr/>
            </w:pPr>
            <w:r w:rsidDel="00000000" w:rsidR="00000000" w:rsidRPr="00000000">
              <w:rPr>
                <w:color w:val="000000"/>
                <w:rtl w:val="0"/>
              </w:rPr>
              <w:t xml:space="preserve">CHAR(15)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9">
            <w:pPr>
              <w:rPr/>
            </w:pPr>
            <w:r w:rsidDel="00000000" w:rsidR="00000000" w:rsidRPr="00000000">
              <w:rPr>
                <w:color w:val="000000"/>
                <w:rtl w:val="0"/>
              </w:rPr>
              <w:t xml:space="preserve">LANDX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rPr/>
            </w:pPr>
            <w:r w:rsidDel="00000000" w:rsidR="00000000" w:rsidRPr="00000000">
              <w:rPr>
                <w:color w:val="000000"/>
                <w:rtl w:val="0"/>
              </w:rPr>
              <w:t xml:space="preserve">/SKN/S_SW_10_07_ONE_TIME_VEND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rPr/>
            </w:pPr>
            <w:r w:rsidDel="00000000" w:rsidR="00000000" w:rsidRPr="00000000">
              <w:rPr>
                <w:color w:val="000000"/>
                <w:rtl w:val="0"/>
              </w:rPr>
              <w:t xml:space="preserve">LANDX_LFBK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rPr/>
            </w:pPr>
            <w:r w:rsidDel="00000000" w:rsidR="00000000" w:rsidRPr="00000000">
              <w:rPr>
                <w:color w:val="000000"/>
                <w:rtl w:val="0"/>
              </w:rPr>
              <w:t xml:space="preserve">Country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rPr/>
            </w:pPr>
            <w:r w:rsidDel="00000000" w:rsidR="00000000" w:rsidRPr="00000000">
              <w:rPr>
                <w:color w:val="000000"/>
                <w:rtl w:val="0"/>
              </w:rPr>
              <w:t xml:space="preserve">CHAR(15)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rPr/>
            </w:pPr>
            <w:r w:rsidDel="00000000" w:rsidR="00000000" w:rsidRPr="00000000">
              <w:rPr>
                <w:color w:val="000000"/>
                <w:rtl w:val="0"/>
              </w:rPr>
              <w:t xml:space="preserve">LANDX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rPr/>
            </w:pPr>
            <w:r w:rsidDel="00000000" w:rsidR="00000000" w:rsidRPr="00000000">
              <w:rPr>
                <w:color w:val="000000"/>
                <w:rtl w:val="0"/>
              </w:rPr>
              <w:t xml:space="preserve">/SKN/S_SW_10_07_ONE_TIME_VEND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rPr/>
            </w:pPr>
            <w:r w:rsidDel="00000000" w:rsidR="00000000" w:rsidRPr="00000000">
              <w:rPr>
                <w:color w:val="000000"/>
                <w:rtl w:val="0"/>
              </w:rPr>
              <w:t xml:space="preserve">LANDX_PAYEE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1">
            <w:pPr>
              <w:rPr/>
            </w:pPr>
            <w:r w:rsidDel="00000000" w:rsidR="00000000" w:rsidRPr="00000000">
              <w:rPr>
                <w:color w:val="000000"/>
                <w:rtl w:val="0"/>
              </w:rPr>
              <w:t xml:space="preserve">Country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2">
            <w:pPr>
              <w:rPr/>
            </w:pPr>
            <w:r w:rsidDel="00000000" w:rsidR="00000000" w:rsidRPr="00000000">
              <w:rPr>
                <w:color w:val="000000"/>
                <w:rtl w:val="0"/>
              </w:rPr>
              <w:t xml:space="preserve">CHAR(15)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3">
            <w:pPr>
              <w:rPr/>
            </w:pPr>
            <w:r w:rsidDel="00000000" w:rsidR="00000000" w:rsidRPr="00000000">
              <w:rPr>
                <w:color w:val="000000"/>
                <w:rtl w:val="0"/>
              </w:rPr>
              <w:t xml:space="preserve">LANDX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rPr/>
            </w:pPr>
            <w:r w:rsidDel="00000000" w:rsidR="00000000" w:rsidRPr="00000000">
              <w:rPr>
                <w:color w:val="000000"/>
                <w:rtl w:val="0"/>
              </w:rPr>
              <w:t xml:space="preserve">/SKN/S_SW_10_07_ONE_TIME_VEND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5">
            <w:pPr>
              <w:rPr/>
            </w:pPr>
            <w:r w:rsidDel="00000000" w:rsidR="00000000" w:rsidRPr="00000000">
              <w:rPr>
                <w:color w:val="000000"/>
                <w:rtl w:val="0"/>
              </w:rPr>
              <w:t xml:space="preserve">LAUFD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6">
            <w:pPr>
              <w:rPr/>
            </w:pPr>
            <w:r w:rsidDel="00000000" w:rsidR="00000000" w:rsidRPr="00000000">
              <w:rPr>
                <w:color w:val="000000"/>
                <w:rtl w:val="0"/>
              </w:rPr>
              <w:t xml:space="preserve">Date on Which the Program Is to Be Run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7">
            <w:pPr>
              <w:rPr/>
            </w:pPr>
            <w:r w:rsidDel="00000000" w:rsidR="00000000" w:rsidRPr="00000000">
              <w:rPr>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8">
            <w:pPr>
              <w:rPr/>
            </w:pPr>
            <w:r w:rsidDel="00000000" w:rsidR="00000000" w:rsidRPr="00000000">
              <w:rPr>
                <w:color w:val="000000"/>
                <w:rtl w:val="0"/>
              </w:rPr>
              <w:t xml:space="preserve">LAUFD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9">
            <w:pPr>
              <w:rPr/>
            </w:pPr>
            <w:r w:rsidDel="00000000" w:rsidR="00000000" w:rsidRPr="00000000">
              <w:rPr>
                <w:color w:val="000000"/>
                <w:rtl w:val="0"/>
              </w:rPr>
              <w:t xml:space="preserve">/SKN/S_SW_10_07_ONE_TIME_VEND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A">
            <w:pPr>
              <w:rPr/>
            </w:pPr>
            <w:r w:rsidDel="00000000" w:rsidR="00000000" w:rsidRPr="00000000">
              <w:rPr>
                <w:color w:val="000000"/>
                <w:rtl w:val="0"/>
              </w:rPr>
              <w:t xml:space="preserve">LAUFI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B">
            <w:pPr>
              <w:rPr/>
            </w:pPr>
            <w:r w:rsidDel="00000000" w:rsidR="00000000" w:rsidRPr="00000000">
              <w:rPr>
                <w:color w:val="000000"/>
                <w:rtl w:val="0"/>
              </w:rPr>
              <w:t xml:space="preserve">Additional Identification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C">
            <w:pPr>
              <w:rPr/>
            </w:pPr>
            <w:r w:rsidDel="00000000" w:rsidR="00000000" w:rsidRPr="00000000">
              <w:rPr>
                <w:color w:val="000000"/>
                <w:rtl w:val="0"/>
              </w:rPr>
              <w:t xml:space="preserve">CHAR(6)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D">
            <w:pPr>
              <w:rPr/>
            </w:pPr>
            <w:r w:rsidDel="00000000" w:rsidR="00000000" w:rsidRPr="00000000">
              <w:rPr>
                <w:color w:val="000000"/>
                <w:rtl w:val="0"/>
              </w:rPr>
              <w:t xml:space="preserve">LAUFI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rPr/>
            </w:pPr>
            <w:r w:rsidDel="00000000" w:rsidR="00000000" w:rsidRPr="00000000">
              <w:rPr>
                <w:color w:val="000000"/>
                <w:rtl w:val="0"/>
              </w:rPr>
              <w:t xml:space="preserve">/SKN/S_SW_10_07_ONE_TIME_VEND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F">
            <w:pPr>
              <w:rPr/>
            </w:pPr>
            <w:r w:rsidDel="00000000" w:rsidR="00000000" w:rsidRPr="00000000">
              <w:rPr>
                <w:color w:val="000000"/>
                <w:rtl w:val="0"/>
              </w:rPr>
              <w:t xml:space="preserve">LIFNR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0">
            <w:pPr>
              <w:rPr/>
            </w:pPr>
            <w:r w:rsidDel="00000000" w:rsidR="00000000" w:rsidRPr="00000000">
              <w:rPr>
                <w:color w:val="000000"/>
                <w:rtl w:val="0"/>
              </w:rPr>
              <w:t xml:space="preserve">Account Number of Vendor or Creditor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1">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2">
            <w:pPr>
              <w:rPr/>
            </w:pPr>
            <w:r w:rsidDel="00000000" w:rsidR="00000000" w:rsidRPr="00000000">
              <w:rPr>
                <w:color w:val="000000"/>
                <w:rtl w:val="0"/>
              </w:rPr>
              <w:t xml:space="preserve">LIFNR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3">
            <w:pPr>
              <w:rPr/>
            </w:pPr>
            <w:r w:rsidDel="00000000" w:rsidR="00000000" w:rsidRPr="00000000">
              <w:rPr>
                <w:color w:val="000000"/>
                <w:rtl w:val="0"/>
              </w:rPr>
              <w:t xml:space="preserve">/SKN/S_SW_10_07_ONE_TIME_VEND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4">
            <w:pPr>
              <w:rPr/>
            </w:pPr>
            <w:r w:rsidDel="00000000" w:rsidR="00000000" w:rsidRPr="00000000">
              <w:rPr>
                <w:color w:val="000000"/>
                <w:rtl w:val="0"/>
              </w:rPr>
              <w:t xml:space="preserve">LIFNR_EMPFG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5">
            <w:pPr>
              <w:rPr/>
            </w:pPr>
            <w:r w:rsidDel="00000000" w:rsidR="00000000" w:rsidRPr="00000000">
              <w:rPr>
                <w:color w:val="000000"/>
                <w:rtl w:val="0"/>
              </w:rPr>
              <w:t xml:space="preserve">Account Number of Vendor or Creditor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6">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7">
            <w:pPr>
              <w:rPr/>
            </w:pPr>
            <w:r w:rsidDel="00000000" w:rsidR="00000000" w:rsidRPr="00000000">
              <w:rPr>
                <w:color w:val="000000"/>
                <w:rtl w:val="0"/>
              </w:rPr>
              <w:t xml:space="preserve">LIFNR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8">
            <w:pPr>
              <w:rPr/>
            </w:pPr>
            <w:r w:rsidDel="00000000" w:rsidR="00000000" w:rsidRPr="00000000">
              <w:rPr>
                <w:color w:val="000000"/>
                <w:rtl w:val="0"/>
              </w:rPr>
              <w:t xml:space="preserve">/SKN/S_SW_10_07_ONE_TIME_VEND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9">
            <w:pPr>
              <w:rPr/>
            </w:pPr>
            <w:r w:rsidDel="00000000" w:rsidR="00000000" w:rsidRPr="00000000">
              <w:rPr>
                <w:color w:val="000000"/>
                <w:rtl w:val="0"/>
              </w:rPr>
              <w:t xml:space="preserve">LIFNR_LFBK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A">
            <w:pPr>
              <w:rPr/>
            </w:pPr>
            <w:r w:rsidDel="00000000" w:rsidR="00000000" w:rsidRPr="00000000">
              <w:rPr>
                <w:color w:val="000000"/>
                <w:rtl w:val="0"/>
              </w:rPr>
              <w:t xml:space="preserve">Account Number of Vendor or Creditor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B">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C">
            <w:pPr>
              <w:rPr/>
            </w:pPr>
            <w:r w:rsidDel="00000000" w:rsidR="00000000" w:rsidRPr="00000000">
              <w:rPr>
                <w:color w:val="000000"/>
                <w:rtl w:val="0"/>
              </w:rPr>
              <w:t xml:space="preserve">LIFNR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D">
            <w:pPr>
              <w:rPr/>
            </w:pPr>
            <w:r w:rsidDel="00000000" w:rsidR="00000000" w:rsidRPr="00000000">
              <w:rPr>
                <w:color w:val="000000"/>
                <w:rtl w:val="0"/>
              </w:rPr>
              <w:t xml:space="preserve">/SKN/S_SW_10_07_ONE_TIME_VEND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E">
            <w:pPr>
              <w:rPr/>
            </w:pPr>
            <w:r w:rsidDel="00000000" w:rsidR="00000000" w:rsidRPr="00000000">
              <w:rPr>
                <w:color w:val="000000"/>
                <w:rtl w:val="0"/>
              </w:rPr>
              <w:t xml:space="preserve">LNRZA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rPr/>
            </w:pPr>
            <w:r w:rsidDel="00000000" w:rsidR="00000000" w:rsidRPr="00000000">
              <w:rPr>
                <w:color w:val="000000"/>
                <w:rtl w:val="0"/>
              </w:rPr>
              <w:t xml:space="preserve">Account Number of the Alternative Payee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1">
            <w:pPr>
              <w:rPr/>
            </w:pPr>
            <w:r w:rsidDel="00000000" w:rsidR="00000000" w:rsidRPr="00000000">
              <w:rPr>
                <w:color w:val="000000"/>
                <w:rtl w:val="0"/>
              </w:rPr>
              <w:t xml:space="preserve">LNRZA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2">
            <w:pPr>
              <w:rPr/>
            </w:pPr>
            <w:r w:rsidDel="00000000" w:rsidR="00000000" w:rsidRPr="00000000">
              <w:rPr>
                <w:color w:val="000000"/>
                <w:rtl w:val="0"/>
              </w:rPr>
              <w:t xml:space="preserve">/SKN/S_SW_10_07_ONE_TIME_VEND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rPr/>
            </w:pPr>
            <w:r w:rsidDel="00000000" w:rsidR="00000000" w:rsidRPr="00000000">
              <w:rPr>
                <w:color w:val="000000"/>
                <w:rtl w:val="0"/>
              </w:rPr>
              <w:t xml:space="preserve">LOEVM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4">
            <w:pPr>
              <w:rPr/>
            </w:pPr>
            <w:r w:rsidDel="00000000" w:rsidR="00000000" w:rsidRPr="00000000">
              <w:rPr>
                <w:color w:val="000000"/>
                <w:rtl w:val="0"/>
              </w:rPr>
              <w:t xml:space="preserve">Central Deletion Flag for Master Record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5">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6">
            <w:pPr>
              <w:rPr/>
            </w:pPr>
            <w:r w:rsidDel="00000000" w:rsidR="00000000" w:rsidRPr="00000000">
              <w:rPr>
                <w:color w:val="000000"/>
                <w:rtl w:val="0"/>
              </w:rPr>
              <w:t xml:space="preserve">LOEVM_X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7">
            <w:pPr>
              <w:rPr/>
            </w:pPr>
            <w:r w:rsidDel="00000000" w:rsidR="00000000" w:rsidRPr="00000000">
              <w:rPr>
                <w:color w:val="000000"/>
                <w:rtl w:val="0"/>
              </w:rPr>
              <w:t xml:space="preserve">/SKN/S_SW_10_07_ONE_TIME_VEND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8">
            <w:pPr>
              <w:rPr/>
            </w:pPr>
            <w:r w:rsidDel="00000000" w:rsidR="00000000" w:rsidRPr="00000000">
              <w:rPr>
                <w:color w:val="000000"/>
                <w:rtl w:val="0"/>
              </w:rPr>
              <w:t xml:space="preserve">NAME1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9">
            <w:pPr>
              <w:rPr/>
            </w:pPr>
            <w:r w:rsidDel="00000000" w:rsidR="00000000" w:rsidRPr="00000000">
              <w:rPr>
                <w:color w:val="000000"/>
                <w:rtl w:val="0"/>
              </w:rPr>
              <w:t xml:space="preserve">Name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A">
            <w:pPr>
              <w:rPr/>
            </w:pPr>
            <w:r w:rsidDel="00000000" w:rsidR="00000000" w:rsidRPr="00000000">
              <w:rPr>
                <w:color w:val="000000"/>
                <w:rtl w:val="0"/>
              </w:rPr>
              <w:t xml:space="preserve">CHAR(35)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rPr/>
            </w:pPr>
            <w:r w:rsidDel="00000000" w:rsidR="00000000" w:rsidRPr="00000000">
              <w:rPr>
                <w:color w:val="000000"/>
                <w:rtl w:val="0"/>
              </w:rPr>
              <w:t xml:space="preserve">NAME1_GP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rPr/>
            </w:pPr>
            <w:r w:rsidDel="00000000" w:rsidR="00000000" w:rsidRPr="00000000">
              <w:rPr>
                <w:color w:val="000000"/>
                <w:rtl w:val="0"/>
              </w:rPr>
              <w:t xml:space="preserve">/SKN/S_SW_10_07_ONE_TIME_VEND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rPr/>
            </w:pPr>
            <w:r w:rsidDel="00000000" w:rsidR="00000000" w:rsidRPr="00000000">
              <w:rPr>
                <w:color w:val="000000"/>
                <w:rtl w:val="0"/>
              </w:rPr>
              <w:t xml:space="preserve">NAME1_EMPFG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rPr/>
            </w:pPr>
            <w:r w:rsidDel="00000000" w:rsidR="00000000" w:rsidRPr="00000000">
              <w:rPr>
                <w:color w:val="000000"/>
                <w:rtl w:val="0"/>
              </w:rPr>
              <w:t xml:space="preserve">Name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rPr/>
            </w:pPr>
            <w:r w:rsidDel="00000000" w:rsidR="00000000" w:rsidRPr="00000000">
              <w:rPr>
                <w:color w:val="000000"/>
                <w:rtl w:val="0"/>
              </w:rPr>
              <w:t xml:space="preserve">CHAR(35)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rPr/>
            </w:pPr>
            <w:r w:rsidDel="00000000" w:rsidR="00000000" w:rsidRPr="00000000">
              <w:rPr>
                <w:color w:val="000000"/>
                <w:rtl w:val="0"/>
              </w:rPr>
              <w:t xml:space="preserve">NAME1_GP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rPr/>
            </w:pPr>
            <w:r w:rsidDel="00000000" w:rsidR="00000000" w:rsidRPr="00000000">
              <w:rPr>
                <w:color w:val="000000"/>
                <w:rtl w:val="0"/>
              </w:rPr>
              <w:t xml:space="preserve">/SKN/S_SW_10_07_ONE_TIME_VEND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2">
            <w:pPr>
              <w:rPr/>
            </w:pPr>
            <w:r w:rsidDel="00000000" w:rsidR="00000000" w:rsidRPr="00000000">
              <w:rPr>
                <w:color w:val="000000"/>
                <w:rtl w:val="0"/>
              </w:rPr>
              <w:t xml:space="preserve">NAME1_LFBK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rPr/>
            </w:pPr>
            <w:r w:rsidDel="00000000" w:rsidR="00000000" w:rsidRPr="00000000">
              <w:rPr>
                <w:color w:val="000000"/>
                <w:rtl w:val="0"/>
              </w:rPr>
              <w:t xml:space="preserve">Name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rPr/>
            </w:pPr>
            <w:r w:rsidDel="00000000" w:rsidR="00000000" w:rsidRPr="00000000">
              <w:rPr>
                <w:color w:val="000000"/>
                <w:rtl w:val="0"/>
              </w:rPr>
              <w:t xml:space="preserve">CHAR(35)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rPr/>
            </w:pPr>
            <w:r w:rsidDel="00000000" w:rsidR="00000000" w:rsidRPr="00000000">
              <w:rPr>
                <w:color w:val="000000"/>
                <w:rtl w:val="0"/>
              </w:rPr>
              <w:t xml:space="preserve">NAME1_GP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6">
            <w:pPr>
              <w:rPr/>
            </w:pPr>
            <w:r w:rsidDel="00000000" w:rsidR="00000000" w:rsidRPr="00000000">
              <w:rPr>
                <w:color w:val="000000"/>
                <w:rtl w:val="0"/>
              </w:rPr>
              <w:t xml:space="preserve">/SKN/S_SW_10_07_ONE_TIME_VEND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rPr/>
            </w:pPr>
            <w:r w:rsidDel="00000000" w:rsidR="00000000" w:rsidRPr="00000000">
              <w:rPr>
                <w:color w:val="000000"/>
                <w:rtl w:val="0"/>
              </w:rPr>
              <w:t xml:space="preserve">NAME1_PAYEE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rPr/>
            </w:pPr>
            <w:r w:rsidDel="00000000" w:rsidR="00000000" w:rsidRPr="00000000">
              <w:rPr>
                <w:color w:val="000000"/>
                <w:rtl w:val="0"/>
              </w:rPr>
              <w:t xml:space="preserve">Name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rPr/>
            </w:pPr>
            <w:r w:rsidDel="00000000" w:rsidR="00000000" w:rsidRPr="00000000">
              <w:rPr>
                <w:color w:val="000000"/>
                <w:rtl w:val="0"/>
              </w:rPr>
              <w:t xml:space="preserve">CHAR(35)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rPr/>
            </w:pPr>
            <w:r w:rsidDel="00000000" w:rsidR="00000000" w:rsidRPr="00000000">
              <w:rPr>
                <w:color w:val="000000"/>
                <w:rtl w:val="0"/>
              </w:rPr>
              <w:t xml:space="preserve">NAME1_GP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rPr/>
            </w:pPr>
            <w:r w:rsidDel="00000000" w:rsidR="00000000" w:rsidRPr="00000000">
              <w:rPr>
                <w:color w:val="000000"/>
                <w:rtl w:val="0"/>
              </w:rPr>
              <w:t xml:space="preserve">/SKN/S_SW_10_07_ONE_TIME_VEND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rPr/>
            </w:pPr>
            <w:r w:rsidDel="00000000" w:rsidR="00000000" w:rsidRPr="00000000">
              <w:rPr>
                <w:color w:val="000000"/>
                <w:rtl w:val="0"/>
              </w:rPr>
              <w:t xml:space="preserve">PAYEE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D">
            <w:pPr>
              <w:rPr/>
            </w:pPr>
            <w:r w:rsidDel="00000000" w:rsidR="00000000" w:rsidRPr="00000000">
              <w:rPr>
                <w:color w:val="000000"/>
                <w:rtl w:val="0"/>
              </w:rPr>
              <w:t xml:space="preserve">Account Number of Vendor or Creditor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E">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rPr/>
            </w:pPr>
            <w:r w:rsidDel="00000000" w:rsidR="00000000" w:rsidRPr="00000000">
              <w:rPr>
                <w:color w:val="000000"/>
                <w:rtl w:val="0"/>
              </w:rPr>
              <w:t xml:space="preserve">LIFNR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rPr/>
            </w:pPr>
            <w:r w:rsidDel="00000000" w:rsidR="00000000" w:rsidRPr="00000000">
              <w:rPr>
                <w:color w:val="000000"/>
                <w:rtl w:val="0"/>
              </w:rPr>
              <w:t xml:space="preserve">/SKN/S_SW_10_07_ONE_TIME_VEND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rPr/>
            </w:pPr>
            <w:r w:rsidDel="00000000" w:rsidR="00000000" w:rsidRPr="00000000">
              <w:rPr>
                <w:color w:val="000000"/>
                <w:rtl w:val="0"/>
              </w:rPr>
              <w:t xml:space="preserve">RWBTR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rPr/>
            </w:pPr>
            <w:r w:rsidDel="00000000" w:rsidR="00000000" w:rsidRPr="00000000">
              <w:rPr>
                <w:color w:val="000000"/>
                <w:rtl w:val="0"/>
              </w:rPr>
              <w:t xml:space="preserve">Amount Paid in the Payment 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rPr/>
            </w:pPr>
            <w:r w:rsidDel="00000000" w:rsidR="00000000" w:rsidRPr="00000000">
              <w:rPr>
                <w:color w:val="000000"/>
                <w:rtl w:val="0"/>
              </w:rPr>
              <w:t xml:space="preserve">CURR(13,2)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rPr/>
            </w:pPr>
            <w:r w:rsidDel="00000000" w:rsidR="00000000" w:rsidRPr="00000000">
              <w:rPr>
                <w:color w:val="000000"/>
                <w:rtl w:val="0"/>
              </w:rPr>
              <w:t xml:space="preserve">RWBTR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rPr/>
            </w:pPr>
            <w:r w:rsidDel="00000000" w:rsidR="00000000" w:rsidRPr="00000000">
              <w:rPr>
                <w:color w:val="000000"/>
                <w:rtl w:val="0"/>
              </w:rPr>
              <w:t xml:space="preserve">/SKN/S_SW_10_07_ONE_TIME_VEND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rPr/>
            </w:pPr>
            <w:r w:rsidDel="00000000" w:rsidR="00000000" w:rsidRPr="00000000">
              <w:rPr>
                <w:color w:val="000000"/>
                <w:rtl w:val="0"/>
              </w:rPr>
              <w:t xml:space="preserve">SPERM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rPr/>
            </w:pPr>
            <w:r w:rsidDel="00000000" w:rsidR="00000000" w:rsidRPr="00000000">
              <w:rPr>
                <w:color w:val="000000"/>
                <w:rtl w:val="0"/>
              </w:rPr>
              <w:t xml:space="preserve">Centrally imposed purchasing block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rPr/>
            </w:pPr>
            <w:r w:rsidDel="00000000" w:rsidR="00000000" w:rsidRPr="00000000">
              <w:rPr>
                <w:color w:val="000000"/>
                <w:rtl w:val="0"/>
              </w:rPr>
              <w:t xml:space="preserve">SPERM_X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rPr/>
            </w:pPr>
            <w:r w:rsidDel="00000000" w:rsidR="00000000" w:rsidRPr="00000000">
              <w:rPr>
                <w:color w:val="000000"/>
                <w:rtl w:val="0"/>
              </w:rPr>
              <w:t xml:space="preserve">/SKN/S_SW_10_07_ONE_TIME_VEND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rPr/>
            </w:pPr>
            <w:r w:rsidDel="00000000" w:rsidR="00000000" w:rsidRPr="00000000">
              <w:rPr>
                <w:color w:val="000000"/>
                <w:rtl w:val="0"/>
              </w:rPr>
              <w:t xml:space="preserve">SPERR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rPr/>
            </w:pPr>
            <w:r w:rsidDel="00000000" w:rsidR="00000000" w:rsidRPr="00000000">
              <w:rPr>
                <w:color w:val="000000"/>
                <w:rtl w:val="0"/>
              </w:rPr>
              <w:t xml:space="preserve">Central posting block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rPr/>
            </w:pPr>
            <w:r w:rsidDel="00000000" w:rsidR="00000000" w:rsidRPr="00000000">
              <w:rPr>
                <w:color w:val="000000"/>
                <w:rtl w:val="0"/>
              </w:rPr>
              <w:t xml:space="preserve">SPERB_X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rPr/>
            </w:pPr>
            <w:r w:rsidDel="00000000" w:rsidR="00000000" w:rsidRPr="00000000">
              <w:rPr>
                <w:color w:val="000000"/>
                <w:rtl w:val="0"/>
              </w:rPr>
              <w:t xml:space="preserve">/SKN/S_SW_10_07_ONE_TIME_VEND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rPr/>
            </w:pPr>
            <w:r w:rsidDel="00000000" w:rsidR="00000000" w:rsidRPr="00000000">
              <w:rPr>
                <w:color w:val="000000"/>
                <w:rtl w:val="0"/>
              </w:rPr>
              <w:t xml:space="preserve">SPRAS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rPr/>
            </w:pPr>
            <w:r w:rsidDel="00000000" w:rsidR="00000000" w:rsidRPr="00000000">
              <w:rPr>
                <w:color w:val="000000"/>
                <w:rtl w:val="0"/>
              </w:rPr>
              <w:t xml:space="preserve">Language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rPr/>
            </w:pPr>
            <w:r w:rsidDel="00000000" w:rsidR="00000000" w:rsidRPr="00000000">
              <w:rPr>
                <w:color w:val="000000"/>
                <w:rtl w:val="0"/>
              </w:rPr>
              <w:t xml:space="preserve">LANG(1)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rPr/>
            </w:pPr>
            <w:r w:rsidDel="00000000" w:rsidR="00000000" w:rsidRPr="00000000">
              <w:rPr>
                <w:color w:val="000000"/>
                <w:rtl w:val="0"/>
              </w:rPr>
              <w:t xml:space="preserve">SPRAS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rPr/>
            </w:pPr>
            <w:r w:rsidDel="00000000" w:rsidR="00000000" w:rsidRPr="00000000">
              <w:rPr>
                <w:color w:val="000000"/>
                <w:rtl w:val="0"/>
              </w:rPr>
              <w:t xml:space="preserve">/SKN/S_SW_10_07_ONE_TIME_VEND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rPr/>
            </w:pPr>
            <w:r w:rsidDel="00000000" w:rsidR="00000000" w:rsidRPr="00000000">
              <w:rPr>
                <w:color w:val="000000"/>
                <w:rtl w:val="0"/>
              </w:rPr>
              <w:t xml:space="preserve">VBLNR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6">
            <w:pPr>
              <w:rPr/>
            </w:pPr>
            <w:r w:rsidDel="00000000" w:rsidR="00000000" w:rsidRPr="00000000">
              <w:rPr>
                <w:color w:val="000000"/>
                <w:rtl w:val="0"/>
              </w:rPr>
              <w:t xml:space="preserve">Document Number of the Payment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rPr/>
            </w:pPr>
            <w:r w:rsidDel="00000000" w:rsidR="00000000" w:rsidRPr="00000000">
              <w:rPr>
                <w:color w:val="000000"/>
                <w:rtl w:val="0"/>
              </w:rPr>
              <w:t xml:space="preserve">CHAR(10)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rPr/>
            </w:pPr>
            <w:r w:rsidDel="00000000" w:rsidR="00000000" w:rsidRPr="00000000">
              <w:rPr>
                <w:color w:val="000000"/>
                <w:rtl w:val="0"/>
              </w:rPr>
              <w:t xml:space="preserve">VBLNR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9">
            <w:pPr>
              <w:rPr/>
            </w:pPr>
            <w:r w:rsidDel="00000000" w:rsidR="00000000" w:rsidRPr="00000000">
              <w:rPr>
                <w:color w:val="000000"/>
                <w:rtl w:val="0"/>
              </w:rPr>
              <w:t xml:space="preserve">/SKN/S_SW_10_07_ONE_TIME_VEND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rPr/>
            </w:pPr>
            <w:r w:rsidDel="00000000" w:rsidR="00000000" w:rsidRPr="00000000">
              <w:rPr>
                <w:color w:val="000000"/>
                <w:rtl w:val="0"/>
              </w:rPr>
              <w:t xml:space="preserve">WAERS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rPr/>
            </w:pPr>
            <w:r w:rsidDel="00000000" w:rsidR="00000000" w:rsidRPr="00000000">
              <w:rPr>
                <w:color w:val="000000"/>
                <w:rtl w:val="0"/>
              </w:rPr>
              <w:t xml:space="preserve">Currency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rPr/>
            </w:pPr>
            <w:r w:rsidDel="00000000" w:rsidR="00000000" w:rsidRPr="00000000">
              <w:rPr>
                <w:color w:val="000000"/>
                <w:rtl w:val="0"/>
              </w:rPr>
              <w:t xml:space="preserve">CUKY(5)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D">
            <w:pPr>
              <w:rPr/>
            </w:pPr>
            <w:r w:rsidDel="00000000" w:rsidR="00000000" w:rsidRPr="00000000">
              <w:rPr>
                <w:color w:val="000000"/>
                <w:rtl w:val="0"/>
              </w:rPr>
              <w:t xml:space="preserve">WAERS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E">
            <w:pPr>
              <w:rPr/>
            </w:pPr>
            <w:r w:rsidDel="00000000" w:rsidR="00000000" w:rsidRPr="00000000">
              <w:rPr>
                <w:color w:val="000000"/>
                <w:rtl w:val="0"/>
              </w:rPr>
              <w:t xml:space="preserve">/SKN/S_SW_10_07_ONE_TIME_VEND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rPr/>
            </w:pPr>
            <w:r w:rsidDel="00000000" w:rsidR="00000000" w:rsidRPr="00000000">
              <w:rPr>
                <w:color w:val="000000"/>
                <w:rtl w:val="0"/>
              </w:rPr>
              <w:t xml:space="preserve">XCPDK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0">
            <w:pPr>
              <w:rPr/>
            </w:pPr>
            <w:r w:rsidDel="00000000" w:rsidR="00000000" w:rsidRPr="00000000">
              <w:rPr>
                <w:color w:val="000000"/>
                <w:rtl w:val="0"/>
              </w:rPr>
              <w:t xml:space="preserve">Indicator: Is the account a one-time account?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1">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2">
            <w:pPr>
              <w:rPr/>
            </w:pPr>
            <w:r w:rsidDel="00000000" w:rsidR="00000000" w:rsidRPr="00000000">
              <w:rPr>
                <w:color w:val="000000"/>
                <w:rtl w:val="0"/>
              </w:rPr>
              <w:t xml:space="preserve">XCPDK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3">
            <w:pPr>
              <w:rPr/>
            </w:pPr>
            <w:r w:rsidDel="00000000" w:rsidR="00000000" w:rsidRPr="00000000">
              <w:rPr>
                <w:color w:val="000000"/>
                <w:rtl w:val="0"/>
              </w:rPr>
              <w:t xml:space="preserve">/SKN/S_SW_10_07_ONE_TIME_VEND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4">
            <w:pPr>
              <w:rPr/>
            </w:pPr>
            <w:r w:rsidDel="00000000" w:rsidR="00000000" w:rsidRPr="00000000">
              <w:rPr>
                <w:color w:val="000000"/>
                <w:rtl w:val="0"/>
              </w:rPr>
              <w:t xml:space="preserve">XVORL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5">
            <w:pPr>
              <w:rPr/>
            </w:pPr>
            <w:r w:rsidDel="00000000" w:rsidR="00000000" w:rsidRPr="00000000">
              <w:rPr>
                <w:color w:val="000000"/>
                <w:rtl w:val="0"/>
              </w:rPr>
              <w:t xml:space="preserve">Indicator: Only Proposal Run?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6">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7">
            <w:pPr>
              <w:rPr/>
            </w:pPr>
            <w:r w:rsidDel="00000000" w:rsidR="00000000" w:rsidRPr="00000000">
              <w:rPr>
                <w:color w:val="000000"/>
                <w:rtl w:val="0"/>
              </w:rPr>
              <w:t xml:space="preserve">XVORL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8">
            <w:pPr>
              <w:rPr/>
            </w:pPr>
            <w:r w:rsidDel="00000000" w:rsidR="00000000" w:rsidRPr="00000000">
              <w:rPr>
                <w:color w:val="000000"/>
                <w:rtl w:val="0"/>
              </w:rPr>
              <w:t xml:space="preserve">/SKN/S_SW_10_07_ONE_TIME_VEND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9">
            <w:pPr>
              <w:rPr/>
            </w:pPr>
            <w:r w:rsidDel="00000000" w:rsidR="00000000" w:rsidRPr="00000000">
              <w:rPr>
                <w:color w:val="000000"/>
                <w:rtl w:val="0"/>
              </w:rPr>
              <w:t xml:space="preserve">ZBNKL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A">
            <w:pPr>
              <w:rPr/>
            </w:pPr>
            <w:r w:rsidDel="00000000" w:rsidR="00000000" w:rsidRPr="00000000">
              <w:rPr>
                <w:color w:val="000000"/>
                <w:rtl w:val="0"/>
              </w:rPr>
              <w:t xml:space="preserve">Bank number of the payee's bank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B">
            <w:pPr>
              <w:rPr/>
            </w:pPr>
            <w:r w:rsidDel="00000000" w:rsidR="00000000" w:rsidRPr="00000000">
              <w:rPr>
                <w:color w:val="000000"/>
                <w:rtl w:val="0"/>
              </w:rPr>
              <w:t xml:space="preserve">CHAR(15)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C">
            <w:pPr>
              <w:rPr/>
            </w:pPr>
            <w:r w:rsidDel="00000000" w:rsidR="00000000" w:rsidRPr="00000000">
              <w:rPr>
                <w:color w:val="000000"/>
                <w:rtl w:val="0"/>
              </w:rPr>
              <w:t xml:space="preserve">DZBNKL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D">
            <w:pPr>
              <w:rPr/>
            </w:pPr>
            <w:r w:rsidDel="00000000" w:rsidR="00000000" w:rsidRPr="00000000">
              <w:rPr>
                <w:color w:val="000000"/>
                <w:rtl w:val="0"/>
              </w:rPr>
              <w:t xml:space="preserve">/SKN/S_SW_10_07_ONE_TIME_VEND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E">
            <w:pPr>
              <w:rPr/>
            </w:pPr>
            <w:r w:rsidDel="00000000" w:rsidR="00000000" w:rsidRPr="00000000">
              <w:rPr>
                <w:color w:val="000000"/>
                <w:rtl w:val="0"/>
              </w:rPr>
              <w:t xml:space="preserve">ZBNKN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F">
            <w:pPr>
              <w:rPr/>
            </w:pPr>
            <w:r w:rsidDel="00000000" w:rsidR="00000000" w:rsidRPr="00000000">
              <w:rPr>
                <w:color w:val="000000"/>
                <w:rtl w:val="0"/>
              </w:rPr>
              <w:t xml:space="preserve">Bank account number of the payee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0">
            <w:pPr>
              <w:rPr/>
            </w:pPr>
            <w:r w:rsidDel="00000000" w:rsidR="00000000" w:rsidRPr="00000000">
              <w:rPr>
                <w:color w:val="000000"/>
                <w:rtl w:val="0"/>
              </w:rPr>
              <w:t xml:space="preserve">CHAR(18)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1">
            <w:pPr>
              <w:rPr/>
            </w:pPr>
            <w:r w:rsidDel="00000000" w:rsidR="00000000" w:rsidRPr="00000000">
              <w:rPr>
                <w:color w:val="000000"/>
                <w:rtl w:val="0"/>
              </w:rPr>
              <w:t xml:space="preserve">DZBNKN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2">
            <w:pPr>
              <w:rPr/>
            </w:pPr>
            <w:r w:rsidDel="00000000" w:rsidR="00000000" w:rsidRPr="00000000">
              <w:rPr>
                <w:color w:val="000000"/>
                <w:rtl w:val="0"/>
              </w:rPr>
              <w:t xml:space="preserve">/SKN/S_SW_10_07_ONE_TIME_VEND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3">
            <w:pPr>
              <w:rPr/>
            </w:pPr>
            <w:r w:rsidDel="00000000" w:rsidR="00000000" w:rsidRPr="00000000">
              <w:rPr>
                <w:color w:val="000000"/>
                <w:rtl w:val="0"/>
              </w:rPr>
              <w:t xml:space="preserve">ZBNKS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4">
            <w:pPr>
              <w:rPr/>
            </w:pPr>
            <w:r w:rsidDel="00000000" w:rsidR="00000000" w:rsidRPr="00000000">
              <w:rPr>
                <w:color w:val="000000"/>
                <w:rtl w:val="0"/>
              </w:rPr>
              <w:t xml:space="preserve">Country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5">
            <w:pPr>
              <w:rPr/>
            </w:pPr>
            <w:r w:rsidDel="00000000" w:rsidR="00000000" w:rsidRPr="00000000">
              <w:rPr>
                <w:color w:val="000000"/>
                <w:rtl w:val="0"/>
              </w:rPr>
              <w:t xml:space="preserve">CHAR(3)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6">
            <w:pPr>
              <w:rPr/>
            </w:pPr>
            <w:r w:rsidDel="00000000" w:rsidR="00000000" w:rsidRPr="00000000">
              <w:rPr>
                <w:color w:val="000000"/>
                <w:rtl w:val="0"/>
              </w:rPr>
              <w:t xml:space="preserve">DZBNKS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7">
            <w:pPr>
              <w:rPr/>
            </w:pPr>
            <w:r w:rsidDel="00000000" w:rsidR="00000000" w:rsidRPr="00000000">
              <w:rPr>
                <w:color w:val="000000"/>
                <w:rtl w:val="0"/>
              </w:rPr>
              <w:t xml:space="preserve">/SKN/S_SW_10_07_ONE_TIME_VEND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8">
            <w:pPr>
              <w:rPr/>
            </w:pPr>
            <w:r w:rsidDel="00000000" w:rsidR="00000000" w:rsidRPr="00000000">
              <w:rPr>
                <w:color w:val="000000"/>
                <w:rtl w:val="0"/>
              </w:rPr>
              <w:t xml:space="preserve">ZBUKR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9">
            <w:pPr>
              <w:rPr/>
            </w:pPr>
            <w:r w:rsidDel="00000000" w:rsidR="00000000" w:rsidRPr="00000000">
              <w:rPr>
                <w:color w:val="000000"/>
                <w:rtl w:val="0"/>
              </w:rPr>
              <w:t xml:space="preserve">Paying company 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A">
            <w:pPr>
              <w:rPr/>
            </w:pPr>
            <w:r w:rsidDel="00000000" w:rsidR="00000000" w:rsidRPr="00000000">
              <w:rPr>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B">
            <w:pPr>
              <w:rPr/>
            </w:pPr>
            <w:r w:rsidDel="00000000" w:rsidR="00000000" w:rsidRPr="00000000">
              <w:rPr>
                <w:color w:val="000000"/>
                <w:rtl w:val="0"/>
              </w:rPr>
              <w:t xml:space="preserve">DZBUKR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C">
            <w:pPr>
              <w:rPr/>
            </w:pPr>
            <w:r w:rsidDel="00000000" w:rsidR="00000000" w:rsidRPr="00000000">
              <w:rPr>
                <w:color w:val="000000"/>
                <w:rtl w:val="0"/>
              </w:rPr>
              <w:t xml:space="preserve">/SKN/S_SW_10_07_ONE_TIME_VEND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D">
            <w:pPr>
              <w:rPr/>
            </w:pPr>
            <w:r w:rsidDel="00000000" w:rsidR="00000000" w:rsidRPr="00000000">
              <w:rPr>
                <w:color w:val="000000"/>
                <w:rtl w:val="0"/>
              </w:rPr>
              <w:t xml:space="preserve">ZNME1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E">
            <w:pPr>
              <w:rPr/>
            </w:pPr>
            <w:r w:rsidDel="00000000" w:rsidR="00000000" w:rsidRPr="00000000">
              <w:rPr>
                <w:color w:val="000000"/>
                <w:rtl w:val="0"/>
              </w:rPr>
              <w:t xml:space="preserve">Name of the payee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F">
            <w:pPr>
              <w:rPr/>
            </w:pPr>
            <w:r w:rsidDel="00000000" w:rsidR="00000000" w:rsidRPr="00000000">
              <w:rPr>
                <w:color w:val="000000"/>
                <w:rtl w:val="0"/>
              </w:rPr>
              <w:t xml:space="preserve">CHAR(35)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0">
            <w:pPr>
              <w:rPr/>
            </w:pPr>
            <w:r w:rsidDel="00000000" w:rsidR="00000000" w:rsidRPr="00000000">
              <w:rPr>
                <w:color w:val="000000"/>
                <w:rtl w:val="0"/>
              </w:rPr>
              <w:t xml:space="preserve">DZNME1</w:t>
            </w:r>
            <w:r w:rsidDel="00000000" w:rsidR="00000000" w:rsidRPr="00000000">
              <w:rPr>
                <w:rtl w:val="0"/>
              </w:rPr>
            </w:r>
          </w:p>
        </w:tc>
      </w:tr>
    </w:tbl>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pStyle w:val="Heading2"/>
        <w:rPr/>
      </w:pPr>
      <w:r w:rsidDel="00000000" w:rsidR="00000000" w:rsidRPr="00000000">
        <w:rPr>
          <w:rtl w:val="0"/>
        </w:rPr>
        <w:t xml:space="preserve">ABAP Code</w:t>
      </w:r>
    </w:p>
    <w:p w:rsidR="00000000" w:rsidDel="00000000" w:rsidP="00000000" w:rsidRDefault="00000000" w:rsidRPr="00000000" w14:paraId="00000373">
      <w:pPr>
        <w:rPr/>
      </w:pPr>
      <w:r w:rsidDel="00000000" w:rsidR="00000000" w:rsidRPr="00000000">
        <w:rPr>
          <w:rFonts w:ascii="Consolas" w:cs="Consolas" w:eastAsia="Consolas" w:hAnsi="Consolas"/>
          <w:color w:val="000000"/>
          <w:sz w:val="18"/>
          <w:szCs w:val="18"/>
          <w:rtl w:val="0"/>
        </w:rPr>
        <w:t xml:space="preserve">FUNCTION /SKN/F_SW_10_07_ONE_TIME_VEND .</w:t>
        <w:br w:type="textWrapping"/>
        <w:t xml:space="preserve">*"----------------------------------------------------------------------</w:t>
        <w:br w:type="textWrapping"/>
        <w:t xml:space="preserve">*"*"Local Interface:</w:t>
        <w:br w:type="textWrapping"/>
        <w:t xml:space="preserve">*"  EXPORTING</w:t>
        <w:br w:type="textWrapping"/>
        <w:t xml:space="preserve">*"     VALUE(IS_ALERT) TYPE  CHAR1</w:t>
        <w:br w:type="textWrapping"/>
        <w:t xml:space="preserve">*"  TABLES</w:t>
        <w:br w:type="textWrapping"/>
        <w:t xml:space="preserve">*"      T_SELECT STRUCTURE  RSSELECT</w:t>
        <w:br w:type="textWrapping"/>
        <w:t xml:space="preserve">*"      T_DATA STRUCTURE  /SKN/S_SW_10_07_ONE_TIME_VEND</w:t>
        <w:br w:type="textWrapping"/>
        <w:t xml:space="preserve">*"----------------------------------------------------------------------</w:t>
        <w:br w:type="textWrapping"/>
        <w:t xml:space="preserve">  INCLUDE /SKN/PC_SQL_DATA.</w:t>
        <w:br w:type="textWrapping"/>
        <w:t xml:space="preserve">  TYPES: BEGIN OF TY_DATA,</w:t>
        <w:br w:type="textWrapping"/>
        <w:t xml:space="preserve">* REGUH fields</w:t>
        <w:br w:type="textWrapping"/>
        <w:t xml:space="preserve">           LAUFD         TYPE REGUH-LAUFD,</w:t>
        <w:br w:type="textWrapping"/>
        <w:t xml:space="preserve">           LAUFI         TYPE REGUH-LAUFI,</w:t>
        <w:br w:type="textWrapping"/>
        <w:t xml:space="preserve">           XVORL         TYPE REGUH-XVORL,</w:t>
        <w:br w:type="textWrapping"/>
        <w:t xml:space="preserve">           ZBUKR         TYPE REGUH-ZBUKR,</w:t>
        <w:br w:type="textWrapping"/>
        <w:t xml:space="preserve">           LIFNR         TYPE REGUH-LIFNR,</w:t>
        <w:br w:type="textWrapping"/>
        <w:t xml:space="preserve">           KUNNR         TYPE REGUH-KUNNR,</w:t>
        <w:br w:type="textWrapping"/>
        <w:t xml:space="preserve">           EMPFG         TYPE REGUH-EMPFG,</w:t>
        <w:br w:type="textWrapping"/>
        <w:t xml:space="preserve">           VBLNR         TYPE REGUH-VBLNR,</w:t>
        <w:br w:type="textWrapping"/>
        <w:t xml:space="preserve">           WAERS         TYPE REGUH-WAERS,</w:t>
        <w:br w:type="textWrapping"/>
        <w:t xml:space="preserve">           ZBNKS         TYPE REGUH-ZBNKS,</w:t>
        <w:br w:type="textWrapping"/>
        <w:t xml:space="preserve">           ZBNKN         TYPE REGUH-ZBNKN,</w:t>
        <w:br w:type="textWrapping"/>
        <w:t xml:space="preserve">           ZBNKL         TYPE REGUH-ZBNKL,</w:t>
        <w:br w:type="textWrapping"/>
        <w:t xml:space="preserve">           RWBTR         TYPE REGUH-RWBTR,</w:t>
        <w:br w:type="textWrapping"/>
        <w:t xml:space="preserve">* LFA1 fields</w:t>
        <w:br w:type="textWrapping"/>
        <w:t xml:space="preserve">           PAYEE         TYPE LFA1-LIFNR,</w:t>
        <w:br w:type="textWrapping"/>
        <w:t xml:space="preserve">           LAND1_PAYEE   TYPE LFA1-LAND1,</w:t>
        <w:br w:type="textWrapping"/>
        <w:t xml:space="preserve">           NAME1_PAYEE   TYPE LFA1-NAME1,</w:t>
        <w:br w:type="textWrapping"/>
        <w:t xml:space="preserve">           ERDAT         TYPE LFA1-ERDAT,</w:t>
        <w:br w:type="textWrapping"/>
        <w:t xml:space="preserve">           LNRZA         TYPE LFA1-LNRZA,</w:t>
        <w:br w:type="textWrapping"/>
        <w:t xml:space="preserve">           LOEVM         TYPE LFA1-LOEVM,</w:t>
        <w:br w:type="textWrapping"/>
        <w:t xml:space="preserve">           KTOKK         TYPE LFA1-KTOKK,</w:t>
        <w:br w:type="textWrapping"/>
        <w:t xml:space="preserve">           XCPDK         TYPE LFA1-XCPDK,    " One time vendor indic.</w:t>
        <w:br w:type="textWrapping"/>
        <w:t xml:space="preserve">           VBUND         TYPE LFA1-VBUND,</w:t>
        <w:br w:type="textWrapping"/>
        <w:t xml:space="preserve">           STKZN         TYPE LFA1-STKZN,</w:t>
        <w:br w:type="textWrapping"/>
        <w:t xml:space="preserve">           SPRAS         TYPE LFA1-SPRAS,</w:t>
        <w:br w:type="textWrapping"/>
        <w:t xml:space="preserve">* LFBK fields</w:t>
        <w:br w:type="textWrapping"/>
        <w:t xml:space="preserve">           LIFNR_LFBK    TYPE LFBK-LIFNR,</w:t>
        <w:br w:type="textWrapping"/>
        <w:t xml:space="preserve">           BANKS         TYPE LFBK-BANKS,</w:t>
        <w:br w:type="textWrapping"/>
        <w:t xml:space="preserve">           BANKL         TYPE LFBK-BANKL,</w:t>
        <w:br w:type="textWrapping"/>
        <w:t xml:space="preserve">           BANKN         TYPE LFBK-BANKN,</w:t>
        <w:br w:type="textWrapping"/>
        <w:t xml:space="preserve">           KOVON         TYPE LFBK-KOVON,</w:t>
        <w:br w:type="textWrapping"/>
        <w:t xml:space="preserve">           KOBIS         TYPE LFBK-KOBIS,</w:t>
        <w:br w:type="textWrapping"/>
        <w:t xml:space="preserve">* Additional fields</w:t>
        <w:br w:type="textWrapping"/>
        <w:t xml:space="preserve">           DURATION      TYPE /SKN/E_SW_DURATION,</w:t>
        <w:br w:type="textWrapping"/>
        <w:t xml:space="preserve">           DURATION_UNIT TYPE /SKN/E_SW_DURATION_UNIT,</w:t>
        <w:br w:type="textWrapping"/>
        <w:t xml:space="preserve">         END OF TY_DATA,</w:t>
        <w:br w:type="textWrapping"/>
        <w:t xml:space="preserve">         TT_DATA TYPE TABLE OF TY_DATA.</w:t>
        <w:br w:type="textWrapping"/>
        <w:t xml:space="preserve">  TYPES: BEGIN OF TY_LFA1,</w:t>
        <w:br w:type="textWrapping"/>
        <w:t xml:space="preserve">             LIFNR         TYPE LFA1-LIFNR,</w:t>
        <w:br w:type="textWrapping"/>
        <w:t xml:space="preserve">             LAND1         TYPE LFA1-LAND1,</w:t>
        <w:br w:type="textWrapping"/>
        <w:t xml:space="preserve">             NAME1         TYPE LFA1-NAME1,</w:t>
        <w:br w:type="textWrapping"/>
        <w:t xml:space="preserve">             ERDAT         TYPE LFA1-ERDAT,</w:t>
        <w:br w:type="textWrapping"/>
        <w:t xml:space="preserve">             LNRZA         TYPE LFA1-LNRZA,</w:t>
        <w:br w:type="textWrapping"/>
        <w:t xml:space="preserve">             LOEVM         TYPE LFA1-LOEVM,</w:t>
        <w:br w:type="textWrapping"/>
        <w:t xml:space="preserve">             KTOKK         TYPE LFA1-KTOKK,</w:t>
        <w:br w:type="textWrapping"/>
        <w:t xml:space="preserve">             XCPDK         TYPE LFA1-XCPDK,    " One time vendor indic.</w:t>
        <w:br w:type="textWrapping"/>
        <w:t xml:space="preserve">             VBUND         TYPE LFA1-VBUND,</w:t>
        <w:br w:type="textWrapping"/>
        <w:t xml:space="preserve">             STKZN         TYPE LFA1-STKZN,</w:t>
        <w:br w:type="textWrapping"/>
        <w:t xml:space="preserve">             SPRAS         TYPE LFA1-SPRAS,</w:t>
        <w:br w:type="textWrapping"/>
        <w:t xml:space="preserve">         END OF TY_LFA1,</w:t>
        <w:br w:type="textWrapping"/>
        <w:t xml:space="preserve">         TT_LFA1 TYPE TABLE OF TY_LFA1.</w:t>
        <w:br w:type="textWrapping"/>
        <w:t xml:space="preserve">  "-----------------------------------------------</w:t>
        <w:br w:type="textWrapping"/>
        <w:t xml:space="preserve">  " 1. Parameters Definition                     "</w:t>
        <w:br w:type="textWrapping"/>
        <w:t xml:space="preserve">  "-----------------------------------------------</w:t>
        <w:br w:type="textWrapping"/>
        <w:t xml:space="preserve">  DATA_SINGLE: SW_DEST             RFCDEST,</w:t>
        <w:br w:type="textWrapping"/>
        <w:t xml:space="preserve">               LANGU               LANGU,</w:t>
        <w:br w:type="textWrapping"/>
        <w:t xml:space="preserve">               BACKDAYS            INT4,</w:t>
        <w:br w:type="textWrapping"/>
        <w:t xml:space="preserve">               FORWDAYS            INT4,</w:t>
        <w:br w:type="textWrapping"/>
        <w:t xml:space="preserve">               XCPDK               XCPDK,</w:t>
        <w:br w:type="textWrapping"/>
        <w:t xml:space="preserve">               LOEVM               LOEVM,</w:t>
        <w:br w:type="textWrapping"/>
        <w:t xml:space="preserve">               DURATION_UNIT       /SKN/E_SW_DURATION_UNIT,</w:t>
        <w:br w:type="textWrapping"/>
        <w:t xml:space="preserve">               DATE_REF_FLD        NAME_FELD,</w:t>
        <w:br w:type="textWrapping"/>
        <w:t xml:space="preserve">               CONVERT_KEY         CHAR1.</w:t>
        <w:br w:type="textWrapping"/>
        <w:t xml:space="preserve">  DATA_MULTY:   LIFNR             LIFNR,</w:t>
        <w:br w:type="textWrapping"/>
        <w:t xml:space="preserve">                BUKRS             DZBUKR,</w:t>
        <w:br w:type="textWrapping"/>
        <w:t xml:space="preserve">                LAND1             LAND1_GP,</w:t>
        <w:br w:type="textWrapping"/>
        <w:t xml:space="preserve">                LAUFD             LAUFD,</w:t>
        <w:br w:type="textWrapping"/>
        <w:t xml:space="preserve">                LAUFI             LAUFI,</w:t>
        <w:br w:type="textWrapping"/>
        <w:t xml:space="preserve">                XVORL             XVORL,</w:t>
        <w:br w:type="textWrapping"/>
        <w:t xml:space="preserve">                VBUND             RASSC,</w:t>
        <w:br w:type="textWrapping"/>
        <w:t xml:space="preserve">                KTOKK             KTOKK,</w:t>
        <w:br w:type="textWrapping"/>
        <w:t xml:space="preserve">                STKZN             STKZN,</w:t>
        <w:br w:type="textWrapping"/>
        <w:t xml:space="preserve">                LNRZA             LNRZA,</w:t>
        <w:br w:type="textWrapping"/>
        <w:t xml:space="preserve">                EMPFG             EMPFG,</w:t>
        <w:br w:type="textWrapping"/>
        <w:t xml:space="preserve">                ZBNKS             DZBNKS,</w:t>
        <w:br w:type="textWrapping"/>
        <w:t xml:space="preserve">                ZBNKN             DZBNKN,</w:t>
        <w:br w:type="textWrapping"/>
        <w:t xml:space="preserve">                ZBNKL             DZBNKL,</w:t>
        <w:br w:type="textWrapping"/>
        <w:t xml:space="preserve">                LIFNR_LFBK        LIFNR,</w:t>
        <w:br w:type="textWrapping"/>
        <w:t xml:space="preserve">                BANKS             BANKS,</w:t>
        <w:br w:type="textWrapping"/>
        <w:t xml:space="preserve">                BANKL             BANKK,</w:t>
        <w:br w:type="textWrapping"/>
        <w:t xml:space="preserve">                BANKN             BANKN,</w:t>
        <w:br w:type="textWrapping"/>
        <w:t xml:space="preserve">                VALID_FROM        KOVON,</w:t>
        <w:br w:type="textWrapping"/>
        <w:t xml:space="preserve">                VALID_TO          KOBIS,</w:t>
        <w:br w:type="textWrapping"/>
        <w:t xml:space="preserve">                DURATION          /SKN/E_SW_DURATION,</w:t>
        <w:br w:type="textWrapping"/>
        <w:t xml:space="preserve">                DATUM             SYDATUM,</w:t>
        <w:br w:type="textWrapping"/>
        <w:t xml:space="preserve">                COUNTER           I.</w:t>
        <w:br w:type="textWrapping"/>
        <w:t xml:space="preserve">  DATA: SY_DATLO LIKE SY-DATLO ,</w:t>
        <w:br w:type="textWrapping"/>
        <w:t xml:space="preserve">        SY_TIMLO LIKE SY-TIMLO .</w:t>
        <w:br w:type="textWrapping"/>
        <w:t xml:space="preserve">  DATA: TIME_DIFF TYPE INT4.</w:t>
        <w:br w:type="textWrapping"/>
        <w:t xml:space="preserve">  DATA: FLD(60) TYPE C.</w:t>
        <w:br w:type="textWrapping"/>
        <w:t xml:space="preserve">  DATA: REF_DATE TYPE D.</w:t>
        <w:br w:type="textWrapping"/>
        <w:t xml:space="preserve">  DATA: SY_TABIX  LIKE SY-TABIX,</w:t>
        <w:br w:type="textWrapping"/>
        <w:t xml:space="preserve">        DATE_FROM LIKE SY-DATUM,</w:t>
        <w:br w:type="textWrapping"/>
        <w:t xml:space="preserve">        DATE_TO   LIKE SY-DATUM.</w:t>
        <w:br w:type="textWrapping"/>
        <w:t xml:space="preserve">  DATA: LV_SHIFT      TYPE DDLENG,</w:t>
        <w:br w:type="textWrapping"/>
        <w:t xml:space="preserve">        LV_LENG       TYPE DDLENG,</w:t>
        <w:br w:type="textWrapping"/>
        <w:t xml:space="preserve">        LV_DOMNAME    TYPE DD07V-DOMNAME,</w:t>
        <w:br w:type="textWrapping"/>
        <w:t xml:space="preserve">        LV_DOMVALUE   TYPE DD07V-DOMVALUE_L,</w:t>
        <w:br w:type="textWrapping"/>
        <w:t xml:space="preserve">        LV_DDTEXT     TYPE DD07V-DDTEXT,</w:t>
        <w:br w:type="textWrapping"/>
        <w:t xml:space="preserve">        LV_OBJECT     TYPE CDOBJECTV,</w:t>
        <w:br w:type="textWrapping"/>
        <w:t xml:space="preserve">        LV_LIFNR      TYPE LIFNR,</w:t>
        <w:br w:type="textWrapping"/>
        <w:t xml:space="preserve">        LV_STRUCTURE  TYPE DDOBJNAME,</w:t>
        <w:br w:type="textWrapping"/>
        <w:t xml:space="preserve">        LV_INDEX      TYPE I,</w:t>
        <w:br w:type="textWrapping"/>
        <w:t xml:space="preserve">        LV_OBJECTCLAS TYPE CDOBJECTCL,</w:t>
        <w:br w:type="textWrapping"/>
        <w:t xml:space="preserve">        LV_DOC        TYPE CDCHANGENR,</w:t>
        <w:br w:type="textWrapping"/>
        <w:t xml:space="preserve">        LV_COUNT_TMP  TYPE I,</w:t>
        <w:br w:type="textWrapping"/>
        <w:t xml:space="preserve">        LV_LINES      TYPE I.</w:t>
        <w:br w:type="textWrapping"/>
        <w:t xml:space="preserve">  DATA: LS_DATA  TYPE TY_DATA,</w:t>
        <w:br w:type="textWrapping"/>
        <w:t xml:space="preserve">        LS_LFA1  TYPE TY_LFA1,</w:t>
        <w:br w:type="textWrapping"/>
        <w:t xml:space="preserve">        LS_LIFNR TYPE /SKN/S_SW_10_LIFNR.</w:t>
        <w:br w:type="textWrapping"/>
        <w:t xml:space="preserve">  DATA: LT_DATA  TYPE TT_DATA,</w:t>
        <w:br w:type="textWrapping"/>
        <w:t xml:space="preserve">        LT_LFA1  TYPE TT_LFA1,</w:t>
        <w:br w:type="textWrapping"/>
        <w:t xml:space="preserve">        LT_LIFNR TYPE TABLE OF /SKN/S_SW_10_LIFNR.</w:t>
        <w:br w:type="textWrapping"/>
        <w:t xml:space="preserve">  FIELD-SYMBOLS: &lt;FS_DATA&gt;    LIKE LINE OF T_DATA[],</w:t>
        <w:br w:type="textWrapping"/>
        <w:t xml:space="preserve">                          TYPE ANY.</w:t>
        <w:br w:type="textWrapping"/>
        <w:t xml:space="preserve">* Set default parameter</w:t>
        <w:br w:type="textWrapping"/>
        <w:t xml:space="preserve">  LV_BACKDAYS       = 10.</w:t>
        <w:br w:type="textWrapping"/>
        <w:t xml:space="preserve">  LV_FORWDAYS       = 10.</w:t>
        <w:br w:type="textWrapping"/>
        <w:t xml:space="preserve">  LV_DURATION_UNIT  = 'D'.</w:t>
        <w:br w:type="textWrapping"/>
        <w:t xml:space="preserve">  LV_DATE_REF_FLD   = 'LAUFD'.</w:t>
        <w:br w:type="textWrapping"/>
        <w:t xml:space="preserve">  LV_LANGU          = 'E'.</w:t>
        <w:br w:type="textWrapping"/>
        <w:t xml:space="preserve">  LV_XCPDK          = 'X'.     " One time vendor</w:t>
        <w:br w:type="textWrapping"/>
        <w:t xml:space="preserve">  SELECT_MULTY:  LIFNR,</w:t>
        <w:br w:type="textWrapping"/>
        <w:t xml:space="preserve">                 BUKRS,</w:t>
        <w:br w:type="textWrapping"/>
        <w:t xml:space="preserve">                 LAND1,</w:t>
        <w:br w:type="textWrapping"/>
        <w:t xml:space="preserve">                 LAUFD,</w:t>
        <w:br w:type="textWrapping"/>
        <w:t xml:space="preserve">                 VBUND,</w:t>
        <w:br w:type="textWrapping"/>
        <w:t xml:space="preserve">                 KTOKK,</w:t>
        <w:br w:type="textWrapping"/>
        <w:t xml:space="preserve">                 STKZN,</w:t>
        <w:br w:type="textWrapping"/>
        <w:t xml:space="preserve">                 LNRZA,</w:t>
        <w:br w:type="textWrapping"/>
        <w:t xml:space="preserve">                 EMPFG,</w:t>
        <w:br w:type="textWrapping"/>
        <w:t xml:space="preserve">                 ZBNKS,</w:t>
        <w:br w:type="textWrapping"/>
        <w:t xml:space="preserve">                 ZBNKN,</w:t>
        <w:br w:type="textWrapping"/>
        <w:t xml:space="preserve">                 ZBNKL,</w:t>
        <w:br w:type="textWrapping"/>
        <w:t xml:space="preserve">                 LIFNR_LFBK,</w:t>
        <w:br w:type="textWrapping"/>
        <w:t xml:space="preserve">                 BANKS,</w:t>
        <w:br w:type="textWrapping"/>
        <w:t xml:space="preserve">                 BANKL,</w:t>
        <w:br w:type="textWrapping"/>
        <w:t xml:space="preserve">                 BANKN,</w:t>
        <w:br w:type="textWrapping"/>
        <w:t xml:space="preserve">                 VALID_FROM,</w:t>
        <w:br w:type="textWrapping"/>
        <w:t xml:space="preserve">                 VALID_TO,</w:t>
        <w:br w:type="textWrapping"/>
        <w:t xml:space="preserve">                 COUNTER,</w:t>
        <w:br w:type="textWrapping"/>
        <w:t xml:space="preserve">                 DATUM .</w:t>
        <w:br w:type="textWrapping"/>
        <w:t xml:space="preserve">  SELECT_SINGLE: SW_DEST,</w:t>
        <w:br w:type="textWrapping"/>
        <w:t xml:space="preserve">                 LANGU,</w:t>
        <w:br w:type="textWrapping"/>
        <w:t xml:space="preserve">                 BACKDAYS,</w:t>
        <w:br w:type="textWrapping"/>
        <w:t xml:space="preserve">                 FORWDAYS,</w:t>
        <w:br w:type="textWrapping"/>
        <w:t xml:space="preserve">                 XCPDK,</w:t>
        <w:br w:type="textWrapping"/>
        <w:t xml:space="preserve">                 LOEVM,</w:t>
        <w:br w:type="textWrapping"/>
        <w:t xml:space="preserve">                 DATE_REF_FLD,</w:t>
        <w:br w:type="textWrapping"/>
        <w:t xml:space="preserve">                 CONVERT_KEY,</w:t>
        <w:br w:type="textWrapping"/>
        <w:t xml:space="preserve">                 DATE_REF_FLD,</w:t>
        <w:br w:type="textWrapping"/>
        <w:t xml:space="preserve">                 DURATION_UNIT.</w:t>
        <w:br w:type="textWrapping"/>
        <w:t xml:space="preserve">  "--- Run Cloud Mode -----</w:t>
        <w:br w:type="textWrapping"/>
        <w:t xml:space="preserve">  IF LV_SW_DEST IS NOT INITIAL.</w:t>
        <w:br w:type="textWrapping"/>
        <w:t xml:space="preserve">    CALL FUNCTION '/SKN/FC_SW_10_07_ONE_TIME_VEND'</w:t>
        <w:br w:type="textWrapping"/>
        <w:t xml:space="preserve">      IMPORTING</w:t>
        <w:br w:type="textWrapping"/>
        <w:t xml:space="preserve">        IS_ALERT = IS_ALERT</w:t>
        <w:br w:type="textWrapping"/>
        <w:t xml:space="preserve">      TABLES</w:t>
        <w:br w:type="textWrapping"/>
        <w:t xml:space="preserve">        T_SELECT = T_SELECT</w:t>
        <w:br w:type="textWrapping"/>
        <w:t xml:space="preserve">        T_DATA   = T_DATA.</w:t>
        <w:br w:type="textWrapping"/>
        <w:t xml:space="preserve">  ENDIF.</w:t>
        <w:br w:type="textWrapping"/>
        <w:t xml:space="preserve">  CHECK LV_SW_DEST IS INITIAL.</w:t>
        <w:br w:type="textWrapping"/>
        <w:t xml:space="preserve">  "--- Run Cloud Mode -----</w:t>
        <w:br w:type="textWrapping"/>
        <w:t xml:space="preserve">  CONVERT_MULTY: LIFNR ALPHA.</w:t>
        <w:br w:type="textWrapping"/>
        <w:t xml:space="preserve">  CONVERT_MULTY: LIFNR_LFBK ALPHA.</w:t>
        <w:br w:type="textWrapping"/>
        <w:t xml:space="preserve">  _SET_SYS_DATE_TIME LV_SW_DEST SY_DATLO SY_TIMLO.</w:t>
        <w:br w:type="textWrapping"/>
        <w:t xml:space="preserve">  " Set default value</w:t>
        <w:br w:type="textWrapping"/>
        <w:t xml:space="preserve">  IF R_DATUM[] IS INITIAL .</w:t>
        <w:br w:type="textWrapping"/>
        <w:t xml:space="preserve">* Backdays</w:t>
        <w:br w:type="textWrapping"/>
        <w:t xml:space="preserve">    RS_DATUM-SIGN   = 'I' .</w:t>
        <w:br w:type="textWrapping"/>
        <w:t xml:space="preserve">    RS_DATUM-OPTION = 'BT' .</w:t>
        <w:br w:type="textWrapping"/>
        <w:t xml:space="preserve">    DATE_FROM       = SY_DATLO - LV_BACKDAYS.</w:t>
        <w:br w:type="textWrapping"/>
        <w:t xml:space="preserve">    RS_DATUM-LOW    = DATE_FROM .</w:t>
        <w:br w:type="textWrapping"/>
        <w:t xml:space="preserve">    DATE_TO         = SY_DATLO + LV_FORWDAYS.</w:t>
        <w:br w:type="textWrapping"/>
        <w:t xml:space="preserve">    RS_DATUM-HIGH   = DATE_TO .</w:t>
        <w:br w:type="textWrapping"/>
        <w:t xml:space="preserve">    APPEND RS_DATUM TO R_DATUM.</w:t>
        <w:br w:type="textWrapping"/>
        <w:t xml:space="preserve">  ENDIF .</w:t>
        <w:br w:type="textWrapping"/>
        <w:t xml:space="preserve">* Date definition</w:t>
        <w:br w:type="textWrapping"/>
        <w:t xml:space="preserve">  CASE LV_DATE_REF_FLD.</w:t>
        <w:br w:type="textWrapping"/>
        <w:t xml:space="preserve">    WHEN 'LAUFD'.</w:t>
        <w:br w:type="textWrapping"/>
        <w:t xml:space="preserve">      IF R_LAUFD[] IS INITIAL AND R_DATUM[] IS NOT INITIAL.</w:t>
        <w:br w:type="textWrapping"/>
        <w:t xml:space="preserve">        R_LAUFD[] = R_DATUM[].</w:t>
        <w:br w:type="textWrapping"/>
        <w:t xml:space="preserve">      ENDIF.</w:t>
        <w:br w:type="textWrapping"/>
        <w:t xml:space="preserve">*    WHEN 'ERDAT'.</w:t>
        <w:br w:type="textWrapping"/>
        <w:t xml:space="preserve">*      IF r_erdat[] IS INITIAL AND r_datum[] IS NOT INITIAL.</w:t>
        <w:br w:type="textWrapping"/>
        <w:t xml:space="preserve">*        r_erdat[] = r_datum[].</w:t>
        <w:br w:type="textWrapping"/>
        <w:t xml:space="preserve">*      ENDIF.</w:t>
        <w:br w:type="textWrapping"/>
        <w:t xml:space="preserve">  ENDCASE.</w:t>
        <w:br w:type="textWrapping"/>
        <w:t xml:space="preserve">  SELECT R~LAUFD R~LAUFI R~XVORL R~ZBUKR R~LIFNR</w:t>
        <w:br w:type="textWrapping"/>
        <w:t xml:space="preserve">         R~KUNNR R~EMPFG R~VBLNR R~WAERS R~ZBNKS R~ZBNKN R~ZBNKL R~RWBTR</w:t>
        <w:br w:type="textWrapping"/>
        <w:t xml:space="preserve">         LF~LIFNR AS LIFNR_LFBK LF~BANKS LF~BANKL LF~BANKN LF~KOVON LF~KOBIS</w:t>
        <w:br w:type="textWrapping"/>
        <w:t xml:space="preserve">         L~LIFNR AS PAYEE L~LAND1 AS LAND1_PAYEE L~NAME1 AS NAME1_PAYEE L~ERDAT L~LNRZA L~LOEVM</w:t>
        <w:br w:type="textWrapping"/>
        <w:t xml:space="preserve">         L~KTOKK L~XCPDK L~VBUND L~STKZN L~SPRAS</w:t>
        <w:br w:type="textWrapping"/>
        <w:t xml:space="preserve">    INTO CORRESPONDING FIELDS OF TABLE LT_DATA</w:t>
        <w:br w:type="textWrapping"/>
        <w:t xml:space="preserve">    FROM REGUH AS R INNER JOIN      LFA1  AS L  ON  R~LIFNR  EQ L~LIFNR   " check for One time vendor</w:t>
        <w:br w:type="textWrapping"/>
        <w:t xml:space="preserve">                    INNER JOIN      LFBK  AS LF ON  R~ZBNKS  EQ LF~BANKS</w:t>
        <w:br w:type="textWrapping"/>
        <w:t xml:space="preserve">                                                AND R~ZBNKN  EQ LF~BANKN</w:t>
        <w:br w:type="textWrapping"/>
        <w:t xml:space="preserve">                                                AND R~ZBNKL  EQ LF~BANKL</w:t>
        <w:br w:type="textWrapping"/>
        <w:t xml:space="preserve">*                    INNER JOIN      lfa1  AS l2 ON  lf~lifnr EQ l2~lifnr</w:t>
        <w:br w:type="textWrapping"/>
        <w:t xml:space="preserve">    WHERE R~LAUFD  IN R_LAUFD[]</w:t>
        <w:br w:type="textWrapping"/>
        <w:t xml:space="preserve">    AND   R~LAUFI  IN R_LAUFI[]</w:t>
        <w:br w:type="textWrapping"/>
        <w:t xml:space="preserve">    AND   R~XVORL  IN R_XVORL[]</w:t>
        <w:br w:type="textWrapping"/>
        <w:t xml:space="preserve">    AND   R~LIFNR  IN R_LIFNR[]</w:t>
        <w:br w:type="textWrapping"/>
        <w:t xml:space="preserve">    AND   R~ZBUKR  IN R_BUKRS[]</w:t>
        <w:br w:type="textWrapping"/>
        <w:t xml:space="preserve">    AND   R~ZBNKS  IN R_ZBNKS[]</w:t>
        <w:br w:type="textWrapping"/>
        <w:t xml:space="preserve">    AND   R~ZBNKN  IN R_ZBNKN[]</w:t>
        <w:br w:type="textWrapping"/>
        <w:t xml:space="preserve">    AND   R~ZBNKL  IN R_ZBNKL[]</w:t>
        <w:br w:type="textWrapping"/>
        <w:t xml:space="preserve">    AND   LF~LIFNR IN R_LIFNR_LFBK[]</w:t>
        <w:br w:type="textWrapping"/>
        <w:t xml:space="preserve">    AND   LF~BANKS IN R_BANKS[]</w:t>
        <w:br w:type="textWrapping"/>
        <w:t xml:space="preserve">    AND   LF~BANKN IN R_BANKN[]</w:t>
        <w:br w:type="textWrapping"/>
        <w:t xml:space="preserve">    AND   LF~BANKL IN R_BANKL[]</w:t>
        <w:br w:type="textWrapping"/>
        <w:t xml:space="preserve">    AND   L~KTOKK  IN R_KTOKK[]</w:t>
        <w:br w:type="textWrapping"/>
        <w:t xml:space="preserve">    AND   L~XCPDK  EQ LV_XCPDK             " as One Time Vendor</w:t>
        <w:br w:type="textWrapping"/>
        <w:t xml:space="preserve">    AND   L~VBUND  IN R_VBUND[]</w:t>
        <w:br w:type="textWrapping"/>
        <w:t xml:space="preserve">    AND   L~STKZN  IN R_STKZN[].</w:t>
        <w:br w:type="textWrapping"/>
        <w:t xml:space="preserve">  CHECK LT_DATA IS NOT INITIAL.</w:t>
        <w:br w:type="textWrapping"/>
        <w:t xml:space="preserve">  SORT LT_DATA BY LIFNR_LFBK.</w:t>
        <w:br w:type="textWrapping"/>
        <w:t xml:space="preserve">*-- Calculate Status Duration (associating to Reference Field (DATE_REF_FLD)</w:t>
        <w:br w:type="textWrapping"/>
        <w:t xml:space="preserve">  LOOP AT LT_DATA INTO LS_DATA.</w:t>
        <w:br w:type="textWrapping"/>
        <w:t xml:space="preserve">    SY_TABIX = SY-TABIX .</w:t>
        <w:br w:type="textWrapping"/>
        <w:t xml:space="preserve">    CONCATENATE 'LS_DATA-' LV_DATE_REF_FLD INTO FLD .</w:t>
        <w:br w:type="textWrapping"/>
        <w:t xml:space="preserve">    ASSIGN (FLD) TO .</w:t>
        <w:br w:type="textWrapping"/>
        <w:t xml:space="preserve">    CHECK  IS ASSIGNED.</w:t>
        <w:br w:type="textWrapping"/>
        <w:t xml:space="preserve">    REF_DATE =  .</w:t>
        <w:br w:type="textWrapping"/>
        <w:t xml:space="preserve">    IF NOT REF_DATE IS INITIAL.</w:t>
        <w:br w:type="textWrapping"/>
        <w:t xml:space="preserve">      LS_DATA-DURATION_UNIT = LV_DURATION_UNIT.</w:t>
        <w:br w:type="textWrapping"/>
        <w:t xml:space="preserve">      CALL FUNCTION '/SKN/F_SW_GET_TIME_DIFF'</w:t>
        <w:br w:type="textWrapping"/>
        <w:t xml:space="preserve">        EXPORTING</w:t>
        <w:br w:type="textWrapping"/>
        <w:t xml:space="preserve">          D_FROM      = REF_DATE</w:t>
        <w:br w:type="textWrapping"/>
        <w:t xml:space="preserve">          T_FROM      = SY-TIMLO</w:t>
        <w:br w:type="textWrapping"/>
        <w:t xml:space="preserve">          D_TO        = SY-DATLO</w:t>
        <w:br w:type="textWrapping"/>
        <w:t xml:space="preserve">          T_TO        = SY-TIMLO</w:t>
        <w:br w:type="textWrapping"/>
        <w:t xml:space="preserve">          TIME_UNIT   = LV_DURATION_UNIT</w:t>
        <w:br w:type="textWrapping"/>
        <w:t xml:space="preserve">        IMPORTING</w:t>
        <w:br w:type="textWrapping"/>
        <w:t xml:space="preserve">          TIME_DIFF   = TIME_DIFF</w:t>
        <w:br w:type="textWrapping"/>
        <w:t xml:space="preserve">        EXCEPTIONS</w:t>
        <w:br w:type="textWrapping"/>
        <w:t xml:space="preserve">          WRONG_VALUE = 1</w:t>
        <w:br w:type="textWrapping"/>
        <w:t xml:space="preserve">          OTHERS      = 2.</w:t>
        <w:br w:type="textWrapping"/>
        <w:t xml:space="preserve">      IF SY-SUBRC = 0.</w:t>
        <w:br w:type="textWrapping"/>
        <w:t xml:space="preserve">        IF TIME_DIFF &lt; '999999'.</w:t>
        <w:br w:type="textWrapping"/>
        <w:t xml:space="preserve">          LS_DATA-DURATION  = TIME_DIFF .</w:t>
        <w:br w:type="textWrapping"/>
        <w:t xml:space="preserve">        ELSE.</w:t>
        <w:br w:type="textWrapping"/>
        <w:t xml:space="preserve">          LS_DATA-DURATION  = '999999'.</w:t>
        <w:br w:type="textWrapping"/>
        <w:t xml:space="preserve">        ENDIF.</w:t>
        <w:br w:type="textWrapping"/>
        <w:t xml:space="preserve">      ENDIF.</w:t>
        <w:br w:type="textWrapping"/>
        <w:t xml:space="preserve">      MODIFY LT_DATA FROM LS_DATA INDEX SY_TABIX.</w:t>
        <w:br w:type="textWrapping"/>
        <w:t xml:space="preserve">    ENDIF.</w:t>
        <w:br w:type="textWrapping"/>
        <w:t xml:space="preserve">  ENDLOOP.</w:t>
        <w:br w:type="textWrapping"/>
        <w:t xml:space="preserve">  DELETE LT_DATA WHERE DURATION  NOT IN R_DURATION .</w:t>
        <w:br w:type="textWrapping"/>
        <w:t xml:space="preserve">  CHECK LT_DATA IS NOT INITIAL.</w:t>
        <w:br w:type="textWrapping"/>
        <w:t xml:space="preserve">  SELECT LIFNR LAND1 NAME1 ERDAT LNRZA LOEVM</w:t>
        <w:br w:type="textWrapping"/>
        <w:t xml:space="preserve">         KTOKK XCPDK VBUND STKZN SPRAS</w:t>
        <w:br w:type="textWrapping"/>
        <w:t xml:space="preserve">    INTO CORRESPONDING FIELDS OF TABLE LT_LFA1</w:t>
        <w:br w:type="textWrapping"/>
        <w:t xml:space="preserve">    FROM LFA1</w:t>
        <w:br w:type="textWrapping"/>
        <w:t xml:space="preserve">    FOR ALL ENTRIES IN LT_DATA</w:t>
        <w:br w:type="textWrapping"/>
        <w:t xml:space="preserve">    WHERE LIFNR EQ LT_DATA-LIFNR_LFBK.</w:t>
        <w:br w:type="textWrapping"/>
        <w:t xml:space="preserve">*    IF ls_data-matkl IS NOT INITIAL.</w:t>
        <w:br w:type="textWrapping"/>
        <w:t xml:space="preserve">** Material group desc.</w:t>
        <w:br w:type="textWrapping"/>
        <w:t xml:space="preserve">*      CALL FUNCTION '/SKN/F_SW_10_MAT_GRP_DESC'</w:t>
        <w:br w:type="textWrapping"/>
        <w:t xml:space="preserve">*      EXPORTING</w:t>
        <w:br w:type="textWrapping"/>
        <w:t xml:space="preserve">*        matkl              = ls_data-matkl</w:t>
        <w:br w:type="textWrapping"/>
        <w:t xml:space="preserve">*      IMPORTING</w:t>
        <w:br w:type="textWrapping"/>
        <w:t xml:space="preserve">*        matkl_desc         = ls_data-wgbez</w:t>
        <w:br w:type="textWrapping"/>
        <w:t xml:space="preserve">**       MATKL_DESC_L       =</w:t>
        <w:br w:type="textWrapping"/>
        <w:t xml:space="preserve">*      EXCEPTIONS</w:t>
        <w:br w:type="textWrapping"/>
        <w:t xml:space="preserve">*        wrong_code         = 1</w:t>
        <w:br w:type="textWrapping"/>
        <w:t xml:space="preserve">*        OTHERS             = 2</w:t>
        <w:br w:type="textWrapping"/>
        <w:t xml:space="preserve">*        .</w:t>
        <w:br w:type="textWrapping"/>
        <w:t xml:space="preserve">*    ENDIF.</w:t>
        <w:br w:type="textWrapping"/>
        <w:t xml:space="preserve">**</w:t>
        <w:br w:type="textWrapping"/>
        <w:t xml:space="preserve">*    IF ls_data-bsart IS NOT INITIAL AND ls_data-bstyp IS NOT INITIAL.</w:t>
        <w:br w:type="textWrapping"/>
        <w:t xml:space="preserve">**    "-- BSART_DESC</w:t>
        <w:br w:type="textWrapping"/>
        <w:t xml:space="preserve">*      CALL FUNCTION '/SKN/F_SW_10_BSART_DESC'</w:t>
        <w:br w:type="textWrapping"/>
        <w:t xml:space="preserve">*      EXPORTING</w:t>
        <w:br w:type="textWrapping"/>
        <w:t xml:space="preserve">*        bsart            = ls_data-bsart</w:t>
        <w:br w:type="textWrapping"/>
        <w:t xml:space="preserve">*        langu            = lv_langu</w:t>
        <w:br w:type="textWrapping"/>
        <w:t xml:space="preserve">*        bstyp            = ls_data-bstyp</w:t>
        <w:br w:type="textWrapping"/>
        <w:t xml:space="preserve">*      IMPORTING</w:t>
        <w:br w:type="textWrapping"/>
        <w:t xml:space="preserve">*        type_desc        = ls_data-batxt</w:t>
        <w:br w:type="textWrapping"/>
        <w:t xml:space="preserve">*      EXCEPTIONS</w:t>
        <w:br w:type="textWrapping"/>
        <w:t xml:space="preserve">*        wrong_code       = 1</w:t>
        <w:br w:type="textWrapping"/>
        <w:t xml:space="preserve">*        OTHERS           = 2.</w:t>
        <w:br w:type="textWrapping"/>
        <w:t xml:space="preserve">*    ENDIF.</w:t>
        <w:br w:type="textWrapping"/>
        <w:t xml:space="preserve">*</w:t>
        <w:br w:type="textWrapping"/>
        <w:t xml:space="preserve">*    IF ls_data-statu IS NOT INITIAL.</w:t>
        <w:br w:type="textWrapping"/>
        <w:t xml:space="preserve">*      "-- STATU_DESC</w:t>
        <w:br w:type="textWrapping"/>
        <w:t xml:space="preserve">*      lv_domname = 'ESTAK'.</w:t>
        <w:br w:type="textWrapping"/>
        <w:t xml:space="preserve">*      lv_domvalue = ls_data-statu.</w:t>
        <w:br w:type="textWrapping"/>
        <w:t xml:space="preserve">*</w:t>
        <w:br w:type="textWrapping"/>
        <w:t xml:space="preserve">*      CALL FUNCTION '/SKN/F_SW_GET_DOMAIN_VALUE'</w:t>
        <w:br w:type="textWrapping"/>
        <w:t xml:space="preserve">*      EXPORTING</w:t>
        <w:br w:type="textWrapping"/>
        <w:t xml:space="preserve">*        i_domname        = lv_domname</w:t>
        <w:br w:type="textWrapping"/>
        <w:t xml:space="preserve">*        i_domvalue       = lv_domvalue</w:t>
        <w:br w:type="textWrapping"/>
        <w:t xml:space="preserve">*        langu            = lv_langu</w:t>
        <w:br w:type="textWrapping"/>
        <w:t xml:space="preserve">**       SW_DEST          =</w:t>
        <w:br w:type="textWrapping"/>
        <w:t xml:space="preserve">*      IMPORTING</w:t>
        <w:br w:type="textWrapping"/>
        <w:t xml:space="preserve">*        e_ddtext         = lv_ddtext</w:t>
        <w:br w:type="textWrapping"/>
        <w:t xml:space="preserve">*      EXCEPTIONS</w:t>
        <w:br w:type="textWrapping"/>
        <w:t xml:space="preserve">*        not_exist        = 1</w:t>
        <w:br w:type="textWrapping"/>
        <w:t xml:space="preserve">*        OTHERS           = 2.</w:t>
        <w:br w:type="textWrapping"/>
        <w:t xml:space="preserve">*      IF sy-subrc = 0.</w:t>
        <w:br w:type="textWrapping"/>
        <w:t xml:space="preserve">*        ls_data-statu_desc = lv_ddtext.</w:t>
        <w:br w:type="textWrapping"/>
        <w:t xml:space="preserve">*      ENDIF.</w:t>
        <w:br w:type="textWrapping"/>
        <w:t xml:space="preserve">*    ENDIF.</w:t>
        <w:br w:type="textWrapping"/>
        <w:t xml:space="preserve">**</w:t>
        <w:br w:type="textWrapping"/>
        <w:t xml:space="preserve">*    IF ls_data-bstyp IS NOT INITIAL.</w:t>
        <w:br w:type="textWrapping"/>
        <w:t xml:space="preserve">**    "-- BSTYP_DESC</w:t>
        <w:br w:type="textWrapping"/>
        <w:t xml:space="preserve">*      lv_domname = 'EBSTYP'.</w:t>
        <w:br w:type="textWrapping"/>
        <w:t xml:space="preserve">*      lv_domvalue = &lt;fs_data&gt;-bstyp.</w:t>
        <w:br w:type="textWrapping"/>
        <w:t xml:space="preserve">*</w:t>
        <w:br w:type="textWrapping"/>
        <w:t xml:space="preserve">*      CALL FUNCTION '/SKN/F_SW_GET_DOMAIN_VALUE'</w:t>
        <w:br w:type="textWrapping"/>
        <w:t xml:space="preserve">*      EXPORTING</w:t>
        <w:br w:type="textWrapping"/>
        <w:t xml:space="preserve">*        i_domname        = lv_domname</w:t>
        <w:br w:type="textWrapping"/>
        <w:t xml:space="preserve">*        i_domvalue       = lv_domvalue</w:t>
        <w:br w:type="textWrapping"/>
        <w:t xml:space="preserve">*        langu            = lv_langu</w:t>
        <w:br w:type="textWrapping"/>
        <w:t xml:space="preserve">**       SW_DEST          =</w:t>
        <w:br w:type="textWrapping"/>
        <w:t xml:space="preserve">*      IMPORTING</w:t>
        <w:br w:type="textWrapping"/>
        <w:t xml:space="preserve">*        e_ddtext         = lv_ddtext</w:t>
        <w:br w:type="textWrapping"/>
        <w:t xml:space="preserve">*      EXCEPTIONS</w:t>
        <w:br w:type="textWrapping"/>
        <w:t xml:space="preserve">*        not_exist        = 1</w:t>
        <w:br w:type="textWrapping"/>
        <w:t xml:space="preserve">*        OTHERS           = 2.</w:t>
        <w:br w:type="textWrapping"/>
        <w:t xml:space="preserve">*      IF sy-subrc = 0.</w:t>
        <w:br w:type="textWrapping"/>
        <w:t xml:space="preserve">*        ls_data-bstyp_desc = lv_ddtext.</w:t>
        <w:br w:type="textWrapping"/>
        <w:t xml:space="preserve">*      ENDIF.</w:t>
        <w:br w:type="textWrapping"/>
        <w:t xml:space="preserve">*    ENDIF.</w:t>
        <w:br w:type="textWrapping"/>
        <w:t xml:space="preserve">**</w:t>
        <w:br w:type="textWrapping"/>
        <w:t xml:space="preserve">*    IF ls_data-lifnr IS NOT INITIAL.</w:t>
        <w:br w:type="textWrapping"/>
        <w:t xml:space="preserve">**    "--- Get  Vendor Decriptions</w:t>
        <w:br w:type="textWrapping"/>
        <w:t xml:space="preserve">*      CALL FUNCTION '/SKN/F_SW_10_VENDOR_DESC'</w:t>
        <w:br w:type="textWrapping"/>
        <w:t xml:space="preserve">*      EXPORTING</w:t>
        <w:br w:type="textWrapping"/>
        <w:t xml:space="preserve">*        lifnr              = ls_data-lifnr</w:t>
        <w:br w:type="textWrapping"/>
        <w:t xml:space="preserve">*      IMPORTING</w:t>
        <w:br w:type="textWrapping"/>
        <w:t xml:space="preserve">*        vendor_desc        = ls_data-name1</w:t>
        <w:br w:type="textWrapping"/>
        <w:t xml:space="preserve">*      EXCEPTIONS</w:t>
        <w:br w:type="textWrapping"/>
        <w:t xml:space="preserve">*        wrong_vendor       = 1</w:t>
        <w:br w:type="textWrapping"/>
        <w:t xml:space="preserve">*        OTHERS             = 2.</w:t>
        <w:br w:type="textWrapping"/>
        <w:t xml:space="preserve">*</w:t>
        <w:br w:type="textWrapping"/>
        <w:t xml:space="preserve">*    ENDIF.</w:t>
        <w:br w:type="textWrapping"/>
        <w:t xml:space="preserve">**</w:t>
        <w:br w:type="textWrapping"/>
        <w:t xml:space="preserve">*    IF ls_data-ekorg IS NOT INITIAL.</w:t>
        <w:br w:type="textWrapping"/>
        <w:t xml:space="preserve">**   "-- EKORG_DESC</w:t>
        <w:br w:type="textWrapping"/>
        <w:t xml:space="preserve">*      CALL FUNCTION '/SKN/F_SW_10_PUR_ORG_DESC'</w:t>
        <w:br w:type="textWrapping"/>
        <w:t xml:space="preserve">*      EXPORTING</w:t>
        <w:br w:type="textWrapping"/>
        <w:t xml:space="preserve">*        ekorg              = ls_data-ekorg</w:t>
        <w:br w:type="textWrapping"/>
        <w:t xml:space="preserve">*      IMPORTING</w:t>
        <w:br w:type="textWrapping"/>
        <w:t xml:space="preserve">*        pur_org_desc       = ls_data-ekotx</w:t>
        <w:br w:type="textWrapping"/>
        <w:t xml:space="preserve">*      EXCEPTIONS</w:t>
        <w:br w:type="textWrapping"/>
        <w:t xml:space="preserve">*        wrong_code         = 1</w:t>
        <w:br w:type="textWrapping"/>
        <w:t xml:space="preserve">*        OTHERS             = 2.</w:t>
        <w:br w:type="textWrapping"/>
        <w:t xml:space="preserve">*</w:t>
        <w:br w:type="textWrapping"/>
        <w:t xml:space="preserve">*    ENDIF.</w:t>
        <w:br w:type="textWrapping"/>
        <w:t xml:space="preserve">**</w:t>
        <w:br w:type="textWrapping"/>
        <w:t xml:space="preserve">**</w:t>
        <w:br w:type="textWrapping"/>
        <w:t xml:space="preserve">*    IF ls_data-ekgrp IS NOT INITIAL.</w:t>
        <w:br w:type="textWrapping"/>
        <w:t xml:space="preserve">**   "-- EKGRP_DESC</w:t>
        <w:br w:type="textWrapping"/>
        <w:t xml:space="preserve">*      CALL FUNCTION '/SKN/F_SW_10_PUR_GRP_DESC'</w:t>
        <w:br w:type="textWrapping"/>
        <w:t xml:space="preserve">*      EXPORTING</w:t>
        <w:br w:type="textWrapping"/>
        <w:t xml:space="preserve">*        ekgrp              = ls_data-ekgrp</w:t>
        <w:br w:type="textWrapping"/>
        <w:t xml:space="preserve">*      IMPORTING</w:t>
        <w:br w:type="textWrapping"/>
        <w:t xml:space="preserve">*        pur_grp_desc       = ls_data-eknam</w:t>
        <w:br w:type="textWrapping"/>
        <w:t xml:space="preserve">*      EXCEPTIONS</w:t>
        <w:br w:type="textWrapping"/>
        <w:t xml:space="preserve">*        wrong_code         = 1</w:t>
        <w:br w:type="textWrapping"/>
        <w:t xml:space="preserve">*        OTHERS             = 2.</w:t>
        <w:br w:type="textWrapping"/>
        <w:t xml:space="preserve">*    ENDIF.</w:t>
        <w:br w:type="textWrapping"/>
        <w:t xml:space="preserve">*    APPEND ls_data TO t_data[].</w:t>
        <w:br w:type="textWrapping"/>
        <w:t xml:space="preserve">  SORT LT_LFA1 BY LIFNR.</w:t>
        <w:br w:type="textWrapping"/>
        <w:t xml:space="preserve">  LOOP AT LT_DATA INTO LS_DATA.</w:t>
        <w:br w:type="textWrapping"/>
        <w:t xml:space="preserve">    CLEAR: T_DATA, LS_LFA1.</w:t>
        <w:br w:type="textWrapping"/>
        <w:t xml:space="preserve">    MOVE-CORRESPONDING LS_DATA TO T_DATA.</w:t>
        <w:br w:type="textWrapping"/>
        <w:t xml:space="preserve">    READ TABLE LT_LFA1 INTO LS_LFA1 WITH KEY LIFNR = LS_DATA-LIFNR_LFBK</w:t>
        <w:br w:type="textWrapping"/>
        <w:t xml:space="preserve">                                             BINARY SEARCH.</w:t>
        <w:br w:type="textWrapping"/>
        <w:t xml:space="preserve">    IF SY-SUBRC = 0.</w:t>
        <w:br w:type="textWrapping"/>
        <w:t xml:space="preserve">      T_DATA-LAND1_LFBK = LS_LFA1-LAND1.</w:t>
        <w:br w:type="textWrapping"/>
        <w:t xml:space="preserve">      T_DATA-NAME1_LFBK = LS_LFA1-NAME1.</w:t>
        <w:br w:type="textWrapping"/>
        <w:t xml:space="preserve">    ENDIF.</w:t>
        <w:br w:type="textWrapping"/>
        <w:t xml:space="preserve">    IF T_DATA-LAND1_LFBK IS NOT INITIAL.</w:t>
        <w:br w:type="textWrapping"/>
        <w:t xml:space="preserve">      CALL FUNCTION '/SKN/FC_SW_10_COUNTRY_DESC'</w:t>
        <w:br w:type="textWrapping"/>
        <w:t xml:space="preserve">        EXPORTING</w:t>
        <w:br w:type="textWrapping"/>
        <w:t xml:space="preserve">          LAND1      = T_DATA-LAND1</w:t>
        <w:br w:type="textWrapping"/>
        <w:t xml:space="preserve">          LANGU      = LV_LANGU</w:t>
        <w:br w:type="textWrapping"/>
        <w:t xml:space="preserve">          SW_DEST    = LV_SW_DEST</w:t>
        <w:br w:type="textWrapping"/>
        <w:t xml:space="preserve">        IMPORTING</w:t>
        <w:br w:type="textWrapping"/>
        <w:t xml:space="preserve">          LANDX      = T_DATA-LANDX_LFBK</w:t>
        <w:br w:type="textWrapping"/>
        <w:t xml:space="preserve">*         NATIO      =</w:t>
        <w:br w:type="textWrapping"/>
        <w:t xml:space="preserve">*         LANDX50    =</w:t>
        <w:br w:type="textWrapping"/>
        <w:t xml:space="preserve">*         NATIO50    =</w:t>
        <w:br w:type="textWrapping"/>
        <w:t xml:space="preserve">        EXCEPTIONS</w:t>
        <w:br w:type="textWrapping"/>
        <w:t xml:space="preserve">          WRONG_CODE = 1</w:t>
        <w:br w:type="textWrapping"/>
        <w:t xml:space="preserve">          OTHERS     = 2.</w:t>
        <w:br w:type="textWrapping"/>
        <w:t xml:space="preserve">    ENDIF.</w:t>
        <w:br w:type="textWrapping"/>
        <w:t xml:space="preserve">    IF T_DATA-LAND1_PAYEE IS NOT INITIAL.</w:t>
        <w:br w:type="textWrapping"/>
        <w:t xml:space="preserve">      CALL FUNCTION '/SKN/FC_SW_10_COUNTRY_DESC'</w:t>
        <w:br w:type="textWrapping"/>
        <w:t xml:space="preserve">        EXPORTING</w:t>
        <w:br w:type="textWrapping"/>
        <w:t xml:space="preserve">          LAND1      = T_DATA-LAND1_PAYEE</w:t>
        <w:br w:type="textWrapping"/>
        <w:t xml:space="preserve">          LANGU      = LV_LANGU</w:t>
        <w:br w:type="textWrapping"/>
        <w:t xml:space="preserve">          SW_DEST    = LV_SW_DEST</w:t>
        <w:br w:type="textWrapping"/>
        <w:t xml:space="preserve">        IMPORTING</w:t>
        <w:br w:type="textWrapping"/>
        <w:t xml:space="preserve">          LANDX      = T_DATA-LANDX_PAYEE</w:t>
        <w:br w:type="textWrapping"/>
        <w:t xml:space="preserve">*         NATIO      =</w:t>
        <w:br w:type="textWrapping"/>
        <w:t xml:space="preserve">*         LANDX50    =</w:t>
        <w:br w:type="textWrapping"/>
        <w:t xml:space="preserve">*         NATIO50    =</w:t>
        <w:br w:type="textWrapping"/>
        <w:t xml:space="preserve">        EXCEPTIONS</w:t>
        <w:br w:type="textWrapping"/>
        <w:t xml:space="preserve">          WRONG_CODE = 1</w:t>
        <w:br w:type="textWrapping"/>
        <w:t xml:space="preserve">          OTHERS     = 2.</w:t>
        <w:br w:type="textWrapping"/>
        <w:t xml:space="preserve">    ENDIF.</w:t>
        <w:br w:type="textWrapping"/>
        <w:t xml:space="preserve">    IF T_DATA-ZBUKR IS NOT INITIAL.</w:t>
        <w:br w:type="textWrapping"/>
        <w:t xml:space="preserve">*    "--- Get  BUKRS Decription</w:t>
        <w:br w:type="textWrapping"/>
        <w:t xml:space="preserve">      CALL FUNCTION '/SKN/FC_SW_10_COMP_CODE_DESC'</w:t>
        <w:br w:type="textWrapping"/>
        <w:t xml:space="preserve">        EXPORTING</w:t>
        <w:br w:type="textWrapping"/>
        <w:t xml:space="preserve">          BUKRS          = T_DATA-ZBUKR  " Company Code</w:t>
        <w:br w:type="textWrapping"/>
        <w:t xml:space="preserve">          SW_DEST        = LV_SW_DEST</w:t>
        <w:br w:type="textWrapping"/>
        <w:t xml:space="preserve">        IMPORTING</w:t>
        <w:br w:type="textWrapping"/>
        <w:t xml:space="preserve">          COMP_CODE_DESC = T_DATA-BUTXT  " Name of Company Code or Company</w:t>
        <w:br w:type="textWrapping"/>
        <w:t xml:space="preserve">        EXCEPTIONS</w:t>
        <w:br w:type="textWrapping"/>
        <w:t xml:space="preserve">          WRONG_CODE     = 1</w:t>
        <w:br w:type="textWrapping"/>
        <w:t xml:space="preserve">          OTHERS         = 2.</w:t>
        <w:br w:type="textWrapping"/>
        <w:t xml:space="preserve">    ENDIF.</w:t>
        <w:br w:type="textWrapping"/>
        <w:t xml:space="preserve">    IF T_DATA-EKORG IS NOT INITIAL.</w:t>
        <w:br w:type="textWrapping"/>
        <w:t xml:space="preserve">*   "-- Purch. Org. Desc.</w:t>
        <w:br w:type="textWrapping"/>
        <w:t xml:space="preserve">      CALL FUNCTION '/SKN/FC_SW_10_PUR_ORG_DESC'</w:t>
        <w:br w:type="textWrapping"/>
        <w:t xml:space="preserve">        EXPORTING</w:t>
        <w:br w:type="textWrapping"/>
        <w:t xml:space="preserve">          EKORG        = T_DATA-EKORG</w:t>
        <w:br w:type="textWrapping"/>
        <w:t xml:space="preserve">          SW_DEST      = LV_SW_DEST</w:t>
        <w:br w:type="textWrapping"/>
        <w:t xml:space="preserve">        IMPORTING</w:t>
        <w:br w:type="textWrapping"/>
        <w:t xml:space="preserve">          PUR_ORG_DESC = T_DATA-EKOTX</w:t>
        <w:br w:type="textWrapping"/>
        <w:t xml:space="preserve">        EXCEPTIONS</w:t>
        <w:br w:type="textWrapping"/>
        <w:t xml:space="preserve">          WRONG_CODE   = 1</w:t>
        <w:br w:type="textWrapping"/>
        <w:t xml:space="preserve">          OTHERS       = 2.</w:t>
        <w:br w:type="textWrapping"/>
        <w:t xml:space="preserve">    ENDIF.</w:t>
        <w:br w:type="textWrapping"/>
        <w:t xml:space="preserve">    APPEND T_DATA.</w:t>
        <w:br w:type="textWrapping"/>
        <w:t xml:space="preserve">  ENDLOOP.</w:t>
        <w:br w:type="textWrapping"/>
        <w:t xml:space="preserve">  READ TABLE T_DATA INDEX 1.</w:t>
        <w:br w:type="textWrapping"/>
        <w:t xml:space="preserve">  CHECK SY-TFILL IS NOT INITIAL .</w:t>
        <w:br w:type="textWrapping"/>
        <w:t xml:space="preserve">  IS_ALERT = 'X' .</w:t>
        <w:br w:type="textWrapping"/>
        <w:t xml:space="preserve">ENDFUNCTION.</w:t>
        <w:br w:type="textWrapping"/>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00000"/>
    </w:rPr>
  </w:style>
  <w:style w:type="paragraph" w:styleId="Heading5">
    <w:name w:val="heading 5"/>
    <w:basedOn w:val="Normal"/>
    <w:next w:val="Normal"/>
    <w:pPr>
      <w:keepNext w:val="1"/>
      <w:keepLines w:val="1"/>
      <w:spacing w:after="0" w:before="200" w:lineRule="auto"/>
    </w:pPr>
    <w:rPr>
      <w:rFonts w:ascii="Calibri" w:cs="Calibri" w:eastAsia="Calibri" w:hAnsi="Calibri"/>
      <w:color w:val="000000"/>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00000"/>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000000"/>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000000"/>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000000"/>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dKw08lg+q+JmhHnt9jk47S4mNQ==">CgMxLjAyDmguejVzM3dmZmFzdzBhMg5oLno4MHQ5aHFsZm9udzgAciExbzZNV1pwZHJNX2xYTWR0Y2R2eW5rTmx3X3J2bld2dTc=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