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lineRule="auto"/>
        <w:rPr>
          <w:color w:val="000000"/>
          <w:sz w:val="46"/>
          <w:szCs w:val="46"/>
        </w:rPr>
      </w:pPr>
      <w:bookmarkStart w:colFirst="0" w:colLast="0" w:name="_heading=h.gfxkfauj5z35" w:id="0"/>
      <w:bookmarkEnd w:id="0"/>
      <w:r w:rsidDel="00000000" w:rsidR="00000000" w:rsidRPr="00000000">
        <w:rPr>
          <w:color w:val="000000"/>
          <w:sz w:val="46"/>
          <w:szCs w:val="46"/>
          <w:rtl w:val="0"/>
        </w:rPr>
        <w:t xml:space="preserve">Exception Indicator: CO-PA Incorrect Records from SD (SW_10_05_COPA_ERRORS)</w:t>
      </w:r>
    </w:p>
    <w:p w:rsidR="00000000" w:rsidDel="00000000" w:rsidP="00000000" w:rsidRDefault="00000000" w:rsidRPr="00000000" w14:paraId="00000002">
      <w:pPr>
        <w:pStyle w:val="Heading2"/>
        <w:keepNext w:val="0"/>
        <w:keepLines w:val="0"/>
        <w:spacing w:after="80" w:before="360" w:lineRule="auto"/>
        <w:rPr>
          <w:color w:val="000000"/>
          <w:sz w:val="34"/>
          <w:szCs w:val="34"/>
        </w:rPr>
      </w:pPr>
      <w:bookmarkStart w:colFirst="0" w:colLast="0" w:name="_heading=h.dkamrw7pshru" w:id="1"/>
      <w:bookmarkEnd w:id="1"/>
      <w:r w:rsidDel="00000000" w:rsidR="00000000" w:rsidRPr="00000000">
        <w:rPr>
          <w:color w:val="000000"/>
          <w:sz w:val="34"/>
          <w:szCs w:val="34"/>
          <w:rtl w:val="0"/>
        </w:rPr>
        <w:t xml:space="preserve">General Overview</w:t>
      </w:r>
    </w:p>
    <w:p w:rsidR="00000000" w:rsidDel="00000000" w:rsidP="00000000" w:rsidRDefault="00000000" w:rsidRPr="00000000" w14:paraId="00000003">
      <w:pPr>
        <w:spacing w:after="240" w:before="240" w:lineRule="auto"/>
        <w:rPr/>
      </w:pPr>
      <w:r w:rsidDel="00000000" w:rsidR="00000000" w:rsidRPr="00000000">
        <w:rPr>
          <w:rtl w:val="0"/>
        </w:rPr>
        <w:t xml:space="preserve">This Exception Indicator (EI) monitors and identifies incorrect CO-PA (Profitability Analysis) records that originated from Sales and Distribution (SD) documents. It provides detailed visibility into CO-PA posting errors that occur during the transfer of profitability-relevant data from SD sales orders and billing documents to CO-PA.</w:t>
      </w:r>
    </w:p>
    <w:p w:rsidR="00000000" w:rsidDel="00000000" w:rsidP="00000000" w:rsidRDefault="00000000" w:rsidRPr="00000000" w14:paraId="00000004">
      <w:pPr>
        <w:spacing w:after="240" w:before="240" w:lineRule="auto"/>
        <w:rPr/>
      </w:pPr>
      <w:r w:rsidDel="00000000" w:rsidR="00000000" w:rsidRPr="00000000">
        <w:rPr>
          <w:rtl w:val="0"/>
        </w:rPr>
        <w:t xml:space="preserve">This EI serves as a critical control mechanism for CO-PA data integrity by:</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Identifying profitability analysis posting errors that prevent accurate revenue and margin analysis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Detecting incomplete or failed CO-PA record generation from SD sales orders during order creation and from billing documents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Monitoring message-based errors that indicate system configuration, master data issues, or missing pricing conditions</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rtl w:val="0"/>
        </w:rPr>
        <w:t xml:space="preserve">Providing detailed error information including message IDs, document references, and organizational data for root cause analysis</w:t>
      </w:r>
    </w:p>
    <w:p w:rsidR="00000000" w:rsidDel="00000000" w:rsidP="00000000" w:rsidRDefault="00000000" w:rsidRPr="00000000" w14:paraId="00000009">
      <w:pPr>
        <w:spacing w:after="240" w:before="240" w:lineRule="auto"/>
        <w:rPr/>
      </w:pPr>
      <w:r w:rsidDel="00000000" w:rsidR="00000000" w:rsidRPr="00000000">
        <w:rPr>
          <w:rtl w:val="0"/>
        </w:rPr>
        <w:t xml:space="preserve">CO-PA is essential for profitability reporting and management decision-making. When SD sales orders fail to generate correct CO-PA records during order creation (most commonly due to missing or incomplete pricing) or when billing documents fail to generate CO-PA records, it creates gaps in profitability analysis and can lead to incorrect business decisions. This EI enables Controlling teams to quickly identify and resolve these discrepancies, ensuring data completeness and accuracy in profitability reporting.</w:t>
      </w:r>
    </w:p>
    <w:p w:rsidR="00000000" w:rsidDel="00000000" w:rsidP="00000000" w:rsidRDefault="00000000" w:rsidRPr="00000000" w14:paraId="0000000A">
      <w:pPr>
        <w:spacing w:after="240" w:before="240" w:lineRule="auto"/>
        <w:rPr/>
      </w:pPr>
      <w:r w:rsidDel="00000000" w:rsidR="00000000" w:rsidRPr="00000000">
        <w:rPr>
          <w:rtl w:val="0"/>
        </w:rPr>
        <w:t xml:space="preserve">The CEERROR table (CO-PA: Errors During Document Creation) serves as the primary data source for this monitoring, capturing all errors that occur during the automatic generation of CO-PA documents from both SD sales order creation processes and SD billing processes.</w:t>
      </w:r>
    </w:p>
    <w:p w:rsidR="00000000" w:rsidDel="00000000" w:rsidP="00000000" w:rsidRDefault="00000000" w:rsidRPr="00000000" w14:paraId="0000000B">
      <w:pPr>
        <w:pStyle w:val="Heading2"/>
        <w:keepNext w:val="0"/>
        <w:keepLines w:val="0"/>
        <w:spacing w:after="80" w:before="360" w:lineRule="auto"/>
        <w:rPr>
          <w:color w:val="000000"/>
          <w:sz w:val="34"/>
          <w:szCs w:val="34"/>
        </w:rPr>
      </w:pPr>
      <w:bookmarkStart w:colFirst="0" w:colLast="0" w:name="_heading=h.sivv76g7aopm" w:id="2"/>
      <w:bookmarkEnd w:id="2"/>
      <w:r w:rsidDel="00000000" w:rsidR="00000000" w:rsidRPr="00000000">
        <w:rPr>
          <w:color w:val="000000"/>
          <w:sz w:val="34"/>
          <w:szCs w:val="34"/>
          <w:rtl w:val="0"/>
        </w:rPr>
        <w:t xml:space="preserve">Problem Description</w:t>
      </w:r>
    </w:p>
    <w:p w:rsidR="00000000" w:rsidDel="00000000" w:rsidP="00000000" w:rsidRDefault="00000000" w:rsidRPr="00000000" w14:paraId="0000000C">
      <w:pPr>
        <w:spacing w:after="240" w:before="240" w:lineRule="auto"/>
        <w:rPr/>
      </w:pPr>
      <w:r w:rsidDel="00000000" w:rsidR="00000000" w:rsidRPr="00000000">
        <w:rPr>
          <w:rtl w:val="0"/>
        </w:rPr>
        <w:t xml:space="preserve">CO-PA posting errors from SD documents create significant business and compliance issues:</w:t>
      </w:r>
    </w:p>
    <w:p w:rsidR="00000000" w:rsidDel="00000000" w:rsidP="00000000" w:rsidRDefault="00000000" w:rsidRPr="00000000" w14:paraId="0000000D">
      <w:pPr>
        <w:keepNext w:val="0"/>
        <w:keepLines w:val="0"/>
        <w:spacing w:after="80" w:before="280" w:lineRule="auto"/>
        <w:rPr>
          <w:b w:val="1"/>
          <w:bCs w:val="1"/>
        </w:rPr>
      </w:pPr>
      <w:r w:rsidDel="00000000" w:rsidR="00000000" w:rsidRPr="00000000">
        <w:rPr>
          <w:b w:val="1"/>
          <w:bCs w:val="1"/>
          <w:rtl w:val="0"/>
        </w:rPr>
        <w:t xml:space="preserve">Data Integrity Issues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rtl w:val="0"/>
        </w:rPr>
        <w:t xml:space="preserve">Incomplete profitability data due to missing CO-PA records for created sales orders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Missing pricing conditions during order creation preventing CO-PA record generation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rtl w:val="0"/>
        </w:rPr>
        <w:t xml:space="preserve">Revenue planning gaps where sales orders exist but profitability records are absent from order creation stage</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rtl w:val="0"/>
        </w:rPr>
        <w:t xml:space="preserve">Inaccurate margin calculations caused by partial or incorrect CO-PA data transfer during order processing</w:t>
      </w:r>
    </w:p>
    <w:p w:rsidR="00000000" w:rsidDel="00000000" w:rsidP="00000000" w:rsidRDefault="00000000" w:rsidRPr="00000000" w14:paraId="00000012">
      <w:pPr>
        <w:numPr>
          <w:ilvl w:val="0"/>
          <w:numId w:val="1"/>
        </w:numPr>
        <w:spacing w:after="240" w:before="0" w:beforeAutospacing="0" w:lineRule="auto"/>
        <w:ind w:left="720" w:hanging="360"/>
      </w:pPr>
      <w:r w:rsidDel="00000000" w:rsidR="00000000" w:rsidRPr="00000000">
        <w:rPr>
          <w:rtl w:val="0"/>
        </w:rPr>
        <w:t xml:space="preserve">Master data inconsistencies between SD and CO-PA causing posting failures at order creation</w:t>
      </w:r>
    </w:p>
    <w:p w:rsidR="00000000" w:rsidDel="00000000" w:rsidP="00000000" w:rsidRDefault="00000000" w:rsidRPr="00000000" w14:paraId="00000013">
      <w:pPr>
        <w:keepNext w:val="0"/>
        <w:keepLines w:val="0"/>
        <w:spacing w:after="80" w:before="280" w:lineRule="auto"/>
        <w:rPr>
          <w:b w:val="1"/>
          <w:bCs w:val="1"/>
        </w:rPr>
      </w:pPr>
      <w:r w:rsidDel="00000000" w:rsidR="00000000" w:rsidRPr="00000000">
        <w:rPr>
          <w:b w:val="1"/>
          <w:bCs w:val="1"/>
          <w:rtl w:val="0"/>
        </w:rPr>
        <w:t xml:space="preserve">Business Impact</w:t>
      </w:r>
    </w:p>
    <w:p w:rsidR="00000000" w:rsidDel="00000000" w:rsidP="00000000" w:rsidRDefault="00000000" w:rsidRPr="00000000" w14:paraId="00000014">
      <w:pPr>
        <w:numPr>
          <w:ilvl w:val="0"/>
          <w:numId w:val="7"/>
        </w:numPr>
        <w:spacing w:after="0" w:afterAutospacing="0" w:before="240" w:lineRule="auto"/>
        <w:ind w:left="720" w:hanging="360"/>
      </w:pPr>
      <w:r w:rsidDel="00000000" w:rsidR="00000000" w:rsidRPr="00000000">
        <w:rPr>
          <w:rtl w:val="0"/>
        </w:rPr>
        <w:t xml:space="preserve">Incorrect profitability forecasting affecting strategic business decisions and performance analysis due to missing order-level CO-PA data</w:t>
      </w:r>
    </w:p>
    <w:p w:rsidR="00000000" w:rsidDel="00000000" w:rsidP="00000000" w:rsidRDefault="00000000" w:rsidRPr="00000000" w14:paraId="00000015">
      <w:pPr>
        <w:numPr>
          <w:ilvl w:val="0"/>
          <w:numId w:val="7"/>
        </w:numPr>
        <w:spacing w:after="0" w:afterAutospacing="0" w:before="0" w:beforeAutospacing="0" w:lineRule="auto"/>
        <w:ind w:left="720" w:hanging="360"/>
      </w:pPr>
      <w:r w:rsidDel="00000000" w:rsidR="00000000" w:rsidRPr="00000000">
        <w:rPr>
          <w:rtl w:val="0"/>
        </w:rPr>
        <w:t xml:space="preserve">Customer profitability analysis errors leading to misguided pricing and discount strategies when order-level profitability cannot be captured</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Product profitability distortions impacting product portfolio management decisions from missing order creation data</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Sales organization performance metrics inaccuracies affecting compensation and planning when orders lack CO-PA records</w:t>
      </w:r>
    </w:p>
    <w:p w:rsidR="00000000" w:rsidDel="00000000" w:rsidP="00000000" w:rsidRDefault="00000000" w:rsidRPr="00000000" w14:paraId="00000018">
      <w:pPr>
        <w:numPr>
          <w:ilvl w:val="0"/>
          <w:numId w:val="7"/>
        </w:numPr>
        <w:spacing w:after="240" w:before="0" w:beforeAutospacing="0" w:lineRule="auto"/>
        <w:ind w:left="720" w:hanging="360"/>
      </w:pPr>
      <w:r w:rsidDel="00000000" w:rsidR="00000000" w:rsidRPr="00000000">
        <w:rPr>
          <w:rtl w:val="0"/>
        </w:rPr>
        <w:t xml:space="preserve">Delayed identification of pricing configuration issues that prevent CO-PA posting at order creation</w:t>
      </w:r>
    </w:p>
    <w:p w:rsidR="00000000" w:rsidDel="00000000" w:rsidP="00000000" w:rsidRDefault="00000000" w:rsidRPr="00000000" w14:paraId="00000019">
      <w:pPr>
        <w:keepNext w:val="0"/>
        <w:keepLines w:val="0"/>
        <w:spacing w:after="80" w:before="280" w:lineRule="auto"/>
        <w:rPr>
          <w:b w:val="1"/>
          <w:bCs w:val="1"/>
        </w:rPr>
      </w:pPr>
      <w:r w:rsidDel="00000000" w:rsidR="00000000" w:rsidRPr="00000000">
        <w:rPr>
          <w:b w:val="1"/>
          <w:bCs w:val="1"/>
          <w:rtl w:val="0"/>
        </w:rPr>
        <w:t xml:space="preserve">Compliance and Audit Risks</w:t>
      </w:r>
    </w:p>
    <w:p w:rsidR="00000000" w:rsidDel="00000000" w:rsidP="00000000" w:rsidRDefault="00000000" w:rsidRPr="00000000" w14:paraId="0000001A">
      <w:pPr>
        <w:numPr>
          <w:ilvl w:val="0"/>
          <w:numId w:val="4"/>
        </w:numPr>
        <w:spacing w:after="0" w:afterAutospacing="0" w:before="240" w:lineRule="auto"/>
        <w:ind w:left="720" w:hanging="360"/>
      </w:pPr>
      <w:r w:rsidDel="00000000" w:rsidR="00000000" w:rsidRPr="00000000">
        <w:rPr>
          <w:rtl w:val="0"/>
        </w:rPr>
        <w:t xml:space="preserve">Revenue planning compliance issues due to incomplete profitability data transfer at order stage</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tl w:val="0"/>
        </w:rPr>
        <w:t xml:space="preserve">Audit trail gaps between sales orders and profitability analysis records from order creation</w:t>
      </w:r>
    </w:p>
    <w:p w:rsidR="00000000" w:rsidDel="00000000" w:rsidP="00000000" w:rsidRDefault="00000000" w:rsidRPr="00000000" w14:paraId="0000001C">
      <w:pPr>
        <w:numPr>
          <w:ilvl w:val="0"/>
          <w:numId w:val="4"/>
        </w:numPr>
        <w:spacing w:after="0" w:afterAutospacing="0" w:before="0" w:beforeAutospacing="0" w:lineRule="auto"/>
        <w:ind w:left="720" w:hanging="360"/>
      </w:pPr>
      <w:r w:rsidDel="00000000" w:rsidR="00000000" w:rsidRPr="00000000">
        <w:rPr>
          <w:rtl w:val="0"/>
        </w:rPr>
        <w:t xml:space="preserve">Financial planning discrepancies when reconciling SD order values with CO-PA profitability</w:t>
      </w:r>
    </w:p>
    <w:p w:rsidR="00000000" w:rsidDel="00000000" w:rsidP="00000000" w:rsidRDefault="00000000" w:rsidRPr="00000000" w14:paraId="0000001D">
      <w:pPr>
        <w:numPr>
          <w:ilvl w:val="0"/>
          <w:numId w:val="4"/>
        </w:numPr>
        <w:spacing w:after="240" w:before="0" w:beforeAutospacing="0" w:lineRule="auto"/>
        <w:ind w:left="720" w:hanging="360"/>
      </w:pPr>
      <w:r w:rsidDel="00000000" w:rsidR="00000000" w:rsidRPr="00000000">
        <w:rPr>
          <w:rtl w:val="0"/>
        </w:rPr>
        <w:t xml:space="preserve">Internal control weaknesses in the order-to-cash and profitability analysis processes starting at order creation</w:t>
      </w:r>
    </w:p>
    <w:p w:rsidR="00000000" w:rsidDel="00000000" w:rsidP="00000000" w:rsidRDefault="00000000" w:rsidRPr="00000000" w14:paraId="0000001E">
      <w:pPr>
        <w:pStyle w:val="Heading2"/>
        <w:keepNext w:val="0"/>
        <w:keepLines w:val="0"/>
        <w:spacing w:after="80" w:before="360" w:lineRule="auto"/>
        <w:rPr>
          <w:color w:val="000000"/>
          <w:sz w:val="34"/>
          <w:szCs w:val="34"/>
        </w:rPr>
      </w:pPr>
      <w:bookmarkStart w:colFirst="0" w:colLast="0" w:name="_heading=h.jymrv53nkm1h" w:id="3"/>
      <w:bookmarkEnd w:id="3"/>
      <w:r w:rsidDel="00000000" w:rsidR="00000000" w:rsidRPr="00000000">
        <w:rPr>
          <w:color w:val="000000"/>
          <w:sz w:val="34"/>
          <w:szCs w:val="34"/>
          <w:rtl w:val="0"/>
        </w:rPr>
        <w:t xml:space="preserve">Suggested Resolution</w:t>
      </w:r>
    </w:p>
    <w:p w:rsidR="00000000" w:rsidDel="00000000" w:rsidP="00000000" w:rsidRDefault="00000000" w:rsidRPr="00000000" w14:paraId="0000001F">
      <w:pPr>
        <w:keepNext w:val="0"/>
        <w:keepLines w:val="0"/>
        <w:spacing w:after="80" w:before="280" w:lineRule="auto"/>
        <w:rPr>
          <w:b w:val="1"/>
          <w:bCs w:val="1"/>
        </w:rPr>
      </w:pPr>
      <w:r w:rsidDel="00000000" w:rsidR="00000000" w:rsidRPr="00000000">
        <w:rPr>
          <w:b w:val="1"/>
          <w:bCs w:val="1"/>
          <w:rtl w:val="0"/>
        </w:rPr>
        <w:t xml:space="preserve">Immediate Response</w:t>
      </w:r>
    </w:p>
    <w:p w:rsidR="00000000" w:rsidDel="00000000" w:rsidP="00000000" w:rsidRDefault="00000000" w:rsidRPr="00000000" w14:paraId="00000020">
      <w:pPr>
        <w:numPr>
          <w:ilvl w:val="0"/>
          <w:numId w:val="3"/>
        </w:numPr>
        <w:spacing w:after="0" w:afterAutospacing="0" w:before="240" w:lineRule="auto"/>
        <w:ind w:left="720" w:hanging="360"/>
      </w:pPr>
      <w:r w:rsidDel="00000000" w:rsidR="00000000" w:rsidRPr="00000000">
        <w:rPr>
          <w:rtl w:val="0"/>
        </w:rPr>
        <w:t xml:space="preserve">Review error records in CEERROR table using transaction KE21 or direct table display</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rtl w:val="0"/>
        </w:rPr>
        <w:t xml:space="preserve">Analyze error messages (MSGID, MSGNO, MSGTY) to identify root cause categories, particularly pricing-related errors</w:t>
      </w:r>
    </w:p>
    <w:p w:rsidR="00000000" w:rsidDel="00000000" w:rsidP="00000000" w:rsidRDefault="00000000" w:rsidRPr="00000000" w14:paraId="00000022">
      <w:pPr>
        <w:numPr>
          <w:ilvl w:val="0"/>
          <w:numId w:val="3"/>
        </w:numPr>
        <w:spacing w:after="0" w:afterAutospacing="0" w:before="0" w:beforeAutospacing="0" w:lineRule="auto"/>
        <w:ind w:left="720" w:hanging="360"/>
      </w:pPr>
      <w:r w:rsidDel="00000000" w:rsidR="00000000" w:rsidRPr="00000000">
        <w:rPr>
          <w:rtl w:val="0"/>
        </w:rPr>
        <w:t xml:space="preserve">Identify affected sales orders (VBELN) and order items (POSNR) for data correction</w:t>
      </w:r>
    </w:p>
    <w:p w:rsidR="00000000" w:rsidDel="00000000" w:rsidP="00000000" w:rsidRDefault="00000000" w:rsidRPr="00000000" w14:paraId="00000023">
      <w:pPr>
        <w:numPr>
          <w:ilvl w:val="0"/>
          <w:numId w:val="3"/>
        </w:numPr>
        <w:spacing w:after="0" w:afterAutospacing="0" w:before="0" w:beforeAutospacing="0" w:lineRule="auto"/>
        <w:ind w:left="720" w:hanging="360"/>
      </w:pPr>
      <w:r w:rsidDel="00000000" w:rsidR="00000000" w:rsidRPr="00000000">
        <w:rPr>
          <w:rtl w:val="0"/>
        </w:rPr>
        <w:t xml:space="preserve">Check pricing conditions and condition types for completeness at order level using transaction VA03</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rtl w:val="0"/>
        </w:rPr>
        <w:t xml:space="preserve">Verify order type (AUART) configuration for CO-PA relevance and pricing requirements</w:t>
      </w:r>
    </w:p>
    <w:p w:rsidR="00000000" w:rsidDel="00000000" w:rsidP="00000000" w:rsidRDefault="00000000" w:rsidRPr="00000000" w14:paraId="00000025">
      <w:pPr>
        <w:numPr>
          <w:ilvl w:val="0"/>
          <w:numId w:val="3"/>
        </w:numPr>
        <w:spacing w:after="240" w:before="0" w:beforeAutospacing="0" w:lineRule="auto"/>
        <w:ind w:left="720" w:hanging="360"/>
      </w:pPr>
      <w:r w:rsidDel="00000000" w:rsidR="00000000" w:rsidRPr="00000000">
        <w:rPr>
          <w:rtl w:val="0"/>
        </w:rPr>
        <w:t xml:space="preserve">Check organizational assignment (Company Code, Sales Organization, Distribution Channel) for configuration issues</w:t>
      </w:r>
    </w:p>
    <w:p w:rsidR="00000000" w:rsidDel="00000000" w:rsidP="00000000" w:rsidRDefault="00000000" w:rsidRPr="00000000" w14:paraId="00000026">
      <w:pPr>
        <w:keepNext w:val="0"/>
        <w:keepLines w:val="0"/>
        <w:spacing w:after="80" w:before="280" w:lineRule="auto"/>
        <w:rPr>
          <w:b w:val="1"/>
          <w:bCs w:val="1"/>
        </w:rPr>
      </w:pPr>
      <w:r w:rsidDel="00000000" w:rsidR="00000000" w:rsidRPr="00000000">
        <w:rPr>
          <w:b w:val="1"/>
          <w:bCs w:val="1"/>
          <w:rtl w:val="0"/>
        </w:rPr>
        <w:t xml:space="preserve">System Assessment</w:t>
      </w:r>
    </w:p>
    <w:p w:rsidR="00000000" w:rsidDel="00000000" w:rsidP="00000000" w:rsidRDefault="00000000" w:rsidRPr="00000000" w14:paraId="00000027">
      <w:pPr>
        <w:numPr>
          <w:ilvl w:val="0"/>
          <w:numId w:val="6"/>
        </w:numPr>
        <w:spacing w:after="0" w:afterAutospacing="0" w:before="240" w:lineRule="auto"/>
        <w:ind w:left="720" w:hanging="360"/>
      </w:pPr>
      <w:r w:rsidDel="00000000" w:rsidR="00000000" w:rsidRPr="00000000">
        <w:rPr>
          <w:rtl w:val="0"/>
        </w:rPr>
        <w:t xml:space="preserve">Verify CO-PA operating concern configuration and activation status using transaction KEA0</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Check derivation rules for characteristics (profit center, material, division, customer) in transaction KEDR</w:t>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Validate value field assignments and SD data flow configuration for sales orders in transaction KE4R</w:t>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Review pricing procedure configuration and condition types assignment to CO-PA value fields using transaction V/08</w:t>
      </w:r>
    </w:p>
    <w:p w:rsidR="00000000" w:rsidDel="00000000" w:rsidP="00000000" w:rsidRDefault="00000000" w:rsidRPr="00000000" w14:paraId="0000002B">
      <w:pPr>
        <w:numPr>
          <w:ilvl w:val="0"/>
          <w:numId w:val="6"/>
        </w:numPr>
        <w:spacing w:after="0" w:afterAutospacing="0" w:before="0" w:beforeAutospacing="0" w:lineRule="auto"/>
        <w:ind w:left="720" w:hanging="360"/>
      </w:pPr>
      <w:r w:rsidDel="00000000" w:rsidR="00000000" w:rsidRPr="00000000">
        <w:rPr>
          <w:rtl w:val="0"/>
        </w:rPr>
        <w:t xml:space="preserve">Examine master data completeness for materials, customers, and profit centers at order creation level</w:t>
      </w:r>
    </w:p>
    <w:p w:rsidR="00000000" w:rsidDel="00000000" w:rsidP="00000000" w:rsidRDefault="00000000" w:rsidRPr="00000000" w14:paraId="0000002C">
      <w:pPr>
        <w:numPr>
          <w:ilvl w:val="0"/>
          <w:numId w:val="6"/>
        </w:numPr>
        <w:spacing w:after="0" w:afterAutospacing="0" w:before="0" w:beforeAutospacing="0" w:lineRule="auto"/>
        <w:ind w:left="720" w:hanging="360"/>
      </w:pPr>
      <w:r w:rsidDel="00000000" w:rsidR="00000000" w:rsidRPr="00000000">
        <w:rPr>
          <w:rtl w:val="0"/>
        </w:rPr>
        <w:t xml:space="preserve">Analyze pricing condition types and their assignment to CO-PA value fields, ensuring all required conditions exist</w:t>
      </w:r>
    </w:p>
    <w:p w:rsidR="00000000" w:rsidDel="00000000" w:rsidP="00000000" w:rsidRDefault="00000000" w:rsidRPr="00000000" w14:paraId="0000002D">
      <w:pPr>
        <w:numPr>
          <w:ilvl w:val="0"/>
          <w:numId w:val="6"/>
        </w:numPr>
        <w:spacing w:after="240" w:before="0" w:beforeAutospacing="0" w:lineRule="auto"/>
        <w:ind w:left="720" w:hanging="360"/>
      </w:pPr>
      <w:r w:rsidDel="00000000" w:rsidR="00000000" w:rsidRPr="00000000">
        <w:rPr>
          <w:rtl w:val="0"/>
        </w:rPr>
        <w:t xml:space="preserve">Check for missing pricing conditions (e.g., PR00, SKTO) that prevent CO-PA record generation</w:t>
      </w:r>
    </w:p>
    <w:p w:rsidR="00000000" w:rsidDel="00000000" w:rsidP="00000000" w:rsidRDefault="00000000" w:rsidRPr="00000000" w14:paraId="0000002E">
      <w:pPr>
        <w:keepNext w:val="0"/>
        <w:keepLines w:val="0"/>
        <w:spacing w:after="80" w:before="280" w:lineRule="auto"/>
        <w:rPr>
          <w:b w:val="1"/>
          <w:bCs w:val="1"/>
        </w:rPr>
      </w:pPr>
      <w:r w:rsidDel="00000000" w:rsidR="00000000" w:rsidRPr="00000000">
        <w:rPr>
          <w:b w:val="1"/>
          <w:bCs w:val="1"/>
          <w:rtl w:val="0"/>
        </w:rPr>
        <w:t xml:space="preserve">Corrective Actions</w:t>
      </w:r>
    </w:p>
    <w:p w:rsidR="00000000" w:rsidDel="00000000" w:rsidP="00000000" w:rsidRDefault="00000000" w:rsidRPr="00000000" w14:paraId="0000002F">
      <w:pPr>
        <w:numPr>
          <w:ilvl w:val="0"/>
          <w:numId w:val="5"/>
        </w:numPr>
        <w:spacing w:after="0" w:afterAutospacing="0" w:before="240" w:lineRule="auto"/>
        <w:ind w:left="720" w:hanging="360"/>
      </w:pPr>
      <w:r w:rsidDel="00000000" w:rsidR="00000000" w:rsidRPr="00000000">
        <w:rPr>
          <w:rtl w:val="0"/>
        </w:rPr>
        <w:t xml:space="preserve">Correct master data issues (profit center assignments, material attributes, customer pricing data) causing derivation failures at order creation</w:t>
      </w:r>
    </w:p>
    <w:p w:rsidR="00000000" w:rsidDel="00000000" w:rsidP="00000000" w:rsidRDefault="00000000" w:rsidRPr="00000000" w14:paraId="00000030">
      <w:pPr>
        <w:numPr>
          <w:ilvl w:val="0"/>
          <w:numId w:val="5"/>
        </w:numPr>
        <w:spacing w:after="0" w:afterAutospacing="0" w:before="0" w:beforeAutospacing="0" w:lineRule="auto"/>
        <w:ind w:left="720" w:hanging="360"/>
      </w:pPr>
      <w:r w:rsidDel="00000000" w:rsidR="00000000" w:rsidRPr="00000000">
        <w:rPr>
          <w:rtl w:val="0"/>
        </w:rPr>
        <w:t xml:space="preserve">Update pricing procedures to ensure all required condition types are maintained and accessible during order processing</w:t>
      </w:r>
    </w:p>
    <w:p w:rsidR="00000000" w:rsidDel="00000000" w:rsidP="00000000" w:rsidRDefault="00000000" w:rsidRPr="00000000" w14:paraId="00000031">
      <w:pPr>
        <w:numPr>
          <w:ilvl w:val="0"/>
          <w:numId w:val="5"/>
        </w:numPr>
        <w:spacing w:after="0" w:afterAutospacing="0" w:before="0" w:beforeAutospacing="0" w:lineRule="auto"/>
        <w:ind w:left="720" w:hanging="360"/>
      </w:pPr>
      <w:r w:rsidDel="00000000" w:rsidR="00000000" w:rsidRPr="00000000">
        <w:rPr>
          <w:rtl w:val="0"/>
        </w:rPr>
        <w:t xml:space="preserve">Configure missing pricing conditions and condition records in pricing tables (A, B, etc.) using transaction VK11</w:t>
      </w:r>
    </w:p>
    <w:p w:rsidR="00000000" w:rsidDel="00000000" w:rsidP="00000000" w:rsidRDefault="00000000" w:rsidRPr="00000000" w14:paraId="00000032">
      <w:pPr>
        <w:numPr>
          <w:ilvl w:val="0"/>
          <w:numId w:val="5"/>
        </w:numPr>
        <w:spacing w:after="0" w:afterAutospacing="0" w:before="0" w:beforeAutospacing="0" w:lineRule="auto"/>
        <w:ind w:left="720" w:hanging="360"/>
      </w:pPr>
      <w:r w:rsidDel="00000000" w:rsidR="00000000" w:rsidRPr="00000000">
        <w:rPr>
          <w:rtl w:val="0"/>
        </w:rPr>
        <w:t xml:space="preserve">Update CO-PA customizing to handle missing or incorrect data scenarios at order level</w:t>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Re-process corrected sales orders using transaction VA02 to trigger CO-PA regeneration from order</w:t>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Use transaction KE28 (Mass Maintenance for Actual Line Items) to correct existing CO-PA records if needed after order correction</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Implement preventive validation checks in SD order creation process to catch errors before CO-PA transfer</w:t>
      </w:r>
    </w:p>
    <w:p w:rsidR="00000000" w:rsidDel="00000000" w:rsidP="00000000" w:rsidRDefault="00000000" w:rsidRPr="00000000" w14:paraId="00000036">
      <w:pPr>
        <w:numPr>
          <w:ilvl w:val="0"/>
          <w:numId w:val="5"/>
        </w:numPr>
        <w:spacing w:after="0" w:afterAutospacing="0" w:before="0" w:beforeAutospacing="0" w:lineRule="auto"/>
        <w:ind w:left="720" w:hanging="360"/>
      </w:pPr>
      <w:r w:rsidDel="00000000" w:rsidR="00000000" w:rsidRPr="00000000">
        <w:rPr>
          <w:rtl w:val="0"/>
        </w:rPr>
        <w:t xml:space="preserve">Establish mandatory pricing requirements for order types that require CO-PA posting</w:t>
      </w:r>
    </w:p>
    <w:p w:rsidR="00000000" w:rsidDel="00000000" w:rsidP="00000000" w:rsidRDefault="00000000" w:rsidRPr="00000000" w14:paraId="00000037">
      <w:pPr>
        <w:numPr>
          <w:ilvl w:val="0"/>
          <w:numId w:val="5"/>
        </w:numPr>
        <w:spacing w:after="0" w:afterAutospacing="0" w:before="0" w:beforeAutospacing="0" w:lineRule="auto"/>
        <w:ind w:left="720" w:hanging="360"/>
      </w:pPr>
      <w:r w:rsidDel="00000000" w:rsidR="00000000" w:rsidRPr="00000000">
        <w:rPr>
          <w:rtl w:val="0"/>
        </w:rPr>
        <w:t xml:space="preserve">Create pricing analysis reports to identify orders with incomplete pricing before CO-PA posting</w:t>
      </w:r>
    </w:p>
    <w:p w:rsidR="00000000" w:rsidDel="00000000" w:rsidP="00000000" w:rsidRDefault="00000000" w:rsidRPr="00000000" w14:paraId="00000038">
      <w:pPr>
        <w:numPr>
          <w:ilvl w:val="0"/>
          <w:numId w:val="5"/>
        </w:numPr>
        <w:spacing w:after="240" w:before="0" w:beforeAutospacing="0" w:lineRule="auto"/>
        <w:ind w:left="720" w:hanging="360"/>
      </w:pPr>
      <w:r w:rsidDel="00000000" w:rsidR="00000000" w:rsidRPr="00000000">
        <w:rPr>
          <w:rtl w:val="0"/>
        </w:rPr>
        <w:t xml:space="preserve">Establish regular monitoring procedures using this EI to detect and resolve errors proactively</w:t>
      </w:r>
    </w:p>
    <w:p w:rsidR="00000000" w:rsidDel="00000000" w:rsidP="00000000" w:rsidRDefault="00000000" w:rsidRPr="00000000" w14:paraId="00000039">
      <w:pPr>
        <w:pStyle w:val="Heading2"/>
        <w:keepNext w:val="0"/>
        <w:keepLines w:val="0"/>
        <w:spacing w:after="80" w:before="360" w:lineRule="auto"/>
        <w:rPr>
          <w:color w:val="000000"/>
          <w:sz w:val="34"/>
          <w:szCs w:val="34"/>
        </w:rPr>
      </w:pPr>
      <w:bookmarkStart w:colFirst="0" w:colLast="0" w:name="_heading=h.pzzl7wn1zmtk" w:id="4"/>
      <w:bookmarkEnd w:id="4"/>
      <w:r w:rsidDel="00000000" w:rsidR="00000000" w:rsidRPr="00000000">
        <w:rPr>
          <w:color w:val="000000"/>
          <w:sz w:val="34"/>
          <w:szCs w:val="34"/>
          <w:rtl w:val="0"/>
        </w:rPr>
        <w:t xml:space="preserve">Parameters</w:t>
      </w:r>
    </w:p>
    <w:p w:rsidR="00000000" w:rsidDel="00000000" w:rsidP="00000000" w:rsidRDefault="00000000" w:rsidRPr="00000000" w14:paraId="0000003A">
      <w:pPr>
        <w:pStyle w:val="Heading3"/>
        <w:keepNext w:val="0"/>
        <w:keepLines w:val="0"/>
        <w:spacing w:after="80" w:before="280" w:lineRule="auto"/>
        <w:rPr>
          <w:color w:val="000000"/>
          <w:sz w:val="26"/>
          <w:szCs w:val="26"/>
        </w:rPr>
      </w:pPr>
      <w:bookmarkStart w:colFirst="0" w:colLast="0" w:name="_heading=h.8t4pd15yua6g" w:id="5"/>
      <w:bookmarkEnd w:id="5"/>
      <w:r w:rsidDel="00000000" w:rsidR="00000000" w:rsidRPr="00000000">
        <w:rPr>
          <w:color w:val="000000"/>
          <w:sz w:val="26"/>
          <w:szCs w:val="26"/>
          <w:rtl w:val="0"/>
        </w:rPr>
        <w:t xml:space="preserve">Parameters Reference Table</w:t>
      </w:r>
    </w:p>
    <w:p w:rsidR="00000000" w:rsidDel="00000000" w:rsidP="00000000" w:rsidRDefault="00000000" w:rsidRPr="00000000" w14:paraId="0000003B">
      <w:pPr>
        <w:spacing w:after="240" w:before="240" w:lineRule="auto"/>
        <w:rPr/>
      </w:pPr>
      <w:r w:rsidDel="00000000" w:rsidR="00000000" w:rsidRPr="00000000">
        <w:rPr>
          <w:rtl w:val="0"/>
        </w:rPr>
        <w:t xml:space="preserve">This table lists all configurable input parameters. Users set values for these parameters to filter and control the EI's data selection and processing logic.</w:t>
      </w:r>
    </w:p>
    <w:tbl>
      <w:tblPr>
        <w:tblStyle w:val="Table1"/>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3.0415754923414"/>
        <w:gridCol w:w="1172.1663019693656"/>
        <w:gridCol w:w="1219.4310722100656"/>
        <w:gridCol w:w="595.5361050328228"/>
        <w:gridCol w:w="604.9890590809629"/>
        <w:gridCol w:w="671.1597374179432"/>
        <w:gridCol w:w="2032.3851203501094"/>
        <w:gridCol w:w="2051.2910284463896"/>
        <w:tblGridChange w:id="0">
          <w:tblGrid>
            <w:gridCol w:w="293.0415754923414"/>
            <w:gridCol w:w="1172.1663019693656"/>
            <w:gridCol w:w="1219.4310722100656"/>
            <w:gridCol w:w="595.5361050328228"/>
            <w:gridCol w:w="604.9890590809629"/>
            <w:gridCol w:w="671.1597374179432"/>
            <w:gridCol w:w="2032.3851203501094"/>
            <w:gridCol w:w="2051.2910284463896"/>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C">
            <w:pPr>
              <w:spacing w:after="0" w:before="240" w:line="276"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D">
            <w:pPr>
              <w:spacing w:after="0" w:before="240" w:line="276" w:lineRule="auto"/>
              <w:rPr>
                <w:b w:val="1"/>
                <w:bCs w:val="1"/>
              </w:rPr>
            </w:pPr>
            <w:r w:rsidDel="00000000" w:rsidR="00000000" w:rsidRPr="00000000">
              <w:rPr>
                <w:b w:val="1"/>
                <w:bCs w:val="1"/>
                <w:rtl w:val="0"/>
              </w:rPr>
              <w:t xml:space="preserve">Field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E">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3F">
            <w:pPr>
              <w:spacing w:after="0" w:before="240" w:line="276" w:lineRule="auto"/>
              <w:rPr>
                <w:b w:val="1"/>
                <w:bCs w:val="1"/>
              </w:rPr>
            </w:pPr>
            <w:r w:rsidDel="00000000" w:rsidR="00000000" w:rsidRPr="00000000">
              <w:rPr>
                <w:b w:val="1"/>
                <w:bCs w:val="1"/>
                <w:rtl w:val="0"/>
              </w:rPr>
              <w:t xml:space="preserve">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0">
            <w:pPr>
              <w:spacing w:after="0" w:before="240" w:line="276" w:lineRule="auto"/>
              <w:rPr>
                <w:b w:val="1"/>
                <w:bCs w:val="1"/>
              </w:rPr>
            </w:pPr>
            <w:r w:rsidDel="00000000" w:rsidR="00000000" w:rsidRPr="00000000">
              <w:rPr>
                <w:b w:val="1"/>
                <w:bCs w:val="1"/>
                <w:rtl w:val="0"/>
              </w:rPr>
              <w:t xml:space="preserve">Length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1">
            <w:pPr>
              <w:spacing w:after="0" w:before="240" w:line="276" w:lineRule="auto"/>
              <w:rPr>
                <w:b w:val="1"/>
                <w:bCs w:val="1"/>
              </w:rPr>
            </w:pPr>
            <w:r w:rsidDel="00000000" w:rsidR="00000000" w:rsidRPr="00000000">
              <w:rPr>
                <w:b w:val="1"/>
                <w:bCs w:val="1"/>
                <w:rtl w:val="0"/>
              </w:rPr>
              <w:t xml:space="preserve">Decimal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2">
            <w:pPr>
              <w:spacing w:after="0" w:before="240" w:line="276" w:lineRule="auto"/>
              <w:rPr>
                <w:b w:val="1"/>
                <w:bCs w:val="1"/>
              </w:rPr>
            </w:pPr>
            <w:r w:rsidDel="00000000" w:rsidR="00000000" w:rsidRPr="00000000">
              <w:rPr>
                <w:b w:val="1"/>
                <w:bCs w:val="1"/>
                <w:rtl w:val="0"/>
              </w:rPr>
              <w:t xml:space="preserve">Data Element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3">
            <w:pPr>
              <w:spacing w:after="0" w:before="240" w:line="276" w:lineRule="auto"/>
              <w:rPr>
                <w:b w:val="1"/>
                <w:bCs w:val="1"/>
              </w:rPr>
            </w:pPr>
            <w:r w:rsidDel="00000000" w:rsidR="00000000" w:rsidRPr="00000000">
              <w:rPr>
                <w:b w:val="1"/>
                <w:bCs w:val="1"/>
                <w:rtl w:val="0"/>
              </w:rPr>
              <w:t xml:space="preserve">Domain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4">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5">
            <w:pPr>
              <w:spacing w:after="0" w:before="240" w:line="276" w:lineRule="auto"/>
              <w:rPr/>
            </w:pPr>
            <w:r w:rsidDel="00000000" w:rsidR="00000000" w:rsidRPr="00000000">
              <w:rPr>
                <w:rtl w:val="0"/>
              </w:rPr>
              <w:t xml:space="preserve">AUART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6">
            <w:pPr>
              <w:spacing w:after="0" w:before="240" w:line="276" w:lineRule="auto"/>
              <w:rPr/>
            </w:pPr>
            <w:r w:rsidDel="00000000" w:rsidR="00000000" w:rsidRPr="00000000">
              <w:rPr>
                <w:rtl w:val="0"/>
              </w:rPr>
              <w:t xml:space="preserve">Sales 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A">
            <w:pPr>
              <w:spacing w:after="0" w:before="240" w:line="276" w:lineRule="auto"/>
              <w:rPr/>
            </w:pPr>
            <w:r w:rsidDel="00000000" w:rsidR="00000000" w:rsidRPr="00000000">
              <w:rPr>
                <w:rtl w:val="0"/>
              </w:rPr>
              <w:t xml:space="preserve">AUART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B">
            <w:pPr>
              <w:spacing w:after="0" w:before="240" w:line="276" w:lineRule="auto"/>
              <w:rPr/>
            </w:pPr>
            <w:r w:rsidDel="00000000" w:rsidR="00000000" w:rsidRPr="00000000">
              <w:rPr>
                <w:rtl w:val="0"/>
              </w:rPr>
              <w:t xml:space="preserve">AUART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C">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D">
            <w:pPr>
              <w:spacing w:after="0" w:before="240" w:line="276" w:lineRule="auto"/>
              <w:rPr/>
            </w:pPr>
            <w:r w:rsidDel="00000000" w:rsidR="00000000" w:rsidRPr="00000000">
              <w:rPr>
                <w:rtl w:val="0"/>
              </w:rPr>
              <w:t xml:space="preserve">AUDAT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E">
            <w:pPr>
              <w:spacing w:after="0" w:before="240" w:line="276" w:lineRule="auto"/>
              <w:rPr/>
            </w:pPr>
            <w:r w:rsidDel="00000000" w:rsidR="00000000" w:rsidRPr="00000000">
              <w:rPr>
                <w:rtl w:val="0"/>
              </w:rPr>
              <w:t xml:space="preserve">Document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4F">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0">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2">
            <w:pPr>
              <w:spacing w:after="0" w:before="240" w:line="276" w:lineRule="auto"/>
              <w:rPr/>
            </w:pPr>
            <w:r w:rsidDel="00000000" w:rsidR="00000000" w:rsidRPr="00000000">
              <w:rPr>
                <w:rtl w:val="0"/>
              </w:rPr>
              <w:t xml:space="preserve">AUDAT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3">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4">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5">
            <w:pPr>
              <w:spacing w:after="0" w:before="240" w:line="276" w:lineRule="auto"/>
              <w:rPr/>
            </w:pPr>
            <w:r w:rsidDel="00000000" w:rsidR="00000000" w:rsidRPr="00000000">
              <w:rPr>
                <w:rtl w:val="0"/>
              </w:rPr>
              <w:t xml:space="preserve">AWORG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6">
            <w:pPr>
              <w:spacing w:after="0" w:before="240" w:line="276" w:lineRule="auto"/>
              <w:rPr/>
            </w:pPr>
            <w:r w:rsidDel="00000000" w:rsidR="00000000" w:rsidRPr="00000000">
              <w:rPr>
                <w:rtl w:val="0"/>
              </w:rPr>
              <w:t xml:space="preserve">Reference Org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A">
            <w:pPr>
              <w:spacing w:after="0" w:before="240" w:line="276" w:lineRule="auto"/>
              <w:rPr/>
            </w:pPr>
            <w:r w:rsidDel="00000000" w:rsidR="00000000" w:rsidRPr="00000000">
              <w:rPr>
                <w:rtl w:val="0"/>
              </w:rPr>
              <w:t xml:space="preserve">AWORG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B">
            <w:pPr>
              <w:spacing w:after="0" w:before="240" w:line="276" w:lineRule="auto"/>
              <w:rPr/>
            </w:pPr>
            <w:r w:rsidDel="00000000" w:rsidR="00000000" w:rsidRPr="00000000">
              <w:rPr>
                <w:rtl w:val="0"/>
              </w:rPr>
              <w:t xml:space="preserve">AWORG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C">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D">
            <w:pPr>
              <w:spacing w:after="0" w:before="240" w:line="276" w:lineRule="auto"/>
              <w:rPr/>
            </w:pPr>
            <w:r w:rsidDel="00000000" w:rsidR="00000000" w:rsidRPr="00000000">
              <w:rPr>
                <w:rtl w:val="0"/>
              </w:rPr>
              <w:t xml:space="preserve">AWREF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E">
            <w:pPr>
              <w:spacing w:after="0" w:before="240" w:line="276" w:lineRule="auto"/>
              <w:rPr/>
            </w:pPr>
            <w:r w:rsidDel="00000000" w:rsidR="00000000" w:rsidRPr="00000000">
              <w:rPr>
                <w:rtl w:val="0"/>
              </w:rPr>
              <w:t xml:space="preserve">Reference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5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0">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2">
            <w:pPr>
              <w:spacing w:after="0" w:before="240" w:line="276" w:lineRule="auto"/>
              <w:rPr/>
            </w:pPr>
            <w:r w:rsidDel="00000000" w:rsidR="00000000" w:rsidRPr="00000000">
              <w:rPr>
                <w:rtl w:val="0"/>
              </w:rPr>
              <w:t xml:space="preserve">AWREF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3">
            <w:pPr>
              <w:spacing w:after="0" w:before="240" w:line="276" w:lineRule="auto"/>
              <w:rPr/>
            </w:pPr>
            <w:r w:rsidDel="00000000" w:rsidR="00000000" w:rsidRPr="00000000">
              <w:rPr>
                <w:rtl w:val="0"/>
              </w:rPr>
              <w:t xml:space="preserve">AWREF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4">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5">
            <w:pPr>
              <w:spacing w:after="0" w:before="240" w:line="276" w:lineRule="auto"/>
              <w:rPr/>
            </w:pPr>
            <w:r w:rsidDel="00000000" w:rsidR="00000000" w:rsidRPr="00000000">
              <w:rPr>
                <w:rtl w:val="0"/>
              </w:rPr>
              <w:t xml:space="preserve">AWSYS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6">
            <w:pPr>
              <w:spacing w:after="0" w:before="240" w:line="276" w:lineRule="auto"/>
              <w:rPr/>
            </w:pPr>
            <w:r w:rsidDel="00000000" w:rsidR="00000000" w:rsidRPr="00000000">
              <w:rPr>
                <w:rtl w:val="0"/>
              </w:rPr>
              <w:t xml:space="preserve">Logical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A">
            <w:pPr>
              <w:spacing w:after="0" w:before="240" w:line="276" w:lineRule="auto"/>
              <w:rPr/>
            </w:pPr>
            <w:r w:rsidDel="00000000" w:rsidR="00000000" w:rsidRPr="00000000">
              <w:rPr>
                <w:rtl w:val="0"/>
              </w:rPr>
              <w:t xml:space="preserve">LOGSYSTEM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B">
            <w:pPr>
              <w:spacing w:after="0" w:before="240" w:line="276" w:lineRule="auto"/>
              <w:rPr/>
            </w:pPr>
            <w:r w:rsidDel="00000000" w:rsidR="00000000" w:rsidRPr="00000000">
              <w:rPr>
                <w:rtl w:val="0"/>
              </w:rPr>
              <w:t xml:space="preserve">LOGSYS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C">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D">
            <w:pPr>
              <w:spacing w:after="0" w:before="240" w:line="276" w:lineRule="auto"/>
              <w:rPr/>
            </w:pPr>
            <w:r w:rsidDel="00000000" w:rsidR="00000000" w:rsidRPr="00000000">
              <w:rPr>
                <w:rtl w:val="0"/>
              </w:rPr>
              <w:t xml:space="preserve">AWTYP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E">
            <w:pPr>
              <w:spacing w:after="0" w:before="240" w:line="276" w:lineRule="auto"/>
              <w:rPr/>
            </w:pPr>
            <w:r w:rsidDel="00000000" w:rsidR="00000000" w:rsidRPr="00000000">
              <w:rPr>
                <w:rtl w:val="0"/>
              </w:rPr>
              <w:t xml:space="preserve">Reference Transact.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6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2">
            <w:pPr>
              <w:spacing w:after="0" w:before="240" w:line="276" w:lineRule="auto"/>
              <w:rPr/>
            </w:pPr>
            <w:r w:rsidDel="00000000" w:rsidR="00000000" w:rsidRPr="00000000">
              <w:rPr>
                <w:rtl w:val="0"/>
              </w:rPr>
              <w:t xml:space="preserve">AWTYP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3">
            <w:pPr>
              <w:spacing w:after="0" w:before="240" w:line="276" w:lineRule="auto"/>
              <w:rPr/>
            </w:pPr>
            <w:r w:rsidDel="00000000" w:rsidR="00000000" w:rsidRPr="00000000">
              <w:rPr>
                <w:rtl w:val="0"/>
              </w:rPr>
              <w:t xml:space="preserve">AWTYP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4">
            <w:pPr>
              <w:spacing w:after="0" w:before="240" w:line="276"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5">
            <w:pPr>
              <w:spacing w:after="0" w:before="240" w:line="276" w:lineRule="auto"/>
              <w:rPr/>
            </w:pPr>
            <w:r w:rsidDel="00000000" w:rsidR="00000000" w:rsidRPr="00000000">
              <w:rPr>
                <w:rtl w:val="0"/>
              </w:rPr>
              <w:t xml:space="preserve">BACKDAYS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6">
            <w:pPr>
              <w:spacing w:after="0" w:before="240" w:line="276" w:lineRule="auto"/>
              <w:rPr/>
            </w:pPr>
            <w:r w:rsidDel="00000000" w:rsidR="00000000" w:rsidRPr="00000000">
              <w:rPr>
                <w:rtl w:val="0"/>
              </w:rPr>
              <w:t xml:space="preserve">Back days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7">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8">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A">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B">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pPr>
            <w:r w:rsidDel="00000000" w:rsidR="00000000" w:rsidRPr="00000000">
              <w:rPr>
                <w:rtl w:val="0"/>
              </w:rPr>
              <w:t xml:space="preserve">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Confirmed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MENG13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BRGEW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Gross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BRGEW_15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MENG15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BTCI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11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BUKRS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C">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D">
            <w:pPr>
              <w:spacing w:after="0" w:before="240" w:line="276" w:lineRule="auto"/>
              <w:rPr/>
            </w:pPr>
            <w:r w:rsidDel="00000000" w:rsidR="00000000" w:rsidRPr="00000000">
              <w:rPr>
                <w:rtl w:val="0"/>
              </w:rPr>
              <w:t xml:space="preserve">EDATU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E">
            <w:pPr>
              <w:spacing w:after="0" w:before="240" w:line="276" w:lineRule="auto"/>
              <w:rPr/>
            </w:pPr>
            <w:r w:rsidDel="00000000" w:rsidR="00000000" w:rsidRPr="00000000">
              <w:rPr>
                <w:rtl w:val="0"/>
              </w:rPr>
              <w:t xml:space="preserve">Delivery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EDATU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Created 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DATUM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Created by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USNAM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TIMS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A">
            <w:pPr>
              <w:spacing w:after="0" w:before="240" w:line="276"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B">
            <w:pPr>
              <w:spacing w:after="0" w:before="240" w:line="276" w:lineRule="auto"/>
              <w:rPr/>
            </w:pPr>
            <w:r w:rsidDel="00000000" w:rsidR="00000000" w:rsidRPr="00000000">
              <w:rPr>
                <w:rtl w:val="0"/>
              </w:rPr>
              <w:t xml:space="preserve">UZEIT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0" w:before="240" w:line="276" w:lineRule="auto"/>
              <w:rPr/>
            </w:pPr>
            <w:r w:rsidDel="00000000" w:rsidR="00000000" w:rsidRPr="00000000">
              <w:rPr>
                <w:rtl w:val="0"/>
              </w:rPr>
              <w:t xml:space="preserve">16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D">
            <w:pPr>
              <w:spacing w:after="0" w:before="240" w:line="276" w:lineRule="auto"/>
              <w:rPr/>
            </w:pPr>
            <w:r w:rsidDel="00000000" w:rsidR="00000000" w:rsidRPr="00000000">
              <w:rPr>
                <w:rtl w:val="0"/>
              </w:rPr>
              <w:t xml:space="preserve">ETENR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0" w:before="240" w:line="276" w:lineRule="auto"/>
              <w:rPr/>
            </w:pPr>
            <w:r w:rsidDel="00000000" w:rsidR="00000000" w:rsidRPr="00000000">
              <w:rPr>
                <w:rtl w:val="0"/>
              </w:rPr>
              <w:t xml:space="preserve">Schedule Line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0" w:before="240" w:line="276" w:lineRule="auto"/>
              <w:rPr/>
            </w:pPr>
            <w:r w:rsidDel="00000000" w:rsidR="00000000" w:rsidRPr="00000000">
              <w:rPr>
                <w:rtl w:val="0"/>
              </w:rPr>
              <w:t xml:space="preserve">ETENR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after="0" w:before="240" w:line="276" w:lineRule="auto"/>
              <w:rPr/>
            </w:pPr>
            <w:r w:rsidDel="00000000" w:rsidR="00000000" w:rsidRPr="00000000">
              <w:rPr>
                <w:rtl w:val="0"/>
              </w:rPr>
              <w:t xml:space="preserve">ETENR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0" w:before="240" w:line="276" w:lineRule="auto"/>
              <w:rPr/>
            </w:pPr>
            <w:r w:rsidDel="00000000" w:rsidR="00000000" w:rsidRPr="00000000">
              <w:rPr>
                <w:rtl w:val="0"/>
              </w:rPr>
              <w:t xml:space="preserve">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after="0" w:before="240" w:line="276" w:lineRule="auto"/>
              <w:rPr/>
            </w:pPr>
            <w:r w:rsidDel="00000000" w:rsidR="00000000" w:rsidRPr="00000000">
              <w:rPr>
                <w:rtl w:val="0"/>
              </w:rPr>
              <w:t xml:space="preserve">FAKWR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0" w:before="240" w:line="276" w:lineRule="auto"/>
              <w:rPr/>
            </w:pPr>
            <w:r w:rsidDel="00000000" w:rsidR="00000000" w:rsidRPr="00000000">
              <w:rPr>
                <w:rtl w:val="0"/>
              </w:rPr>
              <w:t xml:space="preserve">Billing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0" w:before="240" w:line="276" w:lineRule="auto"/>
              <w:rPr/>
            </w:pPr>
            <w:r w:rsidDel="00000000" w:rsidR="00000000" w:rsidRPr="00000000">
              <w:rPr>
                <w:rtl w:val="0"/>
              </w:rPr>
              <w:t xml:space="preserve">FAKWR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D">
            <w:pPr>
              <w:spacing w:after="0" w:before="240" w:line="276"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276" w:lineRule="auto"/>
              <w:rPr/>
            </w:pPr>
            <w:r w:rsidDel="00000000" w:rsidR="00000000" w:rsidRPr="00000000">
              <w:rPr>
                <w:rtl w:val="0"/>
              </w:rPr>
              <w:t xml:space="preserve">Billing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276"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276" w:lineRule="auto"/>
              <w:rPr/>
            </w:pPr>
            <w:r w:rsidDel="00000000" w:rsidR="00000000" w:rsidRPr="00000000">
              <w:rPr>
                <w:rtl w:val="0"/>
              </w:rPr>
              <w:t xml:space="preserve">FKART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276"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276"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276" w:lineRule="auto"/>
              <w:rPr/>
            </w:pPr>
            <w:r w:rsidDel="00000000" w:rsidR="00000000" w:rsidRPr="00000000">
              <w:rPr>
                <w:rtl w:val="0"/>
              </w:rPr>
              <w:t xml:space="preserve">Billing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276"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276" w:lineRule="auto"/>
              <w:rPr/>
            </w:pPr>
            <w:r w:rsidDel="00000000" w:rsidR="00000000" w:rsidRPr="00000000">
              <w:rPr>
                <w:rtl w:val="0"/>
              </w:rPr>
              <w:t xml:space="preserve">FPLNR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276" w:lineRule="auto"/>
              <w:rPr/>
            </w:pPr>
            <w:r w:rsidDel="00000000" w:rsidR="00000000" w:rsidRPr="00000000">
              <w:rPr>
                <w:rtl w:val="0"/>
              </w:rPr>
              <w:t xml:space="preserve">Billing Plan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pPr>
            <w:r w:rsidDel="00000000" w:rsidR="00000000" w:rsidRPr="00000000">
              <w:rPr>
                <w:rtl w:val="0"/>
              </w:rPr>
              <w:t xml:space="preserve">FPLNR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pPr>
            <w:r w:rsidDel="00000000" w:rsidR="00000000" w:rsidRPr="00000000">
              <w:rPr>
                <w:rtl w:val="0"/>
              </w:rPr>
              <w:t xml:space="preserve">FPLNR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pPr>
            <w:r w:rsidDel="00000000" w:rsidR="00000000" w:rsidRPr="00000000">
              <w:rPr>
                <w:rtl w:val="0"/>
              </w:rPr>
              <w:t xml:space="preserve">21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FPLTR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Item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FPLTR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FPLTR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22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GEWEI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Unit of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GEWEI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MEINS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23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276" w:lineRule="auto"/>
              <w:rPr/>
            </w:pPr>
            <w:r w:rsidDel="00000000" w:rsidR="00000000" w:rsidRPr="00000000">
              <w:rPr>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276" w:lineRule="auto"/>
              <w:rPr/>
            </w:pPr>
            <w:r w:rsidDel="00000000" w:rsidR="00000000" w:rsidRPr="00000000">
              <w:rPr>
                <w:rtl w:val="0"/>
              </w:rPr>
              <w:t xml:space="preserve">Business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A">
            <w:pPr>
              <w:spacing w:after="0" w:before="240" w:line="276" w:lineRule="auto"/>
              <w:rPr/>
            </w:pPr>
            <w:r w:rsidDel="00000000" w:rsidR="00000000" w:rsidRPr="00000000">
              <w:rPr>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B">
            <w:pPr>
              <w:spacing w:after="0" w:before="240" w:line="276" w:lineRule="auto"/>
              <w:rPr/>
            </w:pPr>
            <w:r w:rsidDel="00000000" w:rsidR="00000000" w:rsidRPr="00000000">
              <w:rPr>
                <w:rtl w:val="0"/>
              </w:rPr>
              <w:t xml:space="preserve">GSBER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C">
            <w:pPr>
              <w:spacing w:after="0" w:before="240" w:line="276" w:lineRule="auto"/>
              <w:rPr/>
            </w:pPr>
            <w:r w:rsidDel="00000000" w:rsidR="00000000" w:rsidRPr="00000000">
              <w:rPr>
                <w:rtl w:val="0"/>
              </w:rPr>
              <w:t xml:space="preserve">24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D">
            <w:pPr>
              <w:spacing w:after="0" w:before="240" w:line="276"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E">
            <w:pPr>
              <w:spacing w:after="0" w:before="240" w:line="276" w:lineRule="auto"/>
              <w:rPr/>
            </w:pPr>
            <w:r w:rsidDel="00000000" w:rsidR="00000000" w:rsidRPr="00000000">
              <w:rPr>
                <w:rtl w:val="0"/>
              </w:rPr>
              <w:t xml:space="preserve">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F">
            <w:pPr>
              <w:spacing w:after="0" w:before="240" w:line="276"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2">
            <w:pPr>
              <w:spacing w:after="0" w:before="240" w:line="276"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3">
            <w:pPr>
              <w:spacing w:after="0" w:before="240" w:line="276"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4">
            <w:pPr>
              <w:spacing w:after="0" w:before="240" w:line="276" w:lineRule="auto"/>
              <w:rPr/>
            </w:pPr>
            <w:r w:rsidDel="00000000" w:rsidR="00000000" w:rsidRPr="00000000">
              <w:rPr>
                <w:rtl w:val="0"/>
              </w:rPr>
              <w:t xml:space="preserve">25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5">
            <w:pPr>
              <w:spacing w:after="0" w:before="240" w:line="276" w:lineRule="auto"/>
              <w:rPr/>
            </w:pPr>
            <w:r w:rsidDel="00000000" w:rsidR="00000000" w:rsidRPr="00000000">
              <w:rPr>
                <w:rtl w:val="0"/>
              </w:rPr>
              <w:t xml:space="preserve">KBMENG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6">
            <w:pPr>
              <w:spacing w:after="0" w:before="240" w:line="276" w:lineRule="auto"/>
              <w:rPr/>
            </w:pPr>
            <w:r w:rsidDel="00000000" w:rsidR="00000000" w:rsidRPr="00000000">
              <w:rPr>
                <w:rtl w:val="0"/>
              </w:rPr>
              <w:t xml:space="preserve">Cumul.confirmed qty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A">
            <w:pPr>
              <w:spacing w:after="0" w:before="240" w:line="276" w:lineRule="auto"/>
              <w:rPr/>
            </w:pPr>
            <w:r w:rsidDel="00000000" w:rsidR="00000000" w:rsidRPr="00000000">
              <w:rPr>
                <w:rtl w:val="0"/>
              </w:rPr>
              <w:t xml:space="preserve">KBMENG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B">
            <w:pPr>
              <w:spacing w:after="0" w:before="240" w:line="276" w:lineRule="auto"/>
              <w:rPr/>
            </w:pPr>
            <w:r w:rsidDel="00000000" w:rsidR="00000000" w:rsidRPr="00000000">
              <w:rPr>
                <w:rtl w:val="0"/>
              </w:rPr>
              <w:t xml:space="preserve">MENG15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C">
            <w:pPr>
              <w:spacing w:after="0" w:before="240" w:line="276" w:lineRule="auto"/>
              <w:rPr/>
            </w:pPr>
            <w:r w:rsidDel="00000000" w:rsidR="00000000" w:rsidRPr="00000000">
              <w:rPr>
                <w:rtl w:val="0"/>
              </w:rPr>
              <w:t xml:space="preserve">26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D">
            <w:pPr>
              <w:spacing w:after="0" w:before="240" w:line="276" w:lineRule="auto"/>
              <w:rPr/>
            </w:pPr>
            <w:r w:rsidDel="00000000" w:rsidR="00000000" w:rsidRPr="00000000">
              <w:rPr>
                <w:rtl w:val="0"/>
              </w:rPr>
              <w:t xml:space="preserve">KINAK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E">
            <w:pPr>
              <w:spacing w:after="0" w:before="240" w:line="276" w:lineRule="auto"/>
              <w:rPr/>
            </w:pPr>
            <w:r w:rsidDel="00000000" w:rsidR="00000000" w:rsidRPr="00000000">
              <w:rPr>
                <w:rtl w:val="0"/>
              </w:rPr>
              <w:t xml:space="preserve">Inactive condition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0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2">
            <w:pPr>
              <w:spacing w:after="0" w:before="240" w:line="276" w:lineRule="auto"/>
              <w:rPr/>
            </w:pPr>
            <w:r w:rsidDel="00000000" w:rsidR="00000000" w:rsidRPr="00000000">
              <w:rPr>
                <w:rtl w:val="0"/>
              </w:rPr>
              <w:t xml:space="preserve">KINAK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3">
            <w:pPr>
              <w:spacing w:after="0" w:before="240" w:line="276" w:lineRule="auto"/>
              <w:rPr/>
            </w:pPr>
            <w:r w:rsidDel="00000000" w:rsidR="00000000" w:rsidRPr="00000000">
              <w:rPr>
                <w:rtl w:val="0"/>
              </w:rPr>
              <w:t xml:space="preserve">KINAK</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4">
            <w:pPr>
              <w:spacing w:after="0" w:before="240" w:line="276" w:lineRule="auto"/>
              <w:rPr/>
            </w:pPr>
            <w:r w:rsidDel="00000000" w:rsidR="00000000" w:rsidRPr="00000000">
              <w:rPr>
                <w:rtl w:val="0"/>
              </w:rPr>
              <w:t xml:space="preserve">27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5">
            <w:pPr>
              <w:spacing w:after="0" w:before="240" w:line="276" w:lineRule="auto"/>
              <w:rPr/>
            </w:pPr>
            <w:r w:rsidDel="00000000" w:rsidR="00000000" w:rsidRPr="00000000">
              <w:rPr>
                <w:rtl w:val="0"/>
              </w:rPr>
              <w:t xml:space="preserve">KLMENG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6">
            <w:pPr>
              <w:spacing w:after="0" w:before="240" w:line="276" w:lineRule="auto"/>
              <w:rPr/>
            </w:pPr>
            <w:r w:rsidDel="00000000" w:rsidR="00000000" w:rsidRPr="00000000">
              <w:rPr>
                <w:rtl w:val="0"/>
              </w:rPr>
              <w:t xml:space="preserve">Cumul.confirmed qty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A">
            <w:pPr>
              <w:spacing w:after="0" w:before="240" w:line="276" w:lineRule="auto"/>
              <w:rPr/>
            </w:pPr>
            <w:r w:rsidDel="00000000" w:rsidR="00000000" w:rsidRPr="00000000">
              <w:rPr>
                <w:rtl w:val="0"/>
              </w:rPr>
              <w:t xml:space="preserve">KLMENG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B">
            <w:pPr>
              <w:spacing w:after="0" w:before="240" w:line="276" w:lineRule="auto"/>
              <w:rPr/>
            </w:pPr>
            <w:r w:rsidDel="00000000" w:rsidR="00000000" w:rsidRPr="00000000">
              <w:rPr>
                <w:rtl w:val="0"/>
              </w:rPr>
              <w:t xml:space="preserve">MENG15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C">
            <w:pPr>
              <w:spacing w:after="0" w:before="240" w:line="276" w:lineRule="auto"/>
              <w:rPr/>
            </w:pPr>
            <w:r w:rsidDel="00000000" w:rsidR="00000000" w:rsidRPr="00000000">
              <w:rPr>
                <w:rtl w:val="0"/>
              </w:rPr>
              <w:t xml:space="preserve">28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D">
            <w:pPr>
              <w:spacing w:after="0" w:before="240" w:line="276" w:lineRule="auto"/>
              <w:rPr/>
            </w:pPr>
            <w:r w:rsidDel="00000000" w:rsidR="00000000" w:rsidRPr="00000000">
              <w:rPr>
                <w:rtl w:val="0"/>
              </w:rPr>
              <w:t xml:space="preserve">KNTYP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E">
            <w:pPr>
              <w:spacing w:after="0" w:before="240" w:line="276" w:lineRule="auto"/>
              <w:rPr/>
            </w:pPr>
            <w:r w:rsidDel="00000000" w:rsidR="00000000" w:rsidRPr="00000000">
              <w:rPr>
                <w:rtl w:val="0"/>
              </w:rPr>
              <w:t xml:space="preserve">Condition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1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2">
            <w:pPr>
              <w:spacing w:after="0" w:before="240" w:line="276" w:lineRule="auto"/>
              <w:rPr/>
            </w:pPr>
            <w:r w:rsidDel="00000000" w:rsidR="00000000" w:rsidRPr="00000000">
              <w:rPr>
                <w:rtl w:val="0"/>
              </w:rPr>
              <w:t xml:space="preserve">KNTYP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3">
            <w:pPr>
              <w:spacing w:after="0" w:before="240" w:line="276" w:lineRule="auto"/>
              <w:rPr/>
            </w:pPr>
            <w:r w:rsidDel="00000000" w:rsidR="00000000" w:rsidRPr="00000000">
              <w:rPr>
                <w:rtl w:val="0"/>
              </w:rPr>
              <w:t xml:space="preserve">KNTYP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4">
            <w:pPr>
              <w:spacing w:after="0" w:before="240" w:line="276"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5">
            <w:pPr>
              <w:spacing w:after="0" w:before="240" w:line="276" w:lineRule="auto"/>
              <w:rPr/>
            </w:pPr>
            <w:r w:rsidDel="00000000" w:rsidR="00000000" w:rsidRPr="00000000">
              <w:rPr>
                <w:rtl w:val="0"/>
              </w:rPr>
              <w:t xml:space="preserve">KSCHL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6">
            <w:pPr>
              <w:spacing w:after="0" w:before="240" w:line="276" w:lineRule="auto"/>
              <w:rPr/>
            </w:pPr>
            <w:r w:rsidDel="00000000" w:rsidR="00000000" w:rsidRPr="00000000">
              <w:rPr>
                <w:rtl w:val="0"/>
              </w:rPr>
              <w:t xml:space="preserve">Condition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A">
            <w:pPr>
              <w:spacing w:after="0" w:before="240" w:line="276" w:lineRule="auto"/>
              <w:rPr/>
            </w:pPr>
            <w:r w:rsidDel="00000000" w:rsidR="00000000" w:rsidRPr="00000000">
              <w:rPr>
                <w:rtl w:val="0"/>
              </w:rPr>
              <w:t xml:space="preserve">KSCHA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B">
            <w:pPr>
              <w:spacing w:after="0" w:before="240" w:line="276" w:lineRule="auto"/>
              <w:rPr/>
            </w:pPr>
            <w:r w:rsidDel="00000000" w:rsidR="00000000" w:rsidRPr="00000000">
              <w:rPr>
                <w:rtl w:val="0"/>
              </w:rPr>
              <w:t xml:space="preserve">KSCHL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C">
            <w:pPr>
              <w:spacing w:after="0" w:before="240" w:line="276" w:lineRule="auto"/>
              <w:rPr/>
            </w:pPr>
            <w:r w:rsidDel="00000000" w:rsidR="00000000" w:rsidRPr="00000000">
              <w:rPr>
                <w:rtl w:val="0"/>
              </w:rPr>
              <w:t xml:space="preserve">30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D">
            <w:pPr>
              <w:spacing w:after="0" w:before="240" w:line="276" w:lineRule="auto"/>
              <w:rPr/>
            </w:pPr>
            <w:r w:rsidDel="00000000" w:rsidR="00000000" w:rsidRPr="00000000">
              <w:rPr>
                <w:rtl w:val="0"/>
              </w:rPr>
              <w:t xml:space="preserve">KSTAT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E">
            <w:pPr>
              <w:spacing w:after="0" w:before="240" w:line="276" w:lineRule="auto"/>
              <w:rPr/>
            </w:pPr>
            <w:r w:rsidDel="00000000" w:rsidR="00000000" w:rsidRPr="00000000">
              <w:rPr>
                <w:rtl w:val="0"/>
              </w:rPr>
              <w:t xml:space="preserve">Statistical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2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2">
            <w:pPr>
              <w:spacing w:after="0" w:before="240" w:line="276" w:lineRule="auto"/>
              <w:rPr/>
            </w:pPr>
            <w:r w:rsidDel="00000000" w:rsidR="00000000" w:rsidRPr="00000000">
              <w:rPr>
                <w:rtl w:val="0"/>
              </w:rPr>
              <w:t xml:space="preserve">KSTAT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3">
            <w:pPr>
              <w:spacing w:after="0" w:before="240" w:line="276" w:lineRule="auto"/>
              <w:rPr/>
            </w:pPr>
            <w:r w:rsidDel="00000000" w:rsidR="00000000" w:rsidRPr="00000000">
              <w:rPr>
                <w:rtl w:val="0"/>
              </w:rPr>
              <w:t xml:space="preserve">XFELD</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4">
            <w:pPr>
              <w:spacing w:after="0" w:before="240" w:line="276" w:lineRule="auto"/>
              <w:rPr/>
            </w:pPr>
            <w:r w:rsidDel="00000000" w:rsidR="00000000" w:rsidRPr="00000000">
              <w:rPr>
                <w:rtl w:val="0"/>
              </w:rPr>
              <w:t xml:space="preserve">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5">
            <w:pPr>
              <w:spacing w:after="0" w:before="240" w:line="276"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6">
            <w:pPr>
              <w:spacing w:after="0" w:before="240" w:line="276" w:lineRule="auto"/>
              <w:rPr/>
            </w:pPr>
            <w:r w:rsidDel="00000000" w:rsidR="00000000" w:rsidRPr="00000000">
              <w:rPr>
                <w:rtl w:val="0"/>
              </w:rPr>
              <w:t xml:space="preserve">Sold-to party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A">
            <w:pPr>
              <w:spacing w:after="0" w:before="240" w:line="276"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B">
            <w:pPr>
              <w:spacing w:after="0" w:before="240" w:line="276" w:lineRule="auto"/>
              <w:rPr/>
            </w:pPr>
            <w:r w:rsidDel="00000000" w:rsidR="00000000" w:rsidRPr="00000000">
              <w:rPr>
                <w:rtl w:val="0"/>
              </w:rPr>
              <w:t xml:space="preserve">KUNNR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C">
            <w:pPr>
              <w:spacing w:after="0" w:before="240" w:line="276" w:lineRule="auto"/>
              <w:rPr/>
            </w:pPr>
            <w:r w:rsidDel="00000000" w:rsidR="00000000" w:rsidRPr="00000000">
              <w:rPr>
                <w:rtl w:val="0"/>
              </w:rPr>
              <w:t xml:space="preserve">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D">
            <w:pPr>
              <w:spacing w:after="0" w:before="240" w:line="276" w:lineRule="auto"/>
              <w:rPr/>
            </w:pPr>
            <w:r w:rsidDel="00000000" w:rsidR="00000000" w:rsidRPr="00000000">
              <w:rPr>
                <w:rtl w:val="0"/>
              </w:rPr>
              <w:t xml:space="preserve">KWERT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E">
            <w:pPr>
              <w:spacing w:after="0" w:before="240" w:line="276" w:lineRule="auto"/>
              <w:rPr/>
            </w:pPr>
            <w:r w:rsidDel="00000000" w:rsidR="00000000" w:rsidRPr="00000000">
              <w:rPr>
                <w:rtl w:val="0"/>
              </w:rPr>
              <w:t xml:space="preserve">Condition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3F">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1">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2">
            <w:pPr>
              <w:spacing w:after="0" w:before="240" w:line="276" w:lineRule="auto"/>
              <w:rPr/>
            </w:pPr>
            <w:r w:rsidDel="00000000" w:rsidR="00000000" w:rsidRPr="00000000">
              <w:rPr>
                <w:rtl w:val="0"/>
              </w:rPr>
              <w:t xml:space="preserve">KWERT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3">
            <w:pPr>
              <w:spacing w:after="0" w:before="240" w:line="276" w:lineRule="auto"/>
              <w:rPr/>
            </w:pPr>
            <w:r w:rsidDel="00000000" w:rsidR="00000000" w:rsidRPr="00000000">
              <w:rPr>
                <w:rtl w:val="0"/>
              </w:rPr>
              <w:t xml:space="preserve">WERTV7</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4">
            <w:pPr>
              <w:spacing w:after="0" w:before="240" w:line="276" w:lineRule="auto"/>
              <w:rPr/>
            </w:pPr>
            <w:r w:rsidDel="00000000" w:rsidR="00000000" w:rsidRPr="00000000">
              <w:rPr>
                <w:rtl w:val="0"/>
              </w:rPr>
              <w:t xml:space="preserve">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5">
            <w:pPr>
              <w:spacing w:after="0" w:before="240" w:line="276" w:lineRule="auto"/>
              <w:rPr/>
            </w:pPr>
            <w:r w:rsidDel="00000000" w:rsidR="00000000" w:rsidRPr="00000000">
              <w:rPr>
                <w:rtl w:val="0"/>
              </w:rPr>
              <w:t xml:space="preserve">KWMENG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6">
            <w:pPr>
              <w:spacing w:after="0" w:before="240" w:line="276" w:lineRule="auto"/>
              <w:rPr/>
            </w:pPr>
            <w:r w:rsidDel="00000000" w:rsidR="00000000" w:rsidRPr="00000000">
              <w:rPr>
                <w:rtl w:val="0"/>
              </w:rPr>
              <w:t xml:space="preserve">Order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A">
            <w:pPr>
              <w:spacing w:after="0" w:before="240" w:line="276" w:lineRule="auto"/>
              <w:rPr/>
            </w:pPr>
            <w:r w:rsidDel="00000000" w:rsidR="00000000" w:rsidRPr="00000000">
              <w:rPr>
                <w:rtl w:val="0"/>
              </w:rPr>
              <w:t xml:space="preserve">KWMENG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B">
            <w:pPr>
              <w:spacing w:after="0" w:before="240" w:line="276" w:lineRule="auto"/>
              <w:rPr/>
            </w:pPr>
            <w:r w:rsidDel="00000000" w:rsidR="00000000" w:rsidRPr="00000000">
              <w:rPr>
                <w:rtl w:val="0"/>
              </w:rPr>
              <w:t xml:space="preserve">MENG15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C">
            <w:pPr>
              <w:spacing w:after="0" w:before="240" w:line="276" w:lineRule="auto"/>
              <w:rPr/>
            </w:pPr>
            <w:r w:rsidDel="00000000" w:rsidR="00000000" w:rsidRPr="00000000">
              <w:rPr>
                <w:rtl w:val="0"/>
              </w:rPr>
              <w:t xml:space="preserve">34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D">
            <w:pPr>
              <w:spacing w:after="0" w:before="240" w:line="276" w:lineRule="auto"/>
              <w:rPr/>
            </w:pPr>
            <w:r w:rsidDel="00000000" w:rsidR="00000000" w:rsidRPr="00000000">
              <w:rPr>
                <w:rtl w:val="0"/>
              </w:rPr>
              <w:t xml:space="preserve">KZZUAB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E">
            <w:pPr>
              <w:spacing w:after="0" w:before="240" w:line="276" w:lineRule="auto"/>
              <w:rPr/>
            </w:pPr>
            <w:r w:rsidDel="00000000" w:rsidR="00000000" w:rsidRPr="00000000">
              <w:rPr>
                <w:rtl w:val="0"/>
              </w:rPr>
              <w:t xml:space="preserve">Debit/Credit ind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4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2">
            <w:pPr>
              <w:spacing w:after="0" w:before="240" w:line="276" w:lineRule="auto"/>
              <w:rPr/>
            </w:pPr>
            <w:r w:rsidDel="00000000" w:rsidR="00000000" w:rsidRPr="00000000">
              <w:rPr>
                <w:rtl w:val="0"/>
              </w:rPr>
              <w:t xml:space="preserve">SHKZG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3">
            <w:pPr>
              <w:spacing w:after="0" w:before="240" w:line="276" w:lineRule="auto"/>
              <w:rPr/>
            </w:pPr>
            <w:r w:rsidDel="00000000" w:rsidR="00000000" w:rsidRPr="00000000">
              <w:rPr>
                <w:rtl w:val="0"/>
              </w:rPr>
              <w:t xml:space="preserve">SHKZG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4">
            <w:pPr>
              <w:spacing w:after="0" w:before="240" w:line="276" w:lineRule="auto"/>
              <w:rPr/>
            </w:pPr>
            <w:r w:rsidDel="00000000" w:rsidR="00000000" w:rsidRPr="00000000">
              <w:rPr>
                <w:rtl w:val="0"/>
              </w:rPr>
              <w:t xml:space="preserve">35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5">
            <w:pPr>
              <w:spacing w:after="0" w:before="240" w:line="276" w:lineRule="auto"/>
              <w:rPr/>
            </w:pPr>
            <w:r w:rsidDel="00000000" w:rsidR="00000000" w:rsidRPr="00000000">
              <w:rPr>
                <w:rtl w:val="0"/>
              </w:rPr>
              <w:t xml:space="preserve">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6">
            <w:pPr>
              <w:spacing w:after="0" w:before="240" w:line="276" w:lineRule="auto"/>
              <w:rPr/>
            </w:pPr>
            <w:r w:rsidDel="00000000" w:rsidR="00000000" w:rsidRPr="00000000">
              <w:rPr>
                <w:rtl w:val="0"/>
              </w:rPr>
              <w:t xml:space="preserve">Required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8">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A">
            <w:pPr>
              <w:spacing w:after="0" w:before="240" w:line="276" w:lineRule="auto"/>
              <w:rPr/>
            </w:pPr>
            <w:r w:rsidDel="00000000" w:rsidR="00000000" w:rsidRPr="00000000">
              <w:rPr>
                <w:rtl w:val="0"/>
              </w:rPr>
              <w:t xml:space="preserve">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B">
            <w:pPr>
              <w:spacing w:after="0" w:before="240" w:line="276" w:lineRule="auto"/>
              <w:rPr/>
            </w:pPr>
            <w:r w:rsidDel="00000000" w:rsidR="00000000" w:rsidRPr="00000000">
              <w:rPr>
                <w:rtl w:val="0"/>
              </w:rPr>
              <w:t xml:space="preserve">MENG13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C">
            <w:pPr>
              <w:spacing w:after="0" w:before="240" w:line="276" w:lineRule="auto"/>
              <w:rPr/>
            </w:pPr>
            <w:r w:rsidDel="00000000" w:rsidR="00000000" w:rsidRPr="00000000">
              <w:rPr>
                <w:rtl w:val="0"/>
              </w:rPr>
              <w:t xml:space="preserve">36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D">
            <w:pPr>
              <w:spacing w:after="0" w:before="240" w:line="276"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E">
            <w:pPr>
              <w:spacing w:after="0" w:before="240" w:line="276" w:lineRule="auto"/>
              <w:rPr/>
            </w:pPr>
            <w:r w:rsidDel="00000000" w:rsidR="00000000" w:rsidRPr="00000000">
              <w:rPr>
                <w:rtl w:val="0"/>
              </w:rPr>
              <w:t xml:space="preserve">Deleted record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5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2">
            <w:pPr>
              <w:spacing w:after="0" w:before="240" w:line="276" w:lineRule="auto"/>
              <w:rPr/>
            </w:pPr>
            <w:r w:rsidDel="00000000" w:rsidR="00000000" w:rsidRPr="00000000">
              <w:rPr>
                <w:rtl w:val="0"/>
              </w:rPr>
              <w:t xml:space="preserve">QGEL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3">
            <w:pPr>
              <w:spacing w:after="0" w:before="240" w:line="276" w:lineRule="auto"/>
              <w:rPr/>
            </w:pPr>
            <w:r w:rsidDel="00000000" w:rsidR="00000000" w:rsidRPr="00000000">
              <w:rPr>
                <w:rtl w:val="0"/>
              </w:rPr>
              <w:t xml:space="preserve">QKZ</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4">
            <w:pPr>
              <w:spacing w:after="0" w:before="240" w:line="276" w:lineRule="auto"/>
              <w:rPr/>
            </w:pPr>
            <w:r w:rsidDel="00000000" w:rsidR="00000000" w:rsidRPr="00000000">
              <w:rPr>
                <w:rtl w:val="0"/>
              </w:rPr>
              <w:t xml:space="preserve">37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5">
            <w:pPr>
              <w:spacing w:after="0" w:before="240" w:line="276" w:lineRule="auto"/>
              <w:rPr/>
            </w:pPr>
            <w:r w:rsidDel="00000000" w:rsidR="00000000" w:rsidRPr="00000000">
              <w:rPr>
                <w:rtl w:val="0"/>
              </w:rPr>
              <w:t xml:space="preserve">LSMENG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6">
            <w:pPr>
              <w:spacing w:after="0" w:before="240" w:line="276" w:lineRule="auto"/>
              <w:rPr/>
            </w:pPr>
            <w:r w:rsidDel="00000000" w:rsidR="00000000" w:rsidRPr="00000000">
              <w:rPr>
                <w:rtl w:val="0"/>
              </w:rPr>
              <w:t xml:space="preserve">Required deliv. qty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A">
            <w:pPr>
              <w:spacing w:after="0" w:before="240" w:line="276" w:lineRule="auto"/>
              <w:rPr/>
            </w:pPr>
            <w:r w:rsidDel="00000000" w:rsidR="00000000" w:rsidRPr="00000000">
              <w:rPr>
                <w:rtl w:val="0"/>
              </w:rPr>
              <w:t xml:space="preserve">LSMENG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B">
            <w:pPr>
              <w:spacing w:after="0" w:before="240" w:line="276" w:lineRule="auto"/>
              <w:rPr/>
            </w:pPr>
            <w:r w:rsidDel="00000000" w:rsidR="00000000" w:rsidRPr="00000000">
              <w:rPr>
                <w:rtl w:val="0"/>
              </w:rPr>
              <w:t xml:space="preserve">MENG15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C">
            <w:pPr>
              <w:spacing w:after="0" w:before="240" w:line="276" w:lineRule="auto"/>
              <w:rPr/>
            </w:pPr>
            <w:r w:rsidDel="00000000" w:rsidR="00000000" w:rsidRPr="00000000">
              <w:rPr>
                <w:rtl w:val="0"/>
              </w:rPr>
              <w:t xml:space="preserve">38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D">
            <w:pPr>
              <w:spacing w:after="0" w:before="240" w:line="276"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E">
            <w:pPr>
              <w:spacing w:after="0" w:before="240" w:line="276"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6F">
            <w:pPr>
              <w:spacing w:after="0" w:before="240" w:line="276" w:lineRule="auto"/>
              <w:rPr/>
            </w:pPr>
            <w:r w:rsidDel="00000000" w:rsidR="00000000" w:rsidRPr="00000000">
              <w:rPr>
                <w:rtl w:val="0"/>
              </w:rPr>
              <w:t xml:space="preserve">CLNT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2">
            <w:pPr>
              <w:spacing w:after="0" w:before="240" w:line="276"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3">
            <w:pPr>
              <w:spacing w:after="0" w:before="240" w:line="276"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4">
            <w:pPr>
              <w:spacing w:after="0" w:before="240" w:line="276" w:lineRule="auto"/>
              <w:rPr/>
            </w:pPr>
            <w:r w:rsidDel="00000000" w:rsidR="00000000" w:rsidRPr="00000000">
              <w:rPr>
                <w:rtl w:val="0"/>
              </w:rPr>
              <w:t xml:space="preserve">39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5">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6">
            <w:pPr>
              <w:spacing w:after="0" w:before="240" w:line="276" w:lineRule="auto"/>
              <w:rPr/>
            </w:pPr>
            <w:r w:rsidDel="00000000" w:rsidR="00000000" w:rsidRPr="00000000">
              <w:rPr>
                <w:rtl w:val="0"/>
              </w:rPr>
              <w:t xml:space="preserve">Material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8">
            <w:pPr>
              <w:spacing w:after="0" w:before="240" w:line="276" w:lineRule="auto"/>
              <w:rPr/>
            </w:pPr>
            <w:r w:rsidDel="00000000" w:rsidR="00000000" w:rsidRPr="00000000">
              <w:rPr>
                <w:rtl w:val="0"/>
              </w:rPr>
              <w:t xml:space="preserve">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A">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B">
            <w:pPr>
              <w:spacing w:after="0" w:before="240" w:line="276" w:lineRule="auto"/>
              <w:rPr/>
            </w:pPr>
            <w:r w:rsidDel="00000000" w:rsidR="00000000" w:rsidRPr="00000000">
              <w:rPr>
                <w:rtl w:val="0"/>
              </w:rPr>
              <w:t xml:space="preserve">MATNR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C">
            <w:pPr>
              <w:spacing w:after="0" w:before="240" w:line="276" w:lineRule="auto"/>
              <w:rPr/>
            </w:pPr>
            <w:r w:rsidDel="00000000" w:rsidR="00000000" w:rsidRPr="00000000">
              <w:rPr>
                <w:rtl w:val="0"/>
              </w:rPr>
              <w:t xml:space="preserve">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D">
            <w:pPr>
              <w:spacing w:after="0" w:before="240" w:line="276" w:lineRule="auto"/>
              <w:rPr/>
            </w:pPr>
            <w:r w:rsidDel="00000000" w:rsidR="00000000" w:rsidRPr="00000000">
              <w:rPr>
                <w:rtl w:val="0"/>
              </w:rPr>
              <w:t xml:space="preserve">MEINS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E">
            <w:pPr>
              <w:spacing w:after="0" w:before="240" w:line="276" w:lineRule="auto"/>
              <w:rPr/>
            </w:pPr>
            <w:r w:rsidDel="00000000" w:rsidR="00000000" w:rsidRPr="00000000">
              <w:rPr>
                <w:rtl w:val="0"/>
              </w:rPr>
              <w:t xml:space="preserve">Base Unit of Measure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7F">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2">
            <w:pPr>
              <w:spacing w:after="0" w:before="240" w:line="276" w:lineRule="auto"/>
              <w:rPr/>
            </w:pPr>
            <w:r w:rsidDel="00000000" w:rsidR="00000000" w:rsidRPr="00000000">
              <w:rPr>
                <w:rtl w:val="0"/>
              </w:rPr>
              <w:t xml:space="preserve">MEINS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3">
            <w:pPr>
              <w:spacing w:after="0" w:before="240" w:line="276" w:lineRule="auto"/>
              <w:rPr/>
            </w:pPr>
            <w:r w:rsidDel="00000000" w:rsidR="00000000" w:rsidRPr="00000000">
              <w:rPr>
                <w:rtl w:val="0"/>
              </w:rPr>
              <w:t xml:space="preserve">MEINS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4">
            <w:pPr>
              <w:spacing w:after="0" w:before="240" w:line="276" w:lineRule="auto"/>
              <w:rPr/>
            </w:pPr>
            <w:r w:rsidDel="00000000" w:rsidR="00000000" w:rsidRPr="00000000">
              <w:rPr>
                <w:rtl w:val="0"/>
              </w:rPr>
              <w:t xml:space="preserve">41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5">
            <w:pPr>
              <w:spacing w:after="0" w:before="240" w:line="276"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6">
            <w:pPr>
              <w:spacing w:after="0" w:before="240" w:line="276"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8">
            <w:pPr>
              <w:spacing w:after="0" w:before="240" w:line="276" w:lineRule="auto"/>
              <w:rPr/>
            </w:pPr>
            <w:r w:rsidDel="00000000" w:rsidR="00000000" w:rsidRPr="00000000">
              <w:rPr>
                <w:rtl w:val="0"/>
              </w:rPr>
              <w:t xml:space="preserve">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A">
            <w:pPr>
              <w:spacing w:after="0" w:before="240" w:line="276" w:lineRule="auto"/>
              <w:rPr/>
            </w:pPr>
            <w:r w:rsidDel="00000000" w:rsidR="00000000" w:rsidRPr="00000000">
              <w:rPr>
                <w:rtl w:val="0"/>
              </w:rPr>
              <w:t xml:space="preserve">SYMSGID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B">
            <w:pPr>
              <w:spacing w:after="0" w:before="240" w:line="276" w:lineRule="auto"/>
              <w:rPr/>
            </w:pPr>
            <w:r w:rsidDel="00000000" w:rsidR="00000000" w:rsidRPr="00000000">
              <w:rPr>
                <w:rtl w:val="0"/>
              </w:rPr>
              <w:t xml:space="preserve">ARBGB</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C">
            <w:pPr>
              <w:spacing w:after="0" w:before="240" w:line="276" w:lineRule="auto"/>
              <w:rPr/>
            </w:pPr>
            <w:r w:rsidDel="00000000" w:rsidR="00000000" w:rsidRPr="00000000">
              <w:rPr>
                <w:rtl w:val="0"/>
              </w:rPr>
              <w:t xml:space="preserve">42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D">
            <w:pPr>
              <w:spacing w:after="0" w:before="240" w:line="276"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E">
            <w:pPr>
              <w:spacing w:after="0" w:before="240" w:line="276"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8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2">
            <w:pPr>
              <w:spacing w:after="0" w:before="240" w:line="276" w:lineRule="auto"/>
              <w:rPr/>
            </w:pPr>
            <w:r w:rsidDel="00000000" w:rsidR="00000000" w:rsidRPr="00000000">
              <w:rPr>
                <w:rtl w:val="0"/>
              </w:rPr>
              <w:t xml:space="preserve">SYMSGNO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3">
            <w:pPr>
              <w:spacing w:after="0" w:before="240" w:line="276" w:lineRule="auto"/>
              <w:rPr/>
            </w:pPr>
            <w:r w:rsidDel="00000000" w:rsidR="00000000" w:rsidRPr="00000000">
              <w:rPr>
                <w:rtl w:val="0"/>
              </w:rPr>
              <w:t xml:space="preserve">SYMSGNO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4">
            <w:pPr>
              <w:spacing w:after="0" w:before="240" w:line="276" w:lineRule="auto"/>
              <w:rPr/>
            </w:pPr>
            <w:r w:rsidDel="00000000" w:rsidR="00000000" w:rsidRPr="00000000">
              <w:rPr>
                <w:rtl w:val="0"/>
              </w:rPr>
              <w:t xml:space="preserve">43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5">
            <w:pPr>
              <w:spacing w:after="0" w:before="240" w:line="276"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6">
            <w:pPr>
              <w:spacing w:after="0" w:before="240" w:line="276"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8">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A">
            <w:pPr>
              <w:spacing w:after="0" w:before="240" w:line="276" w:lineRule="auto"/>
              <w:rPr/>
            </w:pPr>
            <w:r w:rsidDel="00000000" w:rsidR="00000000" w:rsidRPr="00000000">
              <w:rPr>
                <w:rtl w:val="0"/>
              </w:rPr>
              <w:t xml:space="preserve">SYMSGTY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B">
            <w:pPr>
              <w:spacing w:after="0" w:before="240" w:line="276" w:lineRule="auto"/>
              <w:rPr/>
            </w:pPr>
            <w:r w:rsidDel="00000000" w:rsidR="00000000" w:rsidRPr="00000000">
              <w:rPr>
                <w:rtl w:val="0"/>
              </w:rPr>
              <w:t xml:space="preserve">SYCHAR01</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C">
            <w:pPr>
              <w:spacing w:after="0" w:before="240" w:line="276" w:lineRule="auto"/>
              <w:rPr/>
            </w:pPr>
            <w:r w:rsidDel="00000000" w:rsidR="00000000" w:rsidRPr="00000000">
              <w:rPr>
                <w:rtl w:val="0"/>
              </w:rPr>
              <w:t xml:space="preserve">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D">
            <w:pPr>
              <w:spacing w:after="0" w:before="240" w:line="276"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E">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9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0">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2">
            <w:pPr>
              <w:spacing w:after="0" w:before="240" w:line="276"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3">
            <w:pPr>
              <w:spacing w:after="0" w:before="240" w:line="276"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4">
            <w:pPr>
              <w:spacing w:after="0" w:before="240" w:line="276" w:lineRule="auto"/>
              <w:rPr/>
            </w:pPr>
            <w:r w:rsidDel="00000000" w:rsidR="00000000" w:rsidRPr="00000000">
              <w:rPr>
                <w:rtl w:val="0"/>
              </w:rPr>
              <w:t xml:space="preserve">45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5">
            <w:pPr>
              <w:spacing w:after="0" w:before="240" w:line="276"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6">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8">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A">
            <w:pPr>
              <w:spacing w:after="0" w:before="240" w:line="276"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B">
            <w:pPr>
              <w:spacing w:after="0" w:before="240" w:line="276"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C">
            <w:pPr>
              <w:spacing w:after="0" w:before="240" w:line="276" w:lineRule="auto"/>
              <w:rPr/>
            </w:pPr>
            <w:r w:rsidDel="00000000" w:rsidR="00000000" w:rsidRPr="00000000">
              <w:rPr>
                <w:rtl w:val="0"/>
              </w:rPr>
              <w:t xml:space="preserve">46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D">
            <w:pPr>
              <w:spacing w:after="0" w:before="240" w:line="276"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E">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A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0">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2">
            <w:pPr>
              <w:spacing w:after="0" w:before="240" w:line="276"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3">
            <w:pPr>
              <w:spacing w:after="0" w:before="240" w:line="276"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4">
            <w:pPr>
              <w:spacing w:after="0" w:before="240" w:line="276" w:lineRule="auto"/>
              <w:rPr/>
            </w:pPr>
            <w:r w:rsidDel="00000000" w:rsidR="00000000" w:rsidRPr="00000000">
              <w:rPr>
                <w:rtl w:val="0"/>
              </w:rPr>
              <w:t xml:space="preserve">47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5">
            <w:pPr>
              <w:spacing w:after="0" w:before="240" w:line="276"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6">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8">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A">
            <w:pPr>
              <w:spacing w:after="0" w:before="240" w:line="276" w:lineRule="auto"/>
              <w:rPr/>
            </w:pPr>
            <w:r w:rsidDel="00000000" w:rsidR="00000000" w:rsidRPr="00000000">
              <w:rPr>
                <w:rtl w:val="0"/>
              </w:rPr>
              <w:t xml:space="preserve">SYMSGV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B">
            <w:pPr>
              <w:spacing w:after="0" w:before="240" w:line="276" w:lineRule="auto"/>
              <w:rPr/>
            </w:pPr>
            <w:r w:rsidDel="00000000" w:rsidR="00000000" w:rsidRPr="00000000">
              <w:rPr>
                <w:rtl w:val="0"/>
              </w:rPr>
              <w:t xml:space="preserve">SYCHAR50</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C">
            <w:pPr>
              <w:spacing w:after="0" w:before="240" w:line="276" w:lineRule="auto"/>
              <w:rPr/>
            </w:pPr>
            <w:r w:rsidDel="00000000" w:rsidR="00000000" w:rsidRPr="00000000">
              <w:rPr>
                <w:rtl w:val="0"/>
              </w:rPr>
              <w:t xml:space="preserve">48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D">
            <w:pPr>
              <w:spacing w:after="0" w:before="240" w:line="276"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E">
            <w:pPr>
              <w:spacing w:after="0" w:before="240" w:line="276" w:lineRule="auto"/>
              <w:rPr/>
            </w:pPr>
            <w:r w:rsidDel="00000000" w:rsidR="00000000" w:rsidRPr="00000000">
              <w:rPr>
                <w:rtl w:val="0"/>
              </w:rPr>
              <w:t xml:space="preserve">Net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BF">
            <w:pPr>
              <w:spacing w:after="0" w:before="240" w:line="276" w:lineRule="auto"/>
              <w:rPr/>
            </w:pPr>
            <w:r w:rsidDel="00000000" w:rsidR="00000000" w:rsidRPr="00000000">
              <w:rPr>
                <w:rtl w:val="0"/>
              </w:rPr>
              <w:t xml:space="preserve">CURR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after="0" w:before="240" w:line="276"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after="0" w:before="240" w:line="276" w:lineRule="auto"/>
              <w:rPr/>
            </w:pPr>
            <w:r w:rsidDel="00000000" w:rsidR="00000000" w:rsidRPr="00000000">
              <w:rPr>
                <w:rtl w:val="0"/>
              </w:rPr>
              <w:t xml:space="preserve">WERTV8</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after="0" w:before="240" w:line="276" w:lineRule="auto"/>
              <w:rPr/>
            </w:pPr>
            <w:r w:rsidDel="00000000" w:rsidR="00000000" w:rsidRPr="00000000">
              <w:rPr>
                <w:rtl w:val="0"/>
              </w:rPr>
              <w:t xml:space="preserve">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after="0" w:before="240" w:line="276" w:lineRule="auto"/>
              <w:rPr/>
            </w:pPr>
            <w:r w:rsidDel="00000000" w:rsidR="00000000" w:rsidRPr="00000000">
              <w:rPr>
                <w:rtl w:val="0"/>
              </w:rPr>
              <w:t xml:space="preserve">NTGEW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after="0" w:before="240" w:line="276" w:lineRule="auto"/>
              <w:rPr/>
            </w:pPr>
            <w:r w:rsidDel="00000000" w:rsidR="00000000" w:rsidRPr="00000000">
              <w:rPr>
                <w:rtl w:val="0"/>
              </w:rPr>
              <w:t xml:space="preserve">Net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after="0" w:before="240" w:line="276" w:lineRule="auto"/>
              <w:rPr/>
            </w:pPr>
            <w:r w:rsidDel="00000000" w:rsidR="00000000" w:rsidRPr="00000000">
              <w:rPr>
                <w:rtl w:val="0"/>
              </w:rPr>
              <w:t xml:space="preserve">NTGEW_15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after="0" w:before="240" w:line="276" w:lineRule="auto"/>
              <w:rPr/>
            </w:pPr>
            <w:r w:rsidDel="00000000" w:rsidR="00000000" w:rsidRPr="00000000">
              <w:rPr>
                <w:rtl w:val="0"/>
              </w:rPr>
              <w:t xml:space="preserve">MENG15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after="0" w:before="240" w:line="276" w:lineRule="auto"/>
              <w:rPr/>
            </w:pPr>
            <w:r w:rsidDel="00000000" w:rsidR="00000000" w:rsidRPr="00000000">
              <w:rPr>
                <w:rtl w:val="0"/>
              </w:rPr>
              <w:t xml:space="preserve">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after="0" w:before="240" w:line="276" w:lineRule="auto"/>
              <w:rPr/>
            </w:pPr>
            <w:r w:rsidDel="00000000" w:rsidR="00000000" w:rsidRPr="00000000">
              <w:rPr>
                <w:rtl w:val="0"/>
              </w:rPr>
              <w:t xml:space="preserve">PAOBJNR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after="0" w:before="240" w:line="276" w:lineRule="auto"/>
              <w:rPr/>
            </w:pPr>
            <w:r w:rsidDel="00000000" w:rsidR="00000000" w:rsidRPr="00000000">
              <w:rPr>
                <w:rtl w:val="0"/>
              </w:rPr>
              <w:t xml:space="preserve">Profitab. Segmt 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0">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2">
            <w:pPr>
              <w:spacing w:after="0" w:before="240" w:line="276" w:lineRule="auto"/>
              <w:rPr/>
            </w:pPr>
            <w:r w:rsidDel="00000000" w:rsidR="00000000" w:rsidRPr="00000000">
              <w:rPr>
                <w:rtl w:val="0"/>
              </w:rPr>
              <w:t xml:space="preserve">RKEOBJNR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3">
            <w:pPr>
              <w:spacing w:after="0" w:before="240" w:line="276" w:lineRule="auto"/>
              <w:rPr/>
            </w:pPr>
            <w:r w:rsidDel="00000000" w:rsidR="00000000" w:rsidRPr="00000000">
              <w:rPr>
                <w:rtl w:val="0"/>
              </w:rPr>
              <w:t xml:space="preserve">RKEOBJNR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4">
            <w:pPr>
              <w:spacing w:after="0" w:before="240" w:line="276" w:lineRule="auto"/>
              <w:rPr/>
            </w:pPr>
            <w:r w:rsidDel="00000000" w:rsidR="00000000" w:rsidRPr="00000000">
              <w:rPr>
                <w:rtl w:val="0"/>
              </w:rPr>
              <w:t xml:space="preserve">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5">
            <w:pPr>
              <w:spacing w:after="0" w:before="240" w:line="276" w:lineRule="auto"/>
              <w:rPr/>
            </w:pPr>
            <w:r w:rsidDel="00000000" w:rsidR="00000000" w:rsidRPr="00000000">
              <w:rPr>
                <w:rtl w:val="0"/>
              </w:rPr>
              <w:t xml:space="preserve">PERIV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6">
            <w:pPr>
              <w:spacing w:after="0" w:before="240" w:line="276" w:lineRule="auto"/>
              <w:rPr/>
            </w:pPr>
            <w:r w:rsidDel="00000000" w:rsidR="00000000" w:rsidRPr="00000000">
              <w:rPr>
                <w:rtl w:val="0"/>
              </w:rPr>
              <w:t xml:space="preserve">Fiscal Year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A">
            <w:pPr>
              <w:spacing w:after="0" w:before="240" w:line="276" w:lineRule="auto"/>
              <w:rPr/>
            </w:pPr>
            <w:r w:rsidDel="00000000" w:rsidR="00000000" w:rsidRPr="00000000">
              <w:rPr>
                <w:rtl w:val="0"/>
              </w:rPr>
              <w:t xml:space="preserve">PERIV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B">
            <w:pPr>
              <w:spacing w:after="0" w:before="240" w:line="276" w:lineRule="auto"/>
              <w:rPr/>
            </w:pPr>
            <w:r w:rsidDel="00000000" w:rsidR="00000000" w:rsidRPr="00000000">
              <w:rPr>
                <w:rtl w:val="0"/>
              </w:rPr>
              <w:t xml:space="preserve">PERIV</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C">
            <w:pPr>
              <w:spacing w:after="0" w:before="240" w:line="276" w:lineRule="auto"/>
              <w:rPr/>
            </w:pPr>
            <w:r w:rsidDel="00000000" w:rsidR="00000000" w:rsidRPr="00000000">
              <w:rPr>
                <w:rtl w:val="0"/>
              </w:rPr>
              <w:t xml:space="preserve">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D">
            <w:pPr>
              <w:spacing w:after="0" w:before="240" w:line="276" w:lineRule="auto"/>
              <w:rPr/>
            </w:pPr>
            <w:r w:rsidDel="00000000" w:rsidR="00000000" w:rsidRPr="00000000">
              <w:rPr>
                <w:rtl w:val="0"/>
              </w:rPr>
              <w:t xml:space="preserve">POSNR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E">
            <w:pPr>
              <w:spacing w:after="0" w:before="240" w:line="276" w:lineRule="auto"/>
              <w:rPr/>
            </w:pPr>
            <w:r w:rsidDel="00000000" w:rsidR="00000000" w:rsidRPr="00000000">
              <w:rPr>
                <w:rtl w:val="0"/>
              </w:rPr>
              <w:t xml:space="preserve">Item (SD)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D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0">
            <w:pPr>
              <w:spacing w:after="0" w:before="240" w:line="276"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2">
            <w:pPr>
              <w:spacing w:after="0" w:before="240" w:line="276" w:lineRule="auto"/>
              <w:rPr/>
            </w:pPr>
            <w:r w:rsidDel="00000000" w:rsidR="00000000" w:rsidRPr="00000000">
              <w:rPr>
                <w:rtl w:val="0"/>
              </w:rPr>
              <w:t xml:space="preserve">POSNR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3">
            <w:pPr>
              <w:spacing w:after="0" w:before="240" w:line="276" w:lineRule="auto"/>
              <w:rPr/>
            </w:pPr>
            <w:r w:rsidDel="00000000" w:rsidR="00000000" w:rsidRPr="00000000">
              <w:rPr>
                <w:rtl w:val="0"/>
              </w:rPr>
              <w:t xml:space="preserve">POSNR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4">
            <w:pPr>
              <w:spacing w:after="0" w:before="240" w:line="276" w:lineRule="auto"/>
              <w:rPr/>
            </w:pPr>
            <w:r w:rsidDel="00000000" w:rsidR="00000000" w:rsidRPr="00000000">
              <w:rPr>
                <w:rtl w:val="0"/>
              </w:rPr>
              <w:t xml:space="preserve">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5">
            <w:pPr>
              <w:spacing w:after="0" w:before="240" w:line="276" w:lineRule="auto"/>
              <w:rPr/>
            </w:pPr>
            <w:r w:rsidDel="00000000" w:rsidR="00000000" w:rsidRPr="00000000">
              <w:rPr>
                <w:rtl w:val="0"/>
              </w:rPr>
              <w:t xml:space="preserve">PRCTR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6">
            <w:pPr>
              <w:spacing w:after="0" w:before="240" w:line="276" w:lineRule="auto"/>
              <w:rPr/>
            </w:pPr>
            <w:r w:rsidDel="00000000" w:rsidR="00000000" w:rsidRPr="00000000">
              <w:rPr>
                <w:rtl w:val="0"/>
              </w:rPr>
              <w:t xml:space="preserve">Profit Center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A">
            <w:pPr>
              <w:spacing w:after="0" w:before="240" w:line="276" w:lineRule="auto"/>
              <w:rPr/>
            </w:pPr>
            <w:r w:rsidDel="00000000" w:rsidR="00000000" w:rsidRPr="00000000">
              <w:rPr>
                <w:rtl w:val="0"/>
              </w:rPr>
              <w:t xml:space="preserve">PRCTR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B">
            <w:pPr>
              <w:spacing w:after="0" w:before="240" w:line="276" w:lineRule="auto"/>
              <w:rPr/>
            </w:pPr>
            <w:r w:rsidDel="00000000" w:rsidR="00000000" w:rsidRPr="00000000">
              <w:rPr>
                <w:rtl w:val="0"/>
              </w:rPr>
              <w:t xml:space="preserve">PRCTR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C">
            <w:pPr>
              <w:spacing w:after="0" w:before="240" w:line="276" w:lineRule="auto"/>
              <w:rPr/>
            </w:pPr>
            <w:r w:rsidDel="00000000" w:rsidR="00000000" w:rsidRPr="00000000">
              <w:rPr>
                <w:rtl w:val="0"/>
              </w:rPr>
              <w:t xml:space="preserve">54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D">
            <w:pPr>
              <w:spacing w:after="0" w:before="240" w:line="276"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E">
            <w:pPr>
              <w:spacing w:after="0" w:before="240" w:line="276" w:lineRule="auto"/>
              <w:rPr/>
            </w:pPr>
            <w:r w:rsidDel="00000000" w:rsidR="00000000" w:rsidRPr="00000000">
              <w:rPr>
                <w:rtl w:val="0"/>
              </w:rPr>
              <w:t xml:space="preserve">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E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0">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2">
            <w:pPr>
              <w:spacing w:after="0" w:before="240" w:line="276"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3">
            <w:pPr>
              <w:spacing w:after="0" w:before="240" w:line="276" w:lineRule="auto"/>
              <w:rPr/>
            </w:pPr>
            <w:r w:rsidDel="00000000" w:rsidR="00000000" w:rsidRPr="00000000">
              <w:rPr>
                <w:rtl w:val="0"/>
              </w:rPr>
              <w:t xml:space="preserve">SPART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4">
            <w:pPr>
              <w:spacing w:after="0" w:before="240" w:line="276" w:lineRule="auto"/>
              <w:rPr/>
            </w:pPr>
            <w:r w:rsidDel="00000000" w:rsidR="00000000" w:rsidRPr="00000000">
              <w:rPr>
                <w:rtl w:val="0"/>
              </w:rPr>
              <w:t xml:space="preserve">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5">
            <w:pPr>
              <w:spacing w:after="0" w:before="240" w:line="276"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6">
            <w:pPr>
              <w:spacing w:after="0" w:before="240" w:line="276" w:lineRule="auto"/>
              <w:rPr/>
            </w:pPr>
            <w:r w:rsidDel="00000000" w:rsidR="00000000" w:rsidRPr="00000000">
              <w:rPr>
                <w:rtl w:val="0"/>
              </w:rPr>
              <w:t xml:space="preserve">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8">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A">
            <w:pPr>
              <w:spacing w:after="0" w:before="240" w:line="276" w:lineRule="auto"/>
              <w:rPr/>
            </w:pPr>
            <w:r w:rsidDel="00000000" w:rsidR="00000000" w:rsidRPr="00000000">
              <w:rPr>
                <w:rtl w:val="0"/>
              </w:rPr>
              <w:t xml:space="preserve">/SKN/E_SW_STATE_COLOR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B">
            <w:pPr>
              <w:spacing w:after="0" w:before="240" w:line="276" w:lineRule="auto"/>
              <w:rPr/>
            </w:pPr>
            <w:r w:rsidDel="00000000" w:rsidR="00000000" w:rsidRPr="00000000">
              <w:rPr>
                <w:rtl w:val="0"/>
              </w:rPr>
              <w:t xml:space="preserve">/SKN/D_SW_STATE_COLOR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C">
            <w:pPr>
              <w:spacing w:after="0" w:before="240" w:line="276" w:lineRule="auto"/>
              <w:rPr/>
            </w:pPr>
            <w:r w:rsidDel="00000000" w:rsidR="00000000" w:rsidRPr="00000000">
              <w:rPr>
                <w:rtl w:val="0"/>
              </w:rPr>
              <w:t xml:space="preserve">56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D">
            <w:pPr>
              <w:spacing w:after="0" w:before="240" w:line="276"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E">
            <w:pPr>
              <w:spacing w:after="0" w:before="240" w:line="276"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F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0">
            <w:pPr>
              <w:spacing w:after="0" w:before="240" w:line="276" w:lineRule="auto"/>
              <w:rPr/>
            </w:pPr>
            <w:r w:rsidDel="00000000" w:rsidR="00000000" w:rsidRPr="00000000">
              <w:rPr>
                <w:rtl w:val="0"/>
              </w:rPr>
              <w:t xml:space="preserve">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2">
            <w:pPr>
              <w:spacing w:after="0" w:before="240" w:line="276" w:lineRule="auto"/>
              <w:rPr/>
            </w:pPr>
            <w:r w:rsidDel="00000000" w:rsidR="00000000" w:rsidRPr="00000000">
              <w:rPr>
                <w:rtl w:val="0"/>
              </w:rPr>
              <w:t xml:space="preserve">/SKN/E_SW_TEXT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3">
            <w:pPr>
              <w:spacing w:after="0" w:before="240" w:line="276" w:lineRule="auto"/>
              <w:rPr/>
            </w:pPr>
            <w:r w:rsidDel="00000000" w:rsidR="00000000" w:rsidRPr="00000000">
              <w:rPr>
                <w:rtl w:val="0"/>
              </w:rPr>
              <w:t xml:space="preserve">/SKN/D_SW_LTEXT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4">
            <w:pPr>
              <w:spacing w:after="0" w:before="240" w:line="276" w:lineRule="auto"/>
              <w:rPr/>
            </w:pPr>
            <w:r w:rsidDel="00000000" w:rsidR="00000000" w:rsidRPr="00000000">
              <w:rPr>
                <w:rtl w:val="0"/>
              </w:rPr>
              <w:t xml:space="preserve">57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5">
            <w:pPr>
              <w:spacing w:after="0" w:before="240" w:line="276"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6">
            <w:pPr>
              <w:spacing w:after="0" w:before="240" w:line="276" w:lineRule="auto"/>
              <w:rPr/>
            </w:pPr>
            <w:r w:rsidDel="00000000" w:rsidR="00000000" w:rsidRPr="00000000">
              <w:rPr>
                <w:rtl w:val="0"/>
              </w:rPr>
              <w:t xml:space="preserve">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A">
            <w:pPr>
              <w:spacing w:after="0" w:before="240" w:line="276" w:lineRule="auto"/>
              <w:rPr/>
            </w:pPr>
            <w:r w:rsidDel="00000000" w:rsidR="00000000" w:rsidRPr="00000000">
              <w:rPr>
                <w:rtl w:val="0"/>
              </w:rPr>
              <w:t xml:space="preserve">/SKN/E_SW_STATE_ICON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B">
            <w:pPr>
              <w:spacing w:after="0" w:before="240" w:line="276" w:lineRule="auto"/>
              <w:rPr/>
            </w:pPr>
            <w:r w:rsidDel="00000000" w:rsidR="00000000" w:rsidRPr="00000000">
              <w:rPr>
                <w:rtl w:val="0"/>
              </w:rPr>
              <w:t xml:space="preserve">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C">
            <w:pPr>
              <w:spacing w:after="0" w:before="240" w:line="276" w:lineRule="auto"/>
              <w:rPr/>
            </w:pPr>
            <w:r w:rsidDel="00000000" w:rsidR="00000000" w:rsidRPr="00000000">
              <w:rPr>
                <w:rtl w:val="0"/>
              </w:rPr>
              <w:t xml:space="preserve">58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D">
            <w:pPr>
              <w:spacing w:after="0" w:before="240" w:line="276" w:lineRule="auto"/>
              <w:rPr/>
            </w:pPr>
            <w:r w:rsidDel="00000000" w:rsidR="00000000" w:rsidRPr="00000000">
              <w:rPr>
                <w:rtl w:val="0"/>
              </w:rPr>
              <w:t xml:space="preserve">STUNR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E">
            <w:pPr>
              <w:spacing w:after="0" w:before="240" w:line="276" w:lineRule="auto"/>
              <w:rPr/>
            </w:pPr>
            <w:r w:rsidDel="00000000" w:rsidR="00000000" w:rsidRPr="00000000">
              <w:rPr>
                <w:rtl w:val="0"/>
              </w:rPr>
              <w:t xml:space="preserve">Step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0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2">
            <w:pPr>
              <w:spacing w:after="0" w:before="240" w:line="276" w:lineRule="auto"/>
              <w:rPr/>
            </w:pPr>
            <w:r w:rsidDel="00000000" w:rsidR="00000000" w:rsidRPr="00000000">
              <w:rPr>
                <w:rtl w:val="0"/>
              </w:rPr>
              <w:t xml:space="preserve">STUNR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3">
            <w:pPr>
              <w:spacing w:after="0" w:before="240" w:line="276" w:lineRule="auto"/>
              <w:rPr/>
            </w:pPr>
            <w:r w:rsidDel="00000000" w:rsidR="00000000" w:rsidRPr="00000000">
              <w:rPr>
                <w:rtl w:val="0"/>
              </w:rPr>
              <w:t xml:space="preserve">STUNR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4">
            <w:pPr>
              <w:spacing w:after="0" w:before="240" w:line="276" w:lineRule="auto"/>
              <w:rPr/>
            </w:pPr>
            <w:r w:rsidDel="00000000" w:rsidR="00000000" w:rsidRPr="00000000">
              <w:rPr>
                <w:rtl w:val="0"/>
              </w:rPr>
              <w:t xml:space="preserve">59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5">
            <w:pPr>
              <w:spacing w:after="0" w:before="240" w:line="276" w:lineRule="auto"/>
              <w:rPr/>
            </w:pPr>
            <w:r w:rsidDel="00000000" w:rsidR="00000000" w:rsidRPr="00000000">
              <w:rPr>
                <w:rtl w:val="0"/>
              </w:rPr>
              <w:t xml:space="preserve">VBELN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6">
            <w:pPr>
              <w:spacing w:after="0" w:before="240" w:line="276" w:lineRule="auto"/>
              <w:rPr/>
            </w:pPr>
            <w:r w:rsidDel="00000000" w:rsidR="00000000" w:rsidRPr="00000000">
              <w:rPr>
                <w:rtl w:val="0"/>
              </w:rPr>
              <w:t xml:space="preserve">SD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8">
            <w:pPr>
              <w:spacing w:after="0" w:before="240" w:line="276"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A">
            <w:pPr>
              <w:spacing w:after="0" w:before="240" w:line="276" w:lineRule="auto"/>
              <w:rPr/>
            </w:pPr>
            <w:r w:rsidDel="00000000" w:rsidR="00000000" w:rsidRPr="00000000">
              <w:rPr>
                <w:rtl w:val="0"/>
              </w:rPr>
              <w:t xml:space="preserve">VBELN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B">
            <w:pPr>
              <w:spacing w:after="0" w:before="240" w:line="276" w:lineRule="auto"/>
              <w:rPr/>
            </w:pPr>
            <w:r w:rsidDel="00000000" w:rsidR="00000000" w:rsidRPr="00000000">
              <w:rPr>
                <w:rtl w:val="0"/>
              </w:rPr>
              <w:t xml:space="preserve">VBELN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C">
            <w:pPr>
              <w:spacing w:after="0" w:before="240" w:line="276" w:lineRule="auto"/>
              <w:rPr/>
            </w:pPr>
            <w:r w:rsidDel="00000000" w:rsidR="00000000" w:rsidRPr="00000000">
              <w:rPr>
                <w:rtl w:val="0"/>
              </w:rPr>
              <w:t xml:space="preserve">60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D">
            <w:pPr>
              <w:spacing w:after="0" w:before="240" w:line="276"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E">
            <w:pPr>
              <w:spacing w:after="0" w:before="240" w:line="276" w:lineRule="auto"/>
              <w:rPr/>
            </w:pPr>
            <w:r w:rsidDel="00000000" w:rsidR="00000000" w:rsidRPr="00000000">
              <w:rPr>
                <w:rtl w:val="0"/>
              </w:rPr>
              <w:t xml:space="preserve">SD document categ.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1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0">
            <w:pPr>
              <w:spacing w:after="0" w:before="240" w:line="276"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2">
            <w:pPr>
              <w:spacing w:after="0" w:before="240" w:line="276"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3">
            <w:pPr>
              <w:spacing w:after="0" w:before="240" w:line="276" w:lineRule="auto"/>
              <w:rPr/>
            </w:pPr>
            <w:r w:rsidDel="00000000" w:rsidR="00000000" w:rsidRPr="00000000">
              <w:rPr>
                <w:rtl w:val="0"/>
              </w:rPr>
              <w:t xml:space="preserve">VBTYP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4">
            <w:pPr>
              <w:spacing w:after="0" w:before="240" w:line="276" w:lineRule="auto"/>
              <w:rPr/>
            </w:pPr>
            <w:r w:rsidDel="00000000" w:rsidR="00000000" w:rsidRPr="00000000">
              <w:rPr>
                <w:rtl w:val="0"/>
              </w:rPr>
              <w:t xml:space="preserve">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5">
            <w:pPr>
              <w:spacing w:after="0" w:before="240" w:line="276" w:lineRule="auto"/>
              <w:rPr/>
            </w:pPr>
            <w:r w:rsidDel="00000000" w:rsidR="00000000" w:rsidRPr="00000000">
              <w:rPr>
                <w:rtl w:val="0"/>
              </w:rPr>
              <w:t xml:space="preserve">VDATU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6">
            <w:pPr>
              <w:spacing w:after="0" w:before="240" w:line="276" w:lineRule="auto"/>
              <w:rPr/>
            </w:pPr>
            <w:r w:rsidDel="00000000" w:rsidR="00000000" w:rsidRPr="00000000">
              <w:rPr>
                <w:rtl w:val="0"/>
              </w:rPr>
              <w:t xml:space="preserve">Update date: stats.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7">
            <w:pPr>
              <w:spacing w:after="0" w:before="240" w:line="276" w:lineRule="auto"/>
              <w:rPr/>
            </w:pPr>
            <w:r w:rsidDel="00000000" w:rsidR="00000000" w:rsidRPr="00000000">
              <w:rPr>
                <w:rtl w:val="0"/>
              </w:rPr>
              <w:t xml:space="preserve">DATS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8">
            <w:pPr>
              <w:spacing w:after="0" w:before="240" w:line="276"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A">
            <w:pPr>
              <w:spacing w:after="0" w:before="240" w:line="276" w:lineRule="auto"/>
              <w:rPr/>
            </w:pPr>
            <w:r w:rsidDel="00000000" w:rsidR="00000000" w:rsidRPr="00000000">
              <w:rPr>
                <w:rtl w:val="0"/>
              </w:rPr>
              <w:t xml:space="preserve">MC_VDATUM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B">
            <w:pPr>
              <w:spacing w:after="0" w:before="240" w:line="276" w:lineRule="auto"/>
              <w:rPr/>
            </w:pPr>
            <w:r w:rsidDel="00000000" w:rsidR="00000000" w:rsidRPr="00000000">
              <w:rPr>
                <w:rtl w:val="0"/>
              </w:rPr>
              <w:t xml:space="preserve">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C">
            <w:pPr>
              <w:spacing w:after="0" w:before="240" w:line="276" w:lineRule="auto"/>
              <w:rPr/>
            </w:pPr>
            <w:r w:rsidDel="00000000" w:rsidR="00000000" w:rsidRPr="00000000">
              <w:rPr>
                <w:rtl w:val="0"/>
              </w:rPr>
              <w:t xml:space="preserve">62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D">
            <w:pPr>
              <w:spacing w:after="0" w:before="240" w:line="276"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E">
            <w:pPr>
              <w:spacing w:after="0" w:before="240" w:line="276" w:lineRule="auto"/>
              <w:rPr/>
            </w:pPr>
            <w:r w:rsidDel="00000000" w:rsidR="00000000" w:rsidRPr="00000000">
              <w:rPr>
                <w:rtl w:val="0"/>
              </w:rPr>
              <w:t xml:space="preserve">Sales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2F">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0">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2">
            <w:pPr>
              <w:spacing w:after="0" w:before="240" w:line="276"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3">
            <w:pPr>
              <w:spacing w:after="0" w:before="240" w:line="276" w:lineRule="auto"/>
              <w:rPr/>
            </w:pPr>
            <w:r w:rsidDel="00000000" w:rsidR="00000000" w:rsidRPr="00000000">
              <w:rPr>
                <w:rtl w:val="0"/>
              </w:rPr>
              <w:t xml:space="preserve">VKORG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4">
            <w:pPr>
              <w:spacing w:after="0" w:before="240" w:line="276" w:lineRule="auto"/>
              <w:rPr/>
            </w:pPr>
            <w:r w:rsidDel="00000000" w:rsidR="00000000" w:rsidRPr="00000000">
              <w:rPr>
                <w:rtl w:val="0"/>
              </w:rPr>
              <w:t xml:space="preserve">63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5">
            <w:pPr>
              <w:spacing w:after="0" w:before="240" w:line="276" w:lineRule="auto"/>
              <w:rPr/>
            </w:pPr>
            <w:r w:rsidDel="00000000" w:rsidR="00000000" w:rsidRPr="00000000">
              <w:rPr>
                <w:rtl w:val="0"/>
              </w:rPr>
              <w:t xml:space="preserve">VOLEH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6">
            <w:pPr>
              <w:spacing w:after="0" w:before="240" w:line="276" w:lineRule="auto"/>
              <w:rPr/>
            </w:pPr>
            <w:r w:rsidDel="00000000" w:rsidR="00000000" w:rsidRPr="00000000">
              <w:rPr>
                <w:rtl w:val="0"/>
              </w:rPr>
              <w:t xml:space="preserve">Volume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7">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8">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A">
            <w:pPr>
              <w:spacing w:after="0" w:before="240" w:line="276" w:lineRule="auto"/>
              <w:rPr/>
            </w:pPr>
            <w:r w:rsidDel="00000000" w:rsidR="00000000" w:rsidRPr="00000000">
              <w:rPr>
                <w:rtl w:val="0"/>
              </w:rPr>
              <w:t xml:space="preserve">VOLEH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B">
            <w:pPr>
              <w:spacing w:after="0" w:before="240" w:line="276" w:lineRule="auto"/>
              <w:rPr/>
            </w:pPr>
            <w:r w:rsidDel="00000000" w:rsidR="00000000" w:rsidRPr="00000000">
              <w:rPr>
                <w:rtl w:val="0"/>
              </w:rPr>
              <w:t xml:space="preserve">MEINS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C">
            <w:pPr>
              <w:spacing w:after="0" w:before="240" w:line="276" w:lineRule="auto"/>
              <w:rPr/>
            </w:pPr>
            <w:r w:rsidDel="00000000" w:rsidR="00000000" w:rsidRPr="00000000">
              <w:rPr>
                <w:rtl w:val="0"/>
              </w:rPr>
              <w:t xml:space="preserve">64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D">
            <w:pPr>
              <w:spacing w:after="0" w:before="240" w:line="276" w:lineRule="auto"/>
              <w:rPr/>
            </w:pPr>
            <w:r w:rsidDel="00000000" w:rsidR="00000000" w:rsidRPr="00000000">
              <w:rPr>
                <w:rtl w:val="0"/>
              </w:rPr>
              <w:t xml:space="preserve">VOLUM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E">
            <w:pPr>
              <w:spacing w:after="0" w:before="240" w:line="276" w:lineRule="auto"/>
              <w:rPr/>
            </w:pPr>
            <w:r w:rsidDel="00000000" w:rsidR="00000000" w:rsidRPr="00000000">
              <w:rPr>
                <w:rtl w:val="0"/>
              </w:rPr>
              <w:t xml:space="preserve">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3F">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0">
            <w:pPr>
              <w:spacing w:after="0" w:before="240" w:line="276" w:lineRule="auto"/>
              <w:rPr/>
            </w:pPr>
            <w:r w:rsidDel="00000000" w:rsidR="00000000" w:rsidRPr="00000000">
              <w:rPr>
                <w:rtl w:val="0"/>
              </w:rPr>
              <w:t xml:space="preserve">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2">
            <w:pPr>
              <w:spacing w:after="0" w:before="240" w:line="276" w:lineRule="auto"/>
              <w:rPr/>
            </w:pPr>
            <w:r w:rsidDel="00000000" w:rsidR="00000000" w:rsidRPr="00000000">
              <w:rPr>
                <w:rtl w:val="0"/>
              </w:rPr>
              <w:t xml:space="preserve">VOLUM_15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3">
            <w:pPr>
              <w:spacing w:after="0" w:before="240" w:line="276" w:lineRule="auto"/>
              <w:rPr/>
            </w:pPr>
            <w:r w:rsidDel="00000000" w:rsidR="00000000" w:rsidRPr="00000000">
              <w:rPr>
                <w:rtl w:val="0"/>
              </w:rPr>
              <w:t xml:space="preserve">MENG15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4">
            <w:pPr>
              <w:spacing w:after="0" w:before="240" w:line="276" w:lineRule="auto"/>
              <w:rPr/>
            </w:pPr>
            <w:r w:rsidDel="00000000" w:rsidR="00000000" w:rsidRPr="00000000">
              <w:rPr>
                <w:rtl w:val="0"/>
              </w:rPr>
              <w:t xml:space="preserve">65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5">
            <w:pPr>
              <w:spacing w:after="0" w:before="240" w:line="276" w:lineRule="auto"/>
              <w:rPr/>
            </w:pPr>
            <w:r w:rsidDel="00000000" w:rsidR="00000000" w:rsidRPr="00000000">
              <w:rPr>
                <w:rtl w:val="0"/>
              </w:rPr>
              <w:t xml:space="preserve">VRGNG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6">
            <w:pPr>
              <w:spacing w:after="0" w:before="240" w:line="276" w:lineRule="auto"/>
              <w:rPr/>
            </w:pPr>
            <w:r w:rsidDel="00000000" w:rsidR="00000000" w:rsidRPr="00000000">
              <w:rPr>
                <w:rtl w:val="0"/>
              </w:rPr>
              <w:t xml:space="preserve">Business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A">
            <w:pPr>
              <w:spacing w:after="0" w:before="240" w:line="276" w:lineRule="auto"/>
              <w:rPr/>
            </w:pPr>
            <w:r w:rsidDel="00000000" w:rsidR="00000000" w:rsidRPr="00000000">
              <w:rPr>
                <w:rtl w:val="0"/>
              </w:rPr>
              <w:t xml:space="preserve">CO_VORGANG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B">
            <w:pPr>
              <w:spacing w:after="0" w:before="240" w:line="276" w:lineRule="auto"/>
              <w:rPr/>
            </w:pPr>
            <w:r w:rsidDel="00000000" w:rsidR="00000000" w:rsidRPr="00000000">
              <w:rPr>
                <w:rtl w:val="0"/>
              </w:rPr>
              <w:t xml:space="preserve">J_VORGANG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C">
            <w:pPr>
              <w:spacing w:after="0" w:before="240" w:line="276" w:lineRule="auto"/>
              <w:rPr/>
            </w:pPr>
            <w:r w:rsidDel="00000000" w:rsidR="00000000" w:rsidRPr="00000000">
              <w:rPr>
                <w:rtl w:val="0"/>
              </w:rPr>
              <w:t xml:space="preserve">66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D">
            <w:pPr>
              <w:spacing w:after="0" w:before="240" w:line="276" w:lineRule="auto"/>
              <w:rPr/>
            </w:pPr>
            <w:r w:rsidDel="00000000" w:rsidR="00000000" w:rsidRPr="00000000">
              <w:rPr>
                <w:rtl w:val="0"/>
              </w:rPr>
              <w:t xml:space="preserve">VRKME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E">
            <w:pPr>
              <w:spacing w:after="0" w:before="240" w:line="276" w:lineRule="auto"/>
              <w:rPr/>
            </w:pPr>
            <w:r w:rsidDel="00000000" w:rsidR="00000000" w:rsidRPr="00000000">
              <w:rPr>
                <w:rtl w:val="0"/>
              </w:rPr>
              <w:t xml:space="preserve">Sales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4F">
            <w:pPr>
              <w:spacing w:after="0" w:before="240" w:line="276" w:lineRule="auto"/>
              <w:rPr/>
            </w:pPr>
            <w:r w:rsidDel="00000000" w:rsidR="00000000" w:rsidRPr="00000000">
              <w:rPr>
                <w:rtl w:val="0"/>
              </w:rPr>
              <w:t xml:space="preserve">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0">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2">
            <w:pPr>
              <w:spacing w:after="0" w:before="240" w:line="276" w:lineRule="auto"/>
              <w:rPr/>
            </w:pPr>
            <w:r w:rsidDel="00000000" w:rsidR="00000000" w:rsidRPr="00000000">
              <w:rPr>
                <w:rtl w:val="0"/>
              </w:rPr>
              <w:t xml:space="preserve">VRKME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3">
            <w:pPr>
              <w:spacing w:after="0" w:before="240" w:line="276" w:lineRule="auto"/>
              <w:rPr/>
            </w:pPr>
            <w:r w:rsidDel="00000000" w:rsidR="00000000" w:rsidRPr="00000000">
              <w:rPr>
                <w:rtl w:val="0"/>
              </w:rPr>
              <w:t xml:space="preserve">MEINS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4">
            <w:pPr>
              <w:spacing w:after="0" w:before="240" w:line="276" w:lineRule="auto"/>
              <w:rPr/>
            </w:pPr>
            <w:r w:rsidDel="00000000" w:rsidR="00000000" w:rsidRPr="00000000">
              <w:rPr>
                <w:rtl w:val="0"/>
              </w:rPr>
              <w:t xml:space="preserve">67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5">
            <w:pPr>
              <w:spacing w:after="0" w:before="240" w:line="276"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6">
            <w:pPr>
              <w:spacing w:after="0" w:before="240" w:line="276" w:lineRule="auto"/>
              <w:rPr/>
            </w:pPr>
            <w:r w:rsidDel="00000000" w:rsidR="00000000" w:rsidRPr="00000000">
              <w:rPr>
                <w:rtl w:val="0"/>
              </w:rPr>
              <w:t xml:space="preserve">Distribution 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A">
            <w:pPr>
              <w:spacing w:after="0" w:before="240" w:line="276"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B">
            <w:pPr>
              <w:spacing w:after="0" w:before="240" w:line="276" w:lineRule="auto"/>
              <w:rPr/>
            </w:pPr>
            <w:r w:rsidDel="00000000" w:rsidR="00000000" w:rsidRPr="00000000">
              <w:rPr>
                <w:rtl w:val="0"/>
              </w:rPr>
              <w:t xml:space="preserve">VTWEG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C">
            <w:pPr>
              <w:spacing w:after="0" w:before="240" w:line="276" w:lineRule="auto"/>
              <w:rPr/>
            </w:pPr>
            <w:r w:rsidDel="00000000" w:rsidR="00000000" w:rsidRPr="00000000">
              <w:rPr>
                <w:rtl w:val="0"/>
              </w:rPr>
              <w:t xml:space="preserve">68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D">
            <w:pPr>
              <w:spacing w:after="0" w:before="240" w:line="276" w:lineRule="auto"/>
              <w:rPr/>
            </w:pPr>
            <w:r w:rsidDel="00000000" w:rsidR="00000000" w:rsidRPr="00000000">
              <w:rPr>
                <w:rtl w:val="0"/>
              </w:rPr>
              <w:t xml:space="preserve">WAERK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E">
            <w:pPr>
              <w:spacing w:after="0" w:before="240" w:line="276" w:lineRule="auto"/>
              <w:rPr/>
            </w:pPr>
            <w:r w:rsidDel="00000000" w:rsidR="00000000" w:rsidRPr="00000000">
              <w:rPr>
                <w:rtl w:val="0"/>
              </w:rPr>
              <w:t xml:space="preserve">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5F">
            <w:pPr>
              <w:spacing w:after="0" w:before="240" w:line="276" w:lineRule="auto"/>
              <w:rPr/>
            </w:pPr>
            <w:r w:rsidDel="00000000" w:rsidR="00000000" w:rsidRPr="00000000">
              <w:rPr>
                <w:rtl w:val="0"/>
              </w:rPr>
              <w:t xml:space="preserve">CUKY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0">
            <w:pPr>
              <w:spacing w:after="0" w:before="240" w:line="276"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2">
            <w:pPr>
              <w:spacing w:after="0" w:before="240" w:line="276" w:lineRule="auto"/>
              <w:rPr/>
            </w:pPr>
            <w:r w:rsidDel="00000000" w:rsidR="00000000" w:rsidRPr="00000000">
              <w:rPr>
                <w:rtl w:val="0"/>
              </w:rPr>
              <w:t xml:space="preserve">WAERS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3">
            <w:pPr>
              <w:spacing w:after="0" w:before="240" w:line="276" w:lineRule="auto"/>
              <w:rPr/>
            </w:pPr>
            <w:r w:rsidDel="00000000" w:rsidR="00000000" w:rsidRPr="00000000">
              <w:rPr>
                <w:rtl w:val="0"/>
              </w:rPr>
              <w:t xml:space="preserve">WAERS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4">
            <w:pPr>
              <w:spacing w:after="0" w:before="240" w:line="276" w:lineRule="auto"/>
              <w:rPr/>
            </w:pPr>
            <w:r w:rsidDel="00000000" w:rsidR="00000000" w:rsidRPr="00000000">
              <w:rPr>
                <w:rtl w:val="0"/>
              </w:rPr>
              <w:t xml:space="preserve">69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5">
            <w:pPr>
              <w:spacing w:after="0" w:before="240" w:line="276" w:lineRule="auto"/>
              <w:rPr/>
            </w:pPr>
            <w:r w:rsidDel="00000000" w:rsidR="00000000" w:rsidRPr="00000000">
              <w:rPr>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6">
            <w:pPr>
              <w:spacing w:after="0" w:before="240" w:line="276" w:lineRule="auto"/>
              <w:rPr/>
            </w:pPr>
            <w:r w:rsidDel="00000000" w:rsidR="00000000" w:rsidRPr="00000000">
              <w:rPr>
                <w:rtl w:val="0"/>
              </w:rPr>
              <w:t xml:space="preserve">Plant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7">
            <w:pPr>
              <w:spacing w:after="0" w:before="240" w:line="276" w:lineRule="auto"/>
              <w:rPr/>
            </w:pPr>
            <w:r w:rsidDel="00000000" w:rsidR="00000000" w:rsidRPr="00000000">
              <w:rPr>
                <w:rtl w:val="0"/>
              </w:rPr>
              <w:t xml:space="preserve">CHAR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8">
            <w:pPr>
              <w:spacing w:after="0" w:before="240" w:line="276"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A">
            <w:pPr>
              <w:spacing w:after="0" w:before="240" w:line="276" w:lineRule="auto"/>
              <w:rPr/>
            </w:pPr>
            <w:r w:rsidDel="00000000" w:rsidR="00000000" w:rsidRPr="00000000">
              <w:rPr>
                <w:rtl w:val="0"/>
              </w:rPr>
              <w:t xml:space="preserve">WERKS_EXT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B">
            <w:pPr>
              <w:spacing w:after="0" w:before="240" w:line="276" w:lineRule="auto"/>
              <w:rPr/>
            </w:pPr>
            <w:r w:rsidDel="00000000" w:rsidR="00000000" w:rsidRPr="00000000">
              <w:rPr>
                <w:rtl w:val="0"/>
              </w:rPr>
              <w:t xml:space="preserve">WERKS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C">
            <w:pPr>
              <w:spacing w:after="0" w:before="240" w:line="276" w:lineRule="auto"/>
              <w:rPr/>
            </w:pPr>
            <w:r w:rsidDel="00000000" w:rsidR="00000000" w:rsidRPr="00000000">
              <w:rPr>
                <w:rtl w:val="0"/>
              </w:rPr>
              <w:t xml:space="preserve">70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D">
            <w:pPr>
              <w:spacing w:after="0" w:before="240" w:line="276" w:lineRule="auto"/>
              <w:rPr/>
            </w:pPr>
            <w:r w:rsidDel="00000000" w:rsidR="00000000" w:rsidRPr="00000000">
              <w:rPr>
                <w:rtl w:val="0"/>
              </w:rPr>
              <w:t xml:space="preserve">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E">
            <w:pPr>
              <w:spacing w:after="0" w:before="240" w:line="276" w:lineRule="auto"/>
              <w:rPr/>
            </w:pPr>
            <w:r w:rsidDel="00000000" w:rsidR="00000000" w:rsidRPr="00000000">
              <w:rPr>
                <w:rtl w:val="0"/>
              </w:rPr>
              <w:t xml:space="preserve">Order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6F">
            <w:pPr>
              <w:spacing w:after="0" w:before="240" w:line="276" w:lineRule="auto"/>
              <w:rPr/>
            </w:pPr>
            <w:r w:rsidDel="00000000" w:rsidR="00000000" w:rsidRPr="00000000">
              <w:rPr>
                <w:rtl w:val="0"/>
              </w:rPr>
              <w:t xml:space="preserve">QUAN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0">
            <w:pPr>
              <w:spacing w:after="0" w:before="240" w:line="276" w:lineRule="auto"/>
              <w:rPr/>
            </w:pPr>
            <w:r w:rsidDel="00000000" w:rsidR="00000000" w:rsidRPr="00000000">
              <w:rPr>
                <w:rtl w:val="0"/>
              </w:rPr>
              <w:t xml:space="preserve">13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1">
            <w:pPr>
              <w:spacing w:after="0" w:before="240" w:line="276"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2">
            <w:pPr>
              <w:spacing w:after="0" w:before="240" w:line="276" w:lineRule="auto"/>
              <w:rPr/>
            </w:pPr>
            <w:r w:rsidDel="00000000" w:rsidR="00000000" w:rsidRPr="00000000">
              <w:rPr>
                <w:rtl w:val="0"/>
              </w:rPr>
              <w:t xml:space="preserve">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3">
            <w:pPr>
              <w:spacing w:after="0" w:before="240" w:line="276" w:lineRule="auto"/>
              <w:rPr/>
            </w:pPr>
            <w:r w:rsidDel="00000000" w:rsidR="00000000" w:rsidRPr="00000000">
              <w:rPr>
                <w:rtl w:val="0"/>
              </w:rPr>
              <w:t xml:space="preserve">MENG13</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4">
            <w:pPr>
              <w:spacing w:after="0" w:before="240" w:line="276"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5">
            <w:pPr>
              <w:spacing w:after="0" w:before="240" w:line="276" w:lineRule="auto"/>
              <w:rPr/>
            </w:pPr>
            <w:r w:rsidDel="00000000" w:rsidR="00000000" w:rsidRPr="00000000">
              <w:rPr>
                <w:rtl w:val="0"/>
              </w:rPr>
              <w:t xml:space="preserve">ZAEHK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6">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7">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8">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9">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A">
            <w:pPr>
              <w:spacing w:after="0" w:before="240" w:line="276" w:lineRule="auto"/>
              <w:rPr/>
            </w:pPr>
            <w:r w:rsidDel="00000000" w:rsidR="00000000" w:rsidRPr="00000000">
              <w:rPr>
                <w:rtl w:val="0"/>
              </w:rPr>
              <w:t xml:space="preserve">DZAEHK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B">
            <w:pPr>
              <w:spacing w:after="0" w:before="240" w:line="276" w:lineRule="auto"/>
              <w:rPr/>
            </w:pPr>
            <w:r w:rsidDel="00000000" w:rsidR="00000000" w:rsidRPr="00000000">
              <w:rPr>
                <w:rtl w:val="0"/>
              </w:rPr>
              <w:t xml:space="preserve">ZAEHK</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C">
            <w:pPr>
              <w:spacing w:after="0" w:before="240" w:line="276" w:lineRule="auto"/>
              <w:rPr/>
            </w:pPr>
            <w:r w:rsidDel="00000000" w:rsidR="00000000" w:rsidRPr="00000000">
              <w:rPr>
                <w:rtl w:val="0"/>
              </w:rPr>
              <w:t xml:space="preserve">72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D">
            <w:pPr>
              <w:spacing w:after="0" w:before="240" w:line="276" w:lineRule="auto"/>
              <w:rPr/>
            </w:pPr>
            <w:r w:rsidDel="00000000" w:rsidR="00000000" w:rsidRPr="00000000">
              <w:rPr>
                <w:rtl w:val="0"/>
              </w:rPr>
              <w:t xml:space="preserve">ZAEHLER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E">
            <w:pPr>
              <w:spacing w:after="0" w:before="240" w:line="276" w:lineRule="auto"/>
              <w:rPr/>
            </w:pPr>
            <w:r w:rsidDel="00000000" w:rsidR="00000000" w:rsidRPr="00000000">
              <w:rPr>
                <w:rtl w:val="0"/>
              </w:rPr>
              <w:t xml:space="preserve">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7F">
            <w:pPr>
              <w:spacing w:after="0" w:before="240" w:line="276" w:lineRule="auto"/>
              <w:rPr/>
            </w:pPr>
            <w:r w:rsidDel="00000000" w:rsidR="00000000" w:rsidRPr="00000000">
              <w:rPr>
                <w:rtl w:val="0"/>
              </w:rPr>
              <w:t xml:space="preserve">NUMC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0">
            <w:pPr>
              <w:spacing w:after="0" w:before="240" w:line="276"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1">
            <w:pPr>
              <w:spacing w:after="0" w:before="240" w:line="276"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2">
            <w:pPr>
              <w:spacing w:after="0" w:before="240" w:line="276" w:lineRule="auto"/>
              <w:rPr/>
            </w:pPr>
            <w:r w:rsidDel="00000000" w:rsidR="00000000" w:rsidRPr="00000000">
              <w:rPr>
                <w:rtl w:val="0"/>
              </w:rPr>
              <w:t xml:space="preserve">AEERROR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283">
            <w:pPr>
              <w:spacing w:after="0" w:before="240" w:line="276" w:lineRule="auto"/>
              <w:rPr/>
            </w:pPr>
            <w:r w:rsidDel="00000000" w:rsidR="00000000" w:rsidRPr="00000000">
              <w:rPr>
                <w:rtl w:val="0"/>
              </w:rPr>
              <w:t xml:space="preserve">NUM2</w:t>
            </w:r>
          </w:p>
        </w:tc>
      </w:tr>
    </w:tbl>
    <w:p w:rsidR="00000000" w:rsidDel="00000000" w:rsidP="00000000" w:rsidRDefault="00000000" w:rsidRPr="00000000" w14:paraId="00000284">
      <w:pPr>
        <w:spacing w:after="240" w:before="240" w:lineRule="auto"/>
        <w:rPr/>
      </w:pPr>
      <w:r w:rsidDel="00000000" w:rsidR="00000000" w:rsidRPr="00000000">
        <w:rPr>
          <w:rtl w:val="0"/>
        </w:rPr>
        <w:t xml:space="preserve"> </w:t>
      </w:r>
    </w:p>
    <w:p w:rsidR="00000000" w:rsidDel="00000000" w:rsidP="00000000" w:rsidRDefault="00000000" w:rsidRPr="00000000" w14:paraId="00000285">
      <w:pPr>
        <w:spacing w:after="240" w:before="240" w:lineRule="auto"/>
        <w:rPr/>
      </w:pPr>
      <w:r w:rsidDel="00000000" w:rsidR="00000000" w:rsidRPr="00000000">
        <w:rPr>
          <w:rtl w:val="0"/>
        </w:rPr>
        <w:t xml:space="preserve"> </w:t>
      </w:r>
    </w:p>
    <w:p w:rsidR="00000000" w:rsidDel="00000000" w:rsidP="00000000" w:rsidRDefault="00000000" w:rsidRPr="00000000" w14:paraId="00000286">
      <w:pPr>
        <w:pStyle w:val="Heading3"/>
        <w:keepNext w:val="0"/>
        <w:keepLines w:val="0"/>
        <w:spacing w:after="80" w:before="280" w:lineRule="auto"/>
        <w:rPr>
          <w:color w:val="000000"/>
          <w:sz w:val="26"/>
          <w:szCs w:val="26"/>
        </w:rPr>
      </w:pPr>
      <w:bookmarkStart w:colFirst="0" w:colLast="0" w:name="_heading=h.qxmbzf113r6h" w:id="6"/>
      <w:bookmarkEnd w:id="6"/>
      <w:r w:rsidDel="00000000" w:rsidR="00000000" w:rsidRPr="00000000">
        <w:rPr>
          <w:color w:val="000000"/>
          <w:sz w:val="26"/>
          <w:szCs w:val="26"/>
          <w:rtl w:val="0"/>
        </w:rPr>
        <w:t xml:space="preserve">Parameter Configuration Guidelines</w:t>
      </w:r>
    </w:p>
    <w:p w:rsidR="00000000" w:rsidDel="00000000" w:rsidP="00000000" w:rsidRDefault="00000000" w:rsidRPr="00000000" w14:paraId="00000287">
      <w:pPr>
        <w:spacing w:after="240" w:before="240" w:lineRule="auto"/>
        <w:rPr/>
      </w:pPr>
      <w:r w:rsidDel="00000000" w:rsidR="00000000" w:rsidRPr="00000000">
        <w:rPr>
          <w:rtl w:val="0"/>
        </w:rPr>
        <w:t xml:space="preserve">IMPORTANT: Configure ALL 72 parameters listed in the Parameters Reference Table when tuning this EI; each influences selection, enrichment, or displayed context for profitability update issues originating in SD.</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AUART</w:t>
      </w:r>
      <w:r w:rsidDel="00000000" w:rsidR="00000000" w:rsidRPr="00000000">
        <w:rPr>
          <w:rtl w:val="0"/>
        </w:rPr>
        <w:t xml:space="preserve"> (Sales Document Type)</w:t>
      </w:r>
    </w:p>
    <w:p w:rsidR="00000000" w:rsidDel="00000000" w:rsidP="00000000" w:rsidRDefault="00000000" w:rsidRPr="00000000" w14:paraId="00000289">
      <w:pPr>
        <w:spacing w:after="240" w:before="240" w:lineRule="auto"/>
        <w:rPr/>
      </w:pPr>
      <w:r w:rsidDel="00000000" w:rsidR="00000000" w:rsidRPr="00000000">
        <w:rPr>
          <w:rtl w:val="0"/>
        </w:rPr>
        <w:t xml:space="preserve">Limits profitability-update error lines to cases where the related sales header attribute "sales document type" (AUART) matches the operator ranges you maintain.</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AUDAT</w:t>
      </w:r>
      <w:r w:rsidDel="00000000" w:rsidR="00000000" w:rsidRPr="00000000">
        <w:rPr>
          <w:rtl w:val="0"/>
        </w:rPr>
        <w:t xml:space="preserve"> (Document Date)</w:t>
      </w:r>
    </w:p>
    <w:p w:rsidR="00000000" w:rsidDel="00000000" w:rsidP="00000000" w:rsidRDefault="00000000" w:rsidRPr="00000000" w14:paraId="0000028B">
      <w:pPr>
        <w:spacing w:after="240" w:before="240" w:lineRule="auto"/>
        <w:rPr/>
      </w:pPr>
      <w:r w:rsidDel="00000000" w:rsidR="00000000" w:rsidRPr="00000000">
        <w:rPr>
          <w:rtl w:val="0"/>
        </w:rPr>
        <w:t xml:space="preserve">Uses "document date" from the joined billing order context so investigators only see errors whose AUDAT values fall inside the declared intervals.</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AWORG</w:t>
      </w:r>
      <w:r w:rsidDel="00000000" w:rsidR="00000000" w:rsidRPr="00000000">
        <w:rPr>
          <w:rtl w:val="0"/>
        </w:rPr>
        <w:t xml:space="preserve"> (Reference Org Unit)</w:t>
      </w:r>
    </w:p>
    <w:p w:rsidR="00000000" w:rsidDel="00000000" w:rsidP="00000000" w:rsidRDefault="00000000" w:rsidRPr="00000000" w14:paraId="0000028D">
      <w:pPr>
        <w:spacing w:after="240" w:before="240" w:lineRule="auto"/>
        <w:rPr/>
      </w:pPr>
      <w:r w:rsidDel="00000000" w:rsidR="00000000" w:rsidRPr="00000000">
        <w:rPr>
          <w:rtl w:val="0"/>
        </w:rPr>
        <w:t xml:space="preserve">After the primary database selection, rows are discarded unless the AWORG side of the profitability error record still satisfies your "reference org unit" filter.</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AWREF</w:t>
      </w:r>
      <w:r w:rsidDel="00000000" w:rsidR="00000000" w:rsidRPr="00000000">
        <w:rPr>
          <w:rtl w:val="0"/>
        </w:rPr>
        <w:t xml:space="preserve"> (Reference Document)</w:t>
      </w:r>
    </w:p>
    <w:p w:rsidR="00000000" w:rsidDel="00000000" w:rsidP="00000000" w:rsidRDefault="00000000" w:rsidRPr="00000000" w14:paraId="0000028F">
      <w:pPr>
        <w:spacing w:after="240" w:before="240" w:lineRule="auto"/>
        <w:rPr/>
      </w:pPr>
      <w:r w:rsidDel="00000000" w:rsidR="00000000" w:rsidRPr="00000000">
        <w:rPr>
          <w:rtl w:val="0"/>
        </w:rPr>
        <w:t xml:space="preserve">Narrows the exception population by comparing each row's AWREF value against the selection table, using the business label "reference document" as the column meaning.</w:t>
      </w:r>
    </w:p>
    <w:p w:rsidR="00000000" w:rsidDel="00000000" w:rsidP="00000000" w:rsidRDefault="00000000" w:rsidRPr="00000000" w14:paraId="00000290">
      <w:pPr>
        <w:spacing w:after="240" w:before="240" w:lineRule="auto"/>
        <w:rPr/>
      </w:pPr>
      <w:r w:rsidDel="00000000" w:rsidR="00000000" w:rsidRPr="00000000">
        <w:rPr>
          <w:b w:val="1"/>
          <w:bCs w:val="1"/>
          <w:rtl w:val="0"/>
        </w:rPr>
        <w:t xml:space="preserve">AWSYS</w:t>
      </w:r>
      <w:r w:rsidDel="00000000" w:rsidR="00000000" w:rsidRPr="00000000">
        <w:rPr>
          <w:rtl w:val="0"/>
        </w:rPr>
        <w:t xml:space="preserve"> (Logical System)</w:t>
      </w:r>
    </w:p>
    <w:p w:rsidR="00000000" w:rsidDel="00000000" w:rsidP="00000000" w:rsidRDefault="00000000" w:rsidRPr="00000000" w14:paraId="00000291">
      <w:pPr>
        <w:spacing w:after="240" w:before="240" w:lineRule="auto"/>
        <w:rPr/>
      </w:pPr>
      <w:r w:rsidDel="00000000" w:rsidR="00000000" w:rsidRPr="00000000">
        <w:rPr>
          <w:rtl w:val="0"/>
        </w:rPr>
        <w:t xml:space="preserve">Supports month-end reviews by enforcing "logical system" constraints through AWSYS, independent of how message text is formatted later.</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AWTYP</w:t>
      </w:r>
      <w:r w:rsidDel="00000000" w:rsidR="00000000" w:rsidRPr="00000000">
        <w:rPr>
          <w:rtl w:val="0"/>
        </w:rPr>
        <w:t xml:space="preserve"> (Reference Transact.)</w:t>
      </w:r>
    </w:p>
    <w:p w:rsidR="00000000" w:rsidDel="00000000" w:rsidP="00000000" w:rsidRDefault="00000000" w:rsidRPr="00000000" w14:paraId="00000293">
      <w:pPr>
        <w:spacing w:after="240" w:before="240" w:lineRule="auto"/>
        <w:rPr/>
      </w:pPr>
      <w:r w:rsidDel="00000000" w:rsidR="00000000" w:rsidRPr="00000000">
        <w:rPr>
          <w:rtl w:val="0"/>
        </w:rPr>
        <w:t xml:space="preserve">Aligns the monitor with organizational master data when AWTYP is filled, because "reference transact." is evaluated against the persisted error line and its SD joins.</w:t>
      </w:r>
    </w:p>
    <w:p w:rsidR="00000000" w:rsidDel="00000000" w:rsidP="00000000" w:rsidRDefault="00000000" w:rsidRPr="00000000" w14:paraId="00000294">
      <w:pPr>
        <w:spacing w:after="240" w:before="240" w:lineRule="auto"/>
        <w:rPr/>
      </w:pPr>
      <w:r w:rsidDel="00000000" w:rsidR="00000000" w:rsidRPr="00000000">
        <w:rPr>
          <w:b w:val="1"/>
          <w:bCs w:val="1"/>
          <w:rtl w:val="0"/>
        </w:rPr>
        <w:t xml:space="preserve">BACKDAYS</w:t>
      </w:r>
      <w:r w:rsidDel="00000000" w:rsidR="00000000" w:rsidRPr="00000000">
        <w:rPr>
          <w:rtl w:val="0"/>
        </w:rPr>
        <w:t xml:space="preserve"> (Back days)</w:t>
      </w:r>
    </w:p>
    <w:p w:rsidR="00000000" w:rsidDel="00000000" w:rsidP="00000000" w:rsidRDefault="00000000" w:rsidRPr="00000000" w14:paraId="00000295">
      <w:pPr>
        <w:spacing w:after="240" w:before="240" w:lineRule="auto"/>
        <w:rPr/>
      </w:pPr>
      <w:r w:rsidDel="00000000" w:rsidR="00000000" w:rsidRPr="00000000">
        <w:rPr>
          <w:rtl w:val="0"/>
        </w:rPr>
        <w:t xml:space="preserve">BACKDAYS defines the historical monitoring window by specifying how many days backward from today to retrieve records. 0 – today, 1 – today + yesterday etc.</w:t>
      </w:r>
    </w:p>
    <w:p w:rsidR="00000000" w:rsidDel="00000000" w:rsidP="00000000" w:rsidRDefault="00000000" w:rsidRPr="00000000" w14:paraId="00000296">
      <w:pPr>
        <w:spacing w:after="240" w:before="240" w:lineRule="auto"/>
        <w:rPr/>
      </w:pPr>
      <w:r w:rsidDel="00000000" w:rsidR="00000000" w:rsidRPr="00000000">
        <w:rPr>
          <w:rtl w:val="0"/>
        </w:rPr>
        <w:t xml:space="preserve">Backdays is based on ERDAT</w:t>
      </w:r>
    </w:p>
    <w:p w:rsidR="00000000" w:rsidDel="00000000" w:rsidP="00000000" w:rsidRDefault="00000000" w:rsidRPr="00000000" w14:paraId="00000297">
      <w:pPr>
        <w:spacing w:after="240" w:before="240" w:lineRule="auto"/>
        <w:rPr/>
      </w:pPr>
      <w:r w:rsidDel="00000000" w:rsidR="00000000" w:rsidRPr="00000000">
        <w:rPr>
          <w:b w:val="1"/>
          <w:bCs w:val="1"/>
          <w:rtl w:val="0"/>
        </w:rPr>
        <w:t xml:space="preserve">BMENG</w:t>
      </w:r>
      <w:r w:rsidDel="00000000" w:rsidR="00000000" w:rsidRPr="00000000">
        <w:rPr>
          <w:rtl w:val="0"/>
        </w:rPr>
        <w:t xml:space="preserve"> (Confirmed Quantity)</w:t>
      </w:r>
    </w:p>
    <w:p w:rsidR="00000000" w:rsidDel="00000000" w:rsidP="00000000" w:rsidRDefault="00000000" w:rsidRPr="00000000" w14:paraId="00000298">
      <w:pPr>
        <w:spacing w:after="240" w:before="240" w:lineRule="auto"/>
        <w:rPr/>
      </w:pPr>
      <w:r w:rsidDel="00000000" w:rsidR="00000000" w:rsidRPr="00000000">
        <w:rPr>
          <w:rtl w:val="0"/>
        </w:rPr>
        <w:t xml:space="preserve">When left open according to framework rules, BMENG does not restrict "confirmed quantity"; when restricted, only matching postings stay in the working set.</w:t>
      </w:r>
    </w:p>
    <w:p w:rsidR="00000000" w:rsidDel="00000000" w:rsidP="00000000" w:rsidRDefault="00000000" w:rsidRPr="00000000" w14:paraId="00000299">
      <w:pPr>
        <w:spacing w:after="240" w:before="240" w:lineRule="auto"/>
        <w:rPr/>
      </w:pPr>
      <w:r w:rsidDel="00000000" w:rsidR="00000000" w:rsidRPr="00000000">
        <w:rPr>
          <w:b w:val="1"/>
          <w:bCs w:val="1"/>
          <w:rtl w:val="0"/>
        </w:rPr>
        <w:t xml:space="preserve">BRGEW</w:t>
      </w:r>
      <w:r w:rsidDel="00000000" w:rsidR="00000000" w:rsidRPr="00000000">
        <w:rPr>
          <w:rtl w:val="0"/>
        </w:rPr>
        <w:t xml:space="preserve"> (Gross Weight)</w:t>
      </w:r>
    </w:p>
    <w:p w:rsidR="00000000" w:rsidDel="00000000" w:rsidP="00000000" w:rsidRDefault="00000000" w:rsidRPr="00000000" w14:paraId="0000029A">
      <w:pPr>
        <w:spacing w:after="240" w:before="240" w:lineRule="auto"/>
        <w:rPr/>
      </w:pPr>
      <w:r w:rsidDel="00000000" w:rsidR="00000000" w:rsidRPr="00000000">
        <w:rPr>
          <w:rtl w:val="0"/>
        </w:rPr>
        <w:t xml:space="preserve">Limits profitability-update error lines to cases where the related sales header attribute "gross weight" (BRGEW) matches the operator ranges you maintain.</w:t>
      </w:r>
    </w:p>
    <w:p w:rsidR="00000000" w:rsidDel="00000000" w:rsidP="00000000" w:rsidRDefault="00000000" w:rsidRPr="00000000" w14:paraId="0000029B">
      <w:pPr>
        <w:spacing w:after="240" w:before="240" w:lineRule="auto"/>
        <w:rPr/>
      </w:pPr>
      <w:r w:rsidDel="00000000" w:rsidR="00000000" w:rsidRPr="00000000">
        <w:rPr>
          <w:b w:val="1"/>
          <w:bCs w:val="1"/>
          <w:rtl w:val="0"/>
        </w:rPr>
        <w:t xml:space="preserve">BTCI</w:t>
      </w:r>
      <w:r w:rsidDel="00000000" w:rsidR="00000000" w:rsidRPr="00000000">
        <w:rPr>
          <w:rtl w:val="0"/>
        </w:rPr>
        <w:t xml:space="preserve"> (Indicator)</w:t>
      </w:r>
    </w:p>
    <w:p w:rsidR="00000000" w:rsidDel="00000000" w:rsidP="00000000" w:rsidRDefault="00000000" w:rsidRPr="00000000" w14:paraId="0000029C">
      <w:pPr>
        <w:spacing w:after="240" w:before="240" w:lineRule="auto"/>
        <w:rPr/>
      </w:pPr>
      <w:r w:rsidDel="00000000" w:rsidR="00000000" w:rsidRPr="00000000">
        <w:rPr>
          <w:rtl w:val="0"/>
        </w:rPr>
        <w:t xml:space="preserve">Uses "indicator" from the joined billing order context so investigators only see errors whose BTCI values fall inside the declared intervals.</w:t>
      </w:r>
    </w:p>
    <w:p w:rsidR="00000000" w:rsidDel="00000000" w:rsidP="00000000" w:rsidRDefault="00000000" w:rsidRPr="00000000" w14:paraId="0000029D">
      <w:pPr>
        <w:spacing w:after="240" w:before="240" w:lineRule="auto"/>
        <w:rPr/>
      </w:pPr>
      <w:r w:rsidDel="00000000" w:rsidR="00000000" w:rsidRPr="00000000">
        <w:rPr>
          <w:b w:val="1"/>
          <w:bCs w:val="1"/>
          <w:rtl w:val="0"/>
        </w:rPr>
        <w:t xml:space="preserve">BUKRS</w:t>
      </w:r>
      <w:r w:rsidDel="00000000" w:rsidR="00000000" w:rsidRPr="00000000">
        <w:rPr>
          <w:rtl w:val="0"/>
        </w:rPr>
        <w:t xml:space="preserve"> (Company Code)</w:t>
      </w:r>
    </w:p>
    <w:p w:rsidR="00000000" w:rsidDel="00000000" w:rsidP="00000000" w:rsidRDefault="00000000" w:rsidRPr="00000000" w14:paraId="0000029E">
      <w:pPr>
        <w:spacing w:after="240" w:before="240" w:lineRule="auto"/>
        <w:rPr/>
      </w:pPr>
      <w:r w:rsidDel="00000000" w:rsidR="00000000" w:rsidRPr="00000000">
        <w:rPr>
          <w:rtl w:val="0"/>
        </w:rPr>
        <w:t xml:space="preserve">After the primary database selection, rows are discarded unless the BUKRS side of the profitability error record still satisfies your "company code" filter.</w:t>
      </w:r>
    </w:p>
    <w:p w:rsidR="00000000" w:rsidDel="00000000" w:rsidP="00000000" w:rsidRDefault="00000000" w:rsidRPr="00000000" w14:paraId="0000029F">
      <w:pPr>
        <w:spacing w:after="240" w:before="240" w:lineRule="auto"/>
        <w:rPr/>
      </w:pPr>
      <w:r w:rsidDel="00000000" w:rsidR="00000000" w:rsidRPr="00000000">
        <w:rPr>
          <w:b w:val="1"/>
          <w:bCs w:val="1"/>
          <w:rtl w:val="0"/>
        </w:rPr>
        <w:t xml:space="preserve">EDATU</w:t>
      </w:r>
      <w:r w:rsidDel="00000000" w:rsidR="00000000" w:rsidRPr="00000000">
        <w:rPr>
          <w:rtl w:val="0"/>
        </w:rPr>
        <w:t xml:space="preserve"> (Delivery Date)</w:t>
      </w:r>
    </w:p>
    <w:p w:rsidR="00000000" w:rsidDel="00000000" w:rsidP="00000000" w:rsidRDefault="00000000" w:rsidRPr="00000000" w14:paraId="000002A0">
      <w:pPr>
        <w:spacing w:after="240" w:before="240" w:lineRule="auto"/>
        <w:rPr/>
      </w:pPr>
      <w:r w:rsidDel="00000000" w:rsidR="00000000" w:rsidRPr="00000000">
        <w:rPr>
          <w:rtl w:val="0"/>
        </w:rPr>
        <w:t xml:space="preserve">Narrows the exception population by comparing each row's EDATU value against the selection table, using the business label "delivery date" as the column meaning.</w:t>
      </w:r>
    </w:p>
    <w:p w:rsidR="00000000" w:rsidDel="00000000" w:rsidP="00000000" w:rsidRDefault="00000000" w:rsidRPr="00000000" w14:paraId="000002A1">
      <w:pPr>
        <w:spacing w:after="240" w:before="240" w:lineRule="auto"/>
        <w:rPr/>
      </w:pPr>
      <w:r w:rsidDel="00000000" w:rsidR="00000000" w:rsidRPr="00000000">
        <w:rPr>
          <w:b w:val="1"/>
          <w:bCs w:val="1"/>
          <w:rtl w:val="0"/>
        </w:rPr>
        <w:t xml:space="preserve">ERDAT</w:t>
      </w:r>
      <w:r w:rsidDel="00000000" w:rsidR="00000000" w:rsidRPr="00000000">
        <w:rPr>
          <w:rtl w:val="0"/>
        </w:rPr>
        <w:t xml:space="preserve"> (Created On)</w:t>
      </w:r>
    </w:p>
    <w:p w:rsidR="00000000" w:rsidDel="00000000" w:rsidP="00000000" w:rsidRDefault="00000000" w:rsidRPr="00000000" w14:paraId="000002A2">
      <w:pPr>
        <w:spacing w:after="240" w:before="240" w:lineRule="auto"/>
        <w:rPr/>
      </w:pPr>
      <w:r w:rsidDel="00000000" w:rsidR="00000000" w:rsidRPr="00000000">
        <w:rPr>
          <w:rtl w:val="0"/>
        </w:rPr>
        <w:t xml:space="preserve">Supports month-end reviews by enforcing "created on" constraints through ERDAT, independent of how message text is formatted later.</w:t>
      </w:r>
    </w:p>
    <w:p w:rsidR="00000000" w:rsidDel="00000000" w:rsidP="00000000" w:rsidRDefault="00000000" w:rsidRPr="00000000" w14:paraId="000002A3">
      <w:pPr>
        <w:spacing w:after="240" w:before="240" w:lineRule="auto"/>
        <w:rPr/>
      </w:pPr>
      <w:r w:rsidDel="00000000" w:rsidR="00000000" w:rsidRPr="00000000">
        <w:rPr>
          <w:b w:val="1"/>
          <w:bCs w:val="1"/>
          <w:rtl w:val="0"/>
        </w:rPr>
        <w:t xml:space="preserve">ERNAM</w:t>
      </w:r>
      <w:r w:rsidDel="00000000" w:rsidR="00000000" w:rsidRPr="00000000">
        <w:rPr>
          <w:rtl w:val="0"/>
        </w:rPr>
        <w:t xml:space="preserve"> (Created by)</w:t>
      </w:r>
    </w:p>
    <w:p w:rsidR="00000000" w:rsidDel="00000000" w:rsidP="00000000" w:rsidRDefault="00000000" w:rsidRPr="00000000" w14:paraId="000002A4">
      <w:pPr>
        <w:spacing w:after="240" w:before="240" w:lineRule="auto"/>
        <w:rPr/>
      </w:pPr>
      <w:r w:rsidDel="00000000" w:rsidR="00000000" w:rsidRPr="00000000">
        <w:rPr>
          <w:rtl w:val="0"/>
        </w:rPr>
        <w:t xml:space="preserve">Aligns the monitor with organizational master data when ERNAM is filled, because "created by" is evaluated against the persisted error line and its SD joins.</w:t>
      </w:r>
    </w:p>
    <w:p w:rsidR="00000000" w:rsidDel="00000000" w:rsidP="00000000" w:rsidRDefault="00000000" w:rsidRPr="00000000" w14:paraId="000002A5">
      <w:pPr>
        <w:spacing w:after="240" w:before="240" w:lineRule="auto"/>
        <w:rPr/>
      </w:pPr>
      <w:r w:rsidDel="00000000" w:rsidR="00000000" w:rsidRPr="00000000">
        <w:rPr>
          <w:b w:val="1"/>
          <w:bCs w:val="1"/>
          <w:rtl w:val="0"/>
        </w:rPr>
        <w:t xml:space="preserve">ERZET</w:t>
      </w:r>
      <w:r w:rsidDel="00000000" w:rsidR="00000000" w:rsidRPr="00000000">
        <w:rPr>
          <w:rtl w:val="0"/>
        </w:rPr>
        <w:t xml:space="preserve"> (Time)</w:t>
      </w:r>
    </w:p>
    <w:p w:rsidR="00000000" w:rsidDel="00000000" w:rsidP="00000000" w:rsidRDefault="00000000" w:rsidRPr="00000000" w14:paraId="000002A6">
      <w:pPr>
        <w:spacing w:after="240" w:before="240" w:lineRule="auto"/>
        <w:rPr/>
      </w:pPr>
      <w:r w:rsidDel="00000000" w:rsidR="00000000" w:rsidRPr="00000000">
        <w:rPr>
          <w:rtl w:val="0"/>
        </w:rPr>
        <w:t xml:space="preserve">Keeps long error lists manageable: without a bound on "time" (ERZET), unrelated document categories would remain visible.</w:t>
      </w:r>
    </w:p>
    <w:p w:rsidR="00000000" w:rsidDel="00000000" w:rsidP="00000000" w:rsidRDefault="00000000" w:rsidRPr="00000000" w14:paraId="000002A7">
      <w:pPr>
        <w:spacing w:after="240" w:before="240" w:lineRule="auto"/>
        <w:rPr/>
      </w:pPr>
      <w:r w:rsidDel="00000000" w:rsidR="00000000" w:rsidRPr="00000000">
        <w:rPr>
          <w:b w:val="1"/>
          <w:bCs w:val="1"/>
          <w:rtl w:val="0"/>
        </w:rPr>
        <w:t xml:space="preserve">ETENR</w:t>
      </w:r>
      <w:r w:rsidDel="00000000" w:rsidR="00000000" w:rsidRPr="00000000">
        <w:rPr>
          <w:rtl w:val="0"/>
        </w:rPr>
        <w:t xml:space="preserve"> (Schedule Line Number)</w:t>
      </w:r>
    </w:p>
    <w:p w:rsidR="00000000" w:rsidDel="00000000" w:rsidP="00000000" w:rsidRDefault="00000000" w:rsidRPr="00000000" w14:paraId="000002A8">
      <w:pPr>
        <w:spacing w:after="240" w:before="240" w:lineRule="auto"/>
        <w:rPr/>
      </w:pPr>
      <w:r w:rsidDel="00000000" w:rsidR="00000000" w:rsidRPr="00000000">
        <w:rPr>
          <w:rtl w:val="0"/>
        </w:rPr>
        <w:t xml:space="preserve">When left open according to framework rules, ETENR does not restrict "schedule line number"; when restricted, only matching postings stay in the working set.</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FAKWR</w:t>
      </w:r>
      <w:r w:rsidDel="00000000" w:rsidR="00000000" w:rsidRPr="00000000">
        <w:rPr>
          <w:rtl w:val="0"/>
        </w:rPr>
        <w:t xml:space="preserve"> (Billing value)</w:t>
      </w:r>
    </w:p>
    <w:p w:rsidR="00000000" w:rsidDel="00000000" w:rsidP="00000000" w:rsidRDefault="00000000" w:rsidRPr="00000000" w14:paraId="000002AA">
      <w:pPr>
        <w:spacing w:after="240" w:before="240" w:lineRule="auto"/>
        <w:rPr/>
      </w:pPr>
      <w:r w:rsidDel="00000000" w:rsidR="00000000" w:rsidRPr="00000000">
        <w:rPr>
          <w:rtl w:val="0"/>
        </w:rPr>
        <w:t xml:space="preserve">Limits profitability-update error lines to cases where the related sales header attribute "billing value" (FAKWR) matches the operator ranges you maintain.</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FKART</w:t>
      </w:r>
      <w:r w:rsidDel="00000000" w:rsidR="00000000" w:rsidRPr="00000000">
        <w:rPr>
          <w:rtl w:val="0"/>
        </w:rPr>
        <w:t xml:space="preserve"> (Billing Type)</w:t>
      </w:r>
    </w:p>
    <w:p w:rsidR="00000000" w:rsidDel="00000000" w:rsidP="00000000" w:rsidRDefault="00000000" w:rsidRPr="00000000" w14:paraId="000002AC">
      <w:pPr>
        <w:spacing w:after="240" w:before="240" w:lineRule="auto"/>
        <w:rPr/>
      </w:pPr>
      <w:r w:rsidDel="00000000" w:rsidR="00000000" w:rsidRPr="00000000">
        <w:rPr>
          <w:rtl w:val="0"/>
        </w:rPr>
        <w:t xml:space="preserve">Uses "billing type" from the joined billing order context so investigators only see errors whose FKART values fall inside the declared intervals.</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FKDAT</w:t>
      </w:r>
      <w:r w:rsidDel="00000000" w:rsidR="00000000" w:rsidRPr="00000000">
        <w:rPr>
          <w:rtl w:val="0"/>
        </w:rPr>
        <w:t xml:space="preserve"> (Billing Date)</w:t>
      </w:r>
    </w:p>
    <w:p w:rsidR="00000000" w:rsidDel="00000000" w:rsidP="00000000" w:rsidRDefault="00000000" w:rsidRPr="00000000" w14:paraId="000002AE">
      <w:pPr>
        <w:spacing w:after="240" w:before="240" w:lineRule="auto"/>
        <w:rPr/>
      </w:pPr>
      <w:r w:rsidDel="00000000" w:rsidR="00000000" w:rsidRPr="00000000">
        <w:rPr>
          <w:rtl w:val="0"/>
        </w:rPr>
        <w:t xml:space="preserve">After the primary database selection, rows are discarded unless the FKDAT side of the profitability error record still satisfies your "billing date" filter.</w:t>
      </w:r>
    </w:p>
    <w:p w:rsidR="00000000" w:rsidDel="00000000" w:rsidP="00000000" w:rsidRDefault="00000000" w:rsidRPr="00000000" w14:paraId="000002AF">
      <w:pPr>
        <w:spacing w:after="240" w:before="240" w:lineRule="auto"/>
        <w:rPr/>
      </w:pPr>
      <w:r w:rsidDel="00000000" w:rsidR="00000000" w:rsidRPr="00000000">
        <w:rPr>
          <w:b w:val="1"/>
          <w:bCs w:val="1"/>
          <w:rtl w:val="0"/>
        </w:rPr>
        <w:t xml:space="preserve">FPLNR</w:t>
      </w:r>
      <w:r w:rsidDel="00000000" w:rsidR="00000000" w:rsidRPr="00000000">
        <w:rPr>
          <w:rtl w:val="0"/>
        </w:rPr>
        <w:t xml:space="preserve"> (Billing Plan Number)</w:t>
      </w:r>
    </w:p>
    <w:p w:rsidR="00000000" w:rsidDel="00000000" w:rsidP="00000000" w:rsidRDefault="00000000" w:rsidRPr="00000000" w14:paraId="000002B0">
      <w:pPr>
        <w:spacing w:after="240" w:before="240" w:lineRule="auto"/>
        <w:rPr/>
      </w:pPr>
      <w:r w:rsidDel="00000000" w:rsidR="00000000" w:rsidRPr="00000000">
        <w:rPr>
          <w:rtl w:val="0"/>
        </w:rPr>
        <w:t xml:space="preserve">Narrows the exception population by comparing each row's FPLNR value against the selection table, using the business label "billing plan number" as the column meaning.</w:t>
      </w:r>
    </w:p>
    <w:p w:rsidR="00000000" w:rsidDel="00000000" w:rsidP="00000000" w:rsidRDefault="00000000" w:rsidRPr="00000000" w14:paraId="000002B1">
      <w:pPr>
        <w:spacing w:after="240" w:before="240" w:lineRule="auto"/>
        <w:rPr/>
      </w:pPr>
      <w:r w:rsidDel="00000000" w:rsidR="00000000" w:rsidRPr="00000000">
        <w:rPr>
          <w:b w:val="1"/>
          <w:bCs w:val="1"/>
          <w:rtl w:val="0"/>
        </w:rPr>
        <w:t xml:space="preserve">FPLTR</w:t>
      </w:r>
      <w:r w:rsidDel="00000000" w:rsidR="00000000" w:rsidRPr="00000000">
        <w:rPr>
          <w:rtl w:val="0"/>
        </w:rPr>
        <w:t xml:space="preserve"> (Item)</w:t>
      </w:r>
    </w:p>
    <w:p w:rsidR="00000000" w:rsidDel="00000000" w:rsidP="00000000" w:rsidRDefault="00000000" w:rsidRPr="00000000" w14:paraId="000002B2">
      <w:pPr>
        <w:spacing w:after="240" w:before="240" w:lineRule="auto"/>
        <w:rPr/>
      </w:pPr>
      <w:r w:rsidDel="00000000" w:rsidR="00000000" w:rsidRPr="00000000">
        <w:rPr>
          <w:rtl w:val="0"/>
        </w:rPr>
        <w:t xml:space="preserve">Supports month-end reviews by enforcing "item" constraints through FPLTR, independent of how message text is formatted later.</w:t>
      </w:r>
    </w:p>
    <w:p w:rsidR="00000000" w:rsidDel="00000000" w:rsidP="00000000" w:rsidRDefault="00000000" w:rsidRPr="00000000" w14:paraId="000002B3">
      <w:pPr>
        <w:spacing w:after="240" w:before="240" w:lineRule="auto"/>
        <w:rPr/>
      </w:pPr>
      <w:r w:rsidDel="00000000" w:rsidR="00000000" w:rsidRPr="00000000">
        <w:rPr>
          <w:b w:val="1"/>
          <w:bCs w:val="1"/>
          <w:rtl w:val="0"/>
        </w:rPr>
        <w:t xml:space="preserve">GEWEI</w:t>
      </w:r>
      <w:r w:rsidDel="00000000" w:rsidR="00000000" w:rsidRPr="00000000">
        <w:rPr>
          <w:rtl w:val="0"/>
        </w:rPr>
        <w:t xml:space="preserve"> (Unit of Weight)</w:t>
      </w:r>
    </w:p>
    <w:p w:rsidR="00000000" w:rsidDel="00000000" w:rsidP="00000000" w:rsidRDefault="00000000" w:rsidRPr="00000000" w14:paraId="000002B4">
      <w:pPr>
        <w:spacing w:after="240" w:before="240" w:lineRule="auto"/>
        <w:rPr/>
      </w:pPr>
      <w:r w:rsidDel="00000000" w:rsidR="00000000" w:rsidRPr="00000000">
        <w:rPr>
          <w:rtl w:val="0"/>
        </w:rPr>
        <w:t xml:space="preserve">Aligns the monitor with organizational master data when GEWEI is filled, because "unit of weight" is evaluated against the persisted error line and its SD joins.</w:t>
      </w:r>
    </w:p>
    <w:p w:rsidR="00000000" w:rsidDel="00000000" w:rsidP="00000000" w:rsidRDefault="00000000" w:rsidRPr="00000000" w14:paraId="000002B5">
      <w:pPr>
        <w:spacing w:after="240" w:before="240" w:lineRule="auto"/>
        <w:rPr/>
      </w:pPr>
      <w:r w:rsidDel="00000000" w:rsidR="00000000" w:rsidRPr="00000000">
        <w:rPr>
          <w:b w:val="1"/>
          <w:bCs w:val="1"/>
          <w:rtl w:val="0"/>
        </w:rPr>
        <w:t xml:space="preserve">GSBER</w:t>
      </w:r>
      <w:r w:rsidDel="00000000" w:rsidR="00000000" w:rsidRPr="00000000">
        <w:rPr>
          <w:rtl w:val="0"/>
        </w:rPr>
        <w:t xml:space="preserve"> (Business Area)</w:t>
      </w:r>
    </w:p>
    <w:p w:rsidR="00000000" w:rsidDel="00000000" w:rsidP="00000000" w:rsidRDefault="00000000" w:rsidRPr="00000000" w14:paraId="000002B6">
      <w:pPr>
        <w:spacing w:after="240" w:before="240" w:lineRule="auto"/>
        <w:rPr/>
      </w:pPr>
      <w:r w:rsidDel="00000000" w:rsidR="00000000" w:rsidRPr="00000000">
        <w:rPr>
          <w:rtl w:val="0"/>
        </w:rPr>
        <w:t xml:space="preserve">Keeps long error lists manageable: without a bound on "business area" (GSBER), unrelated document categories would remain visible.</w:t>
      </w:r>
    </w:p>
    <w:p w:rsidR="00000000" w:rsidDel="00000000" w:rsidP="00000000" w:rsidRDefault="00000000" w:rsidRPr="00000000" w14:paraId="000002B7">
      <w:pPr>
        <w:spacing w:after="240" w:before="240" w:lineRule="auto"/>
        <w:rPr/>
      </w:pPr>
      <w:r w:rsidDel="00000000" w:rsidR="00000000" w:rsidRPr="00000000">
        <w:rPr>
          <w:b w:val="1"/>
          <w:bCs w:val="1"/>
          <w:rtl w:val="0"/>
        </w:rPr>
        <w:t xml:space="preserve">HWAER</w:t>
      </w:r>
      <w:r w:rsidDel="00000000" w:rsidR="00000000" w:rsidRPr="00000000">
        <w:rPr>
          <w:rtl w:val="0"/>
        </w:rPr>
        <w:t xml:space="preserve"> (Local Currency)</w:t>
      </w:r>
    </w:p>
    <w:p w:rsidR="00000000" w:rsidDel="00000000" w:rsidP="00000000" w:rsidRDefault="00000000" w:rsidRPr="00000000" w14:paraId="000002B8">
      <w:pPr>
        <w:spacing w:after="240" w:before="240" w:lineRule="auto"/>
        <w:rPr/>
      </w:pPr>
      <w:r w:rsidDel="00000000" w:rsidR="00000000" w:rsidRPr="00000000">
        <w:rPr>
          <w:rtl w:val="0"/>
        </w:rPr>
        <w:t xml:space="preserve">When left open according to framework rules, HWAER does not restrict "local currency"; when restricted, only matching postings stay in the working set.</w:t>
      </w:r>
    </w:p>
    <w:p w:rsidR="00000000" w:rsidDel="00000000" w:rsidP="00000000" w:rsidRDefault="00000000" w:rsidRPr="00000000" w14:paraId="000002B9">
      <w:pPr>
        <w:spacing w:after="240" w:before="240" w:lineRule="auto"/>
        <w:rPr/>
      </w:pPr>
      <w:r w:rsidDel="00000000" w:rsidR="00000000" w:rsidRPr="00000000">
        <w:rPr>
          <w:b w:val="1"/>
          <w:bCs w:val="1"/>
          <w:rtl w:val="0"/>
        </w:rPr>
        <w:t xml:space="preserve">KBMENG</w:t>
      </w:r>
      <w:r w:rsidDel="00000000" w:rsidR="00000000" w:rsidRPr="00000000">
        <w:rPr>
          <w:rtl w:val="0"/>
        </w:rPr>
        <w:t xml:space="preserve"> (Cumul.confirmed qty)</w:t>
      </w:r>
    </w:p>
    <w:p w:rsidR="00000000" w:rsidDel="00000000" w:rsidP="00000000" w:rsidRDefault="00000000" w:rsidRPr="00000000" w14:paraId="000002BA">
      <w:pPr>
        <w:spacing w:after="240" w:before="240" w:lineRule="auto"/>
        <w:rPr/>
      </w:pPr>
      <w:r w:rsidDel="00000000" w:rsidR="00000000" w:rsidRPr="00000000">
        <w:rPr>
          <w:rtl w:val="0"/>
        </w:rPr>
        <w:t xml:space="preserve">Limits profitability-update error lines to cases where the related sales header attribute "cumul.confirmed qty" (KBMENG) matches the operator ranges you maintain.</w:t>
      </w:r>
    </w:p>
    <w:p w:rsidR="00000000" w:rsidDel="00000000" w:rsidP="00000000" w:rsidRDefault="00000000" w:rsidRPr="00000000" w14:paraId="000002BB">
      <w:pPr>
        <w:spacing w:after="240" w:before="240" w:lineRule="auto"/>
        <w:rPr/>
      </w:pPr>
      <w:r w:rsidDel="00000000" w:rsidR="00000000" w:rsidRPr="00000000">
        <w:rPr>
          <w:b w:val="1"/>
          <w:bCs w:val="1"/>
          <w:rtl w:val="0"/>
        </w:rPr>
        <w:t xml:space="preserve">KINAK</w:t>
      </w:r>
      <w:r w:rsidDel="00000000" w:rsidR="00000000" w:rsidRPr="00000000">
        <w:rPr>
          <w:rtl w:val="0"/>
        </w:rPr>
        <w:t xml:space="preserve"> (Inactive condition)</w:t>
      </w:r>
    </w:p>
    <w:p w:rsidR="00000000" w:rsidDel="00000000" w:rsidP="00000000" w:rsidRDefault="00000000" w:rsidRPr="00000000" w14:paraId="000002BC">
      <w:pPr>
        <w:spacing w:after="240" w:before="240" w:lineRule="auto"/>
        <w:rPr/>
      </w:pPr>
      <w:r w:rsidDel="00000000" w:rsidR="00000000" w:rsidRPr="00000000">
        <w:rPr>
          <w:rtl w:val="0"/>
        </w:rPr>
        <w:t xml:space="preserve">Uses "inactive condition" from the joined billing order context so investigators only see errors whose KINAK values fall inside the declared intervals.</w:t>
      </w:r>
    </w:p>
    <w:p w:rsidR="00000000" w:rsidDel="00000000" w:rsidP="00000000" w:rsidRDefault="00000000" w:rsidRPr="00000000" w14:paraId="000002BD">
      <w:pPr>
        <w:spacing w:after="240" w:before="240" w:lineRule="auto"/>
        <w:rPr/>
      </w:pPr>
      <w:r w:rsidDel="00000000" w:rsidR="00000000" w:rsidRPr="00000000">
        <w:rPr>
          <w:b w:val="1"/>
          <w:bCs w:val="1"/>
          <w:rtl w:val="0"/>
        </w:rPr>
        <w:t xml:space="preserve">KLMENG</w:t>
      </w:r>
      <w:r w:rsidDel="00000000" w:rsidR="00000000" w:rsidRPr="00000000">
        <w:rPr>
          <w:rtl w:val="0"/>
        </w:rPr>
        <w:t xml:space="preserve"> (Cumul.confirmed qty)</w:t>
      </w:r>
    </w:p>
    <w:p w:rsidR="00000000" w:rsidDel="00000000" w:rsidP="00000000" w:rsidRDefault="00000000" w:rsidRPr="00000000" w14:paraId="000002BE">
      <w:pPr>
        <w:spacing w:after="240" w:before="240" w:lineRule="auto"/>
        <w:rPr/>
      </w:pPr>
      <w:r w:rsidDel="00000000" w:rsidR="00000000" w:rsidRPr="00000000">
        <w:rPr>
          <w:rtl w:val="0"/>
        </w:rPr>
        <w:t xml:space="preserve">After the primary database selection, rows are discarded unless the KLMENG side of the profitability error record still satisfies your "cumul.confirmed qty" filter.</w:t>
      </w:r>
    </w:p>
    <w:p w:rsidR="00000000" w:rsidDel="00000000" w:rsidP="00000000" w:rsidRDefault="00000000" w:rsidRPr="00000000" w14:paraId="000002BF">
      <w:pPr>
        <w:spacing w:after="240" w:before="240" w:lineRule="auto"/>
        <w:rPr/>
      </w:pPr>
      <w:r w:rsidDel="00000000" w:rsidR="00000000" w:rsidRPr="00000000">
        <w:rPr>
          <w:b w:val="1"/>
          <w:bCs w:val="1"/>
          <w:rtl w:val="0"/>
        </w:rPr>
        <w:t xml:space="preserve">KNTYP</w:t>
      </w:r>
      <w:r w:rsidDel="00000000" w:rsidR="00000000" w:rsidRPr="00000000">
        <w:rPr>
          <w:rtl w:val="0"/>
        </w:rPr>
        <w:t xml:space="preserve"> (Condition category)</w:t>
      </w:r>
    </w:p>
    <w:p w:rsidR="00000000" w:rsidDel="00000000" w:rsidP="00000000" w:rsidRDefault="00000000" w:rsidRPr="00000000" w14:paraId="000002C0">
      <w:pPr>
        <w:spacing w:after="240" w:before="240" w:lineRule="auto"/>
        <w:rPr/>
      </w:pPr>
      <w:r w:rsidDel="00000000" w:rsidR="00000000" w:rsidRPr="00000000">
        <w:rPr>
          <w:rtl w:val="0"/>
        </w:rPr>
        <w:t xml:space="preserve">Narrows the exception population by comparing each row's KNTYP value against the selection table, using the business label "condition category" as the column meaning.</w:t>
      </w:r>
    </w:p>
    <w:p w:rsidR="00000000" w:rsidDel="00000000" w:rsidP="00000000" w:rsidRDefault="00000000" w:rsidRPr="00000000" w14:paraId="000002C1">
      <w:pPr>
        <w:spacing w:after="240" w:before="240" w:lineRule="auto"/>
        <w:rPr/>
      </w:pPr>
      <w:r w:rsidDel="00000000" w:rsidR="00000000" w:rsidRPr="00000000">
        <w:rPr>
          <w:b w:val="1"/>
          <w:bCs w:val="1"/>
          <w:rtl w:val="0"/>
        </w:rPr>
        <w:t xml:space="preserve">KSCHL</w:t>
      </w:r>
      <w:r w:rsidDel="00000000" w:rsidR="00000000" w:rsidRPr="00000000">
        <w:rPr>
          <w:rtl w:val="0"/>
        </w:rPr>
        <w:t xml:space="preserve"> (Condition Type)</w:t>
      </w:r>
    </w:p>
    <w:p w:rsidR="00000000" w:rsidDel="00000000" w:rsidP="00000000" w:rsidRDefault="00000000" w:rsidRPr="00000000" w14:paraId="000002C2">
      <w:pPr>
        <w:spacing w:after="240" w:before="240" w:lineRule="auto"/>
        <w:rPr/>
      </w:pPr>
      <w:r w:rsidDel="00000000" w:rsidR="00000000" w:rsidRPr="00000000">
        <w:rPr>
          <w:rtl w:val="0"/>
        </w:rPr>
        <w:t xml:space="preserve">Supports month-end reviews by enforcing "condition type" constraints through KSCHL, independent of how message text is formatted later.</w:t>
      </w:r>
    </w:p>
    <w:p w:rsidR="00000000" w:rsidDel="00000000" w:rsidP="00000000" w:rsidRDefault="00000000" w:rsidRPr="00000000" w14:paraId="000002C3">
      <w:pPr>
        <w:spacing w:after="240" w:before="240" w:lineRule="auto"/>
        <w:rPr/>
      </w:pPr>
      <w:r w:rsidDel="00000000" w:rsidR="00000000" w:rsidRPr="00000000">
        <w:rPr>
          <w:b w:val="1"/>
          <w:bCs w:val="1"/>
          <w:rtl w:val="0"/>
        </w:rPr>
        <w:t xml:space="preserve">KSTAT</w:t>
      </w:r>
      <w:r w:rsidDel="00000000" w:rsidR="00000000" w:rsidRPr="00000000">
        <w:rPr>
          <w:rtl w:val="0"/>
        </w:rPr>
        <w:t xml:space="preserve"> (Statistical)</w:t>
      </w:r>
    </w:p>
    <w:p w:rsidR="00000000" w:rsidDel="00000000" w:rsidP="00000000" w:rsidRDefault="00000000" w:rsidRPr="00000000" w14:paraId="000002C4">
      <w:pPr>
        <w:spacing w:after="240" w:before="240" w:lineRule="auto"/>
        <w:rPr/>
      </w:pPr>
      <w:r w:rsidDel="00000000" w:rsidR="00000000" w:rsidRPr="00000000">
        <w:rPr>
          <w:rtl w:val="0"/>
        </w:rPr>
        <w:t xml:space="preserve">Aligns the monitor with organizational master data when KSTAT is filled, because "statistical" is evaluated against the persisted error line and its SD joins.</w:t>
      </w:r>
    </w:p>
    <w:p w:rsidR="00000000" w:rsidDel="00000000" w:rsidP="00000000" w:rsidRDefault="00000000" w:rsidRPr="00000000" w14:paraId="000002C5">
      <w:pPr>
        <w:spacing w:after="240" w:before="240" w:lineRule="auto"/>
        <w:rPr/>
      </w:pPr>
      <w:r w:rsidDel="00000000" w:rsidR="00000000" w:rsidRPr="00000000">
        <w:rPr>
          <w:b w:val="1"/>
          <w:bCs w:val="1"/>
          <w:rtl w:val="0"/>
        </w:rPr>
        <w:t xml:space="preserve">KUNAG</w:t>
      </w:r>
      <w:r w:rsidDel="00000000" w:rsidR="00000000" w:rsidRPr="00000000">
        <w:rPr>
          <w:rtl w:val="0"/>
        </w:rPr>
        <w:t xml:space="preserve"> (Sold-to party)</w:t>
      </w:r>
    </w:p>
    <w:p w:rsidR="00000000" w:rsidDel="00000000" w:rsidP="00000000" w:rsidRDefault="00000000" w:rsidRPr="00000000" w14:paraId="000002C6">
      <w:pPr>
        <w:spacing w:after="240" w:before="240" w:lineRule="auto"/>
        <w:rPr/>
      </w:pPr>
      <w:r w:rsidDel="00000000" w:rsidR="00000000" w:rsidRPr="00000000">
        <w:rPr>
          <w:rtl w:val="0"/>
        </w:rPr>
        <w:t xml:space="preserve">Keeps long error lists manageable: without a bound on "sold-to party" (KUNAG), unrelated document categories would remain visible.</w:t>
      </w:r>
    </w:p>
    <w:p w:rsidR="00000000" w:rsidDel="00000000" w:rsidP="00000000" w:rsidRDefault="00000000" w:rsidRPr="00000000" w14:paraId="000002C7">
      <w:pPr>
        <w:spacing w:after="240" w:before="240" w:lineRule="auto"/>
        <w:rPr/>
      </w:pPr>
      <w:r w:rsidDel="00000000" w:rsidR="00000000" w:rsidRPr="00000000">
        <w:rPr>
          <w:b w:val="1"/>
          <w:bCs w:val="1"/>
          <w:rtl w:val="0"/>
        </w:rPr>
        <w:t xml:space="preserve">KWERT</w:t>
      </w:r>
      <w:r w:rsidDel="00000000" w:rsidR="00000000" w:rsidRPr="00000000">
        <w:rPr>
          <w:rtl w:val="0"/>
        </w:rPr>
        <w:t xml:space="preserve"> (Condition value)</w:t>
      </w:r>
    </w:p>
    <w:p w:rsidR="00000000" w:rsidDel="00000000" w:rsidP="00000000" w:rsidRDefault="00000000" w:rsidRPr="00000000" w14:paraId="000002C8">
      <w:pPr>
        <w:spacing w:after="240" w:before="240" w:lineRule="auto"/>
        <w:rPr/>
      </w:pPr>
      <w:r w:rsidDel="00000000" w:rsidR="00000000" w:rsidRPr="00000000">
        <w:rPr>
          <w:rtl w:val="0"/>
        </w:rPr>
        <w:t xml:space="preserve">When left open according to framework rules, KWERT does not restrict "condition value"; when restricted, only matching postings stay in the working set.</w:t>
      </w:r>
    </w:p>
    <w:p w:rsidR="00000000" w:rsidDel="00000000" w:rsidP="00000000" w:rsidRDefault="00000000" w:rsidRPr="00000000" w14:paraId="000002C9">
      <w:pPr>
        <w:spacing w:after="240" w:before="240" w:lineRule="auto"/>
        <w:rPr/>
      </w:pPr>
      <w:r w:rsidDel="00000000" w:rsidR="00000000" w:rsidRPr="00000000">
        <w:rPr>
          <w:b w:val="1"/>
          <w:bCs w:val="1"/>
          <w:rtl w:val="0"/>
        </w:rPr>
        <w:t xml:space="preserve">KWMENG</w:t>
      </w:r>
      <w:r w:rsidDel="00000000" w:rsidR="00000000" w:rsidRPr="00000000">
        <w:rPr>
          <w:rtl w:val="0"/>
        </w:rPr>
        <w:t xml:space="preserve"> (Order Quantity)</w:t>
      </w:r>
    </w:p>
    <w:p w:rsidR="00000000" w:rsidDel="00000000" w:rsidP="00000000" w:rsidRDefault="00000000" w:rsidRPr="00000000" w14:paraId="000002CA">
      <w:pPr>
        <w:spacing w:after="240" w:before="240" w:lineRule="auto"/>
        <w:rPr/>
      </w:pPr>
      <w:r w:rsidDel="00000000" w:rsidR="00000000" w:rsidRPr="00000000">
        <w:rPr>
          <w:rtl w:val="0"/>
        </w:rPr>
        <w:t xml:space="preserve">Limits profitability-update error lines to cases where the related sales header attribute "order quantity" (KWMENG) matches the operator ranges you maintain.</w:t>
      </w:r>
    </w:p>
    <w:p w:rsidR="00000000" w:rsidDel="00000000" w:rsidP="00000000" w:rsidRDefault="00000000" w:rsidRPr="00000000" w14:paraId="000002CB">
      <w:pPr>
        <w:spacing w:after="240" w:before="240" w:lineRule="auto"/>
        <w:rPr/>
      </w:pPr>
      <w:r w:rsidDel="00000000" w:rsidR="00000000" w:rsidRPr="00000000">
        <w:rPr>
          <w:b w:val="1"/>
          <w:bCs w:val="1"/>
          <w:rtl w:val="0"/>
        </w:rPr>
        <w:t xml:space="preserve">KZZUAB</w:t>
      </w:r>
      <w:r w:rsidDel="00000000" w:rsidR="00000000" w:rsidRPr="00000000">
        <w:rPr>
          <w:rtl w:val="0"/>
        </w:rPr>
        <w:t xml:space="preserve"> (Debit/Credit ind)</w:t>
      </w:r>
    </w:p>
    <w:p w:rsidR="00000000" w:rsidDel="00000000" w:rsidP="00000000" w:rsidRDefault="00000000" w:rsidRPr="00000000" w14:paraId="000002CC">
      <w:pPr>
        <w:spacing w:after="240" w:before="240" w:lineRule="auto"/>
        <w:rPr/>
      </w:pPr>
      <w:r w:rsidDel="00000000" w:rsidR="00000000" w:rsidRPr="00000000">
        <w:rPr>
          <w:rtl w:val="0"/>
        </w:rPr>
        <w:t xml:space="preserve">Uses "debit/credit ind" from the joined billing order context so investigators only see errors whose KZZUAB values fall inside the declared intervals.</w:t>
      </w:r>
    </w:p>
    <w:p w:rsidR="00000000" w:rsidDel="00000000" w:rsidP="00000000" w:rsidRDefault="00000000" w:rsidRPr="00000000" w14:paraId="000002CD">
      <w:pPr>
        <w:spacing w:after="240" w:before="240" w:lineRule="auto"/>
        <w:rPr/>
      </w:pPr>
      <w:r w:rsidDel="00000000" w:rsidR="00000000" w:rsidRPr="00000000">
        <w:rPr>
          <w:b w:val="1"/>
          <w:bCs w:val="1"/>
          <w:rtl w:val="0"/>
        </w:rPr>
        <w:t xml:space="preserve">LMENG</w:t>
      </w:r>
      <w:r w:rsidDel="00000000" w:rsidR="00000000" w:rsidRPr="00000000">
        <w:rPr>
          <w:rtl w:val="0"/>
        </w:rPr>
        <w:t xml:space="preserve"> (Required quantity)</w:t>
      </w:r>
    </w:p>
    <w:p w:rsidR="00000000" w:rsidDel="00000000" w:rsidP="00000000" w:rsidRDefault="00000000" w:rsidRPr="00000000" w14:paraId="000002CE">
      <w:pPr>
        <w:spacing w:after="240" w:before="240" w:lineRule="auto"/>
        <w:rPr/>
      </w:pPr>
      <w:r w:rsidDel="00000000" w:rsidR="00000000" w:rsidRPr="00000000">
        <w:rPr>
          <w:rtl w:val="0"/>
        </w:rPr>
        <w:t xml:space="preserve">After the primary database selection, rows are discarded unless the LMENG side of the profitability error record still satisfies your "required quantity" filter.</w:t>
      </w:r>
    </w:p>
    <w:p w:rsidR="00000000" w:rsidDel="00000000" w:rsidP="00000000" w:rsidRDefault="00000000" w:rsidRPr="00000000" w14:paraId="000002CF">
      <w:pPr>
        <w:spacing w:after="240" w:before="240" w:lineRule="auto"/>
        <w:rPr/>
      </w:pPr>
      <w:r w:rsidDel="00000000" w:rsidR="00000000" w:rsidRPr="00000000">
        <w:rPr>
          <w:b w:val="1"/>
          <w:bCs w:val="1"/>
          <w:rtl w:val="0"/>
        </w:rPr>
        <w:t xml:space="preserve">LOEKZ</w:t>
      </w:r>
      <w:r w:rsidDel="00000000" w:rsidR="00000000" w:rsidRPr="00000000">
        <w:rPr>
          <w:rtl w:val="0"/>
        </w:rPr>
        <w:t xml:space="preserve"> (Deleted record)</w:t>
      </w:r>
    </w:p>
    <w:p w:rsidR="00000000" w:rsidDel="00000000" w:rsidP="00000000" w:rsidRDefault="00000000" w:rsidRPr="00000000" w14:paraId="000002D0">
      <w:pPr>
        <w:spacing w:after="240" w:before="240" w:lineRule="auto"/>
        <w:rPr/>
      </w:pPr>
      <w:r w:rsidDel="00000000" w:rsidR="00000000" w:rsidRPr="00000000">
        <w:rPr>
          <w:rtl w:val="0"/>
        </w:rPr>
        <w:t xml:space="preserve">Narrows the exception population by comparing each row's LOEKZ value against the selection table, using the business label "deleted record" as the column meaning.</w:t>
      </w:r>
    </w:p>
    <w:p w:rsidR="00000000" w:rsidDel="00000000" w:rsidP="00000000" w:rsidRDefault="00000000" w:rsidRPr="00000000" w14:paraId="000002D1">
      <w:pPr>
        <w:spacing w:after="240" w:before="240" w:lineRule="auto"/>
        <w:rPr/>
      </w:pPr>
      <w:r w:rsidDel="00000000" w:rsidR="00000000" w:rsidRPr="00000000">
        <w:rPr>
          <w:b w:val="1"/>
          <w:bCs w:val="1"/>
          <w:rtl w:val="0"/>
        </w:rPr>
        <w:t xml:space="preserve">LSMENG</w:t>
      </w:r>
      <w:r w:rsidDel="00000000" w:rsidR="00000000" w:rsidRPr="00000000">
        <w:rPr>
          <w:rtl w:val="0"/>
        </w:rPr>
        <w:t xml:space="preserve"> (Required deliv. qty)</w:t>
      </w:r>
    </w:p>
    <w:p w:rsidR="00000000" w:rsidDel="00000000" w:rsidP="00000000" w:rsidRDefault="00000000" w:rsidRPr="00000000" w14:paraId="000002D2">
      <w:pPr>
        <w:spacing w:after="240" w:before="240" w:lineRule="auto"/>
        <w:rPr/>
      </w:pPr>
      <w:r w:rsidDel="00000000" w:rsidR="00000000" w:rsidRPr="00000000">
        <w:rPr>
          <w:rtl w:val="0"/>
        </w:rPr>
        <w:t xml:space="preserve">Supports month-end reviews by enforcing "required deliv. qty" constraints through LSMENG, independent of how message text is formatted later.</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MANDT</w:t>
      </w:r>
      <w:r w:rsidDel="00000000" w:rsidR="00000000" w:rsidRPr="00000000">
        <w:rPr>
          <w:rtl w:val="0"/>
        </w:rPr>
        <w:t xml:space="preserve"> (Client)</w:t>
      </w:r>
    </w:p>
    <w:p w:rsidR="00000000" w:rsidDel="00000000" w:rsidP="00000000" w:rsidRDefault="00000000" w:rsidRPr="00000000" w14:paraId="000002D4">
      <w:pPr>
        <w:spacing w:after="240" w:before="240" w:lineRule="auto"/>
        <w:rPr/>
      </w:pPr>
      <w:r w:rsidDel="00000000" w:rsidR="00000000" w:rsidRPr="00000000">
        <w:rPr>
          <w:rtl w:val="0"/>
        </w:rPr>
        <w:t xml:space="preserve">Aligns the monitor with organizational master data when MANDT is filled, because "client" is evaluated against the persisted error line and its SD joins.</w:t>
      </w:r>
    </w:p>
    <w:p w:rsidR="00000000" w:rsidDel="00000000" w:rsidP="00000000" w:rsidRDefault="00000000" w:rsidRPr="00000000" w14:paraId="000002D5">
      <w:pPr>
        <w:spacing w:after="240" w:before="240" w:lineRule="auto"/>
        <w:rPr/>
      </w:pPr>
      <w:r w:rsidDel="00000000" w:rsidR="00000000" w:rsidRPr="00000000">
        <w:rPr>
          <w:b w:val="1"/>
          <w:bCs w:val="1"/>
          <w:rtl w:val="0"/>
        </w:rPr>
        <w:t xml:space="preserve">MATNR</w:t>
      </w:r>
      <w:r w:rsidDel="00000000" w:rsidR="00000000" w:rsidRPr="00000000">
        <w:rPr>
          <w:rtl w:val="0"/>
        </w:rPr>
        <w:t xml:space="preserve"> (Material)</w:t>
      </w:r>
    </w:p>
    <w:p w:rsidR="00000000" w:rsidDel="00000000" w:rsidP="00000000" w:rsidRDefault="00000000" w:rsidRPr="00000000" w14:paraId="000002D6">
      <w:pPr>
        <w:spacing w:after="240" w:before="240" w:lineRule="auto"/>
        <w:rPr/>
      </w:pPr>
      <w:r w:rsidDel="00000000" w:rsidR="00000000" w:rsidRPr="00000000">
        <w:rPr>
          <w:rtl w:val="0"/>
        </w:rPr>
        <w:t xml:space="preserve">Keeps long error lists manageable: without a bound on "material" (MATNR), unrelated document categories would remain visible.</w:t>
      </w:r>
    </w:p>
    <w:p w:rsidR="00000000" w:rsidDel="00000000" w:rsidP="00000000" w:rsidRDefault="00000000" w:rsidRPr="00000000" w14:paraId="000002D7">
      <w:pPr>
        <w:spacing w:after="240" w:before="240" w:lineRule="auto"/>
        <w:rPr/>
      </w:pPr>
      <w:r w:rsidDel="00000000" w:rsidR="00000000" w:rsidRPr="00000000">
        <w:rPr>
          <w:b w:val="1"/>
          <w:bCs w:val="1"/>
          <w:rtl w:val="0"/>
        </w:rPr>
        <w:t xml:space="preserve">MEINS</w:t>
      </w:r>
      <w:r w:rsidDel="00000000" w:rsidR="00000000" w:rsidRPr="00000000">
        <w:rPr>
          <w:rtl w:val="0"/>
        </w:rPr>
        <w:t xml:space="preserve"> (Base Unit of Measure)</w:t>
      </w:r>
    </w:p>
    <w:p w:rsidR="00000000" w:rsidDel="00000000" w:rsidP="00000000" w:rsidRDefault="00000000" w:rsidRPr="00000000" w14:paraId="000002D8">
      <w:pPr>
        <w:spacing w:after="240" w:before="240" w:lineRule="auto"/>
        <w:rPr/>
      </w:pPr>
      <w:r w:rsidDel="00000000" w:rsidR="00000000" w:rsidRPr="00000000">
        <w:rPr>
          <w:rtl w:val="0"/>
        </w:rPr>
        <w:t xml:space="preserve">When left open according to framework rules, MEINS does not restrict "base unit of measure"; when restricted, only matching postings stay in the working set.</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MSGID</w:t>
      </w:r>
      <w:r w:rsidDel="00000000" w:rsidR="00000000" w:rsidRPr="00000000">
        <w:rPr>
          <w:rtl w:val="0"/>
        </w:rPr>
        <w:t xml:space="preserve"> (Message Class)</w:t>
      </w:r>
    </w:p>
    <w:p w:rsidR="00000000" w:rsidDel="00000000" w:rsidP="00000000" w:rsidRDefault="00000000" w:rsidRPr="00000000" w14:paraId="000002DA">
      <w:pPr>
        <w:spacing w:after="240" w:before="240" w:lineRule="auto"/>
        <w:rPr/>
      </w:pPr>
      <w:r w:rsidDel="00000000" w:rsidR="00000000" w:rsidRPr="00000000">
        <w:rPr>
          <w:rtl w:val="0"/>
        </w:rPr>
        <w:t xml:space="preserve">Limits profitability-update error lines to cases where the related sales header attribute "message class" (MSGID) matches the operator ranges you maintain.</w:t>
      </w:r>
    </w:p>
    <w:p w:rsidR="00000000" w:rsidDel="00000000" w:rsidP="00000000" w:rsidRDefault="00000000" w:rsidRPr="00000000" w14:paraId="000002DB">
      <w:pPr>
        <w:spacing w:after="240" w:before="240" w:lineRule="auto"/>
        <w:rPr/>
      </w:pPr>
      <w:r w:rsidDel="00000000" w:rsidR="00000000" w:rsidRPr="00000000">
        <w:rPr>
          <w:b w:val="1"/>
          <w:bCs w:val="1"/>
          <w:rtl w:val="0"/>
        </w:rPr>
        <w:t xml:space="preserve">MSGNO</w:t>
      </w:r>
      <w:r w:rsidDel="00000000" w:rsidR="00000000" w:rsidRPr="00000000">
        <w:rPr>
          <w:rtl w:val="0"/>
        </w:rPr>
        <w:t xml:space="preserve"> (Message Number)</w:t>
      </w:r>
    </w:p>
    <w:p w:rsidR="00000000" w:rsidDel="00000000" w:rsidP="00000000" w:rsidRDefault="00000000" w:rsidRPr="00000000" w14:paraId="000002DC">
      <w:pPr>
        <w:spacing w:after="240" w:before="240" w:lineRule="auto"/>
        <w:rPr/>
      </w:pPr>
      <w:r w:rsidDel="00000000" w:rsidR="00000000" w:rsidRPr="00000000">
        <w:rPr>
          <w:rtl w:val="0"/>
        </w:rPr>
        <w:t xml:space="preserve">Uses "message number" from the joined billing order context so investigators only see errors whose MSGNO values fall inside the declared intervals.</w:t>
      </w:r>
    </w:p>
    <w:p w:rsidR="00000000" w:rsidDel="00000000" w:rsidP="00000000" w:rsidRDefault="00000000" w:rsidRPr="00000000" w14:paraId="000002DD">
      <w:pPr>
        <w:spacing w:after="240" w:before="240" w:lineRule="auto"/>
        <w:rPr/>
      </w:pPr>
      <w:r w:rsidDel="00000000" w:rsidR="00000000" w:rsidRPr="00000000">
        <w:rPr>
          <w:b w:val="1"/>
          <w:bCs w:val="1"/>
          <w:rtl w:val="0"/>
        </w:rPr>
        <w:t xml:space="preserve">MSGTY</w:t>
      </w:r>
      <w:r w:rsidDel="00000000" w:rsidR="00000000" w:rsidRPr="00000000">
        <w:rPr>
          <w:rtl w:val="0"/>
        </w:rPr>
        <w:t xml:space="preserve"> (Message Type)</w:t>
      </w:r>
    </w:p>
    <w:p w:rsidR="00000000" w:rsidDel="00000000" w:rsidP="00000000" w:rsidRDefault="00000000" w:rsidRPr="00000000" w14:paraId="000002DE">
      <w:pPr>
        <w:spacing w:after="240" w:before="240" w:lineRule="auto"/>
        <w:rPr/>
      </w:pPr>
      <w:r w:rsidDel="00000000" w:rsidR="00000000" w:rsidRPr="00000000">
        <w:rPr>
          <w:rtl w:val="0"/>
        </w:rPr>
        <w:t xml:space="preserve">After the primary database selection, rows are discarded unless the MSGTY side of the profitability error record still satisfies your "message type" filter.</w:t>
      </w:r>
    </w:p>
    <w:p w:rsidR="00000000" w:rsidDel="00000000" w:rsidP="00000000" w:rsidRDefault="00000000" w:rsidRPr="00000000" w14:paraId="000002DF">
      <w:pPr>
        <w:spacing w:after="240" w:before="240" w:lineRule="auto"/>
        <w:rPr/>
      </w:pPr>
      <w:r w:rsidDel="00000000" w:rsidR="00000000" w:rsidRPr="00000000">
        <w:rPr>
          <w:b w:val="1"/>
          <w:bCs w:val="1"/>
          <w:rtl w:val="0"/>
        </w:rPr>
        <w:t xml:space="preserve">MSGV1 - MSGV4</w:t>
      </w:r>
      <w:r w:rsidDel="00000000" w:rsidR="00000000" w:rsidRPr="00000000">
        <w:rPr>
          <w:rtl w:val="0"/>
        </w:rPr>
        <w:t xml:space="preserve"> (Message Variable)</w:t>
      </w:r>
    </w:p>
    <w:p w:rsidR="00000000" w:rsidDel="00000000" w:rsidP="00000000" w:rsidRDefault="00000000" w:rsidRPr="00000000" w14:paraId="000002E0">
      <w:pPr>
        <w:spacing w:after="240" w:before="240" w:lineRule="auto"/>
        <w:rPr/>
      </w:pPr>
      <w:r w:rsidDel="00000000" w:rsidR="00000000" w:rsidRPr="00000000">
        <w:rPr>
          <w:rtl w:val="0"/>
        </w:rPr>
        <w:t xml:space="preserve">These four placeholders carry substitution values that SAP inserts into the profitability update message text; filtering on any combination helps reproduce the exact wording shown to users during BAPI-style message expansion.</w:t>
      </w:r>
    </w:p>
    <w:p w:rsidR="00000000" w:rsidDel="00000000" w:rsidP="00000000" w:rsidRDefault="00000000" w:rsidRPr="00000000" w14:paraId="000002E1">
      <w:pPr>
        <w:spacing w:after="240" w:before="240" w:lineRule="auto"/>
        <w:rPr/>
      </w:pPr>
      <w:r w:rsidDel="00000000" w:rsidR="00000000" w:rsidRPr="00000000">
        <w:rPr>
          <w:b w:val="1"/>
          <w:bCs w:val="1"/>
          <w:rtl w:val="0"/>
        </w:rPr>
        <w:t xml:space="preserve">NETWR</w:t>
      </w:r>
      <w:r w:rsidDel="00000000" w:rsidR="00000000" w:rsidRPr="00000000">
        <w:rPr>
          <w:rtl w:val="0"/>
        </w:rPr>
        <w:t xml:space="preserve"> (Net Value)</w:t>
      </w:r>
    </w:p>
    <w:p w:rsidR="00000000" w:rsidDel="00000000" w:rsidP="00000000" w:rsidRDefault="00000000" w:rsidRPr="00000000" w14:paraId="000002E2">
      <w:pPr>
        <w:spacing w:after="240" w:before="240" w:lineRule="auto"/>
        <w:rPr/>
      </w:pPr>
      <w:r w:rsidDel="00000000" w:rsidR="00000000" w:rsidRPr="00000000">
        <w:rPr>
          <w:rtl w:val="0"/>
        </w:rPr>
        <w:t xml:space="preserve">When left open according to framework rules, NETWR does not restrict "net value"; when restricted, only matching postings stay in the working set.</w:t>
      </w:r>
    </w:p>
    <w:p w:rsidR="00000000" w:rsidDel="00000000" w:rsidP="00000000" w:rsidRDefault="00000000" w:rsidRPr="00000000" w14:paraId="000002E3">
      <w:pPr>
        <w:spacing w:after="240" w:before="240" w:lineRule="auto"/>
        <w:rPr/>
      </w:pPr>
      <w:r w:rsidDel="00000000" w:rsidR="00000000" w:rsidRPr="00000000">
        <w:rPr>
          <w:b w:val="1"/>
          <w:bCs w:val="1"/>
          <w:rtl w:val="0"/>
        </w:rPr>
        <w:t xml:space="preserve">NTGEW</w:t>
      </w:r>
      <w:r w:rsidDel="00000000" w:rsidR="00000000" w:rsidRPr="00000000">
        <w:rPr>
          <w:rtl w:val="0"/>
        </w:rPr>
        <w:t xml:space="preserve"> (Net Weight)</w:t>
      </w:r>
    </w:p>
    <w:p w:rsidR="00000000" w:rsidDel="00000000" w:rsidP="00000000" w:rsidRDefault="00000000" w:rsidRPr="00000000" w14:paraId="000002E4">
      <w:pPr>
        <w:spacing w:after="240" w:before="240" w:lineRule="auto"/>
        <w:rPr/>
      </w:pPr>
      <w:r w:rsidDel="00000000" w:rsidR="00000000" w:rsidRPr="00000000">
        <w:rPr>
          <w:rtl w:val="0"/>
        </w:rPr>
        <w:t xml:space="preserve">Limits profitability-update error lines to cases where the related sales header attribute "net weight" (NTGEW) matches the operator ranges you maintain.</w:t>
      </w:r>
    </w:p>
    <w:p w:rsidR="00000000" w:rsidDel="00000000" w:rsidP="00000000" w:rsidRDefault="00000000" w:rsidRPr="00000000" w14:paraId="000002E5">
      <w:pPr>
        <w:spacing w:after="240" w:before="240" w:lineRule="auto"/>
        <w:rPr/>
      </w:pPr>
      <w:r w:rsidDel="00000000" w:rsidR="00000000" w:rsidRPr="00000000">
        <w:rPr>
          <w:b w:val="1"/>
          <w:bCs w:val="1"/>
          <w:rtl w:val="0"/>
        </w:rPr>
        <w:t xml:space="preserve">PAOBJNR</w:t>
      </w:r>
      <w:r w:rsidDel="00000000" w:rsidR="00000000" w:rsidRPr="00000000">
        <w:rPr>
          <w:rtl w:val="0"/>
        </w:rPr>
        <w:t xml:space="preserve"> (Profitab. Segmt No.)</w:t>
      </w:r>
    </w:p>
    <w:p w:rsidR="00000000" w:rsidDel="00000000" w:rsidP="00000000" w:rsidRDefault="00000000" w:rsidRPr="00000000" w14:paraId="000002E6">
      <w:pPr>
        <w:spacing w:after="240" w:before="240" w:lineRule="auto"/>
        <w:rPr/>
      </w:pPr>
      <w:r w:rsidDel="00000000" w:rsidR="00000000" w:rsidRPr="00000000">
        <w:rPr>
          <w:rtl w:val="0"/>
        </w:rPr>
        <w:t xml:space="preserve">Uses "profitab. segmt no." from the joined billing order context so investigators only see errors whose PAOBJNR values fall inside the declared intervals.</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PERIV</w:t>
      </w:r>
      <w:r w:rsidDel="00000000" w:rsidR="00000000" w:rsidRPr="00000000">
        <w:rPr>
          <w:rtl w:val="0"/>
        </w:rPr>
        <w:t xml:space="preserve"> (Fiscal Year Variant)</w:t>
      </w:r>
    </w:p>
    <w:p w:rsidR="00000000" w:rsidDel="00000000" w:rsidP="00000000" w:rsidRDefault="00000000" w:rsidRPr="00000000" w14:paraId="000002E8">
      <w:pPr>
        <w:spacing w:after="240" w:before="240" w:lineRule="auto"/>
        <w:rPr/>
      </w:pPr>
      <w:r w:rsidDel="00000000" w:rsidR="00000000" w:rsidRPr="00000000">
        <w:rPr>
          <w:rtl w:val="0"/>
        </w:rPr>
        <w:t xml:space="preserve">After the primary database selection, rows are discarded unless the PERIV side of the profitability error record still satisfies your "fiscal year variant" filter.</w:t>
      </w:r>
    </w:p>
    <w:p w:rsidR="00000000" w:rsidDel="00000000" w:rsidP="00000000" w:rsidRDefault="00000000" w:rsidRPr="00000000" w14:paraId="000002E9">
      <w:pPr>
        <w:spacing w:after="240" w:before="240" w:lineRule="auto"/>
        <w:rPr/>
      </w:pPr>
      <w:r w:rsidDel="00000000" w:rsidR="00000000" w:rsidRPr="00000000">
        <w:rPr>
          <w:b w:val="1"/>
          <w:bCs w:val="1"/>
          <w:rtl w:val="0"/>
        </w:rPr>
        <w:t xml:space="preserve">POSNR</w:t>
      </w:r>
      <w:r w:rsidDel="00000000" w:rsidR="00000000" w:rsidRPr="00000000">
        <w:rPr>
          <w:rtl w:val="0"/>
        </w:rPr>
        <w:t xml:space="preserve"> (Item (SD))</w:t>
      </w:r>
    </w:p>
    <w:p w:rsidR="00000000" w:rsidDel="00000000" w:rsidP="00000000" w:rsidRDefault="00000000" w:rsidRPr="00000000" w14:paraId="000002EA">
      <w:pPr>
        <w:spacing w:after="240" w:before="240" w:lineRule="auto"/>
        <w:rPr/>
      </w:pPr>
      <w:r w:rsidDel="00000000" w:rsidR="00000000" w:rsidRPr="00000000">
        <w:rPr>
          <w:rtl w:val="0"/>
        </w:rPr>
        <w:t xml:space="preserve">Narrows the exception population by comparing each row's POSNR value against the selection table, using the business label "item (sd)" as the column meaning.</w:t>
      </w:r>
    </w:p>
    <w:p w:rsidR="00000000" w:rsidDel="00000000" w:rsidP="00000000" w:rsidRDefault="00000000" w:rsidRPr="00000000" w14:paraId="000002EB">
      <w:pPr>
        <w:spacing w:after="240" w:before="240" w:lineRule="auto"/>
        <w:rPr/>
      </w:pPr>
      <w:r w:rsidDel="00000000" w:rsidR="00000000" w:rsidRPr="00000000">
        <w:rPr>
          <w:b w:val="1"/>
          <w:bCs w:val="1"/>
          <w:rtl w:val="0"/>
        </w:rPr>
        <w:t xml:space="preserve">PRCTR</w:t>
      </w:r>
      <w:r w:rsidDel="00000000" w:rsidR="00000000" w:rsidRPr="00000000">
        <w:rPr>
          <w:rtl w:val="0"/>
        </w:rPr>
        <w:t xml:space="preserve"> (Profit Center)</w:t>
      </w:r>
    </w:p>
    <w:p w:rsidR="00000000" w:rsidDel="00000000" w:rsidP="00000000" w:rsidRDefault="00000000" w:rsidRPr="00000000" w14:paraId="000002EC">
      <w:pPr>
        <w:spacing w:after="240" w:before="240" w:lineRule="auto"/>
        <w:rPr/>
      </w:pPr>
      <w:r w:rsidDel="00000000" w:rsidR="00000000" w:rsidRPr="00000000">
        <w:rPr>
          <w:rtl w:val="0"/>
        </w:rPr>
        <w:t xml:space="preserve">Supports month-end reviews by enforcing "profit center" constraints through PRCTR, independent of how message text is formatted later.</w:t>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SPART</w:t>
      </w:r>
      <w:r w:rsidDel="00000000" w:rsidR="00000000" w:rsidRPr="00000000">
        <w:rPr>
          <w:rtl w:val="0"/>
        </w:rPr>
        <w:t xml:space="preserve"> (Division)</w:t>
      </w:r>
    </w:p>
    <w:p w:rsidR="00000000" w:rsidDel="00000000" w:rsidP="00000000" w:rsidRDefault="00000000" w:rsidRPr="00000000" w14:paraId="000002EE">
      <w:pPr>
        <w:spacing w:after="240" w:before="240" w:lineRule="auto"/>
        <w:rPr/>
      </w:pPr>
      <w:r w:rsidDel="00000000" w:rsidR="00000000" w:rsidRPr="00000000">
        <w:rPr>
          <w:rtl w:val="0"/>
        </w:rPr>
        <w:t xml:space="preserve">Aligns the monitor with organizational master data when SPART is filled, because "division" is evaluated against the persisted error line and its SD joins.</w:t>
      </w:r>
    </w:p>
    <w:p w:rsidR="00000000" w:rsidDel="00000000" w:rsidP="00000000" w:rsidRDefault="00000000" w:rsidRPr="00000000" w14:paraId="000002EF">
      <w:pPr>
        <w:spacing w:after="240" w:before="240" w:lineRule="auto"/>
        <w:rPr/>
      </w:pPr>
      <w:r w:rsidDel="00000000" w:rsidR="00000000" w:rsidRPr="00000000">
        <w:rPr>
          <w:b w:val="1"/>
          <w:bCs w:val="1"/>
          <w:rtl w:val="0"/>
        </w:rPr>
        <w:t xml:space="preserve">STATE_COLOR</w:t>
      </w:r>
      <w:r w:rsidDel="00000000" w:rsidR="00000000" w:rsidRPr="00000000">
        <w:rPr>
          <w:rtl w:val="0"/>
        </w:rPr>
        <w:t xml:space="preserve"> (State Color)</w:t>
      </w:r>
    </w:p>
    <w:p w:rsidR="00000000" w:rsidDel="00000000" w:rsidP="00000000" w:rsidRDefault="00000000" w:rsidRPr="00000000" w14:paraId="000002F0">
      <w:pPr>
        <w:spacing w:after="240" w:before="240" w:lineRule="auto"/>
        <w:rPr/>
      </w:pPr>
      <w:r w:rsidDel="00000000" w:rsidR="00000000" w:rsidRPr="00000000">
        <w:rPr>
          <w:rtl w:val="0"/>
        </w:rPr>
        <w:t xml:space="preserve">Keeps long error lists manageable: without a bound on "state color" (STATE_COLOR), unrelated document categories would remain visible.</w:t>
      </w:r>
    </w:p>
    <w:p w:rsidR="00000000" w:rsidDel="00000000" w:rsidP="00000000" w:rsidRDefault="00000000" w:rsidRPr="00000000" w14:paraId="000002F1">
      <w:pPr>
        <w:spacing w:after="240" w:before="240" w:lineRule="auto"/>
        <w:rPr/>
      </w:pPr>
      <w:r w:rsidDel="00000000" w:rsidR="00000000" w:rsidRPr="00000000">
        <w:rPr>
          <w:rtl w:val="0"/>
        </w:rPr>
        <w:t xml:space="preserve">STATE_COLOR Options:</w:t>
      </w:r>
    </w:p>
    <w:p w:rsidR="00000000" w:rsidDel="00000000" w:rsidP="00000000" w:rsidRDefault="00000000" w:rsidRPr="00000000" w14:paraId="000002F2">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 — Green-style severity token for presentation in the monitor.</w:t>
      </w:r>
    </w:p>
    <w:p w:rsidR="00000000" w:rsidDel="00000000" w:rsidP="00000000" w:rsidRDefault="00000000" w:rsidRPr="00000000" w14:paraId="000002F3">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 — Yellow-style severity token for presentation in the monitor.</w:t>
      </w:r>
    </w:p>
    <w:p w:rsidR="00000000" w:rsidDel="00000000" w:rsidP="00000000" w:rsidRDefault="00000000" w:rsidRPr="00000000" w14:paraId="000002F4">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 — Red-style severity token; surfaced rows use this during message resolution.</w:t>
      </w:r>
    </w:p>
    <w:p w:rsidR="00000000" w:rsidDel="00000000" w:rsidP="00000000" w:rsidRDefault="00000000" w:rsidRPr="00000000" w14:paraId="000002F5">
      <w:pPr>
        <w:spacing w:after="240" w:before="240" w:lineRule="auto"/>
        <w:rPr/>
      </w:pPr>
      <w:r w:rsidDel="00000000" w:rsidR="00000000" w:rsidRPr="00000000">
        <w:rPr>
          <w:b w:val="1"/>
          <w:bCs w:val="1"/>
          <w:rtl w:val="0"/>
        </w:rPr>
        <w:t xml:space="preserve">STATE_DESC</w:t>
      </w:r>
      <w:r w:rsidDel="00000000" w:rsidR="00000000" w:rsidRPr="00000000">
        <w:rPr>
          <w:rtl w:val="0"/>
        </w:rPr>
        <w:t xml:space="preserve"> (SW Message)</w:t>
      </w:r>
    </w:p>
    <w:p w:rsidR="00000000" w:rsidDel="00000000" w:rsidP="00000000" w:rsidRDefault="00000000" w:rsidRPr="00000000" w14:paraId="000002F6">
      <w:pPr>
        <w:spacing w:after="240" w:before="240" w:lineRule="auto"/>
        <w:rPr/>
      </w:pPr>
      <w:r w:rsidDel="00000000" w:rsidR="00000000" w:rsidRPr="00000000">
        <w:rPr>
          <w:rtl w:val="0"/>
        </w:rPr>
        <w:t xml:space="preserve">When left open according to framework rules, STATE_DESC does not restrict "sw message"; when restricted, only matching postings stay in the working set.</w:t>
      </w:r>
    </w:p>
    <w:p w:rsidR="00000000" w:rsidDel="00000000" w:rsidP="00000000" w:rsidRDefault="00000000" w:rsidRPr="00000000" w14:paraId="000002F7">
      <w:pPr>
        <w:spacing w:after="240" w:before="240" w:lineRule="auto"/>
        <w:rPr/>
      </w:pPr>
      <w:r w:rsidDel="00000000" w:rsidR="00000000" w:rsidRPr="00000000">
        <w:rPr>
          <w:b w:val="1"/>
          <w:bCs w:val="1"/>
          <w:rtl w:val="0"/>
        </w:rPr>
        <w:t xml:space="preserve">STATE_ICON</w:t>
      </w:r>
      <w:r w:rsidDel="00000000" w:rsidR="00000000" w:rsidRPr="00000000">
        <w:rPr>
          <w:rtl w:val="0"/>
        </w:rPr>
        <w:t xml:space="preserve"> (State Icon)</w:t>
      </w:r>
    </w:p>
    <w:p w:rsidR="00000000" w:rsidDel="00000000" w:rsidP="00000000" w:rsidRDefault="00000000" w:rsidRPr="00000000" w14:paraId="000002F8">
      <w:pPr>
        <w:spacing w:after="240" w:before="240" w:lineRule="auto"/>
        <w:rPr/>
      </w:pPr>
      <w:r w:rsidDel="00000000" w:rsidR="00000000" w:rsidRPr="00000000">
        <w:rPr>
          <w:rtl w:val="0"/>
        </w:rPr>
        <w:t xml:space="preserve">Limits profitability-update error lines to cases where the related sales header attribute "state icon" (STATE_ICON) matches the operator ranges you maintain.</w:t>
      </w:r>
    </w:p>
    <w:p w:rsidR="00000000" w:rsidDel="00000000" w:rsidP="00000000" w:rsidRDefault="00000000" w:rsidRPr="00000000" w14:paraId="000002F9">
      <w:pPr>
        <w:spacing w:after="240" w:before="240" w:lineRule="auto"/>
        <w:rPr/>
      </w:pPr>
      <w:r w:rsidDel="00000000" w:rsidR="00000000" w:rsidRPr="00000000">
        <w:rPr>
          <w:b w:val="1"/>
          <w:bCs w:val="1"/>
          <w:rtl w:val="0"/>
        </w:rPr>
        <w:t xml:space="preserve">STUNR</w:t>
      </w:r>
      <w:r w:rsidDel="00000000" w:rsidR="00000000" w:rsidRPr="00000000">
        <w:rPr>
          <w:rtl w:val="0"/>
        </w:rPr>
        <w:t xml:space="preserve"> (Step number)</w:t>
      </w:r>
    </w:p>
    <w:p w:rsidR="00000000" w:rsidDel="00000000" w:rsidP="00000000" w:rsidRDefault="00000000" w:rsidRPr="00000000" w14:paraId="000002FA">
      <w:pPr>
        <w:spacing w:after="240" w:before="240" w:lineRule="auto"/>
        <w:rPr/>
      </w:pPr>
      <w:r w:rsidDel="00000000" w:rsidR="00000000" w:rsidRPr="00000000">
        <w:rPr>
          <w:rtl w:val="0"/>
        </w:rPr>
        <w:t xml:space="preserve">Uses "step number" from the joined billing order context so investigators only see errors whose STUNR values fall inside the declared intervals.</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VBELN</w:t>
      </w:r>
      <w:r w:rsidDel="00000000" w:rsidR="00000000" w:rsidRPr="00000000">
        <w:rPr>
          <w:rtl w:val="0"/>
        </w:rPr>
        <w:t xml:space="preserve"> (SD Document)</w:t>
      </w:r>
    </w:p>
    <w:p w:rsidR="00000000" w:rsidDel="00000000" w:rsidP="00000000" w:rsidRDefault="00000000" w:rsidRPr="00000000" w14:paraId="000002FC">
      <w:pPr>
        <w:spacing w:after="240" w:before="240" w:lineRule="auto"/>
        <w:rPr/>
      </w:pPr>
      <w:r w:rsidDel="00000000" w:rsidR="00000000" w:rsidRPr="00000000">
        <w:rPr>
          <w:rtl w:val="0"/>
        </w:rPr>
        <w:t xml:space="preserve">After the primary database selection, rows are discarded unless the VBELN side of the profitability error record still satisfies your "sd document" filter.</w:t>
      </w:r>
    </w:p>
    <w:p w:rsidR="00000000" w:rsidDel="00000000" w:rsidP="00000000" w:rsidRDefault="00000000" w:rsidRPr="00000000" w14:paraId="000002FD">
      <w:pPr>
        <w:spacing w:after="240" w:before="240" w:lineRule="auto"/>
        <w:rPr/>
      </w:pPr>
      <w:r w:rsidDel="00000000" w:rsidR="00000000" w:rsidRPr="00000000">
        <w:rPr>
          <w:b w:val="1"/>
          <w:bCs w:val="1"/>
          <w:rtl w:val="0"/>
        </w:rPr>
        <w:t xml:space="preserve">VBTYP</w:t>
      </w:r>
      <w:r w:rsidDel="00000000" w:rsidR="00000000" w:rsidRPr="00000000">
        <w:rPr>
          <w:rtl w:val="0"/>
        </w:rPr>
        <w:t xml:space="preserve"> (SD document categ.)</w:t>
      </w:r>
    </w:p>
    <w:p w:rsidR="00000000" w:rsidDel="00000000" w:rsidP="00000000" w:rsidRDefault="00000000" w:rsidRPr="00000000" w14:paraId="000002FE">
      <w:pPr>
        <w:spacing w:after="240" w:before="240" w:lineRule="auto"/>
        <w:rPr/>
      </w:pPr>
      <w:r w:rsidDel="00000000" w:rsidR="00000000" w:rsidRPr="00000000">
        <w:rPr>
          <w:rtl w:val="0"/>
        </w:rPr>
        <w:t xml:space="preserve">Narrows the exception population by comparing each row's VBTYP value against the selection table, using the business label "sd document categ." as the column meaning.</w:t>
      </w:r>
    </w:p>
    <w:p w:rsidR="00000000" w:rsidDel="00000000" w:rsidP="00000000" w:rsidRDefault="00000000" w:rsidRPr="00000000" w14:paraId="000002FF">
      <w:pPr>
        <w:spacing w:after="240" w:before="240" w:lineRule="auto"/>
        <w:rPr/>
      </w:pPr>
      <w:r w:rsidDel="00000000" w:rsidR="00000000" w:rsidRPr="00000000">
        <w:rPr>
          <w:b w:val="1"/>
          <w:bCs w:val="1"/>
          <w:rtl w:val="0"/>
        </w:rPr>
        <w:t xml:space="preserve">VDATU</w:t>
      </w:r>
      <w:r w:rsidDel="00000000" w:rsidR="00000000" w:rsidRPr="00000000">
        <w:rPr>
          <w:rtl w:val="0"/>
        </w:rPr>
        <w:t xml:space="preserve"> (Update date: stats.)</w:t>
      </w:r>
    </w:p>
    <w:p w:rsidR="00000000" w:rsidDel="00000000" w:rsidP="00000000" w:rsidRDefault="00000000" w:rsidRPr="00000000" w14:paraId="00000300">
      <w:pPr>
        <w:spacing w:after="240" w:before="240" w:lineRule="auto"/>
        <w:rPr/>
      </w:pPr>
      <w:r w:rsidDel="00000000" w:rsidR="00000000" w:rsidRPr="00000000">
        <w:rPr>
          <w:rtl w:val="0"/>
        </w:rPr>
        <w:t xml:space="preserve">Supports month-end reviews by enforcing "update date: stats." constraints through VDATU, independent of how message text is formatted later.</w:t>
      </w:r>
    </w:p>
    <w:p w:rsidR="00000000" w:rsidDel="00000000" w:rsidP="00000000" w:rsidRDefault="00000000" w:rsidRPr="00000000" w14:paraId="00000301">
      <w:pPr>
        <w:spacing w:after="240" w:before="240" w:lineRule="auto"/>
        <w:rPr/>
      </w:pPr>
      <w:r w:rsidDel="00000000" w:rsidR="00000000" w:rsidRPr="00000000">
        <w:rPr>
          <w:b w:val="1"/>
          <w:bCs w:val="1"/>
          <w:rtl w:val="0"/>
        </w:rPr>
        <w:t xml:space="preserve">VKORG</w:t>
      </w:r>
      <w:r w:rsidDel="00000000" w:rsidR="00000000" w:rsidRPr="00000000">
        <w:rPr>
          <w:rtl w:val="0"/>
        </w:rPr>
        <w:t xml:space="preserve"> (Sales Organization)</w:t>
      </w:r>
    </w:p>
    <w:p w:rsidR="00000000" w:rsidDel="00000000" w:rsidP="00000000" w:rsidRDefault="00000000" w:rsidRPr="00000000" w14:paraId="00000302">
      <w:pPr>
        <w:spacing w:after="240" w:before="240" w:lineRule="auto"/>
        <w:rPr/>
      </w:pPr>
      <w:r w:rsidDel="00000000" w:rsidR="00000000" w:rsidRPr="00000000">
        <w:rPr>
          <w:rtl w:val="0"/>
        </w:rPr>
        <w:t xml:space="preserve">Aligns the monitor with organizational master data when VKORG is filled, because "sales organization" is evaluated against the persisted error line and its SD joins.</w:t>
      </w:r>
    </w:p>
    <w:p w:rsidR="00000000" w:rsidDel="00000000" w:rsidP="00000000" w:rsidRDefault="00000000" w:rsidRPr="00000000" w14:paraId="00000303">
      <w:pPr>
        <w:spacing w:after="240" w:before="240" w:lineRule="auto"/>
        <w:rPr/>
      </w:pPr>
      <w:r w:rsidDel="00000000" w:rsidR="00000000" w:rsidRPr="00000000">
        <w:rPr>
          <w:b w:val="1"/>
          <w:bCs w:val="1"/>
          <w:rtl w:val="0"/>
        </w:rPr>
        <w:t xml:space="preserve">VOLEH</w:t>
      </w:r>
      <w:r w:rsidDel="00000000" w:rsidR="00000000" w:rsidRPr="00000000">
        <w:rPr>
          <w:rtl w:val="0"/>
        </w:rPr>
        <w:t xml:space="preserve"> (Volume Unit)</w:t>
      </w:r>
    </w:p>
    <w:p w:rsidR="00000000" w:rsidDel="00000000" w:rsidP="00000000" w:rsidRDefault="00000000" w:rsidRPr="00000000" w14:paraId="00000304">
      <w:pPr>
        <w:spacing w:after="240" w:before="240" w:lineRule="auto"/>
        <w:rPr/>
      </w:pPr>
      <w:r w:rsidDel="00000000" w:rsidR="00000000" w:rsidRPr="00000000">
        <w:rPr>
          <w:rtl w:val="0"/>
        </w:rPr>
        <w:t xml:space="preserve">Keeps long error lists manageable: without a bound on "volume unit" (VOLEH), unrelated document categories would remain visible.</w:t>
      </w:r>
    </w:p>
    <w:p w:rsidR="00000000" w:rsidDel="00000000" w:rsidP="00000000" w:rsidRDefault="00000000" w:rsidRPr="00000000" w14:paraId="00000305">
      <w:pPr>
        <w:spacing w:after="240" w:before="240" w:lineRule="auto"/>
        <w:rPr/>
      </w:pPr>
      <w:r w:rsidDel="00000000" w:rsidR="00000000" w:rsidRPr="00000000">
        <w:rPr>
          <w:b w:val="1"/>
          <w:bCs w:val="1"/>
          <w:rtl w:val="0"/>
        </w:rPr>
        <w:t xml:space="preserve">VOLUM</w:t>
      </w:r>
      <w:r w:rsidDel="00000000" w:rsidR="00000000" w:rsidRPr="00000000">
        <w:rPr>
          <w:rtl w:val="0"/>
        </w:rPr>
        <w:t xml:space="preserve"> (Volume)</w:t>
      </w:r>
    </w:p>
    <w:p w:rsidR="00000000" w:rsidDel="00000000" w:rsidP="00000000" w:rsidRDefault="00000000" w:rsidRPr="00000000" w14:paraId="00000306">
      <w:pPr>
        <w:spacing w:after="240" w:before="240" w:lineRule="auto"/>
        <w:rPr/>
      </w:pPr>
      <w:r w:rsidDel="00000000" w:rsidR="00000000" w:rsidRPr="00000000">
        <w:rPr>
          <w:rtl w:val="0"/>
        </w:rPr>
        <w:t xml:space="preserve">When left open according to framework rules, VOLUM does not restrict "volume"; when restricted, only matching postings stay in the working set.</w:t>
      </w:r>
    </w:p>
    <w:p w:rsidR="00000000" w:rsidDel="00000000" w:rsidP="00000000" w:rsidRDefault="00000000" w:rsidRPr="00000000" w14:paraId="00000307">
      <w:pPr>
        <w:spacing w:after="240" w:before="240" w:lineRule="auto"/>
        <w:rPr/>
      </w:pPr>
      <w:r w:rsidDel="00000000" w:rsidR="00000000" w:rsidRPr="00000000">
        <w:rPr>
          <w:b w:val="1"/>
          <w:bCs w:val="1"/>
          <w:rtl w:val="0"/>
        </w:rPr>
        <w:t xml:space="preserve">VRGNG</w:t>
      </w:r>
      <w:r w:rsidDel="00000000" w:rsidR="00000000" w:rsidRPr="00000000">
        <w:rPr>
          <w:rtl w:val="0"/>
        </w:rPr>
        <w:t xml:space="preserve"> (Business Transaction)</w:t>
      </w:r>
    </w:p>
    <w:p w:rsidR="00000000" w:rsidDel="00000000" w:rsidP="00000000" w:rsidRDefault="00000000" w:rsidRPr="00000000" w14:paraId="00000308">
      <w:pPr>
        <w:spacing w:after="240" w:before="240" w:lineRule="auto"/>
        <w:rPr/>
      </w:pPr>
      <w:r w:rsidDel="00000000" w:rsidR="00000000" w:rsidRPr="00000000">
        <w:rPr>
          <w:rtl w:val="0"/>
        </w:rPr>
        <w:t xml:space="preserve">Limits profitability-update error lines to cases where the related sales header attribute "business transaction" (VRGNG) matches the operator ranges you maintain.</w:t>
      </w:r>
    </w:p>
    <w:p w:rsidR="00000000" w:rsidDel="00000000" w:rsidP="00000000" w:rsidRDefault="00000000" w:rsidRPr="00000000" w14:paraId="00000309">
      <w:pPr>
        <w:spacing w:after="240" w:before="240" w:lineRule="auto"/>
        <w:rPr/>
      </w:pPr>
      <w:r w:rsidDel="00000000" w:rsidR="00000000" w:rsidRPr="00000000">
        <w:rPr>
          <w:b w:val="1"/>
          <w:bCs w:val="1"/>
          <w:rtl w:val="0"/>
        </w:rPr>
        <w:t xml:space="preserve">VRKME</w:t>
      </w:r>
      <w:r w:rsidDel="00000000" w:rsidR="00000000" w:rsidRPr="00000000">
        <w:rPr>
          <w:rtl w:val="0"/>
        </w:rPr>
        <w:t xml:space="preserve"> (Sales Unit)</w:t>
      </w:r>
    </w:p>
    <w:p w:rsidR="00000000" w:rsidDel="00000000" w:rsidP="00000000" w:rsidRDefault="00000000" w:rsidRPr="00000000" w14:paraId="0000030A">
      <w:pPr>
        <w:spacing w:after="240" w:before="240" w:lineRule="auto"/>
        <w:rPr/>
      </w:pPr>
      <w:r w:rsidDel="00000000" w:rsidR="00000000" w:rsidRPr="00000000">
        <w:rPr>
          <w:rtl w:val="0"/>
        </w:rPr>
        <w:t xml:space="preserve">Uses "sales unit" from the joined billing order context so investigators only see errors whose VRKME values fall inside the declared intervals.</w:t>
      </w:r>
    </w:p>
    <w:p w:rsidR="00000000" w:rsidDel="00000000" w:rsidP="00000000" w:rsidRDefault="00000000" w:rsidRPr="00000000" w14:paraId="0000030B">
      <w:pPr>
        <w:spacing w:after="240" w:before="240" w:lineRule="auto"/>
        <w:rPr/>
      </w:pPr>
      <w:r w:rsidDel="00000000" w:rsidR="00000000" w:rsidRPr="00000000">
        <w:rPr>
          <w:b w:val="1"/>
          <w:bCs w:val="1"/>
          <w:rtl w:val="0"/>
        </w:rPr>
        <w:t xml:space="preserve">VTWEG</w:t>
      </w:r>
      <w:r w:rsidDel="00000000" w:rsidR="00000000" w:rsidRPr="00000000">
        <w:rPr>
          <w:rtl w:val="0"/>
        </w:rPr>
        <w:t xml:space="preserve"> (Distribution Channel)</w:t>
      </w:r>
    </w:p>
    <w:p w:rsidR="00000000" w:rsidDel="00000000" w:rsidP="00000000" w:rsidRDefault="00000000" w:rsidRPr="00000000" w14:paraId="0000030C">
      <w:pPr>
        <w:spacing w:after="240" w:before="240" w:lineRule="auto"/>
        <w:rPr/>
      </w:pPr>
      <w:r w:rsidDel="00000000" w:rsidR="00000000" w:rsidRPr="00000000">
        <w:rPr>
          <w:rtl w:val="0"/>
        </w:rPr>
        <w:t xml:space="preserve">After the primary database selection, rows are discarded unless the VTWEG side of the profitability error record still satisfies your "distribution channel" filter.</w:t>
      </w:r>
    </w:p>
    <w:p w:rsidR="00000000" w:rsidDel="00000000" w:rsidP="00000000" w:rsidRDefault="00000000" w:rsidRPr="00000000" w14:paraId="0000030D">
      <w:pPr>
        <w:spacing w:after="240" w:before="240" w:lineRule="auto"/>
        <w:rPr/>
      </w:pPr>
      <w:r w:rsidDel="00000000" w:rsidR="00000000" w:rsidRPr="00000000">
        <w:rPr>
          <w:b w:val="1"/>
          <w:bCs w:val="1"/>
          <w:rtl w:val="0"/>
        </w:rPr>
        <w:t xml:space="preserve">WAERK</w:t>
      </w:r>
      <w:r w:rsidDel="00000000" w:rsidR="00000000" w:rsidRPr="00000000">
        <w:rPr>
          <w:rtl w:val="0"/>
        </w:rPr>
        <w:t xml:space="preserve"> (Currency)</w:t>
      </w:r>
    </w:p>
    <w:p w:rsidR="00000000" w:rsidDel="00000000" w:rsidP="00000000" w:rsidRDefault="00000000" w:rsidRPr="00000000" w14:paraId="0000030E">
      <w:pPr>
        <w:spacing w:after="240" w:before="240" w:lineRule="auto"/>
        <w:rPr/>
      </w:pPr>
      <w:r w:rsidDel="00000000" w:rsidR="00000000" w:rsidRPr="00000000">
        <w:rPr>
          <w:rtl w:val="0"/>
        </w:rPr>
        <w:t xml:space="preserve">Narrows the exception population by comparing each row's WAERK value against the selection table, using the business label "currency" as the column meaning.</w:t>
      </w:r>
    </w:p>
    <w:p w:rsidR="00000000" w:rsidDel="00000000" w:rsidP="00000000" w:rsidRDefault="00000000" w:rsidRPr="00000000" w14:paraId="0000030F">
      <w:pPr>
        <w:spacing w:after="240" w:before="240" w:lineRule="auto"/>
        <w:rPr/>
      </w:pPr>
      <w:r w:rsidDel="00000000" w:rsidR="00000000" w:rsidRPr="00000000">
        <w:rPr>
          <w:b w:val="1"/>
          <w:bCs w:val="1"/>
          <w:rtl w:val="0"/>
        </w:rPr>
        <w:t xml:space="preserve">WERKS</w:t>
      </w:r>
      <w:r w:rsidDel="00000000" w:rsidR="00000000" w:rsidRPr="00000000">
        <w:rPr>
          <w:rtl w:val="0"/>
        </w:rPr>
        <w:t xml:space="preserve"> (Plant)</w:t>
      </w:r>
    </w:p>
    <w:p w:rsidR="00000000" w:rsidDel="00000000" w:rsidP="00000000" w:rsidRDefault="00000000" w:rsidRPr="00000000" w14:paraId="00000310">
      <w:pPr>
        <w:spacing w:after="240" w:before="240" w:lineRule="auto"/>
        <w:rPr/>
      </w:pPr>
      <w:r w:rsidDel="00000000" w:rsidR="00000000" w:rsidRPr="00000000">
        <w:rPr>
          <w:rtl w:val="0"/>
        </w:rPr>
        <w:t xml:space="preserve">Supports month-end reviews by enforcing "plant" constraints through WERKS, independent of how message text is formatted later.</w:t>
      </w:r>
    </w:p>
    <w:p w:rsidR="00000000" w:rsidDel="00000000" w:rsidP="00000000" w:rsidRDefault="00000000" w:rsidRPr="00000000" w14:paraId="00000311">
      <w:pPr>
        <w:spacing w:after="240" w:before="240" w:lineRule="auto"/>
        <w:rPr/>
      </w:pPr>
      <w:r w:rsidDel="00000000" w:rsidR="00000000" w:rsidRPr="00000000">
        <w:rPr>
          <w:b w:val="1"/>
          <w:bCs w:val="1"/>
          <w:rtl w:val="0"/>
        </w:rPr>
        <w:t xml:space="preserve">WMENG</w:t>
      </w:r>
      <w:r w:rsidDel="00000000" w:rsidR="00000000" w:rsidRPr="00000000">
        <w:rPr>
          <w:rtl w:val="0"/>
        </w:rPr>
        <w:t xml:space="preserve"> (Order quantity)</w:t>
      </w:r>
    </w:p>
    <w:p w:rsidR="00000000" w:rsidDel="00000000" w:rsidP="00000000" w:rsidRDefault="00000000" w:rsidRPr="00000000" w14:paraId="00000312">
      <w:pPr>
        <w:spacing w:after="240" w:before="240" w:lineRule="auto"/>
        <w:rPr/>
      </w:pPr>
      <w:r w:rsidDel="00000000" w:rsidR="00000000" w:rsidRPr="00000000">
        <w:rPr>
          <w:rtl w:val="0"/>
        </w:rPr>
        <w:t xml:space="preserve">Aligns the monitor with organizational master data when WMENG is filled, because "order quantity" is evaluated against the persisted error line and its SD joins.</w:t>
      </w:r>
    </w:p>
    <w:p w:rsidR="00000000" w:rsidDel="00000000" w:rsidP="00000000" w:rsidRDefault="00000000" w:rsidRPr="00000000" w14:paraId="00000313">
      <w:pPr>
        <w:spacing w:after="240" w:before="240" w:lineRule="auto"/>
        <w:rPr/>
      </w:pPr>
      <w:r w:rsidDel="00000000" w:rsidR="00000000" w:rsidRPr="00000000">
        <w:rPr>
          <w:b w:val="1"/>
          <w:bCs w:val="1"/>
          <w:rtl w:val="0"/>
        </w:rPr>
        <w:t xml:space="preserve">ZAEHK</w:t>
      </w:r>
      <w:r w:rsidDel="00000000" w:rsidR="00000000" w:rsidRPr="00000000">
        <w:rPr>
          <w:rtl w:val="0"/>
        </w:rPr>
        <w:t xml:space="preserve"> (Counter)</w:t>
      </w:r>
    </w:p>
    <w:p w:rsidR="00000000" w:rsidDel="00000000" w:rsidP="00000000" w:rsidRDefault="00000000" w:rsidRPr="00000000" w14:paraId="00000314">
      <w:pPr>
        <w:spacing w:after="240" w:before="240" w:lineRule="auto"/>
        <w:rPr/>
      </w:pPr>
      <w:r w:rsidDel="00000000" w:rsidR="00000000" w:rsidRPr="00000000">
        <w:rPr>
          <w:rtl w:val="0"/>
        </w:rPr>
        <w:t xml:space="preserve">Keeps long error lists manageable: without a bound on "counter" (ZAEHK), unrelated document categories would remain visible.</w:t>
      </w:r>
    </w:p>
    <w:p w:rsidR="00000000" w:rsidDel="00000000" w:rsidP="00000000" w:rsidRDefault="00000000" w:rsidRPr="00000000" w14:paraId="00000315">
      <w:pPr>
        <w:spacing w:after="240" w:before="240" w:lineRule="auto"/>
        <w:rPr/>
      </w:pPr>
      <w:r w:rsidDel="00000000" w:rsidR="00000000" w:rsidRPr="00000000">
        <w:rPr>
          <w:b w:val="1"/>
          <w:bCs w:val="1"/>
          <w:rtl w:val="0"/>
        </w:rPr>
        <w:t xml:space="preserve">ZAEHLER</w:t>
      </w:r>
      <w:r w:rsidDel="00000000" w:rsidR="00000000" w:rsidRPr="00000000">
        <w:rPr>
          <w:rtl w:val="0"/>
        </w:rPr>
        <w:t xml:space="preserve"> (Counter)</w:t>
      </w:r>
    </w:p>
    <w:p w:rsidR="00000000" w:rsidDel="00000000" w:rsidP="00000000" w:rsidRDefault="00000000" w:rsidRPr="00000000" w14:paraId="00000316">
      <w:pPr>
        <w:spacing w:after="240" w:before="240" w:lineRule="auto"/>
        <w:rPr/>
      </w:pPr>
      <w:r w:rsidDel="00000000" w:rsidR="00000000" w:rsidRPr="00000000">
        <w:rPr>
          <w:rtl w:val="0"/>
        </w:rPr>
        <w:t xml:space="preserve">When left open according to framework rules, ZAEHLER does not restrict "counter"; when restricted, only matching postings stay in the working set.</w:t>
      </w:r>
    </w:p>
    <w:p w:rsidR="00000000" w:rsidDel="00000000" w:rsidP="00000000" w:rsidRDefault="00000000" w:rsidRPr="00000000" w14:paraId="00000317">
      <w:pPr>
        <w:spacing w:after="240" w:before="240" w:lineRule="auto"/>
        <w:rPr/>
      </w:pPr>
      <w:r w:rsidDel="00000000" w:rsidR="00000000" w:rsidRPr="00000000">
        <w:rPr>
          <w:rtl w:val="0"/>
        </w:rPr>
        <w:t xml:space="preserve"> </w:t>
      </w:r>
    </w:p>
    <w:p w:rsidR="00000000" w:rsidDel="00000000" w:rsidP="00000000" w:rsidRDefault="00000000" w:rsidRPr="00000000" w14:paraId="00000318">
      <w:pPr>
        <w:pStyle w:val="Heading3"/>
        <w:keepNext w:val="0"/>
        <w:keepLines w:val="0"/>
        <w:spacing w:after="80" w:before="280" w:lineRule="auto"/>
        <w:rPr>
          <w:color w:val="000000"/>
          <w:sz w:val="26"/>
          <w:szCs w:val="26"/>
        </w:rPr>
      </w:pPr>
      <w:bookmarkStart w:colFirst="0" w:colLast="0" w:name="_heading=h.jf2cbf2qr6nk" w:id="7"/>
      <w:bookmarkEnd w:id="7"/>
      <w:r w:rsidDel="00000000" w:rsidR="00000000" w:rsidRPr="00000000">
        <w:rPr>
          <w:color w:val="000000"/>
          <w:sz w:val="26"/>
          <w:szCs w:val="26"/>
          <w:rtl w:val="0"/>
        </w:rPr>
        <w:t xml:space="preserve">Default Values</w:t>
      </w:r>
    </w:p>
    <w:p w:rsidR="00000000" w:rsidDel="00000000" w:rsidP="00000000" w:rsidRDefault="00000000" w:rsidRPr="00000000" w14:paraId="00000319">
      <w:pPr>
        <w:spacing w:after="240" w:before="240" w:lineRule="auto"/>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BACKDAYS</w:t>
      </w:r>
      <w:r w:rsidDel="00000000" w:rsidR="00000000" w:rsidRPr="00000000">
        <w:rPr>
          <w:rtl w:val="0"/>
        </w:rPr>
        <w:t xml:space="preserve"> - 365 when the monitor does not pass an explicit lookback row; the routine then applies a greater-or-equal filter on the error creation date using that window.</w:t>
      </w:r>
    </w:p>
    <w:p w:rsidR="00000000" w:rsidDel="00000000" w:rsidP="00000000" w:rsidRDefault="00000000" w:rsidRPr="00000000" w14:paraId="0000031A">
      <w:pPr>
        <w:spacing w:after="240" w:before="240" w:lineRule="auto"/>
        <w:rPr/>
      </w:pPr>
      <w:r w:rsidDel="00000000" w:rsidR="00000000" w:rsidRPr="00000000">
        <w:rPr>
          <w:rtl w:val="0"/>
        </w:rPr>
        <w:t xml:space="preserve"> </w:t>
      </w:r>
    </w:p>
    <w:p w:rsidR="00000000" w:rsidDel="00000000" w:rsidP="00000000" w:rsidRDefault="00000000" w:rsidRPr="00000000" w14:paraId="0000031B">
      <w:pPr>
        <w:pStyle w:val="Heading3"/>
        <w:keepNext w:val="0"/>
        <w:keepLines w:val="0"/>
        <w:spacing w:after="80" w:before="280" w:lineRule="auto"/>
        <w:rPr>
          <w:color w:val="000000"/>
          <w:sz w:val="26"/>
          <w:szCs w:val="26"/>
        </w:rPr>
      </w:pPr>
      <w:bookmarkStart w:colFirst="0" w:colLast="0" w:name="_heading=h.slbbxf3skrm" w:id="8"/>
      <w:bookmarkEnd w:id="8"/>
      <w:r w:rsidDel="00000000" w:rsidR="00000000" w:rsidRPr="00000000">
        <w:rPr>
          <w:color w:val="000000"/>
          <w:sz w:val="26"/>
          <w:szCs w:val="26"/>
          <w:rtl w:val="0"/>
        </w:rPr>
        <w:t xml:space="preserve">Practical Example of Parameter Configuration</w:t>
      </w:r>
    </w:p>
    <w:p w:rsidR="00000000" w:rsidDel="00000000" w:rsidP="00000000" w:rsidRDefault="00000000" w:rsidRPr="00000000" w14:paraId="0000031C">
      <w:pPr>
        <w:spacing w:after="240" w:before="240" w:lineRule="auto"/>
        <w:rPr>
          <w:b w:val="1"/>
          <w:bCs w:val="1"/>
        </w:rPr>
      </w:pPr>
      <w:r w:rsidDel="00000000" w:rsidR="00000000" w:rsidRPr="00000000">
        <w:rPr>
          <w:b w:val="1"/>
          <w:bCs w:val="1"/>
          <w:rtl w:val="0"/>
        </w:rPr>
        <w:t xml:space="preserve">Use Case 1: Corporate billing desk — last year of COPA errors</w:t>
      </w:r>
    </w:p>
    <w:p w:rsidR="00000000" w:rsidDel="00000000" w:rsidP="00000000" w:rsidRDefault="00000000" w:rsidRPr="00000000" w14:paraId="000003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Give a central team a bounded workload of profitability update failures for all company codes they support.</w:t>
      </w:r>
    </w:p>
    <w:p w:rsidR="00000000" w:rsidDel="00000000" w:rsidP="00000000" w:rsidRDefault="00000000" w:rsidRPr="00000000" w14:paraId="0000031E">
      <w:pPr>
        <w:spacing w:after="240" w:before="240" w:lineRule="auto"/>
        <w:rPr>
          <w:sz w:val="18"/>
          <w:szCs w:val="18"/>
        </w:rPr>
      </w:pPr>
      <w:r w:rsidDel="00000000" w:rsidR="00000000" w:rsidRPr="00000000">
        <w:rPr>
          <w:sz w:val="18"/>
          <w:szCs w:val="18"/>
          <w:rtl w:val="0"/>
        </w:rPr>
        <w:t xml:space="preserve">BACKDAYS = 365</w:t>
        <w:br w:type="textWrapping"/>
        <w:t xml:space="preserve"> BUKRS = 1000</w:t>
        <w:br w:type="textWrapping"/>
        <w:t xml:space="preserve"> VKORG = 1000</w:t>
        <w:br w:type="textWrapping"/>
        <w:t xml:space="preserve"> VTWEG = 10</w:t>
        <w:br w:type="textWrapping"/>
        <w:t xml:space="preserve"> MSGTY = E</w:t>
        <w:br w:type="textWrapping"/>
        <w:br w:type="textWrapping"/>
      </w:r>
    </w:p>
    <w:p w:rsidR="00000000" w:rsidDel="00000000" w:rsidP="00000000" w:rsidRDefault="00000000" w:rsidRPr="00000000" w14:paraId="0000031F">
      <w:pPr>
        <w:spacing w:after="240" w:before="240" w:lineRule="auto"/>
        <w:rPr>
          <w:b w:val="1"/>
          <w:bCs w:val="1"/>
        </w:rPr>
      </w:pPr>
      <w:r w:rsidDel="00000000" w:rsidR="00000000" w:rsidRPr="00000000">
        <w:rPr>
          <w:b w:val="1"/>
          <w:bCs w:val="1"/>
          <w:rtl w:val="0"/>
        </w:rPr>
        <w:t xml:space="preserve">Use Case 2: Distribution channel pilot — high-severity only</w:t>
      </w:r>
    </w:p>
    <w:p w:rsidR="00000000" w:rsidDel="00000000" w:rsidP="00000000" w:rsidRDefault="00000000" w:rsidRPr="00000000" w14:paraId="00000320">
      <w:pPr>
        <w:spacing w:after="240" w:before="240" w:lineRule="auto"/>
        <w:rPr/>
      </w:pPr>
      <w:r w:rsidDel="00000000" w:rsidR="00000000" w:rsidRPr="00000000">
        <w:rPr>
          <w:b w:val="1"/>
          <w:bCs w:val="1"/>
          <w:rtl w:val="0"/>
        </w:rPr>
        <w:t xml:space="preserve">Purpose:</w:t>
      </w:r>
      <w:r w:rsidDel="00000000" w:rsidR="00000000" w:rsidRPr="00000000">
        <w:rPr>
          <w:rtl w:val="0"/>
        </w:rPr>
        <w:t xml:space="preserve"> After enabling a new channel, quickly see whether any billing documents still cannot update profitability.</w:t>
      </w:r>
    </w:p>
    <w:p w:rsidR="00000000" w:rsidDel="00000000" w:rsidP="00000000" w:rsidRDefault="00000000" w:rsidRPr="00000000" w14:paraId="00000321">
      <w:pPr>
        <w:spacing w:after="240" w:before="240" w:lineRule="auto"/>
        <w:rPr>
          <w:sz w:val="18"/>
          <w:szCs w:val="18"/>
        </w:rPr>
      </w:pPr>
      <w:r w:rsidDel="00000000" w:rsidR="00000000" w:rsidRPr="00000000">
        <w:rPr>
          <w:sz w:val="18"/>
          <w:szCs w:val="18"/>
          <w:rtl w:val="0"/>
        </w:rPr>
        <w:t xml:space="preserve">VKORG = 2000</w:t>
        <w:br w:type="textWrapping"/>
        <w:t xml:space="preserve"> VTWEG = 20</w:t>
        <w:br w:type="textWrapping"/>
        <w:t xml:space="preserve"> FKART = F2</w:t>
        <w:br w:type="textWrapping"/>
        <w:t xml:space="preserve"> MSGTY = E</w:t>
        <w:br w:type="textWrapping"/>
        <w:t xml:space="preserve"> MSGID = V1</w:t>
        <w:br w:type="textWrapping"/>
        <w:br w:type="textWrapping"/>
      </w:r>
    </w:p>
    <w:p w:rsidR="00000000" w:rsidDel="00000000" w:rsidP="00000000" w:rsidRDefault="00000000" w:rsidRPr="00000000" w14:paraId="00000322">
      <w:pPr>
        <w:spacing w:after="240" w:before="240" w:lineRule="auto"/>
        <w:rPr>
          <w:b w:val="1"/>
          <w:bCs w:val="1"/>
        </w:rPr>
      </w:pPr>
      <w:r w:rsidDel="00000000" w:rsidR="00000000" w:rsidRPr="00000000">
        <w:rPr>
          <w:b w:val="1"/>
          <w:bCs w:val="1"/>
          <w:rtl w:val="0"/>
        </w:rPr>
        <w:t xml:space="preserve">Use Case 3: Deep dive on one customer and billing category</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Purpose:</w:t>
      </w:r>
      <w:r w:rsidDel="00000000" w:rsidR="00000000" w:rsidRPr="00000000">
        <w:rPr>
          <w:rtl w:val="0"/>
        </w:rPr>
        <w:t xml:space="preserve"> Support a dispute where finance needs every COPA update error for a sold-to party and a specific billing type.</w:t>
      </w:r>
    </w:p>
    <w:p w:rsidR="00000000" w:rsidDel="00000000" w:rsidP="00000000" w:rsidRDefault="00000000" w:rsidRPr="00000000" w14:paraId="00000324">
      <w:pPr>
        <w:spacing w:after="240" w:before="240" w:lineRule="auto"/>
        <w:rPr>
          <w:sz w:val="18"/>
          <w:szCs w:val="18"/>
        </w:rPr>
      </w:pPr>
      <w:r w:rsidDel="00000000" w:rsidR="00000000" w:rsidRPr="00000000">
        <w:rPr>
          <w:sz w:val="18"/>
          <w:szCs w:val="18"/>
          <w:rtl w:val="0"/>
        </w:rPr>
        <w:t xml:space="preserve">KUNAG = 0000100001</w:t>
        <w:br w:type="textWrapping"/>
        <w:t xml:space="preserve"> FKART = RE</w:t>
        <w:br w:type="textWrapping"/>
        <w:t xml:space="preserve"> AWTYP = VBRK</w:t>
        <w:br w:type="textWrapping"/>
        <w:t xml:space="preserve"> BACKDAYS = 180</w:t>
        <w:br w:type="textWrapping"/>
        <w:br w:type="textWrapping"/>
      </w:r>
    </w:p>
    <w:p w:rsidR="00000000" w:rsidDel="00000000" w:rsidP="00000000" w:rsidRDefault="00000000" w:rsidRPr="00000000" w14:paraId="00000325">
      <w:pPr>
        <w:spacing w:after="240" w:before="240" w:lineRule="auto"/>
        <w:rPr/>
      </w:pPr>
      <w:r w:rsidDel="00000000" w:rsidR="00000000" w:rsidRPr="00000000">
        <w:rPr>
          <w:rtl w:val="0"/>
        </w:rPr>
        <w:t xml:space="preserve"> </w:t>
      </w:r>
    </w:p>
    <w:p w:rsidR="00000000" w:rsidDel="00000000" w:rsidP="00000000" w:rsidRDefault="00000000" w:rsidRPr="00000000" w14:paraId="00000326">
      <w:pPr>
        <w:pStyle w:val="Heading2"/>
        <w:keepNext w:val="0"/>
        <w:keepLines w:val="0"/>
        <w:spacing w:after="80" w:before="360" w:lineRule="auto"/>
        <w:rPr>
          <w:color w:val="000000"/>
          <w:sz w:val="34"/>
          <w:szCs w:val="34"/>
        </w:rPr>
      </w:pPr>
      <w:bookmarkStart w:colFirst="0" w:colLast="0" w:name="_heading=h.idy7ef9nh52k" w:id="9"/>
      <w:bookmarkEnd w:id="9"/>
      <w:r w:rsidDel="00000000" w:rsidR="00000000" w:rsidRPr="00000000">
        <w:rPr>
          <w:color w:val="000000"/>
          <w:sz w:val="34"/>
          <w:szCs w:val="34"/>
          <w:rtl w:val="0"/>
        </w:rPr>
        <w:t xml:space="preserve">EI Function Structure</w:t>
      </w:r>
    </w:p>
    <w:p w:rsidR="00000000" w:rsidDel="00000000" w:rsidP="00000000" w:rsidRDefault="00000000" w:rsidRPr="00000000" w14:paraId="00000327">
      <w:pPr>
        <w:spacing w:after="240" w:before="240" w:lineRule="auto"/>
        <w:rPr/>
      </w:pPr>
      <w:r w:rsidDel="00000000" w:rsidR="00000000" w:rsidRPr="00000000">
        <w:rPr>
          <w:rtl w:val="0"/>
        </w:rPr>
        <w:t xml:space="preserve">This table lists all output fields returned by the EI. These fields contain the results of the EI's data retrieval and calculations.</w:t>
      </w:r>
    </w:p>
    <w:tbl>
      <w:tblPr>
        <w:tblStyle w:val="Table2"/>
        <w:tblW w:w="864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8.5542168674697"/>
        <w:gridCol w:w="1290.7951807228915"/>
        <w:gridCol w:w="1311.6144578313254"/>
        <w:gridCol w:w="1040.9638554216867"/>
        <w:gridCol w:w="2238.0722891566265"/>
        <w:tblGridChange w:id="0">
          <w:tblGrid>
            <w:gridCol w:w="2758.5542168674697"/>
            <w:gridCol w:w="1290.7951807228915"/>
            <w:gridCol w:w="1311.6144578313254"/>
            <w:gridCol w:w="1040.9638554216867"/>
            <w:gridCol w:w="2238.072289156626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8">
            <w:pPr>
              <w:spacing w:after="0" w:before="240" w:line="276" w:lineRule="auto"/>
              <w:rPr>
                <w:b w:val="1"/>
                <w:bCs w:val="1"/>
              </w:rPr>
            </w:pPr>
            <w:r w:rsidDel="00000000" w:rsidR="00000000" w:rsidRPr="00000000">
              <w:rPr>
                <w:b w:val="1"/>
                <w:bCs w:val="1"/>
                <w:rtl w:val="0"/>
              </w:rPr>
              <w:t xml:space="preserve">Structure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9">
            <w:pPr>
              <w:spacing w:after="0" w:before="240" w:line="276" w:lineRule="auto"/>
              <w:rPr>
                <w:b w:val="1"/>
                <w:bCs w:val="1"/>
              </w:rPr>
            </w:pPr>
            <w:r w:rsidDel="00000000" w:rsidR="00000000" w:rsidRPr="00000000">
              <w:rPr>
                <w:b w:val="1"/>
                <w:bCs w:val="1"/>
                <w:rtl w:val="0"/>
              </w:rPr>
              <w:t xml:space="preserve">Field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A">
            <w:pPr>
              <w:spacing w:after="0" w:before="240" w:line="276" w:lineRule="auto"/>
              <w:rPr>
                <w:b w:val="1"/>
                <w:bCs w:val="1"/>
              </w:rPr>
            </w:pPr>
            <w:r w:rsidDel="00000000" w:rsidR="00000000" w:rsidRPr="00000000">
              <w:rPr>
                <w:b w:val="1"/>
                <w:bCs w:val="1"/>
                <w:rtl w:val="0"/>
              </w:rPr>
              <w:t xml:space="preserve">Description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B">
            <w:pPr>
              <w:spacing w:after="0" w:before="240" w:line="276" w:lineRule="auto"/>
              <w:rPr>
                <w:b w:val="1"/>
                <w:bCs w:val="1"/>
              </w:rPr>
            </w:pPr>
            <w:r w:rsidDel="00000000" w:rsidR="00000000" w:rsidRPr="00000000">
              <w:rPr>
                <w:b w:val="1"/>
                <w:bCs w:val="1"/>
                <w:rtl w:val="0"/>
              </w:rPr>
              <w:t xml:space="preserve">Data Type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C">
            <w:pPr>
              <w:spacing w:after="0" w:before="240" w:line="276" w:lineRule="auto"/>
              <w:rPr>
                <w:b w:val="1"/>
                <w:bCs w:val="1"/>
              </w:rPr>
            </w:pPr>
            <w:r w:rsidDel="00000000" w:rsidR="00000000" w:rsidRPr="00000000">
              <w:rPr>
                <w:b w:val="1"/>
                <w:bCs w:val="1"/>
                <w:rtl w:val="0"/>
              </w:rPr>
              <w:t xml:space="preserve">Component Type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D">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E">
            <w:pPr>
              <w:spacing w:after="0" w:before="240" w:line="276" w:lineRule="auto"/>
              <w:rPr/>
            </w:pPr>
            <w:r w:rsidDel="00000000" w:rsidR="00000000" w:rsidRPr="00000000">
              <w:rPr>
                <w:rtl w:val="0"/>
              </w:rPr>
              <w:t xml:space="preserve">.INCLUDE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2F">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0">
            <w:pPr>
              <w:spacing w:after="0" w:before="240" w:line="276" w:lineRule="auto"/>
              <w:rPr/>
            </w:pPr>
            <w:r w:rsidDel="00000000" w:rsidR="00000000" w:rsidRPr="00000000">
              <w:rPr>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1">
            <w:pPr>
              <w:spacing w:after="0" w:before="240" w:line="276" w:lineRule="auto"/>
              <w:rPr/>
            </w:pPr>
            <w:r w:rsidDel="00000000" w:rsidR="00000000" w:rsidRPr="00000000">
              <w:rPr>
                <w:rtl w:val="0"/>
              </w:rPr>
              <w:t xml:space="preserve"> </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2">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3">
            <w:pPr>
              <w:spacing w:after="0" w:before="240" w:line="276" w:lineRule="auto"/>
              <w:rPr/>
            </w:pPr>
            <w:r w:rsidDel="00000000" w:rsidR="00000000" w:rsidRPr="00000000">
              <w:rPr>
                <w:rtl w:val="0"/>
              </w:rPr>
              <w:t xml:space="preserve">AUART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4">
            <w:pPr>
              <w:spacing w:after="0" w:before="240" w:line="276" w:lineRule="auto"/>
              <w:rPr/>
            </w:pPr>
            <w:r w:rsidDel="00000000" w:rsidR="00000000" w:rsidRPr="00000000">
              <w:rPr>
                <w:rtl w:val="0"/>
              </w:rPr>
              <w:t xml:space="preserve">Sales Document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5">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6">
            <w:pPr>
              <w:spacing w:after="0" w:before="240" w:line="276" w:lineRule="auto"/>
              <w:rPr/>
            </w:pPr>
            <w:r w:rsidDel="00000000" w:rsidR="00000000" w:rsidRPr="00000000">
              <w:rPr>
                <w:rtl w:val="0"/>
              </w:rPr>
              <w:t xml:space="preserve">AUART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7">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8">
            <w:pPr>
              <w:spacing w:after="0" w:before="240" w:line="276" w:lineRule="auto"/>
              <w:rPr/>
            </w:pPr>
            <w:r w:rsidDel="00000000" w:rsidR="00000000" w:rsidRPr="00000000">
              <w:rPr>
                <w:rtl w:val="0"/>
              </w:rPr>
              <w:t xml:space="preserve">AUDAT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9">
            <w:pPr>
              <w:spacing w:after="0" w:before="240" w:line="276" w:lineRule="auto"/>
              <w:rPr/>
            </w:pPr>
            <w:r w:rsidDel="00000000" w:rsidR="00000000" w:rsidRPr="00000000">
              <w:rPr>
                <w:rtl w:val="0"/>
              </w:rPr>
              <w:t xml:space="preserve">Document Date (Date Received/Sent)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A">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B">
            <w:pPr>
              <w:spacing w:after="0" w:before="240" w:line="276" w:lineRule="auto"/>
              <w:rPr/>
            </w:pPr>
            <w:r w:rsidDel="00000000" w:rsidR="00000000" w:rsidRPr="00000000">
              <w:rPr>
                <w:rtl w:val="0"/>
              </w:rPr>
              <w:t xml:space="preserve">AUDAT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C">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D">
            <w:pPr>
              <w:spacing w:after="0" w:before="240" w:line="276" w:lineRule="auto"/>
              <w:rPr/>
            </w:pPr>
            <w:r w:rsidDel="00000000" w:rsidR="00000000" w:rsidRPr="00000000">
              <w:rPr>
                <w:rtl w:val="0"/>
              </w:rPr>
              <w:t xml:space="preserve">AWORG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E">
            <w:pPr>
              <w:spacing w:after="0" w:before="240" w:line="276" w:lineRule="auto"/>
              <w:rPr/>
            </w:pPr>
            <w:r w:rsidDel="00000000" w:rsidR="00000000" w:rsidRPr="00000000">
              <w:rPr>
                <w:rtl w:val="0"/>
              </w:rPr>
              <w:t xml:space="preserve">Reference Organizational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3F">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0">
            <w:pPr>
              <w:spacing w:after="0" w:before="240" w:line="276" w:lineRule="auto"/>
              <w:rPr/>
            </w:pPr>
            <w:r w:rsidDel="00000000" w:rsidR="00000000" w:rsidRPr="00000000">
              <w:rPr>
                <w:rtl w:val="0"/>
              </w:rPr>
              <w:t xml:space="preserve">AWORG</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1">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2">
            <w:pPr>
              <w:spacing w:after="0" w:before="240" w:line="276" w:lineRule="auto"/>
              <w:rPr/>
            </w:pPr>
            <w:r w:rsidDel="00000000" w:rsidR="00000000" w:rsidRPr="00000000">
              <w:rPr>
                <w:rtl w:val="0"/>
              </w:rPr>
              <w:t xml:space="preserve">AWREF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3">
            <w:pPr>
              <w:spacing w:after="0" w:before="240" w:line="276" w:lineRule="auto"/>
              <w:rPr/>
            </w:pPr>
            <w:r w:rsidDel="00000000" w:rsidR="00000000" w:rsidRPr="00000000">
              <w:rPr>
                <w:rtl w:val="0"/>
              </w:rPr>
              <w:t xml:space="preserve">Reference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4">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5">
            <w:pPr>
              <w:spacing w:after="0" w:before="240" w:line="276" w:lineRule="auto"/>
              <w:rPr/>
            </w:pPr>
            <w:r w:rsidDel="00000000" w:rsidR="00000000" w:rsidRPr="00000000">
              <w:rPr>
                <w:rtl w:val="0"/>
              </w:rPr>
              <w:t xml:space="preserve">AWREF</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6">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7">
            <w:pPr>
              <w:spacing w:after="0" w:before="240" w:line="276" w:lineRule="auto"/>
              <w:rPr/>
            </w:pPr>
            <w:r w:rsidDel="00000000" w:rsidR="00000000" w:rsidRPr="00000000">
              <w:rPr>
                <w:rtl w:val="0"/>
              </w:rPr>
              <w:t xml:space="preserve">AWSYS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8">
            <w:pPr>
              <w:spacing w:after="0" w:before="240" w:line="276" w:lineRule="auto"/>
              <w:rPr/>
            </w:pPr>
            <w:r w:rsidDel="00000000" w:rsidR="00000000" w:rsidRPr="00000000">
              <w:rPr>
                <w:rtl w:val="0"/>
              </w:rPr>
              <w:t xml:space="preserve">Logical System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9">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A">
            <w:pPr>
              <w:spacing w:after="0" w:before="240" w:line="276" w:lineRule="auto"/>
              <w:rPr/>
            </w:pPr>
            <w:r w:rsidDel="00000000" w:rsidR="00000000" w:rsidRPr="00000000">
              <w:rPr>
                <w:rtl w:val="0"/>
              </w:rPr>
              <w:t xml:space="preserve">LOGSYSTEM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B">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C">
            <w:pPr>
              <w:spacing w:after="0" w:before="240" w:line="276" w:lineRule="auto"/>
              <w:rPr/>
            </w:pPr>
            <w:r w:rsidDel="00000000" w:rsidR="00000000" w:rsidRPr="00000000">
              <w:rPr>
                <w:rtl w:val="0"/>
              </w:rPr>
              <w:t xml:space="preserve">AWTYP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D">
            <w:pPr>
              <w:spacing w:after="0" w:before="240" w:line="276" w:lineRule="auto"/>
              <w:rPr/>
            </w:pPr>
            <w:r w:rsidDel="00000000" w:rsidR="00000000" w:rsidRPr="00000000">
              <w:rPr>
                <w:rtl w:val="0"/>
              </w:rPr>
              <w:t xml:space="preserve">Reference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E">
            <w:pPr>
              <w:spacing w:after="0" w:before="240" w:line="276" w:lineRule="auto"/>
              <w:rPr/>
            </w:pPr>
            <w:r w:rsidDel="00000000" w:rsidR="00000000" w:rsidRPr="00000000">
              <w:rPr>
                <w:rtl w:val="0"/>
              </w:rPr>
              <w:t xml:space="preserve">CHAR(5)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4F">
            <w:pPr>
              <w:spacing w:after="0" w:before="240" w:line="276" w:lineRule="auto"/>
              <w:rPr/>
            </w:pPr>
            <w:r w:rsidDel="00000000" w:rsidR="00000000" w:rsidRPr="00000000">
              <w:rPr>
                <w:rtl w:val="0"/>
              </w:rPr>
              <w:t xml:space="preserve">AWTYP</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0">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1">
            <w:pPr>
              <w:spacing w:after="0" w:before="240" w:line="276" w:lineRule="auto"/>
              <w:rPr/>
            </w:pPr>
            <w:r w:rsidDel="00000000" w:rsidR="00000000" w:rsidRPr="00000000">
              <w:rPr>
                <w:rtl w:val="0"/>
              </w:rPr>
              <w:t xml:space="preserve">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2">
            <w:pPr>
              <w:spacing w:after="0" w:before="240" w:line="276" w:lineRule="auto"/>
              <w:rPr/>
            </w:pPr>
            <w:r w:rsidDel="00000000" w:rsidR="00000000" w:rsidRPr="00000000">
              <w:rPr>
                <w:rtl w:val="0"/>
              </w:rPr>
              <w:t xml:space="preserve">Confirmed Quantity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3">
            <w:pPr>
              <w:spacing w:after="0" w:before="240" w:line="276" w:lineRule="auto"/>
              <w:rPr/>
            </w:pPr>
            <w:r w:rsidDel="00000000" w:rsidR="00000000" w:rsidRPr="00000000">
              <w:rPr>
                <w:rtl w:val="0"/>
              </w:rPr>
              <w:t xml:space="preserve">QUAN(13,3)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4">
            <w:pPr>
              <w:spacing w:after="0" w:before="240" w:line="276" w:lineRule="auto"/>
              <w:rPr/>
            </w:pPr>
            <w:r w:rsidDel="00000000" w:rsidR="00000000" w:rsidRPr="00000000">
              <w:rPr>
                <w:rtl w:val="0"/>
              </w:rPr>
              <w:t xml:space="preserve">BMENG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5">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6">
            <w:pPr>
              <w:spacing w:after="0" w:before="240" w:line="276" w:lineRule="auto"/>
              <w:rPr/>
            </w:pPr>
            <w:r w:rsidDel="00000000" w:rsidR="00000000" w:rsidRPr="00000000">
              <w:rPr>
                <w:rtl w:val="0"/>
              </w:rPr>
              <w:t xml:space="preserve">BRGEW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7">
            <w:pPr>
              <w:spacing w:after="0" w:before="240" w:line="276" w:lineRule="auto"/>
              <w:rPr/>
            </w:pPr>
            <w:r w:rsidDel="00000000" w:rsidR="00000000" w:rsidRPr="00000000">
              <w:rPr>
                <w:rtl w:val="0"/>
              </w:rPr>
              <w:t xml:space="preserve">Gross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8">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9">
            <w:pPr>
              <w:spacing w:after="0" w:before="240" w:line="276" w:lineRule="auto"/>
              <w:rPr/>
            </w:pPr>
            <w:r w:rsidDel="00000000" w:rsidR="00000000" w:rsidRPr="00000000">
              <w:rPr>
                <w:rtl w:val="0"/>
              </w:rPr>
              <w:t xml:space="preserve">BRGEW_15</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A">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B">
            <w:pPr>
              <w:spacing w:after="0" w:before="240" w:line="276" w:lineRule="auto"/>
              <w:rPr/>
            </w:pPr>
            <w:r w:rsidDel="00000000" w:rsidR="00000000" w:rsidRPr="00000000">
              <w:rPr>
                <w:rtl w:val="0"/>
              </w:rPr>
              <w:t xml:space="preserve">BTCI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C">
            <w:pPr>
              <w:spacing w:after="0" w:before="240" w:line="276" w:lineRule="auto"/>
              <w:rPr/>
            </w:pPr>
            <w:r w:rsidDel="00000000" w:rsidR="00000000" w:rsidRPr="00000000">
              <w:rPr>
                <w:rtl w:val="0"/>
              </w:rPr>
              <w:t xml:space="preserve">General Flag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D">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E">
            <w:pPr>
              <w:spacing w:after="0" w:before="240" w:line="276" w:lineRule="auto"/>
              <w:rPr/>
            </w:pPr>
            <w:r w:rsidDel="00000000" w:rsidR="00000000" w:rsidRPr="00000000">
              <w:rPr>
                <w:rtl w:val="0"/>
              </w:rPr>
              <w:t xml:space="preserve">FLAG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5F">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0">
            <w:pPr>
              <w:spacing w:after="0" w:before="240" w:line="276" w:lineRule="auto"/>
              <w:rPr/>
            </w:pPr>
            <w:r w:rsidDel="00000000" w:rsidR="00000000" w:rsidRPr="00000000">
              <w:rPr>
                <w:rtl w:val="0"/>
              </w:rPr>
              <w:t xml:space="preserve">BUKRS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1">
            <w:pPr>
              <w:spacing w:after="0" w:before="240" w:line="276" w:lineRule="auto"/>
              <w:rPr/>
            </w:pPr>
            <w:r w:rsidDel="00000000" w:rsidR="00000000" w:rsidRPr="00000000">
              <w:rPr>
                <w:rtl w:val="0"/>
              </w:rPr>
              <w:t xml:space="preserve">Company Code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2">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3">
            <w:pPr>
              <w:spacing w:after="0" w:before="240" w:line="276" w:lineRule="auto"/>
              <w:rPr/>
            </w:pPr>
            <w:r w:rsidDel="00000000" w:rsidR="00000000" w:rsidRPr="00000000">
              <w:rPr>
                <w:rtl w:val="0"/>
              </w:rPr>
              <w:t xml:space="preserve">BUKRS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4">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5">
            <w:pPr>
              <w:spacing w:after="0" w:before="240" w:line="276" w:lineRule="auto"/>
              <w:rPr/>
            </w:pPr>
            <w:r w:rsidDel="00000000" w:rsidR="00000000" w:rsidRPr="00000000">
              <w:rPr>
                <w:rtl w:val="0"/>
              </w:rPr>
              <w:t xml:space="preserve">EDATU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6">
            <w:pPr>
              <w:spacing w:after="0" w:before="240" w:line="276" w:lineRule="auto"/>
              <w:rPr/>
            </w:pPr>
            <w:r w:rsidDel="00000000" w:rsidR="00000000" w:rsidRPr="00000000">
              <w:rPr>
                <w:rtl w:val="0"/>
              </w:rPr>
              <w:t xml:space="preserve">Schedule line date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7">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8">
            <w:pPr>
              <w:spacing w:after="0" w:before="240" w:line="276" w:lineRule="auto"/>
              <w:rPr/>
            </w:pPr>
            <w:r w:rsidDel="00000000" w:rsidR="00000000" w:rsidRPr="00000000">
              <w:rPr>
                <w:rtl w:val="0"/>
              </w:rPr>
              <w:t xml:space="preserve">EDATU</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9">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A">
            <w:pPr>
              <w:spacing w:after="0" w:before="240" w:line="276" w:lineRule="auto"/>
              <w:rPr/>
            </w:pPr>
            <w:r w:rsidDel="00000000" w:rsidR="00000000" w:rsidRPr="00000000">
              <w:rPr>
                <w:rtl w:val="0"/>
              </w:rPr>
              <w:t xml:space="preserve">ERDAT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B">
            <w:pPr>
              <w:spacing w:after="0" w:before="240" w:line="276" w:lineRule="auto"/>
              <w:rPr/>
            </w:pPr>
            <w:r w:rsidDel="00000000" w:rsidR="00000000" w:rsidRPr="00000000">
              <w:rPr>
                <w:rtl w:val="0"/>
              </w:rPr>
              <w:t xml:space="preserve">Date on Which Record Was Created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C">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D">
            <w:pPr>
              <w:spacing w:after="0" w:before="240" w:line="276" w:lineRule="auto"/>
              <w:rPr/>
            </w:pPr>
            <w:r w:rsidDel="00000000" w:rsidR="00000000" w:rsidRPr="00000000">
              <w:rPr>
                <w:rtl w:val="0"/>
              </w:rPr>
              <w:t xml:space="preserve">ERDAT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E">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6F">
            <w:pPr>
              <w:spacing w:after="0" w:before="240" w:line="276" w:lineRule="auto"/>
              <w:rPr/>
            </w:pPr>
            <w:r w:rsidDel="00000000" w:rsidR="00000000" w:rsidRPr="00000000">
              <w:rPr>
                <w:rtl w:val="0"/>
              </w:rPr>
              <w:t xml:space="preserve">ERNAM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0">
            <w:pPr>
              <w:spacing w:after="0" w:before="240" w:line="276" w:lineRule="auto"/>
              <w:rPr/>
            </w:pPr>
            <w:r w:rsidDel="00000000" w:rsidR="00000000" w:rsidRPr="00000000">
              <w:rPr>
                <w:rtl w:val="0"/>
              </w:rPr>
              <w:t xml:space="preserve">Name of Person who Created the Object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1">
            <w:pPr>
              <w:spacing w:after="0" w:before="240" w:line="276" w:lineRule="auto"/>
              <w:rPr/>
            </w:pPr>
            <w:r w:rsidDel="00000000" w:rsidR="00000000" w:rsidRPr="00000000">
              <w:rPr>
                <w:rtl w:val="0"/>
              </w:rPr>
              <w:t xml:space="preserve">CHAR(12)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2">
            <w:pPr>
              <w:spacing w:after="0" w:before="240" w:line="276" w:lineRule="auto"/>
              <w:rPr/>
            </w:pPr>
            <w:r w:rsidDel="00000000" w:rsidR="00000000" w:rsidRPr="00000000">
              <w:rPr>
                <w:rtl w:val="0"/>
              </w:rPr>
              <w:t xml:space="preserve">ERNAM</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3">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4">
            <w:pPr>
              <w:spacing w:after="0" w:before="240" w:line="276" w:lineRule="auto"/>
              <w:rPr/>
            </w:pPr>
            <w:r w:rsidDel="00000000" w:rsidR="00000000" w:rsidRPr="00000000">
              <w:rPr>
                <w:rtl w:val="0"/>
              </w:rPr>
              <w:t xml:space="preserve">ERZET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5">
            <w:pPr>
              <w:spacing w:after="0" w:before="240" w:line="276" w:lineRule="auto"/>
              <w:rPr/>
            </w:pPr>
            <w:r w:rsidDel="00000000" w:rsidR="00000000" w:rsidRPr="00000000">
              <w:rPr>
                <w:rtl w:val="0"/>
              </w:rPr>
              <w:t xml:space="preserve">Entry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6">
            <w:pPr>
              <w:spacing w:after="0" w:before="240" w:line="276" w:lineRule="auto"/>
              <w:rPr/>
            </w:pPr>
            <w:r w:rsidDel="00000000" w:rsidR="00000000" w:rsidRPr="00000000">
              <w:rPr>
                <w:rtl w:val="0"/>
              </w:rPr>
              <w:t xml:space="preserve">TIMS(6)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7">
            <w:pPr>
              <w:spacing w:after="0" w:before="240" w:line="276" w:lineRule="auto"/>
              <w:rPr/>
            </w:pPr>
            <w:r w:rsidDel="00000000" w:rsidR="00000000" w:rsidRPr="00000000">
              <w:rPr>
                <w:rtl w:val="0"/>
              </w:rPr>
              <w:t xml:space="preserve">ERZET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8">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9">
            <w:pPr>
              <w:spacing w:after="0" w:before="240" w:line="276" w:lineRule="auto"/>
              <w:rPr/>
            </w:pPr>
            <w:r w:rsidDel="00000000" w:rsidR="00000000" w:rsidRPr="00000000">
              <w:rPr>
                <w:rtl w:val="0"/>
              </w:rPr>
              <w:t xml:space="preserve">ETENR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A">
            <w:pPr>
              <w:spacing w:after="0" w:before="240" w:line="276" w:lineRule="auto"/>
              <w:rPr/>
            </w:pPr>
            <w:r w:rsidDel="00000000" w:rsidR="00000000" w:rsidRPr="00000000">
              <w:rPr>
                <w:rtl w:val="0"/>
              </w:rPr>
              <w:t xml:space="preserve">Delivery Schedule Line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B">
            <w:pPr>
              <w:spacing w:after="0" w:before="240" w:line="276" w:lineRule="auto"/>
              <w:rPr/>
            </w:pPr>
            <w:r w:rsidDel="00000000" w:rsidR="00000000" w:rsidRPr="00000000">
              <w:rPr>
                <w:rtl w:val="0"/>
              </w:rPr>
              <w:t xml:space="preserve">NUMC(4)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C">
            <w:pPr>
              <w:spacing w:after="0" w:before="240" w:line="276" w:lineRule="auto"/>
              <w:rPr/>
            </w:pPr>
            <w:r w:rsidDel="00000000" w:rsidR="00000000" w:rsidRPr="00000000">
              <w:rPr>
                <w:rtl w:val="0"/>
              </w:rPr>
              <w:t xml:space="preserve">ETENR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D">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E">
            <w:pPr>
              <w:spacing w:after="0" w:before="240" w:line="276" w:lineRule="auto"/>
              <w:rPr/>
            </w:pPr>
            <w:r w:rsidDel="00000000" w:rsidR="00000000" w:rsidRPr="00000000">
              <w:rPr>
                <w:rtl w:val="0"/>
              </w:rPr>
              <w:t xml:space="preserve">FAKWR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7F">
            <w:pPr>
              <w:spacing w:after="0" w:before="240" w:line="276" w:lineRule="auto"/>
              <w:rPr/>
            </w:pPr>
            <w:r w:rsidDel="00000000" w:rsidR="00000000" w:rsidRPr="00000000">
              <w:rPr>
                <w:rtl w:val="0"/>
              </w:rPr>
              <w:t xml:space="preserve">Value to be billed/calc. on date in billing/invoice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0">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1">
            <w:pPr>
              <w:spacing w:after="0" w:before="240" w:line="276" w:lineRule="auto"/>
              <w:rPr/>
            </w:pPr>
            <w:r w:rsidDel="00000000" w:rsidR="00000000" w:rsidRPr="00000000">
              <w:rPr>
                <w:rtl w:val="0"/>
              </w:rPr>
              <w:t xml:space="preserve">FAKWR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2">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3">
            <w:pPr>
              <w:spacing w:after="0" w:before="240" w:line="276" w:lineRule="auto"/>
              <w:rPr/>
            </w:pPr>
            <w:r w:rsidDel="00000000" w:rsidR="00000000" w:rsidRPr="00000000">
              <w:rPr>
                <w:rtl w:val="0"/>
              </w:rPr>
              <w:t xml:space="preserve">FKART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4">
            <w:pPr>
              <w:spacing w:after="0" w:before="240" w:line="276" w:lineRule="auto"/>
              <w:rPr/>
            </w:pPr>
            <w:r w:rsidDel="00000000" w:rsidR="00000000" w:rsidRPr="00000000">
              <w:rPr>
                <w:rtl w:val="0"/>
              </w:rPr>
              <w:t xml:space="preserve">Billing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5">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6">
            <w:pPr>
              <w:spacing w:after="0" w:before="240" w:line="276" w:lineRule="auto"/>
              <w:rPr/>
            </w:pPr>
            <w:r w:rsidDel="00000000" w:rsidR="00000000" w:rsidRPr="00000000">
              <w:rPr>
                <w:rtl w:val="0"/>
              </w:rPr>
              <w:t xml:space="preserve">FKART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7">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8">
            <w:pPr>
              <w:spacing w:after="0" w:before="240" w:line="276" w:lineRule="auto"/>
              <w:rPr/>
            </w:pPr>
            <w:r w:rsidDel="00000000" w:rsidR="00000000" w:rsidRPr="00000000">
              <w:rPr>
                <w:rtl w:val="0"/>
              </w:rPr>
              <w:t xml:space="preserve">FKDAT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9">
            <w:pPr>
              <w:spacing w:after="0" w:before="240" w:line="276" w:lineRule="auto"/>
              <w:rPr/>
            </w:pPr>
            <w:r w:rsidDel="00000000" w:rsidR="00000000" w:rsidRPr="00000000">
              <w:rPr>
                <w:rtl w:val="0"/>
              </w:rPr>
              <w:t xml:space="preserve">Billing date for billing index and printout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A">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B">
            <w:pPr>
              <w:spacing w:after="0" w:before="240" w:line="276" w:lineRule="auto"/>
              <w:rPr/>
            </w:pPr>
            <w:r w:rsidDel="00000000" w:rsidR="00000000" w:rsidRPr="00000000">
              <w:rPr>
                <w:rtl w:val="0"/>
              </w:rPr>
              <w:t xml:space="preserve">FKDAT</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C">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D">
            <w:pPr>
              <w:spacing w:after="0" w:before="240" w:line="276" w:lineRule="auto"/>
              <w:rPr/>
            </w:pPr>
            <w:r w:rsidDel="00000000" w:rsidR="00000000" w:rsidRPr="00000000">
              <w:rPr>
                <w:rtl w:val="0"/>
              </w:rPr>
              <w:t xml:space="preserve">FPLNR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E">
            <w:pPr>
              <w:spacing w:after="0" w:before="240" w:line="276" w:lineRule="auto"/>
              <w:rPr/>
            </w:pPr>
            <w:r w:rsidDel="00000000" w:rsidR="00000000" w:rsidRPr="00000000">
              <w:rPr>
                <w:rtl w:val="0"/>
              </w:rPr>
              <w:t xml:space="preserve">Billing plan number / invoicing plan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8F">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0">
            <w:pPr>
              <w:spacing w:after="0" w:before="240" w:line="276" w:lineRule="auto"/>
              <w:rPr/>
            </w:pPr>
            <w:r w:rsidDel="00000000" w:rsidR="00000000" w:rsidRPr="00000000">
              <w:rPr>
                <w:rtl w:val="0"/>
              </w:rPr>
              <w:t xml:space="preserve">FPLNR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1">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2">
            <w:pPr>
              <w:spacing w:after="0" w:before="240" w:line="276" w:lineRule="auto"/>
              <w:rPr/>
            </w:pPr>
            <w:r w:rsidDel="00000000" w:rsidR="00000000" w:rsidRPr="00000000">
              <w:rPr>
                <w:rtl w:val="0"/>
              </w:rPr>
              <w:t xml:space="preserve">FPLTR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3">
            <w:pPr>
              <w:spacing w:after="0" w:before="240" w:line="276" w:lineRule="auto"/>
              <w:rPr/>
            </w:pPr>
            <w:r w:rsidDel="00000000" w:rsidR="00000000" w:rsidRPr="00000000">
              <w:rPr>
                <w:rtl w:val="0"/>
              </w:rPr>
              <w:t xml:space="preserve">Item for billing plan/invoice plan/payment cards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4">
            <w:pPr>
              <w:spacing w:after="0" w:before="240" w:line="276"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5">
            <w:pPr>
              <w:spacing w:after="0" w:before="240" w:line="276" w:lineRule="auto"/>
              <w:rPr/>
            </w:pPr>
            <w:r w:rsidDel="00000000" w:rsidR="00000000" w:rsidRPr="00000000">
              <w:rPr>
                <w:rtl w:val="0"/>
              </w:rPr>
              <w:t xml:space="preserve">FPLTR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6">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7">
            <w:pPr>
              <w:spacing w:after="0" w:before="240" w:line="276" w:lineRule="auto"/>
              <w:rPr/>
            </w:pPr>
            <w:r w:rsidDel="00000000" w:rsidR="00000000" w:rsidRPr="00000000">
              <w:rPr>
                <w:rtl w:val="0"/>
              </w:rPr>
              <w:t xml:space="preserve">GEWEI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8">
            <w:pPr>
              <w:spacing w:after="0" w:before="240" w:line="276" w:lineRule="auto"/>
              <w:rPr/>
            </w:pPr>
            <w:r w:rsidDel="00000000" w:rsidR="00000000" w:rsidRPr="00000000">
              <w:rPr>
                <w:rtl w:val="0"/>
              </w:rPr>
              <w:t xml:space="preserve">Weight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9">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A">
            <w:pPr>
              <w:spacing w:after="0" w:before="240" w:line="276" w:lineRule="auto"/>
              <w:rPr/>
            </w:pPr>
            <w:r w:rsidDel="00000000" w:rsidR="00000000" w:rsidRPr="00000000">
              <w:rPr>
                <w:rtl w:val="0"/>
              </w:rPr>
              <w:t xml:space="preserve">GEWEI</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B">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C">
            <w:pPr>
              <w:spacing w:after="0" w:before="240" w:line="276" w:lineRule="auto"/>
              <w:rPr/>
            </w:pPr>
            <w:r w:rsidDel="00000000" w:rsidR="00000000" w:rsidRPr="00000000">
              <w:rPr>
                <w:rtl w:val="0"/>
              </w:rPr>
              <w:t xml:space="preserve">GSBER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D">
            <w:pPr>
              <w:spacing w:after="0" w:before="240" w:line="276" w:lineRule="auto"/>
              <w:rPr/>
            </w:pPr>
            <w:r w:rsidDel="00000000" w:rsidR="00000000" w:rsidRPr="00000000">
              <w:rPr>
                <w:rtl w:val="0"/>
              </w:rPr>
              <w:t xml:space="preserve">Business Area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E">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9F">
            <w:pPr>
              <w:spacing w:after="0" w:before="240" w:line="276" w:lineRule="auto"/>
              <w:rPr/>
            </w:pPr>
            <w:r w:rsidDel="00000000" w:rsidR="00000000" w:rsidRPr="00000000">
              <w:rPr>
                <w:rtl w:val="0"/>
              </w:rPr>
              <w:t xml:space="preserve">GSBER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0">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1">
            <w:pPr>
              <w:spacing w:after="0" w:before="240" w:line="276" w:lineRule="auto"/>
              <w:rPr/>
            </w:pPr>
            <w:r w:rsidDel="00000000" w:rsidR="00000000" w:rsidRPr="00000000">
              <w:rPr>
                <w:rtl w:val="0"/>
              </w:rPr>
              <w:t xml:space="preserve">HWAER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2">
            <w:pPr>
              <w:spacing w:after="0" w:before="240" w:line="276" w:lineRule="auto"/>
              <w:rPr/>
            </w:pPr>
            <w:r w:rsidDel="00000000" w:rsidR="00000000" w:rsidRPr="00000000">
              <w:rPr>
                <w:rtl w:val="0"/>
              </w:rPr>
              <w:t xml:space="preserve">Local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3">
            <w:pPr>
              <w:spacing w:after="0" w:before="240" w:line="276"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4">
            <w:pPr>
              <w:spacing w:after="0" w:before="240" w:line="276" w:lineRule="auto"/>
              <w:rPr/>
            </w:pPr>
            <w:r w:rsidDel="00000000" w:rsidR="00000000" w:rsidRPr="00000000">
              <w:rPr>
                <w:rtl w:val="0"/>
              </w:rPr>
              <w:t xml:space="preserve">HWAER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5">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6">
            <w:pPr>
              <w:spacing w:after="0" w:before="240" w:line="276" w:lineRule="auto"/>
              <w:rPr/>
            </w:pPr>
            <w:r w:rsidDel="00000000" w:rsidR="00000000" w:rsidRPr="00000000">
              <w:rPr>
                <w:rtl w:val="0"/>
              </w:rPr>
              <w:t xml:space="preserve">KBMENG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7">
            <w:pPr>
              <w:spacing w:after="0" w:before="240" w:line="276" w:lineRule="auto"/>
              <w:rPr/>
            </w:pPr>
            <w:r w:rsidDel="00000000" w:rsidR="00000000" w:rsidRPr="00000000">
              <w:rPr>
                <w:rtl w:val="0"/>
              </w:rPr>
              <w:t xml:space="preserve">Cumulative confirmed quantity in sales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8">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9">
            <w:pPr>
              <w:spacing w:after="0" w:before="240" w:line="276" w:lineRule="auto"/>
              <w:rPr/>
            </w:pPr>
            <w:r w:rsidDel="00000000" w:rsidR="00000000" w:rsidRPr="00000000">
              <w:rPr>
                <w:rtl w:val="0"/>
              </w:rPr>
              <w:t xml:space="preserve">KBMENG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A">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B">
            <w:pPr>
              <w:spacing w:after="0" w:before="240" w:line="276" w:lineRule="auto"/>
              <w:rPr/>
            </w:pPr>
            <w:r w:rsidDel="00000000" w:rsidR="00000000" w:rsidRPr="00000000">
              <w:rPr>
                <w:rtl w:val="0"/>
              </w:rPr>
              <w:t xml:space="preserve">KINAK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C">
            <w:pPr>
              <w:spacing w:after="0" w:before="240" w:line="276" w:lineRule="auto"/>
              <w:rPr/>
            </w:pPr>
            <w:r w:rsidDel="00000000" w:rsidR="00000000" w:rsidRPr="00000000">
              <w:rPr>
                <w:rtl w:val="0"/>
              </w:rPr>
              <w:t xml:space="preserve">Condition is inactive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D">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E">
            <w:pPr>
              <w:spacing w:after="0" w:before="240" w:line="276" w:lineRule="auto"/>
              <w:rPr/>
            </w:pPr>
            <w:r w:rsidDel="00000000" w:rsidR="00000000" w:rsidRPr="00000000">
              <w:rPr>
                <w:rtl w:val="0"/>
              </w:rPr>
              <w:t xml:space="preserve">KINAK</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AF">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0">
            <w:pPr>
              <w:spacing w:after="0" w:before="240" w:line="276" w:lineRule="auto"/>
              <w:rPr/>
            </w:pPr>
            <w:r w:rsidDel="00000000" w:rsidR="00000000" w:rsidRPr="00000000">
              <w:rPr>
                <w:rtl w:val="0"/>
              </w:rPr>
              <w:t xml:space="preserve">KLMENG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1">
            <w:pPr>
              <w:spacing w:after="0" w:before="240" w:line="276" w:lineRule="auto"/>
              <w:rPr/>
            </w:pPr>
            <w:r w:rsidDel="00000000" w:rsidR="00000000" w:rsidRPr="00000000">
              <w:rPr>
                <w:rtl w:val="0"/>
              </w:rPr>
              <w:t xml:space="preserve">Cumulative confirmed quantity in base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2">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3">
            <w:pPr>
              <w:spacing w:after="0" w:before="240" w:line="276" w:lineRule="auto"/>
              <w:rPr/>
            </w:pPr>
            <w:r w:rsidDel="00000000" w:rsidR="00000000" w:rsidRPr="00000000">
              <w:rPr>
                <w:rtl w:val="0"/>
              </w:rPr>
              <w:t xml:space="preserve">KLMENG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4">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5">
            <w:pPr>
              <w:spacing w:after="0" w:before="240" w:line="276" w:lineRule="auto"/>
              <w:rPr/>
            </w:pPr>
            <w:r w:rsidDel="00000000" w:rsidR="00000000" w:rsidRPr="00000000">
              <w:rPr>
                <w:rtl w:val="0"/>
              </w:rPr>
              <w:t xml:space="preserve">KNTYP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6">
            <w:pPr>
              <w:spacing w:after="0" w:before="240" w:line="276" w:lineRule="auto"/>
              <w:rPr/>
            </w:pPr>
            <w:r w:rsidDel="00000000" w:rsidR="00000000" w:rsidRPr="00000000">
              <w:rPr>
                <w:rtl w:val="0"/>
              </w:rPr>
              <w:t xml:space="preserve">Condition category (examples: tax, freight, price, cost)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7">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8">
            <w:pPr>
              <w:spacing w:after="0" w:before="240" w:line="276" w:lineRule="auto"/>
              <w:rPr/>
            </w:pPr>
            <w:r w:rsidDel="00000000" w:rsidR="00000000" w:rsidRPr="00000000">
              <w:rPr>
                <w:rtl w:val="0"/>
              </w:rPr>
              <w:t xml:space="preserve">KNTYP</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9">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A">
            <w:pPr>
              <w:spacing w:after="0" w:before="240" w:line="276" w:lineRule="auto"/>
              <w:rPr/>
            </w:pPr>
            <w:r w:rsidDel="00000000" w:rsidR="00000000" w:rsidRPr="00000000">
              <w:rPr>
                <w:rtl w:val="0"/>
              </w:rPr>
              <w:t xml:space="preserve">KSCHL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B">
            <w:pPr>
              <w:spacing w:after="0" w:before="240" w:line="276" w:lineRule="auto"/>
              <w:rPr/>
            </w:pPr>
            <w:r w:rsidDel="00000000" w:rsidR="00000000" w:rsidRPr="00000000">
              <w:rPr>
                <w:rtl w:val="0"/>
              </w:rPr>
              <w:t xml:space="preserve">Condition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C">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D">
            <w:pPr>
              <w:spacing w:after="0" w:before="240" w:line="276" w:lineRule="auto"/>
              <w:rPr/>
            </w:pPr>
            <w:r w:rsidDel="00000000" w:rsidR="00000000" w:rsidRPr="00000000">
              <w:rPr>
                <w:rtl w:val="0"/>
              </w:rPr>
              <w:t xml:space="preserve">KSCHA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E">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BF">
            <w:pPr>
              <w:spacing w:after="0" w:before="240" w:line="276" w:lineRule="auto"/>
              <w:rPr/>
            </w:pPr>
            <w:r w:rsidDel="00000000" w:rsidR="00000000" w:rsidRPr="00000000">
              <w:rPr>
                <w:rtl w:val="0"/>
              </w:rPr>
              <w:t xml:space="preserve">KSTAT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0">
            <w:pPr>
              <w:spacing w:after="0" w:before="240" w:line="276" w:lineRule="auto"/>
              <w:rPr/>
            </w:pPr>
            <w:r w:rsidDel="00000000" w:rsidR="00000000" w:rsidRPr="00000000">
              <w:rPr>
                <w:rtl w:val="0"/>
              </w:rPr>
              <w:t xml:space="preserve">Condition is used for statistics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1">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2">
            <w:pPr>
              <w:spacing w:after="0" w:before="240" w:line="276" w:lineRule="auto"/>
              <w:rPr/>
            </w:pPr>
            <w:r w:rsidDel="00000000" w:rsidR="00000000" w:rsidRPr="00000000">
              <w:rPr>
                <w:rtl w:val="0"/>
              </w:rPr>
              <w:t xml:space="preserve">KSTAT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3">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4">
            <w:pPr>
              <w:spacing w:after="0" w:before="240" w:line="276" w:lineRule="auto"/>
              <w:rPr/>
            </w:pPr>
            <w:r w:rsidDel="00000000" w:rsidR="00000000" w:rsidRPr="00000000">
              <w:rPr>
                <w:rtl w:val="0"/>
              </w:rPr>
              <w:t xml:space="preserve">KUNAG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5">
            <w:pPr>
              <w:spacing w:after="0" w:before="240" w:line="276" w:lineRule="auto"/>
              <w:rPr/>
            </w:pPr>
            <w:r w:rsidDel="00000000" w:rsidR="00000000" w:rsidRPr="00000000">
              <w:rPr>
                <w:rtl w:val="0"/>
              </w:rPr>
              <w:t xml:space="preserve">Sold-to party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6">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7">
            <w:pPr>
              <w:spacing w:after="0" w:before="240" w:line="276" w:lineRule="auto"/>
              <w:rPr/>
            </w:pPr>
            <w:r w:rsidDel="00000000" w:rsidR="00000000" w:rsidRPr="00000000">
              <w:rPr>
                <w:rtl w:val="0"/>
              </w:rPr>
              <w:t xml:space="preserve">KUNAG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8">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9">
            <w:pPr>
              <w:spacing w:after="0" w:before="240" w:line="276" w:lineRule="auto"/>
              <w:rPr/>
            </w:pPr>
            <w:r w:rsidDel="00000000" w:rsidR="00000000" w:rsidRPr="00000000">
              <w:rPr>
                <w:rtl w:val="0"/>
              </w:rPr>
              <w:t xml:space="preserve">KWERT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A">
            <w:pPr>
              <w:spacing w:after="0" w:before="240" w:line="276" w:lineRule="auto"/>
              <w:rPr/>
            </w:pPr>
            <w:r w:rsidDel="00000000" w:rsidR="00000000" w:rsidRPr="00000000">
              <w:rPr>
                <w:rtl w:val="0"/>
              </w:rPr>
              <w:t xml:space="preserve">Condition value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B">
            <w:pPr>
              <w:spacing w:after="0" w:before="240" w:line="276" w:lineRule="auto"/>
              <w:rPr/>
            </w:pPr>
            <w:r w:rsidDel="00000000" w:rsidR="00000000" w:rsidRPr="00000000">
              <w:rPr>
                <w:rtl w:val="0"/>
              </w:rPr>
              <w:t xml:space="preserve">CURR(13,2)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C">
            <w:pPr>
              <w:spacing w:after="0" w:before="240" w:line="276" w:lineRule="auto"/>
              <w:rPr/>
            </w:pPr>
            <w:r w:rsidDel="00000000" w:rsidR="00000000" w:rsidRPr="00000000">
              <w:rPr>
                <w:rtl w:val="0"/>
              </w:rPr>
              <w:t xml:space="preserve">KWERT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D">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E">
            <w:pPr>
              <w:spacing w:after="0" w:before="240" w:line="276" w:lineRule="auto"/>
              <w:rPr/>
            </w:pPr>
            <w:r w:rsidDel="00000000" w:rsidR="00000000" w:rsidRPr="00000000">
              <w:rPr>
                <w:rtl w:val="0"/>
              </w:rPr>
              <w:t xml:space="preserve">KWMENG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CF">
            <w:pPr>
              <w:spacing w:after="0" w:before="240" w:line="276" w:lineRule="auto"/>
              <w:rPr/>
            </w:pPr>
            <w:r w:rsidDel="00000000" w:rsidR="00000000" w:rsidRPr="00000000">
              <w:rPr>
                <w:rtl w:val="0"/>
              </w:rPr>
              <w:t xml:space="preserve">Cumulative Order Quantity in Sales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0">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1">
            <w:pPr>
              <w:spacing w:after="0" w:before="240" w:line="276" w:lineRule="auto"/>
              <w:rPr/>
            </w:pPr>
            <w:r w:rsidDel="00000000" w:rsidR="00000000" w:rsidRPr="00000000">
              <w:rPr>
                <w:rtl w:val="0"/>
              </w:rPr>
              <w:t xml:space="preserve">KWMENG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2">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3">
            <w:pPr>
              <w:spacing w:after="0" w:before="240" w:line="276" w:lineRule="auto"/>
              <w:rPr/>
            </w:pPr>
            <w:r w:rsidDel="00000000" w:rsidR="00000000" w:rsidRPr="00000000">
              <w:rPr>
                <w:rtl w:val="0"/>
              </w:rPr>
              <w:t xml:space="preserve">KZZUAB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4">
            <w:pPr>
              <w:spacing w:after="0" w:before="240" w:line="276" w:lineRule="auto"/>
              <w:rPr/>
            </w:pPr>
            <w:r w:rsidDel="00000000" w:rsidR="00000000" w:rsidRPr="00000000">
              <w:rPr>
                <w:rtl w:val="0"/>
              </w:rPr>
              <w:t xml:space="preserve">Debit/Credit Indicator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5">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6">
            <w:pPr>
              <w:spacing w:after="0" w:before="240" w:line="276" w:lineRule="auto"/>
              <w:rPr/>
            </w:pPr>
            <w:r w:rsidDel="00000000" w:rsidR="00000000" w:rsidRPr="00000000">
              <w:rPr>
                <w:rtl w:val="0"/>
              </w:rPr>
              <w:t xml:space="preserve">SHKZG</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7">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8">
            <w:pPr>
              <w:spacing w:after="0" w:before="240" w:line="276" w:lineRule="auto"/>
              <w:rPr/>
            </w:pPr>
            <w:r w:rsidDel="00000000" w:rsidR="00000000" w:rsidRPr="00000000">
              <w:rPr>
                <w:rtl w:val="0"/>
              </w:rPr>
              <w:t xml:space="preserve">LMENG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9">
            <w:pPr>
              <w:spacing w:after="0" w:before="240" w:line="276" w:lineRule="auto"/>
              <w:rPr/>
            </w:pPr>
            <w:r w:rsidDel="00000000" w:rsidR="00000000" w:rsidRPr="00000000">
              <w:rPr>
                <w:rtl w:val="0"/>
              </w:rPr>
              <w:t xml:space="preserve">Required quantity for mat.management in stockkeeping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A">
            <w:pPr>
              <w:spacing w:after="0" w:before="240" w:line="276" w:lineRule="auto"/>
              <w:rPr/>
            </w:pPr>
            <w:r w:rsidDel="00000000" w:rsidR="00000000" w:rsidRPr="00000000">
              <w:rPr>
                <w:rtl w:val="0"/>
              </w:rPr>
              <w:t xml:space="preserve">QUAN(13,3)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B">
            <w:pPr>
              <w:spacing w:after="0" w:before="240" w:line="276" w:lineRule="auto"/>
              <w:rPr/>
            </w:pPr>
            <w:r w:rsidDel="00000000" w:rsidR="00000000" w:rsidRPr="00000000">
              <w:rPr>
                <w:rtl w:val="0"/>
              </w:rPr>
              <w:t xml:space="preserve">LMENG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C">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D">
            <w:pPr>
              <w:spacing w:after="0" w:before="240" w:line="276" w:lineRule="auto"/>
              <w:rPr/>
            </w:pPr>
            <w:r w:rsidDel="00000000" w:rsidR="00000000" w:rsidRPr="00000000">
              <w:rPr>
                <w:rtl w:val="0"/>
              </w:rPr>
              <w:t xml:space="preserve">LOEKZ</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E">
            <w:pPr>
              <w:spacing w:after="0" w:before="240" w:line="276" w:lineRule="auto"/>
              <w:rPr/>
            </w:pPr>
            <w:r w:rsidDel="00000000" w:rsidR="00000000" w:rsidRPr="00000000">
              <w:rPr>
                <w:rtl w:val="0"/>
              </w:rPr>
              <w:t xml:space="preserve">Data Record Was Deleted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DF">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0">
            <w:pPr>
              <w:spacing w:after="0" w:before="240" w:line="276" w:lineRule="auto"/>
              <w:rPr/>
            </w:pPr>
            <w:r w:rsidDel="00000000" w:rsidR="00000000" w:rsidRPr="00000000">
              <w:rPr>
                <w:rtl w:val="0"/>
              </w:rPr>
              <w:t xml:space="preserve">QGEL</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1">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2">
            <w:pPr>
              <w:spacing w:after="0" w:before="240" w:line="276" w:lineRule="auto"/>
              <w:rPr/>
            </w:pPr>
            <w:r w:rsidDel="00000000" w:rsidR="00000000" w:rsidRPr="00000000">
              <w:rPr>
                <w:rtl w:val="0"/>
              </w:rPr>
              <w:t xml:space="preserve">LSMENG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3">
            <w:pPr>
              <w:spacing w:after="0" w:before="240" w:line="276" w:lineRule="auto"/>
              <w:rPr/>
            </w:pPr>
            <w:r w:rsidDel="00000000" w:rsidR="00000000" w:rsidRPr="00000000">
              <w:rPr>
                <w:rtl w:val="0"/>
              </w:rPr>
              <w:t xml:space="preserve">Cumulative required delivery qty (all dlv-relev.sched.lines)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4">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5">
            <w:pPr>
              <w:spacing w:after="0" w:before="240" w:line="276" w:lineRule="auto"/>
              <w:rPr/>
            </w:pPr>
            <w:r w:rsidDel="00000000" w:rsidR="00000000" w:rsidRPr="00000000">
              <w:rPr>
                <w:rtl w:val="0"/>
              </w:rPr>
              <w:t xml:space="preserve">LSMENG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6">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7">
            <w:pPr>
              <w:spacing w:after="0" w:before="240" w:line="276" w:lineRule="auto"/>
              <w:rPr/>
            </w:pPr>
            <w:r w:rsidDel="00000000" w:rsidR="00000000" w:rsidRPr="00000000">
              <w:rPr>
                <w:rtl w:val="0"/>
              </w:rPr>
              <w:t xml:space="preserve">MANDT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8">
            <w:pPr>
              <w:spacing w:after="0" w:before="240" w:line="276" w:lineRule="auto"/>
              <w:rPr/>
            </w:pPr>
            <w:r w:rsidDel="00000000" w:rsidR="00000000" w:rsidRPr="00000000">
              <w:rPr>
                <w:rtl w:val="0"/>
              </w:rPr>
              <w:t xml:space="preserve">Client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9">
            <w:pPr>
              <w:spacing w:after="0" w:before="240" w:line="276" w:lineRule="auto"/>
              <w:rPr/>
            </w:pPr>
            <w:r w:rsidDel="00000000" w:rsidR="00000000" w:rsidRPr="00000000">
              <w:rPr>
                <w:rtl w:val="0"/>
              </w:rPr>
              <w:t xml:space="preserve">CLNT(3)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A">
            <w:pPr>
              <w:spacing w:after="0" w:before="240" w:line="276" w:lineRule="auto"/>
              <w:rPr/>
            </w:pPr>
            <w:r w:rsidDel="00000000" w:rsidR="00000000" w:rsidRPr="00000000">
              <w:rPr>
                <w:rtl w:val="0"/>
              </w:rPr>
              <w:t xml:space="preserve">MANDT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B">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C">
            <w:pPr>
              <w:spacing w:after="0" w:before="240" w:line="276" w:lineRule="auto"/>
              <w:rPr/>
            </w:pPr>
            <w:r w:rsidDel="00000000" w:rsidR="00000000" w:rsidRPr="00000000">
              <w:rPr>
                <w:rtl w:val="0"/>
              </w:rPr>
              <w:t xml:space="preserve">MATNR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D">
            <w:pPr>
              <w:spacing w:after="0" w:before="240" w:line="276" w:lineRule="auto"/>
              <w:rPr/>
            </w:pPr>
            <w:r w:rsidDel="00000000" w:rsidR="00000000" w:rsidRPr="00000000">
              <w:rPr>
                <w:rtl w:val="0"/>
              </w:rPr>
              <w:t xml:space="preserve">Material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E">
            <w:pPr>
              <w:spacing w:after="0" w:before="240" w:line="276" w:lineRule="auto"/>
              <w:rPr/>
            </w:pPr>
            <w:r w:rsidDel="00000000" w:rsidR="00000000" w:rsidRPr="00000000">
              <w:rPr>
                <w:rtl w:val="0"/>
              </w:rPr>
              <w:t xml:space="preserve">CHAR(18)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EF">
            <w:pPr>
              <w:spacing w:after="0" w:before="240" w:line="276" w:lineRule="auto"/>
              <w:rPr/>
            </w:pPr>
            <w:r w:rsidDel="00000000" w:rsidR="00000000" w:rsidRPr="00000000">
              <w:rPr>
                <w:rtl w:val="0"/>
              </w:rPr>
              <w:t xml:space="preserve">MATNR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0">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1">
            <w:pPr>
              <w:spacing w:after="0" w:before="240" w:line="276" w:lineRule="auto"/>
              <w:rPr/>
            </w:pPr>
            <w:r w:rsidDel="00000000" w:rsidR="00000000" w:rsidRPr="00000000">
              <w:rPr>
                <w:rtl w:val="0"/>
              </w:rPr>
              <w:t xml:space="preserve">MEINS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2">
            <w:pPr>
              <w:spacing w:after="0" w:before="240" w:line="276" w:lineRule="auto"/>
              <w:rPr/>
            </w:pPr>
            <w:r w:rsidDel="00000000" w:rsidR="00000000" w:rsidRPr="00000000">
              <w:rPr>
                <w:rtl w:val="0"/>
              </w:rPr>
              <w:t xml:space="preserve">Base Unit of Measure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3">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4">
            <w:pPr>
              <w:spacing w:after="0" w:before="240" w:line="276" w:lineRule="auto"/>
              <w:rPr/>
            </w:pPr>
            <w:r w:rsidDel="00000000" w:rsidR="00000000" w:rsidRPr="00000000">
              <w:rPr>
                <w:rtl w:val="0"/>
              </w:rPr>
              <w:t xml:space="preserve">MEINS</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5">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6">
            <w:pPr>
              <w:spacing w:after="0" w:before="240" w:line="276" w:lineRule="auto"/>
              <w:rPr/>
            </w:pPr>
            <w:r w:rsidDel="00000000" w:rsidR="00000000" w:rsidRPr="00000000">
              <w:rPr>
                <w:rtl w:val="0"/>
              </w:rPr>
              <w:t xml:space="preserve">MSGID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7">
            <w:pPr>
              <w:spacing w:after="0" w:before="240" w:line="276" w:lineRule="auto"/>
              <w:rPr/>
            </w:pPr>
            <w:r w:rsidDel="00000000" w:rsidR="00000000" w:rsidRPr="00000000">
              <w:rPr>
                <w:rtl w:val="0"/>
              </w:rPr>
              <w:t xml:space="preserve">Message Class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8">
            <w:pPr>
              <w:spacing w:after="0" w:before="240" w:line="276" w:lineRule="auto"/>
              <w:rPr/>
            </w:pPr>
            <w:r w:rsidDel="00000000" w:rsidR="00000000" w:rsidRPr="00000000">
              <w:rPr>
                <w:rtl w:val="0"/>
              </w:rPr>
              <w:t xml:space="preserve">CHAR(20)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9">
            <w:pPr>
              <w:spacing w:after="0" w:before="240" w:line="276" w:lineRule="auto"/>
              <w:rPr/>
            </w:pPr>
            <w:r w:rsidDel="00000000" w:rsidR="00000000" w:rsidRPr="00000000">
              <w:rPr>
                <w:rtl w:val="0"/>
              </w:rPr>
              <w:t xml:space="preserve">SYMSGID</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A">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B">
            <w:pPr>
              <w:spacing w:after="0" w:before="240" w:line="276" w:lineRule="auto"/>
              <w:rPr/>
            </w:pPr>
            <w:r w:rsidDel="00000000" w:rsidR="00000000" w:rsidRPr="00000000">
              <w:rPr>
                <w:rtl w:val="0"/>
              </w:rPr>
              <w:t xml:space="preserve">MSGNO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C">
            <w:pPr>
              <w:spacing w:after="0" w:before="240" w:line="276" w:lineRule="auto"/>
              <w:rPr/>
            </w:pPr>
            <w:r w:rsidDel="00000000" w:rsidR="00000000" w:rsidRPr="00000000">
              <w:rPr>
                <w:rtl w:val="0"/>
              </w:rPr>
              <w:t xml:space="preserve">Message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D">
            <w:pPr>
              <w:spacing w:after="0" w:before="240" w:line="276"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E">
            <w:pPr>
              <w:spacing w:after="0" w:before="240" w:line="276" w:lineRule="auto"/>
              <w:rPr/>
            </w:pPr>
            <w:r w:rsidDel="00000000" w:rsidR="00000000" w:rsidRPr="00000000">
              <w:rPr>
                <w:rtl w:val="0"/>
              </w:rPr>
              <w:t xml:space="preserve">SYMSGNO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3FF">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0">
            <w:pPr>
              <w:spacing w:after="0" w:before="240" w:line="276" w:lineRule="auto"/>
              <w:rPr/>
            </w:pPr>
            <w:r w:rsidDel="00000000" w:rsidR="00000000" w:rsidRPr="00000000">
              <w:rPr>
                <w:rtl w:val="0"/>
              </w:rPr>
              <w:t xml:space="preserve">MSGTY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1">
            <w:pPr>
              <w:spacing w:after="0" w:before="240" w:line="276" w:lineRule="auto"/>
              <w:rPr/>
            </w:pPr>
            <w:r w:rsidDel="00000000" w:rsidR="00000000" w:rsidRPr="00000000">
              <w:rPr>
                <w:rtl w:val="0"/>
              </w:rPr>
              <w:t xml:space="preserve">Message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2">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3">
            <w:pPr>
              <w:spacing w:after="0" w:before="240" w:line="276" w:lineRule="auto"/>
              <w:rPr/>
            </w:pPr>
            <w:r w:rsidDel="00000000" w:rsidR="00000000" w:rsidRPr="00000000">
              <w:rPr>
                <w:rtl w:val="0"/>
              </w:rPr>
              <w:t xml:space="preserve">SYMSGTY</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4">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5">
            <w:pPr>
              <w:spacing w:after="0" w:before="240" w:line="276" w:lineRule="auto"/>
              <w:rPr/>
            </w:pPr>
            <w:r w:rsidDel="00000000" w:rsidR="00000000" w:rsidRPr="00000000">
              <w:rPr>
                <w:rtl w:val="0"/>
              </w:rPr>
              <w:t xml:space="preserve">MSGV1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6">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7">
            <w:pPr>
              <w:spacing w:after="0" w:before="240" w:line="276"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8">
            <w:pPr>
              <w:spacing w:after="0" w:before="240" w:line="276"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9">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A">
            <w:pPr>
              <w:spacing w:after="0" w:before="240" w:line="276" w:lineRule="auto"/>
              <w:rPr/>
            </w:pPr>
            <w:r w:rsidDel="00000000" w:rsidR="00000000" w:rsidRPr="00000000">
              <w:rPr>
                <w:rtl w:val="0"/>
              </w:rPr>
              <w:t xml:space="preserve">MSGV2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B">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C">
            <w:pPr>
              <w:spacing w:after="0" w:before="240" w:line="276"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D">
            <w:pPr>
              <w:spacing w:after="0" w:before="240" w:line="276"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E">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0F">
            <w:pPr>
              <w:spacing w:after="0" w:before="240" w:line="276" w:lineRule="auto"/>
              <w:rPr/>
            </w:pPr>
            <w:r w:rsidDel="00000000" w:rsidR="00000000" w:rsidRPr="00000000">
              <w:rPr>
                <w:rtl w:val="0"/>
              </w:rPr>
              <w:t xml:space="preserve">MSGV3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0">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1">
            <w:pPr>
              <w:spacing w:after="0" w:before="240" w:line="276"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2">
            <w:pPr>
              <w:spacing w:after="0" w:before="240" w:line="276" w:lineRule="auto"/>
              <w:rPr/>
            </w:pPr>
            <w:r w:rsidDel="00000000" w:rsidR="00000000" w:rsidRPr="00000000">
              <w:rPr>
                <w:rtl w:val="0"/>
              </w:rPr>
              <w:t xml:space="preserve">SYMSGV</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3">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4">
            <w:pPr>
              <w:spacing w:after="0" w:before="240" w:line="276" w:lineRule="auto"/>
              <w:rPr/>
            </w:pPr>
            <w:r w:rsidDel="00000000" w:rsidR="00000000" w:rsidRPr="00000000">
              <w:rPr>
                <w:rtl w:val="0"/>
              </w:rPr>
              <w:t xml:space="preserve">MSGV4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5">
            <w:pPr>
              <w:spacing w:after="0" w:before="240" w:line="276" w:lineRule="auto"/>
              <w:rPr/>
            </w:pPr>
            <w:r w:rsidDel="00000000" w:rsidR="00000000" w:rsidRPr="00000000">
              <w:rPr>
                <w:rtl w:val="0"/>
              </w:rPr>
              <w:t xml:space="preserve">Message 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6">
            <w:pPr>
              <w:spacing w:after="0" w:before="240" w:line="276" w:lineRule="auto"/>
              <w:rPr/>
            </w:pPr>
            <w:r w:rsidDel="00000000" w:rsidR="00000000" w:rsidRPr="00000000">
              <w:rPr>
                <w:rtl w:val="0"/>
              </w:rPr>
              <w:t xml:space="preserve">CHAR(50)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7">
            <w:pPr>
              <w:spacing w:after="0" w:before="240" w:line="276" w:lineRule="auto"/>
              <w:rPr/>
            </w:pPr>
            <w:r w:rsidDel="00000000" w:rsidR="00000000" w:rsidRPr="00000000">
              <w:rPr>
                <w:rtl w:val="0"/>
              </w:rPr>
              <w:t xml:space="preserve">SYMSGV</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8">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9">
            <w:pPr>
              <w:spacing w:after="0" w:before="240" w:line="276" w:lineRule="auto"/>
              <w:rPr/>
            </w:pPr>
            <w:r w:rsidDel="00000000" w:rsidR="00000000" w:rsidRPr="00000000">
              <w:rPr>
                <w:rtl w:val="0"/>
              </w:rPr>
              <w:t xml:space="preserve">NETWR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A">
            <w:pPr>
              <w:spacing w:after="0" w:before="240" w:line="276" w:lineRule="auto"/>
              <w:rPr/>
            </w:pPr>
            <w:r w:rsidDel="00000000" w:rsidR="00000000" w:rsidRPr="00000000">
              <w:rPr>
                <w:rtl w:val="0"/>
              </w:rPr>
              <w:t xml:space="preserve">Net Value in Document Currency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B">
            <w:pPr>
              <w:spacing w:after="0" w:before="240" w:line="276" w:lineRule="auto"/>
              <w:rPr/>
            </w:pPr>
            <w:r w:rsidDel="00000000" w:rsidR="00000000" w:rsidRPr="00000000">
              <w:rPr>
                <w:rtl w:val="0"/>
              </w:rPr>
              <w:t xml:space="preserve">CURR(15,2)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C">
            <w:pPr>
              <w:spacing w:after="0" w:before="240" w:line="276" w:lineRule="auto"/>
              <w:rPr/>
            </w:pPr>
            <w:r w:rsidDel="00000000" w:rsidR="00000000" w:rsidRPr="00000000">
              <w:rPr>
                <w:rtl w:val="0"/>
              </w:rPr>
              <w:t xml:space="preserve">NETWR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D">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E">
            <w:pPr>
              <w:spacing w:after="0" w:before="240" w:line="276" w:lineRule="auto"/>
              <w:rPr/>
            </w:pPr>
            <w:r w:rsidDel="00000000" w:rsidR="00000000" w:rsidRPr="00000000">
              <w:rPr>
                <w:rtl w:val="0"/>
              </w:rPr>
              <w:t xml:space="preserve">NTGEW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1F">
            <w:pPr>
              <w:spacing w:after="0" w:before="240" w:line="276" w:lineRule="auto"/>
              <w:rPr/>
            </w:pPr>
            <w:r w:rsidDel="00000000" w:rsidR="00000000" w:rsidRPr="00000000">
              <w:rPr>
                <w:rtl w:val="0"/>
              </w:rPr>
              <w:t xml:space="preserve">Net weight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0">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1">
            <w:pPr>
              <w:spacing w:after="0" w:before="240" w:line="276" w:lineRule="auto"/>
              <w:rPr/>
            </w:pPr>
            <w:r w:rsidDel="00000000" w:rsidR="00000000" w:rsidRPr="00000000">
              <w:rPr>
                <w:rtl w:val="0"/>
              </w:rPr>
              <w:t xml:space="preserve">NTGEW_15</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2">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3">
            <w:pPr>
              <w:spacing w:after="0" w:before="240" w:line="276" w:lineRule="auto"/>
              <w:rPr/>
            </w:pPr>
            <w:r w:rsidDel="00000000" w:rsidR="00000000" w:rsidRPr="00000000">
              <w:rPr>
                <w:rtl w:val="0"/>
              </w:rPr>
              <w:t xml:space="preserve">PAOBJNR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4">
            <w:pPr>
              <w:spacing w:after="0" w:before="240" w:line="276" w:lineRule="auto"/>
              <w:rPr/>
            </w:pPr>
            <w:r w:rsidDel="00000000" w:rsidR="00000000" w:rsidRPr="00000000">
              <w:rPr>
                <w:rtl w:val="0"/>
              </w:rPr>
              <w:t xml:space="preserve">Profitability Segment Number (CO-PA)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5">
            <w:pPr>
              <w:spacing w:after="0" w:before="240" w:line="276" w:lineRule="auto"/>
              <w:rPr/>
            </w:pPr>
            <w:r w:rsidDel="00000000" w:rsidR="00000000" w:rsidRPr="00000000">
              <w:rPr>
                <w:rtl w:val="0"/>
              </w:rPr>
              <w:t xml:space="preserve">NUMC(10)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6">
            <w:pPr>
              <w:spacing w:after="0" w:before="240" w:line="276" w:lineRule="auto"/>
              <w:rPr/>
            </w:pPr>
            <w:r w:rsidDel="00000000" w:rsidR="00000000" w:rsidRPr="00000000">
              <w:rPr>
                <w:rtl w:val="0"/>
              </w:rPr>
              <w:t xml:space="preserve">RKEOBJNR</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7">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8">
            <w:pPr>
              <w:spacing w:after="0" w:before="240" w:line="276" w:lineRule="auto"/>
              <w:rPr/>
            </w:pPr>
            <w:r w:rsidDel="00000000" w:rsidR="00000000" w:rsidRPr="00000000">
              <w:rPr>
                <w:rtl w:val="0"/>
              </w:rPr>
              <w:t xml:space="preserve">PERIV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9">
            <w:pPr>
              <w:spacing w:after="0" w:before="240" w:line="276" w:lineRule="auto"/>
              <w:rPr/>
            </w:pPr>
            <w:r w:rsidDel="00000000" w:rsidR="00000000" w:rsidRPr="00000000">
              <w:rPr>
                <w:rtl w:val="0"/>
              </w:rPr>
              <w:t xml:space="preserve">Fiscal Year Variant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A">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B">
            <w:pPr>
              <w:spacing w:after="0" w:before="240" w:line="276" w:lineRule="auto"/>
              <w:rPr/>
            </w:pPr>
            <w:r w:rsidDel="00000000" w:rsidR="00000000" w:rsidRPr="00000000">
              <w:rPr>
                <w:rtl w:val="0"/>
              </w:rPr>
              <w:t xml:space="preserve">PERIV</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C">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D">
            <w:pPr>
              <w:spacing w:after="0" w:before="240" w:line="276" w:lineRule="auto"/>
              <w:rPr/>
            </w:pPr>
            <w:r w:rsidDel="00000000" w:rsidR="00000000" w:rsidRPr="00000000">
              <w:rPr>
                <w:rtl w:val="0"/>
              </w:rPr>
              <w:t xml:space="preserve">POSNR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E">
            <w:pPr>
              <w:spacing w:after="0" w:before="240" w:line="276" w:lineRule="auto"/>
              <w:rPr/>
            </w:pPr>
            <w:r w:rsidDel="00000000" w:rsidR="00000000" w:rsidRPr="00000000">
              <w:rPr>
                <w:rtl w:val="0"/>
              </w:rPr>
              <w:t xml:space="preserve">Item number of the SD document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2F">
            <w:pPr>
              <w:spacing w:after="0" w:before="240" w:line="276" w:lineRule="auto"/>
              <w:rPr/>
            </w:pPr>
            <w:r w:rsidDel="00000000" w:rsidR="00000000" w:rsidRPr="00000000">
              <w:rPr>
                <w:rtl w:val="0"/>
              </w:rPr>
              <w:t xml:space="preserve">NUMC(6)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0">
            <w:pPr>
              <w:spacing w:after="0" w:before="240" w:line="276" w:lineRule="auto"/>
              <w:rPr/>
            </w:pPr>
            <w:r w:rsidDel="00000000" w:rsidR="00000000" w:rsidRPr="00000000">
              <w:rPr>
                <w:rtl w:val="0"/>
              </w:rPr>
              <w:t xml:space="preserve">POSNR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1">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2">
            <w:pPr>
              <w:spacing w:after="0" w:before="240" w:line="276" w:lineRule="auto"/>
              <w:rPr/>
            </w:pPr>
            <w:r w:rsidDel="00000000" w:rsidR="00000000" w:rsidRPr="00000000">
              <w:rPr>
                <w:rtl w:val="0"/>
              </w:rPr>
              <w:t xml:space="preserve">PRCTR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3">
            <w:pPr>
              <w:spacing w:after="0" w:before="240" w:line="276" w:lineRule="auto"/>
              <w:rPr/>
            </w:pPr>
            <w:r w:rsidDel="00000000" w:rsidR="00000000" w:rsidRPr="00000000">
              <w:rPr>
                <w:rtl w:val="0"/>
              </w:rPr>
              <w:t xml:space="preserve">Profit Center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4">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5">
            <w:pPr>
              <w:spacing w:after="0" w:before="240" w:line="276" w:lineRule="auto"/>
              <w:rPr/>
            </w:pPr>
            <w:r w:rsidDel="00000000" w:rsidR="00000000" w:rsidRPr="00000000">
              <w:rPr>
                <w:rtl w:val="0"/>
              </w:rPr>
              <w:t xml:space="preserve">PRCTR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6">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7">
            <w:pPr>
              <w:spacing w:after="0" w:before="240" w:line="276" w:lineRule="auto"/>
              <w:rPr/>
            </w:pPr>
            <w:r w:rsidDel="00000000" w:rsidR="00000000" w:rsidRPr="00000000">
              <w:rPr>
                <w:rtl w:val="0"/>
              </w:rPr>
              <w:t xml:space="preserve">SPART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8">
            <w:pPr>
              <w:spacing w:after="0" w:before="240" w:line="276" w:lineRule="auto"/>
              <w:rPr/>
            </w:pPr>
            <w:r w:rsidDel="00000000" w:rsidR="00000000" w:rsidRPr="00000000">
              <w:rPr>
                <w:rtl w:val="0"/>
              </w:rPr>
              <w:t xml:space="preserve">Division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9">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A">
            <w:pPr>
              <w:spacing w:after="0" w:before="240" w:line="276" w:lineRule="auto"/>
              <w:rPr/>
            </w:pPr>
            <w:r w:rsidDel="00000000" w:rsidR="00000000" w:rsidRPr="00000000">
              <w:rPr>
                <w:rtl w:val="0"/>
              </w:rPr>
              <w:t xml:space="preserve">SPART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B">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C">
            <w:pPr>
              <w:spacing w:after="0" w:before="240" w:line="276" w:lineRule="auto"/>
              <w:rPr/>
            </w:pPr>
            <w:r w:rsidDel="00000000" w:rsidR="00000000" w:rsidRPr="00000000">
              <w:rPr>
                <w:rtl w:val="0"/>
              </w:rPr>
              <w:t xml:space="preserve">STATE_COLOR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D">
            <w:pPr>
              <w:spacing w:after="0" w:before="240" w:line="276" w:lineRule="auto"/>
              <w:rPr/>
            </w:pPr>
            <w:r w:rsidDel="00000000" w:rsidR="00000000" w:rsidRPr="00000000">
              <w:rPr>
                <w:rtl w:val="0"/>
              </w:rPr>
              <w:t xml:space="preserve">SW: State Color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E">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3F">
            <w:pPr>
              <w:spacing w:after="0" w:before="240" w:line="276" w:lineRule="auto"/>
              <w:rPr/>
            </w:pPr>
            <w:r w:rsidDel="00000000" w:rsidR="00000000" w:rsidRPr="00000000">
              <w:rPr>
                <w:rtl w:val="0"/>
              </w:rPr>
              <w:t xml:space="preserve">/SKN/E_SW_STATE_COLOR</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0">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1">
            <w:pPr>
              <w:spacing w:after="0" w:before="240" w:line="276" w:lineRule="auto"/>
              <w:rPr/>
            </w:pPr>
            <w:r w:rsidDel="00000000" w:rsidR="00000000" w:rsidRPr="00000000">
              <w:rPr>
                <w:rtl w:val="0"/>
              </w:rPr>
              <w:t xml:space="preserve">STATE_DESC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2">
            <w:pPr>
              <w:spacing w:after="0" w:before="240" w:line="276" w:lineRule="auto"/>
              <w:rPr/>
            </w:pPr>
            <w:r w:rsidDel="00000000" w:rsidR="00000000" w:rsidRPr="00000000">
              <w:rPr>
                <w:rtl w:val="0"/>
              </w:rPr>
              <w:t xml:space="preserve">SW: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3">
            <w:pPr>
              <w:spacing w:after="0" w:before="240" w:line="276" w:lineRule="auto"/>
              <w:rPr/>
            </w:pPr>
            <w:r w:rsidDel="00000000" w:rsidR="00000000" w:rsidRPr="00000000">
              <w:rPr>
                <w:rtl w:val="0"/>
              </w:rPr>
              <w:t xml:space="preserve">CHAR(255)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4">
            <w:pPr>
              <w:spacing w:after="0" w:before="240" w:line="276" w:lineRule="auto"/>
              <w:rPr/>
            </w:pPr>
            <w:r w:rsidDel="00000000" w:rsidR="00000000" w:rsidRPr="00000000">
              <w:rPr>
                <w:rtl w:val="0"/>
              </w:rPr>
              <w:t xml:space="preserve">/SKN/E_SW_TEXT</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5">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6">
            <w:pPr>
              <w:spacing w:after="0" w:before="240" w:line="276" w:lineRule="auto"/>
              <w:rPr/>
            </w:pPr>
            <w:r w:rsidDel="00000000" w:rsidR="00000000" w:rsidRPr="00000000">
              <w:rPr>
                <w:rtl w:val="0"/>
              </w:rPr>
              <w:t xml:space="preserve">STATE_ICON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7">
            <w:pPr>
              <w:spacing w:after="0" w:before="240" w:line="276" w:lineRule="auto"/>
              <w:rPr/>
            </w:pPr>
            <w:r w:rsidDel="00000000" w:rsidR="00000000" w:rsidRPr="00000000">
              <w:rPr>
                <w:rtl w:val="0"/>
              </w:rPr>
              <w:t xml:space="preserve">SW: State Icon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8">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9">
            <w:pPr>
              <w:spacing w:after="0" w:before="240" w:line="276" w:lineRule="auto"/>
              <w:rPr/>
            </w:pPr>
            <w:r w:rsidDel="00000000" w:rsidR="00000000" w:rsidRPr="00000000">
              <w:rPr>
                <w:rtl w:val="0"/>
              </w:rPr>
              <w:t xml:space="preserve">/SKN/E_SW_STATE_ICON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A">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B">
            <w:pPr>
              <w:spacing w:after="0" w:before="240" w:line="276" w:lineRule="auto"/>
              <w:rPr/>
            </w:pPr>
            <w:r w:rsidDel="00000000" w:rsidR="00000000" w:rsidRPr="00000000">
              <w:rPr>
                <w:rtl w:val="0"/>
              </w:rPr>
              <w:t xml:space="preserve">STUNR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C">
            <w:pPr>
              <w:spacing w:after="0" w:before="240" w:line="276" w:lineRule="auto"/>
              <w:rPr/>
            </w:pPr>
            <w:r w:rsidDel="00000000" w:rsidR="00000000" w:rsidRPr="00000000">
              <w:rPr>
                <w:rtl w:val="0"/>
              </w:rPr>
              <w:t xml:space="preserve">Step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D">
            <w:pPr>
              <w:spacing w:after="0" w:before="240" w:line="276" w:lineRule="auto"/>
              <w:rPr/>
            </w:pPr>
            <w:r w:rsidDel="00000000" w:rsidR="00000000" w:rsidRPr="00000000">
              <w:rPr>
                <w:rtl w:val="0"/>
              </w:rPr>
              <w:t xml:space="preserve">NUMC(3)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E">
            <w:pPr>
              <w:spacing w:after="0" w:before="240" w:line="276" w:lineRule="auto"/>
              <w:rPr/>
            </w:pPr>
            <w:r w:rsidDel="00000000" w:rsidR="00000000" w:rsidRPr="00000000">
              <w:rPr>
                <w:rtl w:val="0"/>
              </w:rPr>
              <w:t xml:space="preserve">STUNR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4F">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0">
            <w:pPr>
              <w:spacing w:after="0" w:before="240" w:line="276" w:lineRule="auto"/>
              <w:rPr/>
            </w:pPr>
            <w:r w:rsidDel="00000000" w:rsidR="00000000" w:rsidRPr="00000000">
              <w:rPr>
                <w:rtl w:val="0"/>
              </w:rPr>
              <w:t xml:space="preserve">VBELN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1">
            <w:pPr>
              <w:spacing w:after="0" w:before="240" w:line="276" w:lineRule="auto"/>
              <w:rPr/>
            </w:pPr>
            <w:r w:rsidDel="00000000" w:rsidR="00000000" w:rsidRPr="00000000">
              <w:rPr>
                <w:rtl w:val="0"/>
              </w:rPr>
              <w:t xml:space="preserve">Sales and Distribution Document Number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2">
            <w:pPr>
              <w:spacing w:after="0" w:before="240" w:line="276" w:lineRule="auto"/>
              <w:rPr/>
            </w:pPr>
            <w:r w:rsidDel="00000000" w:rsidR="00000000" w:rsidRPr="00000000">
              <w:rPr>
                <w:rtl w:val="0"/>
              </w:rPr>
              <w:t xml:space="preserve">CHAR(10)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3">
            <w:pPr>
              <w:spacing w:after="0" w:before="240" w:line="276" w:lineRule="auto"/>
              <w:rPr/>
            </w:pPr>
            <w:r w:rsidDel="00000000" w:rsidR="00000000" w:rsidRPr="00000000">
              <w:rPr>
                <w:rtl w:val="0"/>
              </w:rPr>
              <w:t xml:space="preserve">VBELN</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4">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5">
            <w:pPr>
              <w:spacing w:after="0" w:before="240" w:line="276" w:lineRule="auto"/>
              <w:rPr/>
            </w:pPr>
            <w:r w:rsidDel="00000000" w:rsidR="00000000" w:rsidRPr="00000000">
              <w:rPr>
                <w:rtl w:val="0"/>
              </w:rPr>
              <w:t xml:space="preserve">VBTYP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6">
            <w:pPr>
              <w:spacing w:after="0" w:before="240" w:line="276" w:lineRule="auto"/>
              <w:rPr/>
            </w:pPr>
            <w:r w:rsidDel="00000000" w:rsidR="00000000" w:rsidRPr="00000000">
              <w:rPr>
                <w:rtl w:val="0"/>
              </w:rPr>
              <w:t xml:space="preserve">SD document category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7">
            <w:pPr>
              <w:spacing w:after="0" w:before="240" w:line="276" w:lineRule="auto"/>
              <w:rPr/>
            </w:pPr>
            <w:r w:rsidDel="00000000" w:rsidR="00000000" w:rsidRPr="00000000">
              <w:rPr>
                <w:rtl w:val="0"/>
              </w:rPr>
              <w:t xml:space="preserve">CHAR(1)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8">
            <w:pPr>
              <w:spacing w:after="0" w:before="240" w:line="276" w:lineRule="auto"/>
              <w:rPr/>
            </w:pPr>
            <w:r w:rsidDel="00000000" w:rsidR="00000000" w:rsidRPr="00000000">
              <w:rPr>
                <w:rtl w:val="0"/>
              </w:rPr>
              <w:t xml:space="preserve">VBTYP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9">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A">
            <w:pPr>
              <w:spacing w:after="0" w:before="240" w:line="276" w:lineRule="auto"/>
              <w:rPr/>
            </w:pPr>
            <w:r w:rsidDel="00000000" w:rsidR="00000000" w:rsidRPr="00000000">
              <w:rPr>
                <w:rtl w:val="0"/>
              </w:rPr>
              <w:t xml:space="preserve">VDATU</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B">
            <w:pPr>
              <w:spacing w:after="0" w:before="240" w:line="276" w:lineRule="auto"/>
              <w:rPr/>
            </w:pPr>
            <w:r w:rsidDel="00000000" w:rsidR="00000000" w:rsidRPr="00000000">
              <w:rPr>
                <w:rtl w:val="0"/>
              </w:rPr>
              <w:t xml:space="preserve">Date of update for statistics updating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C">
            <w:pPr>
              <w:spacing w:after="0" w:before="240" w:line="276" w:lineRule="auto"/>
              <w:rPr/>
            </w:pPr>
            <w:r w:rsidDel="00000000" w:rsidR="00000000" w:rsidRPr="00000000">
              <w:rPr>
                <w:rtl w:val="0"/>
              </w:rPr>
              <w:t xml:space="preserve">DATS(8)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D">
            <w:pPr>
              <w:spacing w:after="0" w:before="240" w:line="276" w:lineRule="auto"/>
              <w:rPr/>
            </w:pPr>
            <w:r w:rsidDel="00000000" w:rsidR="00000000" w:rsidRPr="00000000">
              <w:rPr>
                <w:rtl w:val="0"/>
              </w:rPr>
              <w:t xml:space="preserve">MC_VDATUM</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E">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5F">
            <w:pPr>
              <w:spacing w:after="0" w:before="240" w:line="276" w:lineRule="auto"/>
              <w:rPr/>
            </w:pPr>
            <w:r w:rsidDel="00000000" w:rsidR="00000000" w:rsidRPr="00000000">
              <w:rPr>
                <w:rtl w:val="0"/>
              </w:rPr>
              <w:t xml:space="preserve">VKORG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0">
            <w:pPr>
              <w:spacing w:after="0" w:before="240" w:line="276" w:lineRule="auto"/>
              <w:rPr/>
            </w:pPr>
            <w:r w:rsidDel="00000000" w:rsidR="00000000" w:rsidRPr="00000000">
              <w:rPr>
                <w:rtl w:val="0"/>
              </w:rPr>
              <w:t xml:space="preserve">Sales Organization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1">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2">
            <w:pPr>
              <w:spacing w:after="0" w:before="240" w:line="276" w:lineRule="auto"/>
              <w:rPr/>
            </w:pPr>
            <w:r w:rsidDel="00000000" w:rsidR="00000000" w:rsidRPr="00000000">
              <w:rPr>
                <w:rtl w:val="0"/>
              </w:rPr>
              <w:t xml:space="preserve">VKORG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3">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4">
            <w:pPr>
              <w:spacing w:after="0" w:before="240" w:line="276" w:lineRule="auto"/>
              <w:rPr/>
            </w:pPr>
            <w:r w:rsidDel="00000000" w:rsidR="00000000" w:rsidRPr="00000000">
              <w:rPr>
                <w:rtl w:val="0"/>
              </w:rPr>
              <w:t xml:space="preserve">VOLEH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5">
            <w:pPr>
              <w:spacing w:after="0" w:before="240" w:line="276" w:lineRule="auto"/>
              <w:rPr/>
            </w:pPr>
            <w:r w:rsidDel="00000000" w:rsidR="00000000" w:rsidRPr="00000000">
              <w:rPr>
                <w:rtl w:val="0"/>
              </w:rPr>
              <w:t xml:space="preserve">Volume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6">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7">
            <w:pPr>
              <w:spacing w:after="0" w:before="240" w:line="276" w:lineRule="auto"/>
              <w:rPr/>
            </w:pPr>
            <w:r w:rsidDel="00000000" w:rsidR="00000000" w:rsidRPr="00000000">
              <w:rPr>
                <w:rtl w:val="0"/>
              </w:rPr>
              <w:t xml:space="preserve">VOLEH</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8">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9">
            <w:pPr>
              <w:spacing w:after="0" w:before="240" w:line="276" w:lineRule="auto"/>
              <w:rPr/>
            </w:pPr>
            <w:r w:rsidDel="00000000" w:rsidR="00000000" w:rsidRPr="00000000">
              <w:rPr>
                <w:rtl w:val="0"/>
              </w:rPr>
              <w:t xml:space="preserve">VOLUM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A">
            <w:pPr>
              <w:spacing w:after="0" w:before="240" w:line="276" w:lineRule="auto"/>
              <w:rPr/>
            </w:pPr>
            <w:r w:rsidDel="00000000" w:rsidR="00000000" w:rsidRPr="00000000">
              <w:rPr>
                <w:rtl w:val="0"/>
              </w:rPr>
              <w:t xml:space="preserve">Volume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B">
            <w:pPr>
              <w:spacing w:after="0" w:before="240" w:line="276" w:lineRule="auto"/>
              <w:rPr/>
            </w:pPr>
            <w:r w:rsidDel="00000000" w:rsidR="00000000" w:rsidRPr="00000000">
              <w:rPr>
                <w:rtl w:val="0"/>
              </w:rPr>
              <w:t xml:space="preserve">QUAN(15,3)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C">
            <w:pPr>
              <w:spacing w:after="0" w:before="240" w:line="276" w:lineRule="auto"/>
              <w:rPr/>
            </w:pPr>
            <w:r w:rsidDel="00000000" w:rsidR="00000000" w:rsidRPr="00000000">
              <w:rPr>
                <w:rtl w:val="0"/>
              </w:rPr>
              <w:t xml:space="preserve">VOLUM_15</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D">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E">
            <w:pPr>
              <w:spacing w:after="0" w:before="240" w:line="276" w:lineRule="auto"/>
              <w:rPr/>
            </w:pPr>
            <w:r w:rsidDel="00000000" w:rsidR="00000000" w:rsidRPr="00000000">
              <w:rPr>
                <w:rtl w:val="0"/>
              </w:rPr>
              <w:t xml:space="preserve">VRGNG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6F">
            <w:pPr>
              <w:spacing w:after="0" w:before="240" w:line="276" w:lineRule="auto"/>
              <w:rPr/>
            </w:pPr>
            <w:r w:rsidDel="00000000" w:rsidR="00000000" w:rsidRPr="00000000">
              <w:rPr>
                <w:rtl w:val="0"/>
              </w:rPr>
              <w:t xml:space="preserve">CO Business Transaction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0">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1">
            <w:pPr>
              <w:spacing w:after="0" w:before="240" w:line="276" w:lineRule="auto"/>
              <w:rPr/>
            </w:pPr>
            <w:r w:rsidDel="00000000" w:rsidR="00000000" w:rsidRPr="00000000">
              <w:rPr>
                <w:rtl w:val="0"/>
              </w:rPr>
              <w:t xml:space="preserve">CO_VORGANG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2">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3">
            <w:pPr>
              <w:spacing w:after="0" w:before="240" w:line="276" w:lineRule="auto"/>
              <w:rPr/>
            </w:pPr>
            <w:r w:rsidDel="00000000" w:rsidR="00000000" w:rsidRPr="00000000">
              <w:rPr>
                <w:rtl w:val="0"/>
              </w:rPr>
              <w:t xml:space="preserve">VRKME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4">
            <w:pPr>
              <w:spacing w:after="0" w:before="240" w:line="276" w:lineRule="auto"/>
              <w:rPr/>
            </w:pPr>
            <w:r w:rsidDel="00000000" w:rsidR="00000000" w:rsidRPr="00000000">
              <w:rPr>
                <w:rtl w:val="0"/>
              </w:rPr>
              <w:t xml:space="preserve">Sales unit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5">
            <w:pPr>
              <w:spacing w:after="0" w:before="240" w:line="276" w:lineRule="auto"/>
              <w:rPr/>
            </w:pPr>
            <w:r w:rsidDel="00000000" w:rsidR="00000000" w:rsidRPr="00000000">
              <w:rPr>
                <w:rtl w:val="0"/>
              </w:rPr>
              <w:t xml:space="preserve">UNIT(3)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6">
            <w:pPr>
              <w:spacing w:after="0" w:before="240" w:line="276" w:lineRule="auto"/>
              <w:rPr/>
            </w:pPr>
            <w:r w:rsidDel="00000000" w:rsidR="00000000" w:rsidRPr="00000000">
              <w:rPr>
                <w:rtl w:val="0"/>
              </w:rPr>
              <w:t xml:space="preserve">VRKME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7">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8">
            <w:pPr>
              <w:spacing w:after="0" w:before="240" w:line="276" w:lineRule="auto"/>
              <w:rPr/>
            </w:pPr>
            <w:r w:rsidDel="00000000" w:rsidR="00000000" w:rsidRPr="00000000">
              <w:rPr>
                <w:rtl w:val="0"/>
              </w:rPr>
              <w:t xml:space="preserve">VTWEG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9">
            <w:pPr>
              <w:spacing w:after="0" w:before="240" w:line="276" w:lineRule="auto"/>
              <w:rPr/>
            </w:pPr>
            <w:r w:rsidDel="00000000" w:rsidR="00000000" w:rsidRPr="00000000">
              <w:rPr>
                <w:rtl w:val="0"/>
              </w:rPr>
              <w:t xml:space="preserve">Distribution Channel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A">
            <w:pPr>
              <w:spacing w:after="0" w:before="240" w:line="276" w:lineRule="auto"/>
              <w:rPr/>
            </w:pPr>
            <w:r w:rsidDel="00000000" w:rsidR="00000000" w:rsidRPr="00000000">
              <w:rPr>
                <w:rtl w:val="0"/>
              </w:rPr>
              <w:t xml:space="preserve">CHAR(2)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B">
            <w:pPr>
              <w:spacing w:after="0" w:before="240" w:line="276" w:lineRule="auto"/>
              <w:rPr/>
            </w:pPr>
            <w:r w:rsidDel="00000000" w:rsidR="00000000" w:rsidRPr="00000000">
              <w:rPr>
                <w:rtl w:val="0"/>
              </w:rPr>
              <w:t xml:space="preserve">VTWEG</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C">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D">
            <w:pPr>
              <w:spacing w:after="0" w:before="240" w:line="276" w:lineRule="auto"/>
              <w:rPr/>
            </w:pPr>
            <w:r w:rsidDel="00000000" w:rsidR="00000000" w:rsidRPr="00000000">
              <w:rPr>
                <w:rtl w:val="0"/>
              </w:rPr>
              <w:t xml:space="preserve">WAERK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E">
            <w:pPr>
              <w:spacing w:after="0" w:before="240" w:line="276" w:lineRule="auto"/>
              <w:rPr/>
            </w:pPr>
            <w:r w:rsidDel="00000000" w:rsidR="00000000" w:rsidRPr="00000000">
              <w:rPr>
                <w:rtl w:val="0"/>
              </w:rPr>
              <w:t xml:space="preserve">Currency Key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7F">
            <w:pPr>
              <w:spacing w:after="0" w:before="240" w:line="276" w:lineRule="auto"/>
              <w:rPr/>
            </w:pPr>
            <w:r w:rsidDel="00000000" w:rsidR="00000000" w:rsidRPr="00000000">
              <w:rPr>
                <w:rtl w:val="0"/>
              </w:rPr>
              <w:t xml:space="preserve">CUKY(5)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0">
            <w:pPr>
              <w:spacing w:after="0" w:before="240" w:line="276" w:lineRule="auto"/>
              <w:rPr/>
            </w:pPr>
            <w:r w:rsidDel="00000000" w:rsidR="00000000" w:rsidRPr="00000000">
              <w:rPr>
                <w:rtl w:val="0"/>
              </w:rPr>
              <w:t xml:space="preserve">WAERS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1">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2">
            <w:pPr>
              <w:spacing w:after="0" w:before="240" w:line="276" w:lineRule="auto"/>
              <w:rPr/>
            </w:pPr>
            <w:r w:rsidDel="00000000" w:rsidR="00000000" w:rsidRPr="00000000">
              <w:rPr>
                <w:rtl w:val="0"/>
              </w:rPr>
              <w:t xml:space="preserve">WERKS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3">
            <w:pPr>
              <w:spacing w:after="0" w:before="240" w:line="276" w:lineRule="auto"/>
              <w:rPr/>
            </w:pPr>
            <w:r w:rsidDel="00000000" w:rsidR="00000000" w:rsidRPr="00000000">
              <w:rPr>
                <w:rtl w:val="0"/>
              </w:rPr>
              <w:t xml:space="preserve">Plant (Own or External)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4">
            <w:pPr>
              <w:spacing w:after="0" w:before="240" w:line="276" w:lineRule="auto"/>
              <w:rPr/>
            </w:pPr>
            <w:r w:rsidDel="00000000" w:rsidR="00000000" w:rsidRPr="00000000">
              <w:rPr>
                <w:rtl w:val="0"/>
              </w:rPr>
              <w:t xml:space="preserve">CHAR(4)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5">
            <w:pPr>
              <w:spacing w:after="0" w:before="240" w:line="276" w:lineRule="auto"/>
              <w:rPr/>
            </w:pPr>
            <w:r w:rsidDel="00000000" w:rsidR="00000000" w:rsidRPr="00000000">
              <w:rPr>
                <w:rtl w:val="0"/>
              </w:rPr>
              <w:t xml:space="preserve">WERKS_EXT</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6">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7">
            <w:pPr>
              <w:spacing w:after="0" w:before="240" w:line="276" w:lineRule="auto"/>
              <w:rPr/>
            </w:pPr>
            <w:r w:rsidDel="00000000" w:rsidR="00000000" w:rsidRPr="00000000">
              <w:rPr>
                <w:rtl w:val="0"/>
              </w:rPr>
              <w:t xml:space="preserve">WMENG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8">
            <w:pPr>
              <w:spacing w:after="0" w:before="240" w:line="276" w:lineRule="auto"/>
              <w:rPr/>
            </w:pPr>
            <w:r w:rsidDel="00000000" w:rsidR="00000000" w:rsidRPr="00000000">
              <w:rPr>
                <w:rtl w:val="0"/>
              </w:rPr>
              <w:t xml:space="preserve">Order quantity in sales units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9">
            <w:pPr>
              <w:spacing w:after="0" w:before="240" w:line="276" w:lineRule="auto"/>
              <w:rPr/>
            </w:pPr>
            <w:r w:rsidDel="00000000" w:rsidR="00000000" w:rsidRPr="00000000">
              <w:rPr>
                <w:rtl w:val="0"/>
              </w:rPr>
              <w:t xml:space="preserve">QUAN(13,3)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A">
            <w:pPr>
              <w:spacing w:after="0" w:before="240" w:line="276" w:lineRule="auto"/>
              <w:rPr/>
            </w:pPr>
            <w:r w:rsidDel="00000000" w:rsidR="00000000" w:rsidRPr="00000000">
              <w:rPr>
                <w:rtl w:val="0"/>
              </w:rPr>
              <w:t xml:space="preserve">WMENG</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B">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C">
            <w:pPr>
              <w:spacing w:after="0" w:before="240" w:line="276" w:lineRule="auto"/>
              <w:rPr/>
            </w:pPr>
            <w:r w:rsidDel="00000000" w:rsidR="00000000" w:rsidRPr="00000000">
              <w:rPr>
                <w:rtl w:val="0"/>
              </w:rPr>
              <w:t xml:space="preserve">ZAEHK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D">
            <w:pPr>
              <w:spacing w:after="0" w:before="240" w:line="276" w:lineRule="auto"/>
              <w:rPr/>
            </w:pPr>
            <w:r w:rsidDel="00000000" w:rsidR="00000000" w:rsidRPr="00000000">
              <w:rPr>
                <w:rtl w:val="0"/>
              </w:rPr>
              <w:t xml:space="preserve">Condition counter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E">
            <w:pPr>
              <w:spacing w:after="0" w:before="240" w:line="276"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8F">
            <w:pPr>
              <w:spacing w:after="0" w:before="240" w:line="276" w:lineRule="auto"/>
              <w:rPr/>
            </w:pPr>
            <w:r w:rsidDel="00000000" w:rsidR="00000000" w:rsidRPr="00000000">
              <w:rPr>
                <w:rtl w:val="0"/>
              </w:rPr>
              <w:t xml:space="preserve">DZAEHK</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0">
            <w:pPr>
              <w:spacing w:after="0" w:before="240" w:line="276" w:lineRule="auto"/>
              <w:rPr/>
            </w:pPr>
            <w:r w:rsidDel="00000000" w:rsidR="00000000" w:rsidRPr="00000000">
              <w:rPr>
                <w:rtl w:val="0"/>
              </w:rPr>
              <w:t xml:space="preserve">/SKN/S_SW_10_05_COPA_ERRORS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1">
            <w:pPr>
              <w:spacing w:after="0" w:before="240" w:line="276" w:lineRule="auto"/>
              <w:rPr/>
            </w:pPr>
            <w:r w:rsidDel="00000000" w:rsidR="00000000" w:rsidRPr="00000000">
              <w:rPr>
                <w:rtl w:val="0"/>
              </w:rPr>
              <w:t xml:space="preserve">ZAEHLER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2">
            <w:pPr>
              <w:spacing w:after="0" w:before="240" w:line="276" w:lineRule="auto"/>
              <w:rPr/>
            </w:pPr>
            <w:r w:rsidDel="00000000" w:rsidR="00000000" w:rsidRPr="00000000">
              <w:rPr>
                <w:rtl w:val="0"/>
              </w:rPr>
              <w:t xml:space="preserve">Counter for errors in SD sales orders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3">
            <w:pPr>
              <w:spacing w:after="0" w:before="240" w:line="276" w:lineRule="auto"/>
              <w:rPr/>
            </w:pPr>
            <w:r w:rsidDel="00000000" w:rsidR="00000000" w:rsidRPr="00000000">
              <w:rPr>
                <w:rtl w:val="0"/>
              </w:rPr>
              <w:t xml:space="preserve">NUMC(2)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494">
            <w:pPr>
              <w:spacing w:after="0" w:before="240" w:line="276" w:lineRule="auto"/>
              <w:rPr/>
            </w:pPr>
            <w:r w:rsidDel="00000000" w:rsidR="00000000" w:rsidRPr="00000000">
              <w:rPr>
                <w:rtl w:val="0"/>
              </w:rPr>
              <w:t xml:space="preserve">AEERROR</w:t>
            </w:r>
          </w:p>
        </w:tc>
      </w:tr>
    </w:tbl>
    <w:p w:rsidR="00000000" w:rsidDel="00000000" w:rsidP="00000000" w:rsidRDefault="00000000" w:rsidRPr="00000000" w14:paraId="00000495">
      <w:pPr>
        <w:spacing w:after="240" w:before="240" w:lineRule="auto"/>
        <w:rPr/>
      </w:pPr>
      <w:r w:rsidDel="00000000" w:rsidR="00000000" w:rsidRPr="00000000">
        <w:rPr>
          <w:rtl w:val="0"/>
        </w:rPr>
        <w:t xml:space="preserve"> </w:t>
      </w:r>
    </w:p>
    <w:p w:rsidR="00000000" w:rsidDel="00000000" w:rsidP="00000000" w:rsidRDefault="00000000" w:rsidRPr="00000000" w14:paraId="00000496">
      <w:pPr>
        <w:spacing w:after="240" w:before="240" w:lineRule="auto"/>
        <w:rPr/>
      </w:pPr>
      <w:r w:rsidDel="00000000" w:rsidR="00000000" w:rsidRPr="00000000">
        <w:rPr>
          <w:rtl w:val="0"/>
        </w:rPr>
        <w:t xml:space="preserve"> </w:t>
      </w:r>
    </w:p>
    <w:p w:rsidR="00000000" w:rsidDel="00000000" w:rsidP="00000000" w:rsidRDefault="00000000" w:rsidRPr="00000000" w14:paraId="00000497">
      <w:pPr>
        <w:pStyle w:val="Heading2"/>
        <w:keepNext w:val="0"/>
        <w:keepLines w:val="0"/>
        <w:spacing w:after="80" w:before="360" w:lineRule="auto"/>
        <w:rPr>
          <w:color w:val="000000"/>
          <w:sz w:val="34"/>
          <w:szCs w:val="34"/>
        </w:rPr>
      </w:pPr>
      <w:bookmarkStart w:colFirst="0" w:colLast="0" w:name="_heading=h.13bf16pqkmp" w:id="10"/>
      <w:bookmarkEnd w:id="10"/>
      <w:r w:rsidDel="00000000" w:rsidR="00000000" w:rsidRPr="00000000">
        <w:rPr>
          <w:color w:val="000000"/>
          <w:sz w:val="34"/>
          <w:szCs w:val="34"/>
          <w:rtl w:val="0"/>
        </w:rPr>
        <w:t xml:space="preserve">ABAP Code</w:t>
      </w:r>
    </w:p>
    <w:p w:rsidR="00000000" w:rsidDel="00000000" w:rsidP="00000000" w:rsidRDefault="00000000" w:rsidRPr="00000000" w14:paraId="00000498">
      <w:pPr>
        <w:spacing w:after="240" w:before="240" w:lineRule="auto"/>
        <w:rPr>
          <w:sz w:val="18"/>
          <w:szCs w:val="18"/>
        </w:rPr>
      </w:pPr>
      <w:r w:rsidDel="00000000" w:rsidR="00000000" w:rsidRPr="00000000">
        <w:rPr>
          <w:sz w:val="18"/>
          <w:szCs w:val="18"/>
          <w:rtl w:val="0"/>
        </w:rPr>
        <w:t xml:space="preserve">FUNCTION /SKN/F_SW_10_05_COPA_ERRORS .</w:t>
        <w:br w:type="textWrapping"/>
        <w:t xml:space="preserve"> *"--------------------------------------------------------------------</w:t>
        <w:br w:type="textWrapping"/>
        <w:t xml:space="preserve"> *"*"Local Interface:</w:t>
        <w:br w:type="textWrapping"/>
        <w:t xml:space="preserve"> *"  EXPORTING</w:t>
        <w:br w:type="textWrapping"/>
        <w:t xml:space="preserve"> *" </w:t>
        <w:tab/>
        <w:t xml:space="preserve">VALUE(IS_ALERT) TYPE  CHAR1</w:t>
        <w:br w:type="textWrapping"/>
        <w:t xml:space="preserve"> *"  TABLES</w:t>
        <w:br w:type="textWrapping"/>
        <w:t xml:space="preserve"> *"  </w:t>
        <w:tab/>
        <w:t xml:space="preserve">T_SELECT STRUCTURE  RSSELECT OPTIONAL</w:t>
        <w:br w:type="textWrapping"/>
        <w:t xml:space="preserve"> *"  </w:t>
        <w:tab/>
        <w:t xml:space="preserve">T_DATA STRUCTURE  /SKN/S_SW_10_05_COPA_ERRORS OPTIONAL</w:t>
        <w:br w:type="textWrapping"/>
        <w:t xml:space="preserve"> *"--------------------------------------------------------------------</w:t>
        <w:br w:type="textWrapping"/>
        <w:t xml:space="preserve"> DATA_MULTY: AUART    </w:t>
        <w:tab/>
        <w:t xml:space="preserve">VBAK-AUART,</w:t>
        <w:br w:type="textWrapping"/>
        <w:t xml:space="preserve">         </w:t>
        <w:tab/>
        <w:t xml:space="preserve">MATNR    </w:t>
        <w:tab/>
        <w:t xml:space="preserve">MATNR,</w:t>
        <w:br w:type="textWrapping"/>
        <w:t xml:space="preserve">         </w:t>
        <w:tab/>
        <w:t xml:space="preserve">PRCTR    </w:t>
        <w:tab/>
        <w:t xml:space="preserve">PRCTR,</w:t>
        <w:br w:type="textWrapping"/>
        <w:t xml:space="preserve">         </w:t>
        <w:tab/>
        <w:t xml:space="preserve">SPART    </w:t>
        <w:tab/>
        <w:t xml:space="preserve">SPART,</w:t>
        <w:br w:type="textWrapping"/>
        <w:t xml:space="preserve">         </w:t>
        <w:tab/>
        <w:t xml:space="preserve">ERNAM    </w:t>
        <w:tab/>
        <w:t xml:space="preserve">ERNAM,</w:t>
        <w:br w:type="textWrapping"/>
        <w:t xml:space="preserve">         </w:t>
        <w:tab/>
        <w:t xml:space="preserve">VBTYP    </w:t>
        <w:tab/>
        <w:t xml:space="preserve">VBTYP,</w:t>
        <w:br w:type="textWrapping"/>
        <w:t xml:space="preserve">         </w:t>
        <w:tab/>
        <w:t xml:space="preserve">BUKRS    </w:t>
        <w:tab/>
        <w:t xml:space="preserve">BUKRS,</w:t>
        <w:br w:type="textWrapping"/>
        <w:t xml:space="preserve">         </w:t>
        <w:tab/>
        <w:t xml:space="preserve">VKORG    </w:t>
        <w:tab/>
        <w:t xml:space="preserve">VKORG ,</w:t>
        <w:br w:type="textWrapping"/>
        <w:t xml:space="preserve">         </w:t>
        <w:tab/>
        <w:t xml:space="preserve">VTWEG    </w:t>
        <w:tab/>
        <w:t xml:space="preserve">VTWEG,</w:t>
        <w:br w:type="textWrapping"/>
        <w:t xml:space="preserve">         </w:t>
        <w:tab/>
        <w:t xml:space="preserve">MSGID    </w:t>
        <w:tab/>
        <w:t xml:space="preserve">SYMSGID,</w:t>
        <w:br w:type="textWrapping"/>
        <w:t xml:space="preserve">         </w:t>
        <w:tab/>
        <w:t xml:space="preserve">MSGTY  </w:t>
        <w:tab/>
        <w:t xml:space="preserve">  SYMSGTY,</w:t>
        <w:br w:type="textWrapping"/>
        <w:t xml:space="preserve">         </w:t>
        <w:tab/>
        <w:t xml:space="preserve">MSGNO    </w:t>
        <w:tab/>
        <w:t xml:space="preserve">SYMSGNO,</w:t>
        <w:br w:type="textWrapping"/>
        <w:t xml:space="preserve">         </w:t>
        <w:tab/>
        <w:t xml:space="preserve">FKART    </w:t>
        <w:tab/>
        <w:t xml:space="preserve">FKART,</w:t>
        <w:br w:type="textWrapping"/>
        <w:t xml:space="preserve">         </w:t>
        <w:tab/>
        <w:t xml:space="preserve">KUNAG    </w:t>
        <w:tab/>
        <w:t xml:space="preserve">KUNAG ,</w:t>
        <w:br w:type="textWrapping"/>
        <w:t xml:space="preserve">         </w:t>
        <w:tab/>
        <w:t xml:space="preserve">AWTYP    </w:t>
        <w:tab/>
        <w:t xml:space="preserve">AWTYP,</w:t>
        <w:br w:type="textWrapping"/>
        <w:t xml:space="preserve">         </w:t>
        <w:tab/>
        <w:t xml:space="preserve">AWREF    </w:t>
        <w:tab/>
        <w:t xml:space="preserve">AWREF,</w:t>
        <w:br w:type="textWrapping"/>
        <w:t xml:space="preserve">         </w:t>
        <w:tab/>
        <w:t xml:space="preserve">AWORG    </w:t>
        <w:tab/>
        <w:t xml:space="preserve">AWORG,</w:t>
        <w:br w:type="textWrapping"/>
        <w:t xml:space="preserve">         </w:t>
        <w:tab/>
        <w:t xml:space="preserve">VRGNG    </w:t>
        <w:tab/>
        <w:t xml:space="preserve">CO_VORGANG,</w:t>
        <w:br w:type="textWrapping"/>
        <w:t xml:space="preserve">         </w:t>
        <w:tab/>
        <w:t xml:space="preserve">STATE_COLOR   /SKN/E_SW_STATE_COLOR,  " G/Y/R</w:t>
        <w:br w:type="textWrapping"/>
        <w:t xml:space="preserve">         </w:t>
        <w:tab/>
        <w:t xml:space="preserve">DATUM     </w:t>
        <w:tab/>
        <w:t xml:space="preserve">SYDATUM . " Paased by SW Online Monitor  .</w:t>
        <w:br w:type="textWrapping"/>
        <w:t xml:space="preserve"> SELECT_MULTY: AUART,</w:t>
        <w:br w:type="textWrapping"/>
        <w:t xml:space="preserve">           </w:t>
        <w:tab/>
        <w:t xml:space="preserve">MATNR,</w:t>
        <w:br w:type="textWrapping"/>
        <w:t xml:space="preserve">           </w:t>
        <w:tab/>
        <w:t xml:space="preserve">PRCTR,</w:t>
        <w:br w:type="textWrapping"/>
        <w:t xml:space="preserve">           </w:t>
        <w:tab/>
        <w:t xml:space="preserve">SPART,</w:t>
        <w:br w:type="textWrapping"/>
        <w:t xml:space="preserve">           </w:t>
        <w:tab/>
        <w:t xml:space="preserve">ERNAM,</w:t>
        <w:br w:type="textWrapping"/>
        <w:t xml:space="preserve">           </w:t>
        <w:tab/>
        <w:t xml:space="preserve">VBTYP,</w:t>
        <w:br w:type="textWrapping"/>
        <w:t xml:space="preserve">           </w:t>
        <w:tab/>
        <w:t xml:space="preserve">BUKRS,</w:t>
        <w:br w:type="textWrapping"/>
        <w:t xml:space="preserve">           </w:t>
        <w:tab/>
        <w:t xml:space="preserve">VKORG,</w:t>
        <w:br w:type="textWrapping"/>
        <w:t xml:space="preserve">           </w:t>
        <w:tab/>
        <w:t xml:space="preserve">VTWEG,</w:t>
        <w:br w:type="textWrapping"/>
        <w:t xml:space="preserve">           </w:t>
        <w:tab/>
        <w:t xml:space="preserve">MSGID,</w:t>
        <w:br w:type="textWrapping"/>
        <w:t xml:space="preserve">           </w:t>
        <w:tab/>
        <w:t xml:space="preserve">MSGTY,</w:t>
        <w:br w:type="textWrapping"/>
        <w:t xml:space="preserve">           </w:t>
        <w:tab/>
        <w:t xml:space="preserve">MSGNO,</w:t>
        <w:br w:type="textWrapping"/>
        <w:t xml:space="preserve">           </w:t>
        <w:tab/>
        <w:t xml:space="preserve">FKART,</w:t>
        <w:br w:type="textWrapping"/>
        <w:t xml:space="preserve">           </w:t>
        <w:tab/>
        <w:t xml:space="preserve">KUNAG,</w:t>
        <w:br w:type="textWrapping"/>
        <w:t xml:space="preserve">           </w:t>
        <w:tab/>
        <w:t xml:space="preserve">AWTYP,</w:t>
        <w:br w:type="textWrapping"/>
        <w:t xml:space="preserve">           </w:t>
        <w:tab/>
        <w:t xml:space="preserve">AWREF,</w:t>
        <w:br w:type="textWrapping"/>
        <w:t xml:space="preserve">           </w:t>
        <w:tab/>
        <w:t xml:space="preserve">AWORG,</w:t>
        <w:br w:type="textWrapping"/>
        <w:t xml:space="preserve">           </w:t>
        <w:tab/>
        <w:t xml:space="preserve">VRGNG,</w:t>
        <w:br w:type="textWrapping"/>
        <w:t xml:space="preserve">           </w:t>
        <w:tab/>
        <w:t xml:space="preserve">STATE_COLOR,</w:t>
        <w:br w:type="textWrapping"/>
        <w:t xml:space="preserve">           </w:t>
        <w:tab/>
        <w:t xml:space="preserve">DATUM.</w:t>
        <w:br w:type="textWrapping"/>
        <w:t xml:space="preserve"> CONVERT_MULTY: AUART AUART.</w:t>
        <w:br w:type="textWrapping"/>
        <w:t xml:space="preserve"> CONVERT_MULTY: MATNR MATN1.</w:t>
        <w:br w:type="textWrapping"/>
        <w:t xml:space="preserve"> CONVERT_MULTY: PRCTR ALPHA.</w:t>
        <w:br w:type="textWrapping"/>
        <w:t xml:space="preserve"> CONVERT_MULTY: KUNAG ALPHA.</w:t>
        <w:br w:type="textWrapping"/>
        <w:t xml:space="preserve"> CONVERT_MULTY: AWREF ALPHA.</w:t>
        <w:br w:type="textWrapping"/>
        <w:t xml:space="preserve">   "-----------------------------------------------</w:t>
        <w:br w:type="textWrapping"/>
        <w:t xml:space="preserve">   " Additional Definition        </w:t>
        <w:tab/>
        <w:t xml:space="preserve">            "</w:t>
        <w:br w:type="textWrapping"/>
        <w:t xml:space="preserve">   "-----------------------------------------------</w:t>
        <w:br w:type="textWrapping"/>
        <w:t xml:space="preserve">   DATA : DATE_FROM TYPE D,</w:t>
        <w:br w:type="textWrapping"/>
        <w:t xml:space="preserve">      </w:t>
        <w:tab/>
        <w:t xml:space="preserve">BACKDAYS  TYPE I.</w:t>
        <w:br w:type="textWrapping"/>
        <w:t xml:space="preserve">   DATA : SY_TABIX LIKE SY-TABIX .</w:t>
        <w:br w:type="textWrapping"/>
        <w:t xml:space="preserve">   DATA : LS_DATA LIKE LINE OF T_DATA.</w:t>
        <w:br w:type="textWrapping"/>
        <w:t xml:space="preserve">   DATA: LS_BAPIRET2 TYPE BAPIRET2.</w:t>
        <w:br w:type="textWrapping"/>
        <w:t xml:space="preserve"> "--- Run Cloud Mode -----</w:t>
        <w:br w:type="textWrapping"/>
        <w:t xml:space="preserve">   DATA_SINGLE: SW_DEST RFCDEST.         </w:t>
        <w:tab/>
        <w:t xml:space="preserve">.</w:t>
        <w:br w:type="textWrapping"/>
        <w:t xml:space="preserve">   SELECT_SINGLE: SW_DEST.</w:t>
        <w:br w:type="textWrapping"/>
        <w:t xml:space="preserve">   IF LV_SW_DEST IS NOT INITIAL.</w:t>
        <w:br w:type="textWrapping"/>
        <w:t xml:space="preserve"> </w:t>
        <w:tab/>
        <w:t xml:space="preserve">CALL FUNCTION '/SKN/FC_SW_10_05_COPA_ERRORS'</w:t>
        <w:br w:type="textWrapping"/>
        <w:t xml:space="preserve">   </w:t>
        <w:tab/>
        <w:t xml:space="preserve">IMPORTING</w:t>
        <w:br w:type="textWrapping"/>
        <w:t xml:space="preserve">     </w:t>
        <w:tab/>
        <w:t xml:space="preserve">IS_ALERT   </w:t>
        <w:tab/>
        <w:t xml:space="preserve">= IS_ALERT</w:t>
        <w:br w:type="textWrapping"/>
        <w:t xml:space="preserve">   </w:t>
        <w:tab/>
        <w:t xml:space="preserve">TABLES</w:t>
        <w:br w:type="textWrapping"/>
        <w:t xml:space="preserve">     </w:t>
        <w:tab/>
        <w:t xml:space="preserve">T_SELECT   </w:t>
        <w:tab/>
        <w:t xml:space="preserve">= T_SELECT</w:t>
        <w:br w:type="textWrapping"/>
        <w:t xml:space="preserve">     </w:t>
        <w:tab/>
        <w:t xml:space="preserve">T_DATA     </w:t>
        <w:tab/>
        <w:t xml:space="preserve">= T_DATA.</w:t>
        <w:br w:type="textWrapping"/>
        <w:t xml:space="preserve">   ENDIF.</w:t>
        <w:br w:type="textWrapping"/>
        <w:t xml:space="preserve">   CHECK LV_SW_DEST IS INITIAL.</w:t>
        <w:br w:type="textWrapping"/>
        <w:t xml:space="preserve"> "--- Run Cloud Mode -----</w:t>
        <w:br w:type="textWrapping"/>
        <w:t xml:space="preserve">   IF R_DATUM[] IS INITIAL .</w:t>
        <w:br w:type="textWrapping"/>
        <w:t xml:space="preserve"> </w:t>
        <w:tab/>
        <w:t xml:space="preserve">LOOP AT T_SELECT WHERE FIELDNM = 'BACKDAYS'.</w:t>
        <w:br w:type="textWrapping"/>
        <w:t xml:space="preserve">   </w:t>
        <w:tab/>
        <w:t xml:space="preserve">RS_DATUM-SIGN = 'I' .</w:t>
        <w:br w:type="textWrapping"/>
        <w:t xml:space="preserve">   </w:t>
        <w:tab/>
        <w:t xml:space="preserve">RS_DATUM-OPTION = 'GE' .</w:t>
        <w:br w:type="textWrapping"/>
        <w:t xml:space="preserve">   </w:t>
        <w:tab/>
        <w:t xml:space="preserve">BACKDAYS = T_SELECT-LOW .</w:t>
        <w:br w:type="textWrapping"/>
        <w:t xml:space="preserve">   </w:t>
        <w:tab/>
        <w:t xml:space="preserve">DATE_FROM = SY-DATUM - BACKDAYS .</w:t>
        <w:br w:type="textWrapping"/>
        <w:t xml:space="preserve">   </w:t>
        <w:tab/>
        <w:t xml:space="preserve">RS_DATUM-LOW = DATE_FROM .</w:t>
        <w:br w:type="textWrapping"/>
        <w:t xml:space="preserve">   </w:t>
        <w:tab/>
        <w:t xml:space="preserve">APPEND RS_DATUM TO R_DATUM.</w:t>
        <w:br w:type="textWrapping"/>
        <w:t xml:space="preserve">   </w:t>
        <w:tab/>
        <w:t xml:space="preserve">EXIT.</w:t>
        <w:br w:type="textWrapping"/>
        <w:t xml:space="preserve"> </w:t>
        <w:tab/>
        <w:t xml:space="preserve">ENDLOOP.</w:t>
        <w:br w:type="textWrapping"/>
        <w:t xml:space="preserve"> </w:t>
        <w:tab/>
        <w:t xml:space="preserve">IF R_DATUM[] IS INITIAL .  " Set default value</w:t>
        <w:br w:type="textWrapping"/>
        <w:t xml:space="preserve">   </w:t>
        <w:tab/>
        <w:t xml:space="preserve">RS_DATUM-SIGN = 'I' .</w:t>
        <w:br w:type="textWrapping"/>
        <w:t xml:space="preserve">   </w:t>
        <w:tab/>
        <w:t xml:space="preserve">RS_DATUM-OPTION = 'GE' .</w:t>
        <w:br w:type="textWrapping"/>
        <w:t xml:space="preserve">   </w:t>
        <w:tab/>
        <w:t xml:space="preserve">BACKDAYS = '365' .  "--- Default</w:t>
        <w:br w:type="textWrapping"/>
        <w:t xml:space="preserve">   </w:t>
        <w:tab/>
        <w:t xml:space="preserve">DATE_FROM = SY-DATUM - BACKDAYS .</w:t>
        <w:br w:type="textWrapping"/>
        <w:t xml:space="preserve">   </w:t>
        <w:tab/>
        <w:t xml:space="preserve">RS_DATUM-LOW = DATE_FROM .</w:t>
        <w:br w:type="textWrapping"/>
        <w:t xml:space="preserve">   </w:t>
        <w:tab/>
        <w:t xml:space="preserve">APPEND RS_DATUM TO R_DATUM.</w:t>
        <w:br w:type="textWrapping"/>
        <w:t xml:space="preserve"> </w:t>
        <w:tab/>
        <w:t xml:space="preserve">ENDIF .</w:t>
        <w:br w:type="textWrapping"/>
        <w:t xml:space="preserve">   ENDIF.</w:t>
        <w:br w:type="textWrapping"/>
        <w:t xml:space="preserve">   "-----------------------------------------------</w:t>
        <w:br w:type="textWrapping"/>
        <w:t xml:space="preserve">   " 3. Initiating Output Table(Mandatory!!!) </w:t>
        <w:tab/>
        <w:t xml:space="preserve">"</w:t>
        <w:br w:type="textWrapping"/>
        <w:t xml:space="preserve">   "-----------------------------------------------</w:t>
        <w:br w:type="textWrapping"/>
        <w:t xml:space="preserve">   CLEAR IS_ALERT .</w:t>
        <w:br w:type="textWrapping"/>
        <w:t xml:space="preserve">   REFRESH T_DATA .</w:t>
        <w:br w:type="textWrapping"/>
        <w:t xml:space="preserve">   "-----------------------------------------------</w:t>
        <w:br w:type="textWrapping"/>
        <w:t xml:space="preserve">   " 4. Retrieving/preparing Alert Data       </w:t>
        <w:tab/>
        <w:t xml:space="preserve">"</w:t>
        <w:br w:type="textWrapping"/>
        <w:t xml:space="preserve">   "-----------------------------------------------</w:t>
        <w:br w:type="textWrapping"/>
        <w:t xml:space="preserve"> *  SELECT * FROM CEERROR INTO CORRESPONDING FIELDS OF TABLE T_DATA</w:t>
        <w:br w:type="textWrapping"/>
        <w:t xml:space="preserve"> *</w:t>
        <w:tab/>
        <w:t xml:space="preserve">WHERE</w:t>
        <w:br w:type="textWrapping"/>
        <w:t xml:space="preserve"> *</w:t>
        <w:tab/>
        <w:t xml:space="preserve">VBTYP IN R_VBTYP AND</w:t>
        <w:br w:type="textWrapping"/>
        <w:t xml:space="preserve"> *</w:t>
        <w:tab/>
        <w:t xml:space="preserve">BUKRS IN R_BUKRS AND</w:t>
        <w:br w:type="textWrapping"/>
        <w:t xml:space="preserve"> *</w:t>
        <w:tab/>
        <w:t xml:space="preserve">VKORG IN R_VKORG AND</w:t>
        <w:br w:type="textWrapping"/>
        <w:t xml:space="preserve"> *</w:t>
        <w:tab/>
        <w:t xml:space="preserve">VTWEG IN R_VTWEG AND</w:t>
        <w:br w:type="textWrapping"/>
        <w:t xml:space="preserve"> *</w:t>
        <w:tab/>
        <w:t xml:space="preserve">SPART IN R_SPART AND</w:t>
        <w:br w:type="textWrapping"/>
        <w:t xml:space="preserve"> *</w:t>
        <w:tab/>
        <w:t xml:space="preserve">PRCTR IN R_PRCTR AND</w:t>
        <w:br w:type="textWrapping"/>
        <w:t xml:space="preserve"> *</w:t>
        <w:tab/>
        <w:t xml:space="preserve">ERNAM IN R_ERNAM AND</w:t>
        <w:br w:type="textWrapping"/>
        <w:t xml:space="preserve"> *</w:t>
        <w:tab/>
        <w:t xml:space="preserve">MSGID IN R_MSGID AND</w:t>
        <w:br w:type="textWrapping"/>
        <w:t xml:space="preserve"> *</w:t>
        <w:tab/>
        <w:t xml:space="preserve">MSGTY IN R_MSGTY AND</w:t>
        <w:br w:type="textWrapping"/>
        <w:t xml:space="preserve"> *</w:t>
        <w:tab/>
        <w:t xml:space="preserve">MSGNO IN R_MSGNO AND</w:t>
        <w:br w:type="textWrapping"/>
        <w:t xml:space="preserve"> *</w:t>
        <w:tab/>
        <w:t xml:space="preserve">FKART IN R_FKART AND</w:t>
        <w:br w:type="textWrapping"/>
        <w:t xml:space="preserve"> *</w:t>
        <w:tab/>
        <w:t xml:space="preserve">KUNAG IN R_KUNAG AND</w:t>
        <w:br w:type="textWrapping"/>
        <w:t xml:space="preserve"> *</w:t>
        <w:tab/>
        <w:t xml:space="preserve">MATNR IN R_MATNR AND</w:t>
        <w:br w:type="textWrapping"/>
        <w:t xml:space="preserve"> *</w:t>
        <w:tab/>
        <w:t xml:space="preserve">AWTYP IN R_AWTYP AND</w:t>
        <w:br w:type="textWrapping"/>
        <w:t xml:space="preserve"> *</w:t>
        <w:tab/>
        <w:t xml:space="preserve">AWREF IN R_AWREF AND</w:t>
        <w:br w:type="textWrapping"/>
        <w:t xml:space="preserve"> *</w:t>
        <w:tab/>
        <w:t xml:space="preserve">AWORG IN R_AWORG AND</w:t>
        <w:br w:type="textWrapping"/>
        <w:t xml:space="preserve"> *</w:t>
        <w:tab/>
        <w:t xml:space="preserve">VRGNG IN R_VRGNG AND</w:t>
        <w:br w:type="textWrapping"/>
        <w:t xml:space="preserve"> *</w:t>
        <w:tab/>
        <w:t xml:space="preserve">ERDAT IN R_DATUM</w:t>
        <w:br w:type="textWrapping"/>
        <w:t xml:space="preserve"> *                </w:t>
        <w:tab/>
        <w:t xml:space="preserve">.</w:t>
        <w:br w:type="textWrapping"/>
        <w:t xml:space="preserve"> </w:t>
        <w:tab/>
        <w:t xml:space="preserve">SELECT *</w:t>
        <w:br w:type="textWrapping"/>
        <w:t xml:space="preserve"> </w:t>
        <w:tab/>
        <w:t xml:space="preserve">FROM CEERROR AS C</w:t>
        <w:br w:type="textWrapping"/>
        <w:t xml:space="preserve"> *</w:t>
        <w:tab/>
        <w:t xml:space="preserve">inner join VBAK as a</w:t>
        <w:br w:type="textWrapping"/>
        <w:t xml:space="preserve"> *</w:t>
        <w:tab/>
        <w:t xml:space="preserve">on c~VBELN = a~VBELN</w:t>
        <w:br w:type="textWrapping"/>
        <w:t xml:space="preserve"> </w:t>
        <w:tab/>
        <w:t xml:space="preserve">LEFT  OUTER JOIN VBAK AS A</w:t>
        <w:br w:type="textWrapping"/>
        <w:t xml:space="preserve">   </w:t>
        <w:tab/>
        <w:t xml:space="preserve">ON C~VBELN = A~VBELN</w:t>
        <w:br w:type="textWrapping"/>
        <w:t xml:space="preserve"> </w:t>
        <w:tab/>
        <w:t xml:space="preserve">LEFT OUTER JOIN VBAP AS B</w:t>
        <w:br w:type="textWrapping"/>
        <w:t xml:space="preserve">   </w:t>
        <w:tab/>
        <w:t xml:space="preserve">ON C~VBELN = B~VBELN AND</w:t>
        <w:br w:type="textWrapping"/>
        <w:t xml:space="preserve">   </w:t>
        <w:tab/>
        <w:t xml:space="preserve">C~POSNR = B~POSNR</w:t>
        <w:br w:type="textWrapping"/>
        <w:t xml:space="preserve"> </w:t>
        <w:tab/>
        <w:t xml:space="preserve">INTO CORRESPONDING FIELDS OF TABLE T_DATA</w:t>
        <w:br w:type="textWrapping"/>
        <w:t xml:space="preserve"> </w:t>
        <w:tab/>
        <w:t xml:space="preserve">WHERE</w:t>
        <w:br w:type="textWrapping"/>
        <w:t xml:space="preserve"> *  </w:t>
        <w:tab/>
        <w:t xml:space="preserve">a~AUART IN R_AUART AND</w:t>
        <w:br w:type="textWrapping"/>
        <w:t xml:space="preserve">   </w:t>
        <w:tab/>
        <w:t xml:space="preserve">C~VBTYP IN R_VBTYP AND</w:t>
        <w:br w:type="textWrapping"/>
        <w:t xml:space="preserve">   </w:t>
        <w:tab/>
        <w:t xml:space="preserve">C~BUKRS IN R_BUKRS AND</w:t>
        <w:br w:type="textWrapping"/>
        <w:t xml:space="preserve">   </w:t>
        <w:tab/>
        <w:t xml:space="preserve">C~VKORG IN R_VKORG AND</w:t>
        <w:br w:type="textWrapping"/>
        <w:t xml:space="preserve">   </w:t>
        <w:tab/>
        <w:t xml:space="preserve">C~VTWEG IN R_VTWEG AND</w:t>
        <w:br w:type="textWrapping"/>
        <w:t xml:space="preserve"> *  </w:t>
        <w:tab/>
        <w:t xml:space="preserve">c~SPART IN R_SPART AND</w:t>
        <w:br w:type="textWrapping"/>
        <w:t xml:space="preserve"> *  </w:t>
        <w:tab/>
        <w:t xml:space="preserve">c~PRCTR IN R_PRCTR AND</w:t>
        <w:br w:type="textWrapping"/>
        <w:t xml:space="preserve"> *  </w:t>
        <w:tab/>
        <w:t xml:space="preserve">c~ERNAM IN R_ERNAM AND</w:t>
        <w:br w:type="textWrapping"/>
        <w:t xml:space="preserve">   </w:t>
        <w:tab/>
        <w:t xml:space="preserve">C~MSGID IN R_MSGID AND</w:t>
        <w:br w:type="textWrapping"/>
        <w:t xml:space="preserve">   </w:t>
        <w:tab/>
        <w:t xml:space="preserve">C~MSGTY IN R_MSGTY AND</w:t>
        <w:br w:type="textWrapping"/>
        <w:t xml:space="preserve">   </w:t>
        <w:tab/>
        <w:t xml:space="preserve">C~MSGNO IN R_MSGNO AND</w:t>
        <w:br w:type="textWrapping"/>
        <w:t xml:space="preserve">   </w:t>
        <w:tab/>
        <w:t xml:space="preserve">C~FKART IN R_FKART AND</w:t>
        <w:br w:type="textWrapping"/>
        <w:t xml:space="preserve">   </w:t>
        <w:tab/>
        <w:t xml:space="preserve">C~KUNAG IN R_KUNAG AND</w:t>
        <w:br w:type="textWrapping"/>
        <w:t xml:space="preserve"> *  </w:t>
        <w:tab/>
        <w:t xml:space="preserve">c~MATNR IN R_MATNR AND</w:t>
        <w:br w:type="textWrapping"/>
        <w:t xml:space="preserve">   </w:t>
        <w:tab/>
        <w:t xml:space="preserve">C~AWTYP IN R_AWTYP AND</w:t>
        <w:br w:type="textWrapping"/>
        <w:t xml:space="preserve">       C~AWREF IN R_AWREF AND</w:t>
        <w:br w:type="textWrapping"/>
        <w:t xml:space="preserve">   </w:t>
        <w:tab/>
        <w:t xml:space="preserve">C~AWORG IN R_AWORG AND</w:t>
        <w:br w:type="textWrapping"/>
        <w:t xml:space="preserve">   </w:t>
        <w:tab/>
        <w:t xml:space="preserve">C~VRGNG IN R_VRGNG AND</w:t>
        <w:br w:type="textWrapping"/>
        <w:t xml:space="preserve">   </w:t>
        <w:tab/>
        <w:t xml:space="preserve">C~ERDAT IN R_DATUM</w:t>
        <w:br w:type="textWrapping"/>
        <w:t xml:space="preserve">                 </w:t>
        <w:tab/>
        <w:t xml:space="preserve">.</w:t>
        <w:br w:type="textWrapping"/>
        <w:t xml:space="preserve"> DELETE T_DATA WHERE AUART  NOT IN R_AUART .</w:t>
        <w:br w:type="textWrapping"/>
        <w:t xml:space="preserve"> DELETE T_DATA WHERE MATNR  NOT IN R_MATNR .</w:t>
        <w:br w:type="textWrapping"/>
        <w:t xml:space="preserve"> DELETE T_DATA WHERE PRCTR  NOT IN R_PRCTR .</w:t>
        <w:br w:type="textWrapping"/>
        <w:t xml:space="preserve"> DELETE T_DATA WHERE SPART  NOT IN R_SPART .</w:t>
        <w:br w:type="textWrapping"/>
        <w:t xml:space="preserve"> DELETE T_DATA WHERE ERNAM  NOT IN R_ERNAM .</w:t>
        <w:br w:type="textWrapping"/>
        <w:t xml:space="preserve">   LOOP AT T_DATA.</w:t>
        <w:br w:type="textWrapping"/>
        <w:t xml:space="preserve"> </w:t>
        <w:tab/>
        <w:t xml:space="preserve">SY_TABIX = SY-TABIX .</w:t>
        <w:br w:type="textWrapping"/>
        <w:t xml:space="preserve"> </w:t>
        <w:tab/>
        <w:t xml:space="preserve">CALL FUNCTION 'BALW_BAPIRETURN_GET2'</w:t>
        <w:br w:type="textWrapping"/>
        <w:t xml:space="preserve">   </w:t>
        <w:tab/>
        <w:t xml:space="preserve">EXPORTING</w:t>
        <w:br w:type="textWrapping"/>
        <w:t xml:space="preserve">     </w:t>
        <w:tab/>
        <w:t xml:space="preserve">TYPE   </w:t>
        <w:tab/>
        <w:t xml:space="preserve">= T_DATA-MSGTY</w:t>
        <w:br w:type="textWrapping"/>
        <w:t xml:space="preserve">     </w:t>
        <w:tab/>
        <w:t xml:space="preserve">CL     </w:t>
        <w:tab/>
        <w:t xml:space="preserve">= T_DATA-MSGID</w:t>
        <w:br w:type="textWrapping"/>
        <w:t xml:space="preserve">     </w:t>
        <w:tab/>
        <w:t xml:space="preserve">NUMBER </w:t>
        <w:tab/>
        <w:t xml:space="preserve">= T_DATA-MSGNO</w:t>
        <w:br w:type="textWrapping"/>
        <w:t xml:space="preserve">     </w:t>
        <w:tab/>
        <w:t xml:space="preserve">PAR1   </w:t>
        <w:tab/>
        <w:t xml:space="preserve">= T_DATA-MSGV1</w:t>
        <w:br w:type="textWrapping"/>
        <w:t xml:space="preserve">     </w:t>
        <w:tab/>
        <w:t xml:space="preserve">PAR2   </w:t>
        <w:tab/>
        <w:t xml:space="preserve">= T_DATA-MSGV2</w:t>
        <w:br w:type="textWrapping"/>
        <w:t xml:space="preserve">     </w:t>
        <w:tab/>
        <w:t xml:space="preserve">PAR3   </w:t>
        <w:tab/>
        <w:t xml:space="preserve">= T_DATA-MSGV3</w:t>
        <w:br w:type="textWrapping"/>
        <w:t xml:space="preserve">     </w:t>
        <w:tab/>
        <w:t xml:space="preserve">PAR4   </w:t>
        <w:tab/>
        <w:t xml:space="preserve">= T_DATA-MSGV4</w:t>
        <w:br w:type="textWrapping"/>
        <w:t xml:space="preserve"> *   </w:t>
        <w:tab/>
        <w:t xml:space="preserve">LOG_NO </w:t>
        <w:tab/>
        <w:t xml:space="preserve">= ' '</w:t>
        <w:br w:type="textWrapping"/>
        <w:t xml:space="preserve"> *   </w:t>
        <w:tab/>
        <w:t xml:space="preserve">LOG_MSG_NO = ' '</w:t>
        <w:br w:type="textWrapping"/>
        <w:t xml:space="preserve"> *   </w:t>
        <w:tab/>
        <w:t xml:space="preserve">PARAMETER  = ' '</w:t>
        <w:br w:type="textWrapping"/>
        <w:t xml:space="preserve"> *       ROW        = 0</w:t>
        <w:br w:type="textWrapping"/>
        <w:t xml:space="preserve"> *   </w:t>
        <w:tab/>
        <w:t xml:space="preserve">FIELD  </w:t>
        <w:tab/>
        <w:t xml:space="preserve">= ' '</w:t>
        <w:br w:type="textWrapping"/>
        <w:t xml:space="preserve">   </w:t>
        <w:tab/>
        <w:t xml:space="preserve">IMPORTING</w:t>
        <w:br w:type="textWrapping"/>
        <w:t xml:space="preserve">     </w:t>
        <w:tab/>
        <w:t xml:space="preserve">RETURN </w:t>
        <w:tab/>
        <w:t xml:space="preserve">= LS_BAPIRET2.</w:t>
        <w:br w:type="textWrapping"/>
        <w:t xml:space="preserve"> </w:t>
        <w:tab/>
        <w:t xml:space="preserve">T_DATA-STATE_DESC = LS_BAPIRET2-MESSAGE.</w:t>
        <w:br w:type="textWrapping"/>
        <w:t xml:space="preserve"> </w:t>
        <w:tab/>
        <w:t xml:space="preserve">T_DATA-STATE_COLOR = 'R' .</w:t>
        <w:br w:type="textWrapping"/>
        <w:t xml:space="preserve"> </w:t>
        <w:tab/>
        <w:t xml:space="preserve">CALL FUNCTION '/SKN/F_SW_GET_STATE_ICON'</w:t>
        <w:br w:type="textWrapping"/>
        <w:t xml:space="preserve">   </w:t>
        <w:tab/>
        <w:t xml:space="preserve">EXPORTING</w:t>
        <w:br w:type="textWrapping"/>
        <w:t xml:space="preserve">     </w:t>
        <w:tab/>
        <w:t xml:space="preserve">STATE_COLOR = T_DATA-STATE_COLOR</w:t>
        <w:br w:type="textWrapping"/>
        <w:t xml:space="preserve">   </w:t>
        <w:tab/>
        <w:t xml:space="preserve">IMPORTING</w:t>
        <w:br w:type="textWrapping"/>
        <w:t xml:space="preserve">     </w:t>
        <w:tab/>
        <w:t xml:space="preserve">STATE_ICON  = T_DATA-STATE_ICON.</w:t>
        <w:br w:type="textWrapping"/>
        <w:t xml:space="preserve"> </w:t>
        <w:tab/>
        <w:t xml:space="preserve">MODIFY T_DATA INDEX SY_TABIX .</w:t>
        <w:br w:type="textWrapping"/>
        <w:t xml:space="preserve">   ENDLOOP.</w:t>
        <w:br w:type="textWrapping"/>
        <w:t xml:space="preserve"> *</w:t>
        <w:br w:type="textWrapping"/>
        <w:t xml:space="preserve"> *--- Check Alert Information</w:t>
        <w:br w:type="textWrapping"/>
        <w:t xml:space="preserve">   READ TABLE T_DATA INDEX 1.</w:t>
        <w:br w:type="textWrapping"/>
        <w:t xml:space="preserve">   CHECK NOT SY-TFILL  IS INITIAL .</w:t>
        <w:br w:type="textWrapping"/>
        <w:t xml:space="preserve">   IS_ALERT = 'X' .</w:t>
        <w:br w:type="textWrapping"/>
        <w:t xml:space="preserve"> ENDFUNCTION.</w:t>
        <w:br w:type="textWrapping"/>
        <w:br w:type="textWrapping"/>
      </w:r>
    </w:p>
    <w:p w:rsidR="00000000" w:rsidDel="00000000" w:rsidP="00000000" w:rsidRDefault="00000000" w:rsidRPr="00000000" w14:paraId="00000499">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HutXySAct3CnEjx5y2uXKrIPEg==">CgMxLjAyDmguZ2Z4a2ZhdWo1ejM1Mg5oLmRrYW1ydzdwc2hydTIOaC5zaXZ2NzZnN2FvcG0yDmguanltcnY1M25rbTFoMg5oLnB6emw3d24xem10azIOaC44dDRwZDE1eXVhNmcyDmgucXhtYnpmMTEzcjZoMg5oLmpmMmNiZjJxcjZuazINaC5zbGJieGYzc2tybTIOaC5pZHk3ZWY5bmg1MmsyDWguMTNiZjE2cHFrbXA4AHIhMWRERjdobHhlWG5kM015VTg0MHFNSTRUdVI4MzlQOHp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