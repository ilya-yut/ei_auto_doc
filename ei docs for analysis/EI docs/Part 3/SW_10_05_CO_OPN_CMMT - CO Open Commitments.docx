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000000"/>
        </w:rPr>
      </w:pPr>
      <w:r w:rsidDel="00000000" w:rsidR="00000000" w:rsidRPr="00000000">
        <w:rPr>
          <w:color w:val="000000"/>
          <w:rtl w:val="0"/>
        </w:rPr>
        <w:t xml:space="preserve">Exception Indicator: CO Open Commitments (SW_10_05_CO_OPN_CMMT)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color w:val="000000"/>
        </w:rPr>
      </w:pPr>
      <w:r w:rsidDel="00000000" w:rsidR="00000000" w:rsidRPr="00000000">
        <w:rPr>
          <w:color w:val="000000"/>
          <w:rtl w:val="0"/>
        </w:rPr>
        <w:t xml:space="preserve">General Overview</w:t>
      </w:r>
    </w:p>
    <w:p w:rsidR="00000000" w:rsidDel="00000000" w:rsidP="00000000" w:rsidRDefault="00000000" w:rsidRPr="00000000" w14:paraId="00000004">
      <w:pPr>
        <w:rPr/>
      </w:pPr>
      <w:r w:rsidDel="00000000" w:rsidR="00000000" w:rsidRPr="00000000">
        <w:rPr>
          <w:rtl w:val="0"/>
        </w:rPr>
        <w:t xml:space="preserve">This Exception Indicator (EI) monitors and tracks open purchase commitments in the Controlling (CO) module. It provides comprehensive visibility into outstanding purchase orders (POs) and purchase requisitions (PRs) that have not yet been fully delivered or invoiced, enabling proactive commitment management and budget control.</w:t>
        <w:br w:type="textWrapping"/>
        <w:br w:type="textWrapping"/>
        <w:t xml:space="preserve">This EI serves as a critical tool for financial commitment monitoring by:</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Identifying open purchase commitments that may impact budget availability and cash flow planning</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Tracking long-standing commitments that may indicate procurement process delays or issues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Monitoring commitment values across different organizational units, vendors, and material groups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Providing detailed commitment information including document references, values, and aging duration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Effective commitment management is essential for accurate budget monitoring and financial planning. Open commitments represent future financial obligations that must be tracked to ensure budget compliance and optimal working capital management. This EI enables Controlling and Procurement teams to maintain visibility over outstanding commitments and take timely action on aging or problematic items.</w:t>
        <w:br w:type="textWrapping"/>
        <w:br w:type="textWrapping"/>
        <w:t xml:space="preserve">The COOI table (CO Objects: Open Items for Commitment) serves as the primary data source, capturing all open commitment line items with their current values and status information.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rPr>
          <w:color w:val="000000"/>
        </w:rPr>
      </w:pPr>
      <w:r w:rsidDel="00000000" w:rsidR="00000000" w:rsidRPr="00000000">
        <w:rPr>
          <w:color w:val="000000"/>
          <w:rtl w:val="0"/>
        </w:rPr>
        <w:t xml:space="preserve">Problem Description</w:t>
      </w:r>
    </w:p>
    <w:p w:rsidR="00000000" w:rsidDel="00000000" w:rsidP="00000000" w:rsidRDefault="00000000" w:rsidRPr="00000000" w14:paraId="0000000D">
      <w:pPr>
        <w:rPr/>
      </w:pPr>
      <w:r w:rsidDel="00000000" w:rsidR="00000000" w:rsidRPr="00000000">
        <w:rPr>
          <w:rtl w:val="0"/>
        </w:rPr>
        <w:t xml:space="preserve">Unmanaged or aging open commitments create significant operational and financial challenges:</w:t>
      </w:r>
    </w:p>
    <w:p w:rsidR="00000000" w:rsidDel="00000000" w:rsidP="00000000" w:rsidRDefault="00000000" w:rsidRPr="00000000" w14:paraId="0000000E">
      <w:pPr>
        <w:rPr>
          <w:b w:val="1"/>
          <w:bCs w:val="1"/>
        </w:rPr>
      </w:pPr>
      <w:r w:rsidDel="00000000" w:rsidR="00000000" w:rsidRPr="00000000">
        <w:rPr>
          <w:b w:val="1"/>
          <w:bCs w:val="1"/>
          <w:rtl w:val="0"/>
        </w:rPr>
        <w:t xml:space="preserve">Budget and Planning Issues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Budget availability blocked by stale or cancelled commitments not properly closed</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Inaccurate budget consumption reporting due to outdated commitment values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Cash flow planning complications from undelivered or delayed purchase orders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Year-end closing delays caused by unresolved commitment reconciliation</w:t>
      </w:r>
    </w:p>
    <w:p w:rsidR="00000000" w:rsidDel="00000000" w:rsidP="00000000" w:rsidRDefault="00000000" w:rsidRPr="00000000" w14:paraId="00000013">
      <w:pPr>
        <w:rPr>
          <w:b w:val="1"/>
          <w:bCs w:val="1"/>
        </w:rPr>
      </w:pPr>
      <w:r w:rsidDel="00000000" w:rsidR="00000000" w:rsidRPr="00000000">
        <w:rPr>
          <w:b w:val="1"/>
          <w:bCs w:val="1"/>
          <w:rtl w:val="0"/>
        </w:rPr>
        <w:t xml:space="preserve">Operational Impact</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Procurement efficiency issues from long-standing unfulfilled purchase requisitions or orders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Vendor relationship problems due to delayed or forgotten purchase orders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Business operations disruption from missing or delayed material deliveries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Increased manual effort for commitment reconciliation and cleanup activities</w:t>
      </w:r>
    </w:p>
    <w:p w:rsidR="00000000" w:rsidDel="00000000" w:rsidP="00000000" w:rsidRDefault="00000000" w:rsidRPr="00000000" w14:paraId="00000018">
      <w:pPr>
        <w:rPr>
          <w:b w:val="1"/>
          <w:bCs w:val="1"/>
        </w:rPr>
      </w:pPr>
      <w:r w:rsidDel="00000000" w:rsidR="00000000" w:rsidRPr="00000000">
        <w:rPr>
          <w:b w:val="1"/>
          <w:bCs w:val="1"/>
          <w:rtl w:val="0"/>
        </w:rPr>
        <w:t xml:space="preserve">Financial and Compliance Risks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Budget overrun risks from untracked or forgotten commitments materializing unexpectedly</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Audit findings related to commitment management controls and accuracy</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Financial reporting inaccuracies in commitment and liability disclosure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Regulatory compliance issues in controlled environments requiring strict commitment tracking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color w:val="000000"/>
        </w:rPr>
      </w:pPr>
      <w:r w:rsidDel="00000000" w:rsidR="00000000" w:rsidRPr="00000000">
        <w:rPr>
          <w:color w:val="000000"/>
          <w:rtl w:val="0"/>
        </w:rPr>
        <w:t xml:space="preserve">Suggested Resolution</w:t>
      </w:r>
    </w:p>
    <w:p w:rsidR="00000000" w:rsidDel="00000000" w:rsidP="00000000" w:rsidRDefault="00000000" w:rsidRPr="00000000" w14:paraId="0000001F">
      <w:pPr>
        <w:rPr>
          <w:b w:val="1"/>
          <w:bCs w:val="1"/>
        </w:rPr>
      </w:pPr>
      <w:r w:rsidDel="00000000" w:rsidR="00000000" w:rsidRPr="00000000">
        <w:rPr>
          <w:b w:val="1"/>
          <w:bCs w:val="1"/>
          <w:rtl w:val="0"/>
        </w:rPr>
        <w:t xml:space="preserve">Immediate Response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Review open commitment reports focusing on high-value and aged items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Contact vendors to confirm delivery status for long-standing purchase orders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Verify with requesters whether purchase requisitions are still required</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Identify and close obsolete commitments to release budget availability</w:t>
      </w:r>
    </w:p>
    <w:p w:rsidR="00000000" w:rsidDel="00000000" w:rsidP="00000000" w:rsidRDefault="00000000" w:rsidRPr="00000000" w14:paraId="00000024">
      <w:pPr>
        <w:rPr>
          <w:b w:val="1"/>
          <w:bCs w:val="1"/>
        </w:rPr>
      </w:pPr>
      <w:r w:rsidDel="00000000" w:rsidR="00000000" w:rsidRPr="00000000">
        <w:rPr>
          <w:b w:val="1"/>
          <w:bCs w:val="1"/>
          <w:rtl w:val="0"/>
        </w:rPr>
        <w:t xml:space="preserve">System Assessment</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Analyze commitment aging patterns by vendor, material group, and purchasing organization</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Check for system configuration issues causing incorrect commitment values or postings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Review goods receipt and invoice verification processes for delays or bottlenecks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Examine deletion indicators and closing logic for proper commitment lifecycle management</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Assess whether reference date field selection aligns with business monitoring requirements</w:t>
      </w:r>
    </w:p>
    <w:p w:rsidR="00000000" w:rsidDel="00000000" w:rsidP="00000000" w:rsidRDefault="00000000" w:rsidRPr="00000000" w14:paraId="0000002A">
      <w:pPr>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Close completed purchase orders using transaction ME22N or mass closure tools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Delete obsolete purchase requisitions using transaction ME52N</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Post pending goods receipts using transaction MIGO to reduce open commitment values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Process outstanding invoices using transaction MIRO to complete the procurement cycle</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Implement periodic commitment cleanup procedures and aging review workflows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Establish commitment monitoring thresholds and automated alerting for aged items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2"/>
        <w:rPr>
          <w:color w:val="000000"/>
        </w:rPr>
      </w:pPr>
      <w:r w:rsidDel="00000000" w:rsidR="00000000" w:rsidRPr="00000000">
        <w:rPr>
          <w:color w:val="000000"/>
          <w:rtl w:val="0"/>
        </w:rPr>
        <w:t xml:space="preserve">Parameters</w:t>
      </w:r>
    </w:p>
    <w:p w:rsidR="00000000" w:rsidDel="00000000" w:rsidP="00000000" w:rsidRDefault="00000000" w:rsidRPr="00000000" w14:paraId="00000034">
      <w:pPr>
        <w:pStyle w:val="Heading3"/>
        <w:keepNext w:val="0"/>
        <w:keepLines w:val="0"/>
        <w:spacing w:after="80" w:before="280" w:lineRule="auto"/>
        <w:rPr>
          <w:color w:val="000000"/>
          <w:sz w:val="26"/>
          <w:szCs w:val="26"/>
        </w:rPr>
      </w:pPr>
      <w:bookmarkStart w:colFirst="0" w:colLast="0" w:name="_heading=h.22i2hlp1lg6m" w:id="0"/>
      <w:bookmarkEnd w:id="0"/>
      <w:r w:rsidDel="00000000" w:rsidR="00000000" w:rsidRPr="00000000">
        <w:rPr>
          <w:color w:val="000000"/>
          <w:sz w:val="26"/>
          <w:szCs w:val="26"/>
          <w:rtl w:val="0"/>
        </w:rPr>
        <w:t xml:space="preserve">Parameters Reference Table</w:t>
      </w:r>
    </w:p>
    <w:p w:rsidR="00000000" w:rsidDel="00000000" w:rsidP="00000000" w:rsidRDefault="00000000" w:rsidRPr="00000000" w14:paraId="00000035">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55555555555554"/>
        <w:gridCol w:w="1271.111111111111"/>
        <w:gridCol w:w="1155.5555555555554"/>
        <w:gridCol w:w="560"/>
        <w:gridCol w:w="568.8888888888889"/>
        <w:gridCol w:w="631.1111111111111"/>
        <w:gridCol w:w="2080"/>
        <w:gridCol w:w="2097.777777777778"/>
        <w:tblGridChange w:id="0">
          <w:tblGrid>
            <w:gridCol w:w="275.55555555555554"/>
            <w:gridCol w:w="1271.111111111111"/>
            <w:gridCol w:w="1155.5555555555554"/>
            <w:gridCol w:w="560"/>
            <w:gridCol w:w="568.8888888888889"/>
            <w:gridCol w:w="631.1111111111111"/>
            <w:gridCol w:w="2080"/>
            <w:gridCol w:w="2097.777777777778"/>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after="0" w:before="240" w:line="276"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after="0" w:before="240" w:line="276"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after="0" w:before="240" w:line="276"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after="0" w:before="240" w:line="276"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after="0" w:before="240" w:line="276"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after="0" w:before="240" w:line="276"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after="0" w:before="240" w:line="276"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after="0" w:before="240" w:line="276" w:lineRule="auto"/>
              <w:rPr>
                <w:b w:val="1"/>
                <w:bCs w:val="1"/>
              </w:rPr>
            </w:pPr>
            <w:r w:rsidDel="00000000" w:rsidR="00000000" w:rsidRPr="00000000">
              <w:rPr>
                <w:b w:val="1"/>
                <w:bCs w:val="1"/>
                <w:rtl w:val="0"/>
              </w:rPr>
              <w:t xml:space="preserve">Domain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after="0" w:before="240" w:line="276"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after="0" w:before="240" w:line="276" w:lineRule="auto"/>
              <w:rPr/>
            </w:pPr>
            <w:r w:rsidDel="00000000" w:rsidR="00000000" w:rsidRPr="00000000">
              <w:rPr>
                <w:rtl w:val="0"/>
              </w:rPr>
              <w:t xml:space="preserve">AEDAT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after="0" w:before="240" w:line="276" w:lineRule="auto"/>
              <w:rPr/>
            </w:pPr>
            <w:r w:rsidDel="00000000" w:rsidR="00000000" w:rsidRPr="00000000">
              <w:rPr>
                <w:rtl w:val="0"/>
              </w:rPr>
              <w:t xml:space="preserve">Changed 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after="0" w:before="240" w:line="276"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after="0" w:before="240" w:line="276"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after="0" w:before="240" w:line="276" w:lineRule="auto"/>
              <w:rPr/>
            </w:pPr>
            <w:r w:rsidDel="00000000" w:rsidR="00000000" w:rsidRPr="00000000">
              <w:rPr>
                <w:rtl w:val="0"/>
              </w:rPr>
              <w:t xml:space="preserve">AEDAT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after="0" w:before="240" w:line="276"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after="0" w:before="240" w:line="276"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after="0" w:before="240" w:line="276"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after="0" w:before="240" w:line="276"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after="0"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after="0"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after="0"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after="0" w:before="240" w:line="276"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after="0" w:before="240" w:line="276" w:lineRule="auto"/>
              <w:rPr/>
            </w:pPr>
            <w:r w:rsidDel="00000000" w:rsidR="00000000" w:rsidRPr="00000000">
              <w:rPr>
                <w:rtl w:val="0"/>
              </w:rPr>
              <w:t xml:space="preserve">BEKNZ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after="0" w:before="240" w:line="276" w:lineRule="auto"/>
              <w:rPr/>
            </w:pPr>
            <w:r w:rsidDel="00000000" w:rsidR="00000000" w:rsidRPr="00000000">
              <w:rPr>
                <w:rtl w:val="0"/>
              </w:rPr>
              <w:t xml:space="preserve">Dr/Cr indicator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after="0" w:before="240" w:line="276"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after="0" w:before="240" w:line="276" w:lineRule="auto"/>
              <w:rPr/>
            </w:pPr>
            <w:r w:rsidDel="00000000" w:rsidR="00000000" w:rsidRPr="00000000">
              <w:rPr>
                <w:rtl w:val="0"/>
              </w:rPr>
              <w:t xml:space="preserve">BEKNZ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after="0" w:before="240" w:line="276" w:lineRule="auto"/>
              <w:rPr/>
            </w:pPr>
            <w:r w:rsidDel="00000000" w:rsidR="00000000" w:rsidRPr="00000000">
              <w:rPr>
                <w:rtl w:val="0"/>
              </w:rPr>
              <w:t xml:space="preserve">BEKNZ</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after="0" w:before="240" w:line="276"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after="0" w:before="240" w:line="276" w:lineRule="auto"/>
              <w:rPr/>
            </w:pPr>
            <w:r w:rsidDel="00000000" w:rsidR="00000000" w:rsidRPr="00000000">
              <w:rPr>
                <w:rtl w:val="0"/>
              </w:rPr>
              <w:t xml:space="preserve">BLDAT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after="0" w:before="240" w:line="276" w:lineRule="auto"/>
              <w:rPr/>
            </w:pPr>
            <w:r w:rsidDel="00000000" w:rsidR="00000000" w:rsidRPr="00000000">
              <w:rPr>
                <w:rtl w:val="0"/>
              </w:rPr>
              <w:t xml:space="preserve">Document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after="0" w:before="240" w:line="276"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after="0" w:before="240" w:line="276"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after="0" w:before="240" w:line="276" w:lineRule="auto"/>
              <w:rPr/>
            </w:pPr>
            <w:r w:rsidDel="00000000" w:rsidR="00000000" w:rsidRPr="00000000">
              <w:rPr>
                <w:rtl w:val="0"/>
              </w:rPr>
              <w:t xml:space="preserve">BLDAT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after="0" w:before="240" w:line="276"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after="0" w:before="240" w:line="276"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after="0" w:before="240" w:line="276" w:lineRule="auto"/>
              <w:rPr/>
            </w:pPr>
            <w:r w:rsidDel="00000000" w:rsidR="00000000" w:rsidRPr="00000000">
              <w:rPr>
                <w:rtl w:val="0"/>
              </w:rPr>
              <w:t xml:space="preserve">BSART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after="0" w:before="240" w:line="276" w:lineRule="auto"/>
              <w:rPr/>
            </w:pPr>
            <w:r w:rsidDel="00000000" w:rsidR="00000000" w:rsidRPr="00000000">
              <w:rPr>
                <w:rtl w:val="0"/>
              </w:rPr>
              <w:t xml:space="preserve">Order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after="0" w:before="240" w:line="276"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after="0" w:before="240" w:line="276" w:lineRule="auto"/>
              <w:rPr/>
            </w:pPr>
            <w:r w:rsidDel="00000000" w:rsidR="00000000" w:rsidRPr="00000000">
              <w:rPr>
                <w:rtl w:val="0"/>
              </w:rPr>
              <w:t xml:space="preserve">BSART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after="0" w:before="240" w:line="276" w:lineRule="auto"/>
              <w:rPr/>
            </w:pPr>
            <w:r w:rsidDel="00000000" w:rsidR="00000000" w:rsidRPr="00000000">
              <w:rPr>
                <w:rtl w:val="0"/>
              </w:rPr>
              <w:t xml:space="preserve">BSART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after="0" w:before="240" w:line="276"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after="0" w:before="240" w:line="276" w:lineRule="auto"/>
              <w:rPr/>
            </w:pPr>
            <w:r w:rsidDel="00000000" w:rsidR="00000000" w:rsidRPr="00000000">
              <w:rPr>
                <w:rtl w:val="0"/>
              </w:rPr>
              <w:t xml:space="preserve">BUDAT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after="0" w:before="240" w:line="276" w:lineRule="auto"/>
              <w:rPr/>
            </w:pPr>
            <w:r w:rsidDel="00000000" w:rsidR="00000000" w:rsidRPr="00000000">
              <w:rPr>
                <w:rtl w:val="0"/>
              </w:rPr>
              <w:t xml:space="preserve">Posting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after="0" w:before="240" w:line="276"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after="0" w:before="240" w:line="276"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after="0" w:before="240" w:line="276" w:lineRule="auto"/>
              <w:rPr/>
            </w:pPr>
            <w:r w:rsidDel="00000000" w:rsidR="00000000" w:rsidRPr="00000000">
              <w:rPr>
                <w:rtl w:val="0"/>
              </w:rPr>
              <w:t xml:space="preserve">BUDAT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after="0" w:before="240" w:line="276"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after="0" w:before="240" w:line="276"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after="0" w:before="240" w:line="276" w:lineRule="auto"/>
              <w:rPr/>
            </w:pPr>
            <w:r w:rsidDel="00000000" w:rsidR="00000000" w:rsidRPr="00000000">
              <w:rPr>
                <w:rtl w:val="0"/>
              </w:rPr>
              <w:t xml:space="preserve">BUKRS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after="0" w:before="240" w:line="276" w:lineRule="auto"/>
              <w:rPr/>
            </w:pPr>
            <w:r w:rsidDel="00000000" w:rsidR="00000000" w:rsidRPr="00000000">
              <w:rPr>
                <w:rtl w:val="0"/>
              </w:rPr>
              <w:t xml:space="preserve">Company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after="0" w:before="240" w:line="276"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after="0" w:before="240" w:line="276" w:lineRule="auto"/>
              <w:rPr/>
            </w:pPr>
            <w:r w:rsidDel="00000000" w:rsidR="00000000" w:rsidRPr="00000000">
              <w:rPr>
                <w:rtl w:val="0"/>
              </w:rPr>
              <w:t xml:space="preserve">BUKRS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after="0" w:before="240" w:line="276" w:lineRule="auto"/>
              <w:rPr/>
            </w:pPr>
            <w:r w:rsidDel="00000000" w:rsidR="00000000" w:rsidRPr="00000000">
              <w:rPr>
                <w:rtl w:val="0"/>
              </w:rPr>
              <w:t xml:space="preserve">BUKRS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after="0" w:before="240" w:line="276"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after="0" w:before="240" w:line="276" w:lineRule="auto"/>
              <w:rPr/>
            </w:pPr>
            <w:r w:rsidDel="00000000" w:rsidR="00000000" w:rsidRPr="00000000">
              <w:rPr>
                <w:rtl w:val="0"/>
              </w:rPr>
              <w:t xml:space="preserve">BUTXT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after="0" w:before="240" w:line="276" w:lineRule="auto"/>
              <w:rPr/>
            </w:pPr>
            <w:r w:rsidDel="00000000" w:rsidR="00000000" w:rsidRPr="00000000">
              <w:rPr>
                <w:rtl w:val="0"/>
              </w:rPr>
              <w:t xml:space="preserve">Company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after="0" w:before="240" w:line="276"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after="0" w:before="240" w:line="276" w:lineRule="auto"/>
              <w:rPr/>
            </w:pPr>
            <w:r w:rsidDel="00000000" w:rsidR="00000000" w:rsidRPr="00000000">
              <w:rPr>
                <w:rtl w:val="0"/>
              </w:rPr>
              <w:t xml:space="preserve">BUTXT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after="0" w:before="240" w:line="276" w:lineRule="auto"/>
              <w:rPr/>
            </w:pPr>
            <w:r w:rsidDel="00000000" w:rsidR="00000000" w:rsidRPr="00000000">
              <w:rPr>
                <w:rtl w:val="0"/>
              </w:rPr>
              <w:t xml:space="preserve">TEXT25</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after="0" w:before="240" w:line="276"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after="0" w:before="240" w:line="276" w:lineRule="auto"/>
              <w:rPr/>
            </w:pPr>
            <w:r w:rsidDel="00000000" w:rsidR="00000000" w:rsidRPr="00000000">
              <w:rPr>
                <w:rtl w:val="0"/>
              </w:rPr>
              <w:t xml:space="preserve">DATE_REF_FLD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after="0" w:before="240" w:line="276" w:lineRule="auto"/>
              <w:rPr/>
            </w:pPr>
            <w:r w:rsidDel="00000000" w:rsidR="00000000" w:rsidRPr="00000000">
              <w:rPr>
                <w:rtl w:val="0"/>
              </w:rPr>
              <w:t xml:space="preserve">Date Ref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after="0"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after="0"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after="0" w:before="240" w:line="276"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after="0" w:before="240" w:line="276"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after="0" w:before="240" w:line="276"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after="0" w:before="240" w:line="276"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after="0" w:before="240" w:line="276"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after="0" w:before="240" w:line="276"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after="0" w:before="240" w:line="276"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after="0" w:before="240" w:line="276"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after="0" w:before="240" w:line="276"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after="0" w:before="240" w:line="276"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after="0" w:before="240" w:line="276" w:lineRule="auto"/>
              <w:rPr/>
            </w:pPr>
            <w:r w:rsidDel="00000000" w:rsidR="00000000" w:rsidRPr="00000000">
              <w:rPr>
                <w:rtl w:val="0"/>
              </w:rPr>
              <w:t xml:space="preserve">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after="0" w:before="240" w:line="276"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after="0" w:before="240" w:line="276"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after="0" w:before="240" w:line="276" w:lineRule="auto"/>
              <w:rPr/>
            </w:pPr>
            <w:r w:rsidDel="00000000" w:rsidR="00000000" w:rsidRPr="00000000">
              <w:rPr>
                <w:rtl w:val="0"/>
              </w:rPr>
              <w:t xml:space="preserve">/SKN/D_SW_DURATION_UNIT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after="0" w:before="240" w:line="276"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after="0" w:before="240" w:line="276" w:lineRule="auto"/>
              <w:rPr/>
            </w:pPr>
            <w:r w:rsidDel="00000000" w:rsidR="00000000" w:rsidRPr="00000000">
              <w:rPr>
                <w:rtl w:val="0"/>
              </w:rPr>
              <w:t xml:space="preserve">EKGRP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after="0" w:before="240" w:line="276" w:lineRule="auto"/>
              <w:rPr/>
            </w:pPr>
            <w:r w:rsidDel="00000000" w:rsidR="00000000" w:rsidRPr="00000000">
              <w:rPr>
                <w:rtl w:val="0"/>
              </w:rPr>
              <w:t xml:space="preserve">Purchasing Group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after="0" w:before="240" w:line="276"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after="0" w:before="240" w:line="276" w:lineRule="auto"/>
              <w:rPr/>
            </w:pPr>
            <w:r w:rsidDel="00000000" w:rsidR="00000000" w:rsidRPr="00000000">
              <w:rPr>
                <w:rtl w:val="0"/>
              </w:rPr>
              <w:t xml:space="preserve">EKGRP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after="0" w:before="240" w:line="276" w:lineRule="auto"/>
              <w:rPr/>
            </w:pPr>
            <w:r w:rsidDel="00000000" w:rsidR="00000000" w:rsidRPr="00000000">
              <w:rPr>
                <w:rtl w:val="0"/>
              </w:rPr>
              <w:t xml:space="preserve">EKGRP</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after="0" w:before="240" w:line="276"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after="0" w:before="240" w:line="276" w:lineRule="auto"/>
              <w:rPr/>
            </w:pPr>
            <w:r w:rsidDel="00000000" w:rsidR="00000000" w:rsidRPr="00000000">
              <w:rPr>
                <w:rtl w:val="0"/>
              </w:rPr>
              <w:t xml:space="preserve">EKORG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after="0" w:before="240" w:line="276" w:lineRule="auto"/>
              <w:rPr/>
            </w:pPr>
            <w:r w:rsidDel="00000000" w:rsidR="00000000" w:rsidRPr="00000000">
              <w:rPr>
                <w:rtl w:val="0"/>
              </w:rPr>
              <w:t xml:space="preserve">Purch. Organization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after="0" w:before="240" w:line="276"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after="0" w:before="240" w:line="276" w:lineRule="auto"/>
              <w:rPr/>
            </w:pPr>
            <w:r w:rsidDel="00000000" w:rsidR="00000000" w:rsidRPr="00000000">
              <w:rPr>
                <w:rtl w:val="0"/>
              </w:rPr>
              <w:t xml:space="preserve">EKORG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after="0" w:before="240" w:line="276" w:lineRule="auto"/>
              <w:rPr/>
            </w:pPr>
            <w:r w:rsidDel="00000000" w:rsidR="00000000" w:rsidRPr="00000000">
              <w:rPr>
                <w:rtl w:val="0"/>
              </w:rPr>
              <w:t xml:space="preserve">EKORG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after="0" w:before="240" w:line="276"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after="0" w:before="240" w:line="276" w:lineRule="auto"/>
              <w:rPr/>
            </w:pPr>
            <w:r w:rsidDel="00000000" w:rsidR="00000000" w:rsidRPr="00000000">
              <w:rPr>
                <w:rtl w:val="0"/>
              </w:rPr>
              <w:t xml:space="preserve">ELIKZ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after="0" w:before="240" w:line="276" w:lineRule="auto"/>
              <w:rPr/>
            </w:pPr>
            <w:r w:rsidDel="00000000" w:rsidR="00000000" w:rsidRPr="00000000">
              <w:rPr>
                <w:rtl w:val="0"/>
              </w:rPr>
              <w:t xml:space="preserve">Delivery Completed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after="0" w:before="240" w:line="276"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after="0" w:before="240" w:line="276" w:lineRule="auto"/>
              <w:rPr/>
            </w:pPr>
            <w:r w:rsidDel="00000000" w:rsidR="00000000" w:rsidRPr="00000000">
              <w:rPr>
                <w:rtl w:val="0"/>
              </w:rPr>
              <w:t xml:space="preserve">ELIKZ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after="0" w:before="240" w:line="276" w:lineRule="auto"/>
              <w:rPr/>
            </w:pPr>
            <w:r w:rsidDel="00000000" w:rsidR="00000000" w:rsidRPr="00000000">
              <w:rPr>
                <w:rtl w:val="0"/>
              </w:rPr>
              <w:t xml:space="preserve">XFELD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after="0" w:before="240" w:line="276"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after="0" w:before="240" w:line="276" w:lineRule="auto"/>
              <w:rPr/>
            </w:pPr>
            <w:r w:rsidDel="00000000" w:rsidR="00000000" w:rsidRPr="00000000">
              <w:rPr>
                <w:rtl w:val="0"/>
              </w:rPr>
              <w:t xml:space="preserve">EREKZ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after="0" w:before="240" w:line="276" w:lineRule="auto"/>
              <w:rPr/>
            </w:pPr>
            <w:r w:rsidDel="00000000" w:rsidR="00000000" w:rsidRPr="00000000">
              <w:rPr>
                <w:rtl w:val="0"/>
              </w:rPr>
              <w:t xml:space="preserve">Final Invoice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after="0" w:before="240" w:line="276"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after="0" w:before="240" w:line="276" w:lineRule="auto"/>
              <w:rPr/>
            </w:pPr>
            <w:r w:rsidDel="00000000" w:rsidR="00000000" w:rsidRPr="00000000">
              <w:rPr>
                <w:rtl w:val="0"/>
              </w:rPr>
              <w:t xml:space="preserve">EREKZ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after="0" w:before="240" w:line="276" w:lineRule="auto"/>
              <w:rPr/>
            </w:pPr>
            <w:r w:rsidDel="00000000" w:rsidR="00000000" w:rsidRPr="00000000">
              <w:rPr>
                <w:rtl w:val="0"/>
              </w:rPr>
              <w:t xml:space="preserve">XFELD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after="0" w:before="240" w:line="276"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after="0" w:before="240" w:line="276" w:lineRule="auto"/>
              <w:rPr/>
            </w:pPr>
            <w:r w:rsidDel="00000000" w:rsidR="00000000" w:rsidRPr="00000000">
              <w:rPr>
                <w:rtl w:val="0"/>
              </w:rPr>
              <w:t xml:space="preserve">ERNAM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after="0" w:before="240" w:line="276" w:lineRule="auto"/>
              <w:rPr/>
            </w:pPr>
            <w:r w:rsidDel="00000000" w:rsidR="00000000" w:rsidRPr="00000000">
              <w:rPr>
                <w:rtl w:val="0"/>
              </w:rPr>
              <w:t xml:space="preserve">Created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after="0" w:before="240" w:line="276"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after="0" w:before="240" w:line="276" w:lineRule="auto"/>
              <w:rPr/>
            </w:pPr>
            <w:r w:rsidDel="00000000" w:rsidR="00000000" w:rsidRPr="00000000">
              <w:rPr>
                <w:rtl w:val="0"/>
              </w:rPr>
              <w:t xml:space="preserve">ERNAM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after="0" w:before="240" w:line="276" w:lineRule="auto"/>
              <w:rPr/>
            </w:pPr>
            <w:r w:rsidDel="00000000" w:rsidR="00000000" w:rsidRPr="00000000">
              <w:rPr>
                <w:rtl w:val="0"/>
              </w:rPr>
              <w:t xml:space="preserve">USNAM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after="0" w:before="240" w:line="276"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after="0" w:before="240" w:line="276" w:lineRule="auto"/>
              <w:rPr/>
            </w:pPr>
            <w:r w:rsidDel="00000000" w:rsidR="00000000" w:rsidRPr="00000000">
              <w:rPr>
                <w:rtl w:val="0"/>
              </w:rPr>
              <w:t xml:space="preserve">FRGKE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after="0" w:before="240" w:line="276" w:lineRule="auto"/>
              <w:rPr/>
            </w:pPr>
            <w:r w:rsidDel="00000000" w:rsidR="00000000" w:rsidRPr="00000000">
              <w:rPr>
                <w:rtl w:val="0"/>
              </w:rPr>
              <w:t xml:space="preserve">Release indicator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after="0" w:before="240" w:line="276"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after="0" w:before="240" w:line="276" w:lineRule="auto"/>
              <w:rPr/>
            </w:pPr>
            <w:r w:rsidDel="00000000" w:rsidR="00000000" w:rsidRPr="00000000">
              <w:rPr>
                <w:rtl w:val="0"/>
              </w:rPr>
              <w:t xml:space="preserve">FRGKE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after="0" w:before="240" w:line="276" w:lineRule="auto"/>
              <w:rPr/>
            </w:pPr>
            <w:r w:rsidDel="00000000" w:rsidR="00000000" w:rsidRPr="00000000">
              <w:rPr>
                <w:rtl w:val="0"/>
              </w:rPr>
              <w:t xml:space="preserve">FRGKE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after="0" w:before="240" w:line="276"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after="0" w:before="240" w:line="276" w:lineRule="auto"/>
              <w:rPr/>
            </w:pPr>
            <w:r w:rsidDel="00000000" w:rsidR="00000000" w:rsidRPr="00000000">
              <w:rPr>
                <w:rtl w:val="0"/>
              </w:rPr>
              <w:t xml:space="preserve">FRGRL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after="0" w:before="240" w:line="276" w:lineRule="auto"/>
              <w:rPr/>
            </w:pPr>
            <w:r w:rsidDel="00000000" w:rsidR="00000000" w:rsidRPr="00000000">
              <w:rPr>
                <w:rtl w:val="0"/>
              </w:rPr>
              <w:t xml:space="preserve">Subject to Release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after="0" w:before="240" w:line="276"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after="0" w:before="240" w:line="276" w:lineRule="auto"/>
              <w:rPr/>
            </w:pPr>
            <w:r w:rsidDel="00000000" w:rsidR="00000000" w:rsidRPr="00000000">
              <w:rPr>
                <w:rtl w:val="0"/>
              </w:rPr>
              <w:t xml:space="preserve">FRGRL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after="0" w:before="240" w:line="276" w:lineRule="auto"/>
              <w:rPr/>
            </w:pPr>
            <w:r w:rsidDel="00000000" w:rsidR="00000000" w:rsidRPr="00000000">
              <w:rPr>
                <w:rtl w:val="0"/>
              </w:rPr>
              <w:t xml:space="preserve">XFELD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after="0" w:before="240" w:line="276"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after="0" w:before="240" w:line="276" w:lineRule="auto"/>
              <w:rPr/>
            </w:pPr>
            <w:r w:rsidDel="00000000" w:rsidR="00000000" w:rsidRPr="00000000">
              <w:rPr>
                <w:rtl w:val="0"/>
              </w:rPr>
              <w:t xml:space="preserve">FRGZU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after="0" w:before="240" w:line="276" w:lineRule="auto"/>
              <w:rPr/>
            </w:pPr>
            <w:r w:rsidDel="00000000" w:rsidR="00000000" w:rsidRPr="00000000">
              <w:rPr>
                <w:rtl w:val="0"/>
              </w:rPr>
              <w:t xml:space="preserve">Release 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after="0" w:before="240" w:line="276"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after="0" w:before="240" w:line="276" w:lineRule="auto"/>
              <w:rPr/>
            </w:pPr>
            <w:r w:rsidDel="00000000" w:rsidR="00000000" w:rsidRPr="00000000">
              <w:rPr>
                <w:rtl w:val="0"/>
              </w:rPr>
              <w:t xml:space="preserve">FRGZU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after="0" w:before="240" w:line="276" w:lineRule="auto"/>
              <w:rPr/>
            </w:pPr>
            <w:r w:rsidDel="00000000" w:rsidR="00000000" w:rsidRPr="00000000">
              <w:rPr>
                <w:rtl w:val="0"/>
              </w:rPr>
              <w:t xml:space="preserve">FRGZU</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after="0" w:before="240" w:line="276"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after="0" w:before="240" w:line="276" w:lineRule="auto"/>
              <w:rPr/>
            </w:pPr>
            <w:r w:rsidDel="00000000" w:rsidR="00000000" w:rsidRPr="00000000">
              <w:rPr>
                <w:rtl w:val="0"/>
              </w:rPr>
              <w:t xml:space="preserve">GESMNG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after="0" w:before="240" w:line="276" w:lineRule="auto"/>
              <w:rPr/>
            </w:pPr>
            <w:r w:rsidDel="00000000" w:rsidR="00000000" w:rsidRPr="00000000">
              <w:rPr>
                <w:rtl w:val="0"/>
              </w:rPr>
              <w:t xml:space="preserve">Quantity/plan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after="0" w:before="240" w:line="276" w:lineRule="auto"/>
              <w:rPr/>
            </w:pPr>
            <w:r w:rsidDel="00000000" w:rsidR="00000000" w:rsidRPr="00000000">
              <w:rPr>
                <w:rtl w:val="0"/>
              </w:rPr>
              <w:t xml:space="preserve">QUAN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after="0" w:before="240" w:line="276"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after="0" w:before="240" w:line="276"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after="0" w:before="240" w:line="276" w:lineRule="auto"/>
              <w:rPr/>
            </w:pPr>
            <w:r w:rsidDel="00000000" w:rsidR="00000000" w:rsidRPr="00000000">
              <w:rPr>
                <w:rtl w:val="0"/>
              </w:rPr>
              <w:t xml:space="preserve">MENGE1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after="0" w:before="240" w:line="276" w:lineRule="auto"/>
              <w:rPr/>
            </w:pPr>
            <w:r w:rsidDel="00000000" w:rsidR="00000000" w:rsidRPr="00000000">
              <w:rPr>
                <w:rtl w:val="0"/>
              </w:rPr>
              <w:t xml:space="preserve">MENGV8</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after="0" w:before="240" w:line="276"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after="0" w:before="240" w:line="276" w:lineRule="auto"/>
              <w:rPr/>
            </w:pPr>
            <w:r w:rsidDel="00000000" w:rsidR="00000000" w:rsidRPr="00000000">
              <w:rPr>
                <w:rtl w:val="0"/>
              </w:rPr>
              <w:t xml:space="preserve">GJAHR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after="0" w:before="240" w:line="276" w:lineRule="auto"/>
              <w:rPr/>
            </w:pPr>
            <w:r w:rsidDel="00000000" w:rsidR="00000000" w:rsidRPr="00000000">
              <w:rPr>
                <w:rtl w:val="0"/>
              </w:rPr>
              <w:t xml:space="preserve">Fiscal Year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after="0" w:before="240" w:line="276"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after="0" w:before="240" w:line="276"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after="0" w:before="240" w:line="276" w:lineRule="auto"/>
              <w:rPr/>
            </w:pPr>
            <w:r w:rsidDel="00000000" w:rsidR="00000000" w:rsidRPr="00000000">
              <w:rPr>
                <w:rtl w:val="0"/>
              </w:rPr>
              <w:t xml:space="preserve">GJAHR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after="0" w:before="240" w:line="276" w:lineRule="auto"/>
              <w:rPr/>
            </w:pPr>
            <w:r w:rsidDel="00000000" w:rsidR="00000000" w:rsidRPr="00000000">
              <w:rPr>
                <w:rtl w:val="0"/>
              </w:rPr>
              <w:t xml:space="preserve">GJAHR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after="0" w:before="240" w:line="276"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after="0" w:before="240" w:line="276" w:lineRule="auto"/>
              <w:rPr/>
            </w:pPr>
            <w:r w:rsidDel="00000000" w:rsidR="00000000" w:rsidRPr="00000000">
              <w:rPr>
                <w:rtl w:val="0"/>
              </w:rPr>
              <w:t xml:space="preserve">GL_ACC_TXT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after="0" w:before="240" w:line="276" w:lineRule="auto"/>
              <w:rPr/>
            </w:pPr>
            <w:r w:rsidDel="00000000" w:rsidR="00000000" w:rsidRPr="00000000">
              <w:rPr>
                <w:rtl w:val="0"/>
              </w:rPr>
              <w:t xml:space="preserve">Short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after="0" w:before="240" w:line="276"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after="0" w:before="240" w:line="276" w:lineRule="auto"/>
              <w:rPr/>
            </w:pPr>
            <w:r w:rsidDel="00000000" w:rsidR="00000000" w:rsidRPr="00000000">
              <w:rPr>
                <w:rtl w:val="0"/>
              </w:rPr>
              <w:t xml:space="preserve">TXT20_SKAT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after="0" w:before="240" w:line="276" w:lineRule="auto"/>
              <w:rPr/>
            </w:pPr>
            <w:r w:rsidDel="00000000" w:rsidR="00000000" w:rsidRPr="00000000">
              <w:rPr>
                <w:rtl w:val="0"/>
              </w:rPr>
              <w:t xml:space="preserve">TEXT20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after="0" w:before="240" w:line="276" w:lineRule="auto"/>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after="0" w:before="240" w:line="276" w:lineRule="auto"/>
              <w:rPr/>
            </w:pPr>
            <w:r w:rsidDel="00000000" w:rsidR="00000000" w:rsidRPr="00000000">
              <w:rPr>
                <w:rtl w:val="0"/>
              </w:rPr>
              <w:t xml:space="preserve">HRKFT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after="0" w:before="240" w:line="276" w:lineRule="auto"/>
              <w:rPr/>
            </w:pPr>
            <w:r w:rsidDel="00000000" w:rsidR="00000000" w:rsidRPr="00000000">
              <w:rPr>
                <w:rtl w:val="0"/>
              </w:rPr>
              <w:t xml:space="preserve">Origin Group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after="0" w:before="240" w:line="276"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after="0" w:before="240" w:line="276" w:lineRule="auto"/>
              <w:rPr/>
            </w:pPr>
            <w:r w:rsidDel="00000000" w:rsidR="00000000" w:rsidRPr="00000000">
              <w:rPr>
                <w:rtl w:val="0"/>
              </w:rPr>
              <w:t xml:space="preserve">HRKFT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after="0" w:before="240" w:line="276" w:lineRule="auto"/>
              <w:rPr/>
            </w:pPr>
            <w:r w:rsidDel="00000000" w:rsidR="00000000" w:rsidRPr="00000000">
              <w:rPr>
                <w:rtl w:val="0"/>
              </w:rPr>
              <w:t xml:space="preserve">HRKFT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after="0" w:before="240" w:line="276"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after="0" w:before="240" w:line="276" w:lineRule="auto"/>
              <w:rPr/>
            </w:pPr>
            <w:r w:rsidDel="00000000" w:rsidR="00000000" w:rsidRPr="00000000">
              <w:rPr>
                <w:rtl w:val="0"/>
              </w:rPr>
              <w:t xml:space="preserve">KOKRS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after="0" w:before="240" w:line="276" w:lineRule="auto"/>
              <w:rPr/>
            </w:pPr>
            <w:r w:rsidDel="00000000" w:rsidR="00000000" w:rsidRPr="00000000">
              <w:rPr>
                <w:rtl w:val="0"/>
              </w:rPr>
              <w:t xml:space="preserve">Controlling Area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after="0" w:before="240" w:line="276"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after="0" w:before="240" w:line="276" w:lineRule="auto"/>
              <w:rPr/>
            </w:pPr>
            <w:r w:rsidDel="00000000" w:rsidR="00000000" w:rsidRPr="00000000">
              <w:rPr>
                <w:rtl w:val="0"/>
              </w:rPr>
              <w:t xml:space="preserve">KOKRS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after="0" w:before="240" w:line="276" w:lineRule="auto"/>
              <w:rPr/>
            </w:pPr>
            <w:r w:rsidDel="00000000" w:rsidR="00000000" w:rsidRPr="00000000">
              <w:rPr>
                <w:rtl w:val="0"/>
              </w:rPr>
              <w:t xml:space="preserve">CACCD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after="0" w:before="240" w:line="276"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after="0" w:before="240" w:line="276" w:lineRule="auto"/>
              <w:rPr/>
            </w:pPr>
            <w:r w:rsidDel="00000000" w:rsidR="00000000" w:rsidRPr="00000000">
              <w:rPr>
                <w:rtl w:val="0"/>
              </w:rPr>
              <w:t xml:space="preserve">KZWOB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after="0" w:before="240" w:line="276" w:lineRule="auto"/>
              <w:rPr/>
            </w:pPr>
            <w:r w:rsidDel="00000000" w:rsidR="00000000" w:rsidRPr="00000000">
              <w:rPr>
                <w:rtl w:val="0"/>
              </w:rPr>
              <w:t xml:space="preserve">Value-based commt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after="0" w:before="240" w:line="276"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after="0" w:before="240" w:line="276" w:lineRule="auto"/>
              <w:rPr/>
            </w:pPr>
            <w:r w:rsidDel="00000000" w:rsidR="00000000" w:rsidRPr="00000000">
              <w:rPr>
                <w:rtl w:val="0"/>
              </w:rPr>
              <w:t xml:space="preserve">KZWOB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after="0" w:before="240" w:line="276" w:lineRule="auto"/>
              <w:rPr/>
            </w:pPr>
            <w:r w:rsidDel="00000000" w:rsidR="00000000" w:rsidRPr="00000000">
              <w:rPr>
                <w:rtl w:val="0"/>
              </w:rPr>
              <w:t xml:space="preserve">X</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after="0" w:before="240" w:line="276" w:lineRule="auto"/>
              <w:rPr/>
            </w:pPr>
            <w:r w:rsidDel="00000000" w:rsidR="00000000" w:rsidRPr="00000000">
              <w:rPr>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after="0" w:before="240" w:line="276" w:lineRule="auto"/>
              <w:rPr/>
            </w:pPr>
            <w:r w:rsidDel="00000000" w:rsidR="00000000" w:rsidRPr="00000000">
              <w:rPr>
                <w:rtl w:val="0"/>
              </w:rPr>
              <w:t xml:space="preserve">LEDNR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after="0" w:before="240" w:line="276" w:lineRule="auto"/>
              <w:rPr/>
            </w:pPr>
            <w:r w:rsidDel="00000000" w:rsidR="00000000" w:rsidRPr="00000000">
              <w:rPr>
                <w:rtl w:val="0"/>
              </w:rPr>
              <w:t xml:space="preserve">Ledger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after="0" w:before="240" w:line="276"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after="0" w:before="240" w:line="276" w:lineRule="auto"/>
              <w:rPr/>
            </w:pPr>
            <w:r w:rsidDel="00000000" w:rsidR="00000000" w:rsidRPr="00000000">
              <w:rPr>
                <w:rtl w:val="0"/>
              </w:rPr>
              <w:t xml:space="preserve">LEDNR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after="0" w:before="240" w:line="276" w:lineRule="auto"/>
              <w:rPr/>
            </w:pPr>
            <w:r w:rsidDel="00000000" w:rsidR="00000000" w:rsidRPr="00000000">
              <w:rPr>
                <w:rtl w:val="0"/>
              </w:rPr>
              <w:t xml:space="preserve">LEDNR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after="0" w:before="240" w:line="276" w:lineRule="auto"/>
              <w:rPr/>
            </w:pPr>
            <w:r w:rsidDel="00000000" w:rsidR="00000000" w:rsidRPr="00000000">
              <w:rPr>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after="0" w:before="240" w:line="276" w:lineRule="auto"/>
              <w:rPr/>
            </w:pPr>
            <w:r w:rsidDel="00000000" w:rsidR="00000000" w:rsidRPr="00000000">
              <w:rPr>
                <w:rtl w:val="0"/>
              </w:rPr>
              <w:t xml:space="preserve">LIFNR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after="0" w:before="240" w:line="276" w:lineRule="auto"/>
              <w:rPr/>
            </w:pPr>
            <w:r w:rsidDel="00000000" w:rsidR="00000000" w:rsidRPr="00000000">
              <w:rPr>
                <w:rtl w:val="0"/>
              </w:rPr>
              <w:t xml:space="preserve">Vendor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after="0" w:before="240" w:line="276"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after="0" w:before="240" w:line="276" w:lineRule="auto"/>
              <w:rPr/>
            </w:pPr>
            <w:r w:rsidDel="00000000" w:rsidR="00000000" w:rsidRPr="00000000">
              <w:rPr>
                <w:rtl w:val="0"/>
              </w:rPr>
              <w:t xml:space="preserve">LIFNR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after="0" w:before="240" w:line="276" w:lineRule="auto"/>
              <w:rPr/>
            </w:pPr>
            <w:r w:rsidDel="00000000" w:rsidR="00000000" w:rsidRPr="00000000">
              <w:rPr>
                <w:rtl w:val="0"/>
              </w:rPr>
              <w:t xml:space="preserve">LIFNR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after="0" w:before="240" w:line="276" w:lineRule="auto"/>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after="0" w:before="240" w:line="276" w:lineRule="auto"/>
              <w:rPr/>
            </w:pPr>
            <w:r w:rsidDel="00000000" w:rsidR="00000000" w:rsidRPr="00000000">
              <w:rPr>
                <w:rtl w:val="0"/>
              </w:rPr>
              <w:t xml:space="preserve">LOEKZ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after="0" w:before="240" w:line="276" w:lineRule="auto"/>
              <w:rPr/>
            </w:pPr>
            <w:r w:rsidDel="00000000" w:rsidR="00000000" w:rsidRPr="00000000">
              <w:rPr>
                <w:rtl w:val="0"/>
              </w:rPr>
              <w:t xml:space="preserve">Deletion indicator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after="0" w:before="240" w:line="276"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after="0" w:before="240" w:line="276" w:lineRule="auto"/>
              <w:rPr/>
            </w:pPr>
            <w:r w:rsidDel="00000000" w:rsidR="00000000" w:rsidRPr="00000000">
              <w:rPr>
                <w:rtl w:val="0"/>
              </w:rPr>
              <w:t xml:space="preserve">LOEKZ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after="0" w:before="240" w:line="276" w:lineRule="auto"/>
              <w:rPr/>
            </w:pPr>
            <w:r w:rsidDel="00000000" w:rsidR="00000000" w:rsidRPr="00000000">
              <w:rPr>
                <w:rtl w:val="0"/>
              </w:rPr>
              <w:t xml:space="preserve">XFELD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after="0" w:before="240" w:line="276" w:lineRule="auto"/>
              <w:rPr/>
            </w:pPr>
            <w:r w:rsidDel="00000000" w:rsidR="00000000" w:rsidRPr="00000000">
              <w:rPr>
                <w:rtl w:val="0"/>
              </w:rPr>
              <w:t xml:space="preserve">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after="0" w:before="240" w:line="276" w:lineRule="auto"/>
              <w:rPr/>
            </w:pPr>
            <w:r w:rsidDel="00000000" w:rsidR="00000000" w:rsidRPr="00000000">
              <w:rPr>
                <w:rtl w:val="0"/>
              </w:rPr>
              <w:t xml:space="preserve">MATKL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after="0" w:before="240" w:line="276" w:lineRule="auto"/>
              <w:rPr/>
            </w:pPr>
            <w:r w:rsidDel="00000000" w:rsidR="00000000" w:rsidRPr="00000000">
              <w:rPr>
                <w:rtl w:val="0"/>
              </w:rPr>
              <w:t xml:space="preserve">Material Group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after="0" w:before="240" w:line="276"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after="0" w:before="240" w:line="276" w:lineRule="auto"/>
              <w:rPr/>
            </w:pPr>
            <w:r w:rsidDel="00000000" w:rsidR="00000000" w:rsidRPr="00000000">
              <w:rPr>
                <w:rtl w:val="0"/>
              </w:rPr>
              <w:t xml:space="preserve">MATKL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after="0" w:before="240" w:line="276" w:lineRule="auto"/>
              <w:rPr/>
            </w:pPr>
            <w:r w:rsidDel="00000000" w:rsidR="00000000" w:rsidRPr="00000000">
              <w:rPr>
                <w:rtl w:val="0"/>
              </w:rPr>
              <w:t xml:space="preserve">MATKL</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after="0" w:before="240" w:line="276"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after="0" w:before="240" w:line="276" w:lineRule="auto"/>
              <w:rPr/>
            </w:pPr>
            <w:r w:rsidDel="00000000" w:rsidR="00000000" w:rsidRPr="00000000">
              <w:rPr>
                <w:rtl w:val="0"/>
              </w:rPr>
              <w:t xml:space="preserve">MATNR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after="0" w:before="240" w:line="276" w:lineRule="auto"/>
              <w:rPr/>
            </w:pPr>
            <w:r w:rsidDel="00000000" w:rsidR="00000000" w:rsidRPr="00000000">
              <w:rPr>
                <w:rtl w:val="0"/>
              </w:rPr>
              <w:t xml:space="preserve">Material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after="0" w:before="240" w:line="276"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after="0" w:before="240" w:line="276" w:lineRule="auto"/>
              <w:rPr/>
            </w:pPr>
            <w:r w:rsidDel="00000000" w:rsidR="00000000" w:rsidRPr="00000000">
              <w:rPr>
                <w:rtl w:val="0"/>
              </w:rPr>
              <w:t xml:space="preserve">MATNR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after="0" w:before="240" w:line="276" w:lineRule="auto"/>
              <w:rPr/>
            </w:pPr>
            <w:r w:rsidDel="00000000" w:rsidR="00000000" w:rsidRPr="00000000">
              <w:rPr>
                <w:rtl w:val="0"/>
              </w:rPr>
              <w:t xml:space="preserve">MATNR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after="0" w:before="240" w:line="276" w:lineRule="auto"/>
              <w:rPr/>
            </w:pPr>
            <w:r w:rsidDel="00000000" w:rsidR="00000000" w:rsidRPr="00000000">
              <w:rPr>
                <w:rtl w:val="0"/>
              </w:rPr>
              <w:t xml:space="preserve">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after="0" w:before="240" w:line="276" w:lineRule="auto"/>
              <w:rPr/>
            </w:pPr>
            <w:r w:rsidDel="00000000" w:rsidR="00000000" w:rsidRPr="00000000">
              <w:rPr>
                <w:rtl w:val="0"/>
              </w:rPr>
              <w:t xml:space="preserve">MEGBTR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after="0" w:before="240" w:line="276" w:lineRule="auto"/>
              <w:rPr/>
            </w:pPr>
            <w:r w:rsidDel="00000000" w:rsidR="00000000" w:rsidRPr="00000000">
              <w:rPr>
                <w:rtl w:val="0"/>
              </w:rPr>
              <w:t xml:space="preserve">Total Quantity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after="0" w:before="240" w:line="276" w:lineRule="auto"/>
              <w:rPr/>
            </w:pPr>
            <w:r w:rsidDel="00000000" w:rsidR="00000000" w:rsidRPr="00000000">
              <w:rPr>
                <w:rtl w:val="0"/>
              </w:rPr>
              <w:t xml:space="preserve">QUAN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after="0" w:before="240" w:line="276"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after="0" w:before="240" w:line="276"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after="0" w:before="240" w:line="276" w:lineRule="auto"/>
              <w:rPr/>
            </w:pPr>
            <w:r w:rsidDel="00000000" w:rsidR="00000000" w:rsidRPr="00000000">
              <w:rPr>
                <w:rtl w:val="0"/>
              </w:rPr>
              <w:t xml:space="preserve">MEGXXX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after="0" w:before="240" w:line="276" w:lineRule="auto"/>
              <w:rPr/>
            </w:pPr>
            <w:r w:rsidDel="00000000" w:rsidR="00000000" w:rsidRPr="00000000">
              <w:rPr>
                <w:rtl w:val="0"/>
              </w:rPr>
              <w:t xml:space="preserve">MENGV8</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after="0" w:before="240" w:line="276"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after="0" w:before="240" w:line="276" w:lineRule="auto"/>
              <w:rPr/>
            </w:pPr>
            <w:r w:rsidDel="00000000" w:rsidR="00000000" w:rsidRPr="00000000">
              <w:rPr>
                <w:rtl w:val="0"/>
              </w:rPr>
              <w:t xml:space="preserve">MEINB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after="0" w:before="240" w:line="276" w:lineRule="auto"/>
              <w:rPr/>
            </w:pPr>
            <w:r w:rsidDel="00000000" w:rsidR="00000000" w:rsidRPr="00000000">
              <w:rPr>
                <w:rtl w:val="0"/>
              </w:rPr>
              <w:t xml:space="preserve">Posted unit of meas.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after="0" w:before="240" w:line="276" w:lineRule="auto"/>
              <w:rPr/>
            </w:pPr>
            <w:r w:rsidDel="00000000" w:rsidR="00000000" w:rsidRPr="00000000">
              <w:rPr>
                <w:rtl w:val="0"/>
              </w:rPr>
              <w:t xml:space="preserve">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after="0" w:before="240" w:line="276"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after="0" w:before="240" w:line="276" w:lineRule="auto"/>
              <w:rPr/>
            </w:pPr>
            <w:r w:rsidDel="00000000" w:rsidR="00000000" w:rsidRPr="00000000">
              <w:rPr>
                <w:rtl w:val="0"/>
              </w:rPr>
              <w:t xml:space="preserve">MEINB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after="0" w:before="240" w:line="276" w:lineRule="auto"/>
              <w:rPr/>
            </w:pPr>
            <w:r w:rsidDel="00000000" w:rsidR="00000000" w:rsidRPr="00000000">
              <w:rPr>
                <w:rtl w:val="0"/>
              </w:rPr>
              <w:t xml:space="preserve">MEINS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after="0" w:before="240" w:line="276" w:lineRule="auto"/>
              <w:rPr/>
            </w:pPr>
            <w:r w:rsidDel="00000000" w:rsidR="00000000" w:rsidRPr="00000000">
              <w:rPr>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after="0" w:before="240" w:line="276" w:lineRule="auto"/>
              <w:rPr/>
            </w:pPr>
            <w:r w:rsidDel="00000000" w:rsidR="00000000" w:rsidRPr="00000000">
              <w:rPr>
                <w:rtl w:val="0"/>
              </w:rPr>
              <w:t xml:space="preserve">MEINH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after="0" w:before="240" w:line="276" w:lineRule="auto"/>
              <w:rPr/>
            </w:pPr>
            <w:r w:rsidDel="00000000" w:rsidR="00000000" w:rsidRPr="00000000">
              <w:rPr>
                <w:rtl w:val="0"/>
              </w:rPr>
              <w:t xml:space="preserve">Display Unit/Measure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after="0" w:before="240" w:line="276" w:lineRule="auto"/>
              <w:rPr/>
            </w:pPr>
            <w:r w:rsidDel="00000000" w:rsidR="00000000" w:rsidRPr="00000000">
              <w:rPr>
                <w:rtl w:val="0"/>
              </w:rPr>
              <w:t xml:space="preserve">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after="0" w:before="240" w:line="276"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after="0" w:before="240" w:line="276" w:lineRule="auto"/>
              <w:rPr/>
            </w:pPr>
            <w:r w:rsidDel="00000000" w:rsidR="00000000" w:rsidRPr="00000000">
              <w:rPr>
                <w:rtl w:val="0"/>
              </w:rPr>
              <w:t xml:space="preserve">MEINH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after="0" w:before="240" w:line="276" w:lineRule="auto"/>
              <w:rPr/>
            </w:pPr>
            <w:r w:rsidDel="00000000" w:rsidR="00000000" w:rsidRPr="00000000">
              <w:rPr>
                <w:rtl w:val="0"/>
              </w:rPr>
              <w:t xml:space="preserve">MEINS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after="0" w:before="240" w:line="276" w:lineRule="auto"/>
              <w:rPr/>
            </w:pPr>
            <w:r w:rsidDel="00000000" w:rsidR="00000000" w:rsidRPr="00000000">
              <w:rPr>
                <w:rtl w:val="0"/>
              </w:rPr>
              <w:t xml:space="preserve">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after="0" w:before="240" w:line="276" w:lineRule="auto"/>
              <w:rPr/>
            </w:pPr>
            <w:r w:rsidDel="00000000" w:rsidR="00000000" w:rsidRPr="00000000">
              <w:rPr>
                <w:rtl w:val="0"/>
              </w:rPr>
              <w:t xml:space="preserve">NAME1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after="0" w:before="240" w:line="276" w:lineRule="auto"/>
              <w:rPr/>
            </w:pPr>
            <w:r w:rsidDel="00000000" w:rsidR="00000000" w:rsidRPr="00000000">
              <w:rPr>
                <w:rtl w:val="0"/>
              </w:rPr>
              <w:t xml:space="preserv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after="0" w:before="240" w:line="276" w:lineRule="auto"/>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after="0" w:before="240" w:line="276" w:lineRule="auto"/>
              <w:rPr/>
            </w:pPr>
            <w:r w:rsidDel="00000000" w:rsidR="00000000" w:rsidRPr="00000000">
              <w:rPr>
                <w:rtl w:val="0"/>
              </w:rPr>
              <w:t xml:space="preserve">NAME1_GP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after="0" w:before="240" w:line="276" w:lineRule="auto"/>
              <w:rPr/>
            </w:pPr>
            <w:r w:rsidDel="00000000" w:rsidR="00000000" w:rsidRPr="00000000">
              <w:rPr>
                <w:rtl w:val="0"/>
              </w:rPr>
              <w:t xml:space="preserve">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after="0" w:before="240" w:line="276" w:lineRule="auto"/>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after="0" w:before="240" w:line="276" w:lineRule="auto"/>
              <w:rPr/>
            </w:pPr>
            <w:r w:rsidDel="00000000" w:rsidR="00000000" w:rsidRPr="00000000">
              <w:rPr>
                <w:rtl w:val="0"/>
              </w:rPr>
              <w:t xml:space="preserve">OBJNR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after="0" w:before="240" w:line="276" w:lineRule="auto"/>
              <w:rPr/>
            </w:pPr>
            <w:r w:rsidDel="00000000" w:rsidR="00000000" w:rsidRPr="00000000">
              <w:rPr>
                <w:rtl w:val="0"/>
              </w:rPr>
              <w:t xml:space="preserve">Object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after="0" w:before="240" w:line="276"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after="0" w:before="240" w:line="276" w:lineRule="auto"/>
              <w:rPr/>
            </w:pPr>
            <w:r w:rsidDel="00000000" w:rsidR="00000000" w:rsidRPr="00000000">
              <w:rPr>
                <w:rtl w:val="0"/>
              </w:rPr>
              <w:t xml:space="preserve">OBJNR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after="0" w:before="240" w:line="276" w:lineRule="auto"/>
              <w:rPr/>
            </w:pPr>
            <w:r w:rsidDel="00000000" w:rsidR="00000000" w:rsidRPr="00000000">
              <w:rPr>
                <w:rtl w:val="0"/>
              </w:rPr>
              <w:t xml:space="preserve">OBJNR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after="0" w:before="240" w:line="276" w:lineRule="auto"/>
              <w:rPr/>
            </w:pPr>
            <w:r w:rsidDel="00000000" w:rsidR="00000000" w:rsidRPr="00000000">
              <w:rPr>
                <w:rtl w:val="0"/>
              </w:rPr>
              <w:t xml:space="preserve">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after="0" w:before="240" w:line="276" w:lineRule="auto"/>
              <w:rPr/>
            </w:pPr>
            <w:r w:rsidDel="00000000" w:rsidR="00000000" w:rsidRPr="00000000">
              <w:rPr>
                <w:rtl w:val="0"/>
              </w:rPr>
              <w:t xml:space="preserve">ORGWTH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after="0" w:before="240" w:line="276" w:lineRule="auto"/>
              <w:rPr/>
            </w:pPr>
            <w:r w:rsidDel="00000000" w:rsidR="00000000" w:rsidRPr="00000000">
              <w:rPr>
                <w:rtl w:val="0"/>
              </w:rPr>
              <w:t xml:space="preserve">Plan/LC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after="0" w:before="240" w:line="276" w:lineRule="auto"/>
              <w:rPr/>
            </w:pPr>
            <w:r w:rsidDel="00000000" w:rsidR="00000000" w:rsidRPr="00000000">
              <w:rPr>
                <w:rtl w:val="0"/>
              </w:rPr>
              <w:t xml:space="preserve">CURR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after="0" w:before="240" w:line="276"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after="0" w:before="240" w:line="276"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after="0" w:before="240" w:line="276" w:lineRule="auto"/>
              <w:rPr/>
            </w:pPr>
            <w:r w:rsidDel="00000000" w:rsidR="00000000" w:rsidRPr="00000000">
              <w:rPr>
                <w:rtl w:val="0"/>
              </w:rPr>
              <w:t xml:space="preserve">WERTH1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after="0" w:before="240" w:line="276" w:lineRule="auto"/>
              <w:rPr/>
            </w:pPr>
            <w:r w:rsidDel="00000000" w:rsidR="00000000" w:rsidRPr="00000000">
              <w:rPr>
                <w:rtl w:val="0"/>
              </w:rPr>
              <w:t xml:space="preserve">WERTV8</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after="0" w:before="240" w:line="276" w:lineRule="auto"/>
              <w:rPr/>
            </w:pPr>
            <w:r w:rsidDel="00000000" w:rsidR="00000000" w:rsidRPr="00000000">
              <w:rPr>
                <w:rtl w:val="0"/>
              </w:rPr>
              <w:t xml:space="preserve">37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after="0" w:before="240" w:line="276" w:lineRule="auto"/>
              <w:rPr/>
            </w:pPr>
            <w:r w:rsidDel="00000000" w:rsidR="00000000" w:rsidRPr="00000000">
              <w:rPr>
                <w:rtl w:val="0"/>
              </w:rPr>
              <w:t xml:space="preserve">ORGWTK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after="0" w:before="240" w:line="276" w:lineRule="auto"/>
              <w:rPr/>
            </w:pPr>
            <w:r w:rsidDel="00000000" w:rsidR="00000000" w:rsidRPr="00000000">
              <w:rPr>
                <w:rtl w:val="0"/>
              </w:rPr>
              <w:t xml:space="preserve">Plan/COCurrency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after="0" w:before="240" w:line="276" w:lineRule="auto"/>
              <w:rPr/>
            </w:pPr>
            <w:r w:rsidDel="00000000" w:rsidR="00000000" w:rsidRPr="00000000">
              <w:rPr>
                <w:rtl w:val="0"/>
              </w:rPr>
              <w:t xml:space="preserve">CURR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after="0" w:before="240" w:line="276"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after="0" w:before="240" w:line="276"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after="0" w:before="240" w:line="276" w:lineRule="auto"/>
              <w:rPr/>
            </w:pPr>
            <w:r w:rsidDel="00000000" w:rsidR="00000000" w:rsidRPr="00000000">
              <w:rPr>
                <w:rtl w:val="0"/>
              </w:rPr>
              <w:t xml:space="preserve">WERTK1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after="0" w:before="240" w:line="276" w:lineRule="auto"/>
              <w:rPr/>
            </w:pPr>
            <w:r w:rsidDel="00000000" w:rsidR="00000000" w:rsidRPr="00000000">
              <w:rPr>
                <w:rtl w:val="0"/>
              </w:rPr>
              <w:t xml:space="preserve">WERTV8</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after="0" w:before="240" w:line="276" w:lineRule="auto"/>
              <w:rPr/>
            </w:pPr>
            <w:r w:rsidDel="00000000" w:rsidR="00000000" w:rsidRPr="00000000">
              <w:rPr>
                <w:rtl w:val="0"/>
              </w:rPr>
              <w:t xml:space="preserve">38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after="0" w:before="240" w:line="276" w:lineRule="auto"/>
              <w:rPr/>
            </w:pPr>
            <w:r w:rsidDel="00000000" w:rsidR="00000000" w:rsidRPr="00000000">
              <w:rPr>
                <w:rtl w:val="0"/>
              </w:rPr>
              <w:t xml:space="preserve">ORGWTT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after="0" w:before="240" w:line="276" w:lineRule="auto"/>
              <w:rPr/>
            </w:pPr>
            <w:r w:rsidDel="00000000" w:rsidR="00000000" w:rsidRPr="00000000">
              <w:rPr>
                <w:rtl w:val="0"/>
              </w:rPr>
              <w:t xml:space="preserve">Plan/TC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after="0" w:before="240" w:line="276" w:lineRule="auto"/>
              <w:rPr/>
            </w:pPr>
            <w:r w:rsidDel="00000000" w:rsidR="00000000" w:rsidRPr="00000000">
              <w:rPr>
                <w:rtl w:val="0"/>
              </w:rPr>
              <w:t xml:space="preserve">CURR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after="0" w:before="240" w:line="276"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after="0" w:before="240" w:line="276"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after="0" w:before="240" w:line="276" w:lineRule="auto"/>
              <w:rPr/>
            </w:pPr>
            <w:r w:rsidDel="00000000" w:rsidR="00000000" w:rsidRPr="00000000">
              <w:rPr>
                <w:rtl w:val="0"/>
              </w:rPr>
              <w:t xml:space="preserve">WERTT1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after="0" w:before="240" w:line="276" w:lineRule="auto"/>
              <w:rPr/>
            </w:pPr>
            <w:r w:rsidDel="00000000" w:rsidR="00000000" w:rsidRPr="00000000">
              <w:rPr>
                <w:rtl w:val="0"/>
              </w:rPr>
              <w:t xml:space="preserve">WERTV8</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after="0" w:before="240" w:line="276" w:lineRule="auto"/>
              <w:rPr/>
            </w:pPr>
            <w:r w:rsidDel="00000000" w:rsidR="00000000" w:rsidRPr="00000000">
              <w:rPr>
                <w:rtl w:val="0"/>
              </w:rPr>
              <w:t xml:space="preserve">39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after="0" w:before="240" w:line="276" w:lineRule="auto"/>
              <w:rPr/>
            </w:pPr>
            <w:r w:rsidDel="00000000" w:rsidR="00000000" w:rsidRPr="00000000">
              <w:rPr>
                <w:rtl w:val="0"/>
              </w:rPr>
              <w:t xml:space="preserve">PARGB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after="0" w:before="240" w:line="276" w:lineRule="auto"/>
              <w:rPr/>
            </w:pPr>
            <w:r w:rsidDel="00000000" w:rsidR="00000000" w:rsidRPr="00000000">
              <w:rPr>
                <w:rtl w:val="0"/>
              </w:rPr>
              <w:t xml:space="preserve">Trading part.BA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after="0" w:before="240" w:line="276"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after="0" w:before="240" w:line="276" w:lineRule="auto"/>
              <w:rPr/>
            </w:pPr>
            <w:r w:rsidDel="00000000" w:rsidR="00000000" w:rsidRPr="00000000">
              <w:rPr>
                <w:rtl w:val="0"/>
              </w:rPr>
              <w:t xml:space="preserve">PARGB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after="0" w:before="240" w:line="276" w:lineRule="auto"/>
              <w:rPr/>
            </w:pPr>
            <w:r w:rsidDel="00000000" w:rsidR="00000000" w:rsidRPr="00000000">
              <w:rPr>
                <w:rtl w:val="0"/>
              </w:rPr>
              <w:t xml:space="preserve">GSBER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after="0" w:before="240" w:line="276"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after="0" w:before="240" w:line="276" w:lineRule="auto"/>
              <w:rPr/>
            </w:pPr>
            <w:r w:rsidDel="00000000" w:rsidR="00000000" w:rsidRPr="00000000">
              <w:rPr>
                <w:rtl w:val="0"/>
              </w:rPr>
              <w:t xml:space="preserve">PERIO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after="0" w:before="240" w:line="276" w:lineRule="auto"/>
              <w:rPr/>
            </w:pPr>
            <w:r w:rsidDel="00000000" w:rsidR="00000000" w:rsidRPr="00000000">
              <w:rPr>
                <w:rtl w:val="0"/>
              </w:rPr>
              <w:t xml:space="preserve">Period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after="0" w:before="240" w:line="276"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after="0" w:before="240" w:line="276"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after="0" w:before="240" w:line="276" w:lineRule="auto"/>
              <w:rPr/>
            </w:pPr>
            <w:r w:rsidDel="00000000" w:rsidR="00000000" w:rsidRPr="00000000">
              <w:rPr>
                <w:rtl w:val="0"/>
              </w:rPr>
              <w:t xml:space="preserve">CO_PERIO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after="0" w:before="240" w:line="276" w:lineRule="auto"/>
              <w:rPr/>
            </w:pPr>
            <w:r w:rsidDel="00000000" w:rsidR="00000000" w:rsidRPr="00000000">
              <w:rPr>
                <w:rtl w:val="0"/>
              </w:rPr>
              <w:t xml:space="preserve">PERBL</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after="0" w:before="240" w:line="276" w:lineRule="auto"/>
              <w:rPr/>
            </w:pPr>
            <w:r w:rsidDel="00000000" w:rsidR="00000000" w:rsidRPr="00000000">
              <w:rPr>
                <w:rtl w:val="0"/>
              </w:rPr>
              <w:t xml:space="preserve">41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after="0" w:before="240" w:line="276" w:lineRule="auto"/>
              <w:rPr/>
            </w:pPr>
            <w:r w:rsidDel="00000000" w:rsidR="00000000" w:rsidRPr="00000000">
              <w:rPr>
                <w:rtl w:val="0"/>
              </w:rPr>
              <w:t xml:space="preserve">POPR_TYPE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after="0" w:before="240" w:line="276" w:lineRule="auto"/>
              <w:rPr/>
            </w:pPr>
            <w:r w:rsidDel="00000000" w:rsidR="00000000" w:rsidRPr="00000000">
              <w:rPr>
                <w:rtl w:val="0"/>
              </w:rPr>
              <w:t xml:space="preserve">PO - PR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after="0" w:before="240" w:line="276"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after="0" w:before="240" w:line="276" w:lineRule="auto"/>
              <w:rPr/>
            </w:pPr>
            <w:r w:rsidDel="00000000" w:rsidR="00000000" w:rsidRPr="00000000">
              <w:rPr>
                <w:rtl w:val="0"/>
              </w:rPr>
              <w:t xml:space="preserve">/SKN/E_SW_POPR_TYPE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after="0" w:before="240" w:line="276"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after="0" w:before="240" w:line="276" w:lineRule="auto"/>
              <w:rPr/>
            </w:pPr>
            <w:r w:rsidDel="00000000" w:rsidR="00000000" w:rsidRPr="00000000">
              <w:rPr>
                <w:rtl w:val="0"/>
              </w:rPr>
              <w:t xml:space="preserve">42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spacing w:after="0" w:before="240" w:line="276" w:lineRule="auto"/>
              <w:rPr/>
            </w:pPr>
            <w:r w:rsidDel="00000000" w:rsidR="00000000" w:rsidRPr="00000000">
              <w:rPr>
                <w:rtl w:val="0"/>
              </w:rPr>
              <w:t xml:space="preserve">REFBN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spacing w:after="0" w:before="240" w:line="276" w:lineRule="auto"/>
              <w:rPr/>
            </w:pPr>
            <w:r w:rsidDel="00000000" w:rsidR="00000000" w:rsidRPr="00000000">
              <w:rPr>
                <w:rtl w:val="0"/>
              </w:rPr>
              <w:t xml:space="preserve">Ref Document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after="0" w:before="240" w:line="276"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after="0" w:before="240" w:line="276" w:lineRule="auto"/>
              <w:rPr/>
            </w:pPr>
            <w:r w:rsidDel="00000000" w:rsidR="00000000" w:rsidRPr="00000000">
              <w:rPr>
                <w:rtl w:val="0"/>
              </w:rPr>
              <w:t xml:space="preserve">CO_REFBN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after="0" w:before="240" w:line="276" w:lineRule="auto"/>
              <w:rPr/>
            </w:pPr>
            <w:r w:rsidDel="00000000" w:rsidR="00000000" w:rsidRPr="00000000">
              <w:rPr>
                <w:rtl w:val="0"/>
              </w:rPr>
              <w:t xml:space="preserve">BELNR</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spacing w:after="0" w:before="240" w:line="276" w:lineRule="auto"/>
              <w:rPr/>
            </w:pPr>
            <w:r w:rsidDel="00000000" w:rsidR="00000000" w:rsidRPr="00000000">
              <w:rPr>
                <w:rtl w:val="0"/>
              </w:rPr>
              <w:t xml:space="preserve">43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after="0" w:before="240" w:line="276" w:lineRule="auto"/>
              <w:rPr/>
            </w:pPr>
            <w:r w:rsidDel="00000000" w:rsidR="00000000" w:rsidRPr="00000000">
              <w:rPr>
                <w:rtl w:val="0"/>
              </w:rPr>
              <w:t xml:space="preserve">REFBT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after="0" w:before="240" w:line="276" w:lineRule="auto"/>
              <w:rPr/>
            </w:pPr>
            <w:r w:rsidDel="00000000" w:rsidR="00000000" w:rsidRPr="00000000">
              <w:rPr>
                <w:rtl w:val="0"/>
              </w:rPr>
              <w:t xml:space="preserve">Reference document category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1">
            <w:pPr>
              <w:spacing w:after="0" w:before="240" w:line="276"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2">
            <w:pPr>
              <w:spacing w:after="0" w:before="240" w:line="276"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3">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4">
            <w:pPr>
              <w:spacing w:after="0" w:before="240" w:line="276" w:lineRule="auto"/>
              <w:rPr/>
            </w:pPr>
            <w:r w:rsidDel="00000000" w:rsidR="00000000" w:rsidRPr="00000000">
              <w:rPr>
                <w:rtl w:val="0"/>
              </w:rPr>
              <w:t xml:space="preserve">CO_REFBTYP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spacing w:after="0" w:before="240" w:line="276" w:lineRule="auto"/>
              <w:rPr/>
            </w:pPr>
            <w:r w:rsidDel="00000000" w:rsidR="00000000" w:rsidRPr="00000000">
              <w:rPr>
                <w:rtl w:val="0"/>
              </w:rPr>
              <w:t xml:space="preserve">BELEGTYP</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after="0" w:before="240" w:line="276" w:lineRule="auto"/>
              <w:rPr/>
            </w:pPr>
            <w:r w:rsidDel="00000000" w:rsidR="00000000" w:rsidRPr="00000000">
              <w:rPr>
                <w:rtl w:val="0"/>
              </w:rPr>
              <w:t xml:space="preserve">44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spacing w:after="0" w:before="240" w:line="276" w:lineRule="auto"/>
              <w:rPr/>
            </w:pPr>
            <w:r w:rsidDel="00000000" w:rsidR="00000000" w:rsidRPr="00000000">
              <w:rPr>
                <w:rtl w:val="0"/>
              </w:rPr>
              <w:t xml:space="preserve">RFART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after="0" w:before="240" w:line="276" w:lineRule="auto"/>
              <w:rPr/>
            </w:pPr>
            <w:r w:rsidDel="00000000" w:rsidR="00000000" w:rsidRPr="00000000">
              <w:rPr>
                <w:rtl w:val="0"/>
              </w:rPr>
              <w:t xml:space="preserve">Reference doc.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spacing w:after="0" w:before="240" w:line="276"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spacing w:after="0" w:before="240" w:line="276" w:lineRule="auto"/>
              <w:rPr/>
            </w:pPr>
            <w:r w:rsidDel="00000000" w:rsidR="00000000" w:rsidRPr="00000000">
              <w:rPr>
                <w:rtl w:val="0"/>
              </w:rPr>
              <w:t xml:space="preserve">CC_RFART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spacing w:after="0" w:before="240" w:line="276" w:lineRule="auto"/>
              <w:rPr/>
            </w:pPr>
            <w:r w:rsidDel="00000000" w:rsidR="00000000" w:rsidRPr="00000000">
              <w:rPr>
                <w:rtl w:val="0"/>
              </w:rPr>
              <w:t xml:space="preserve">CHAR1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spacing w:after="0" w:before="240" w:line="276" w:lineRule="auto"/>
              <w:rPr/>
            </w:pPr>
            <w:r w:rsidDel="00000000" w:rsidR="00000000" w:rsidRPr="00000000">
              <w:rPr>
                <w:rtl w:val="0"/>
              </w:rPr>
              <w:t xml:space="preserve">45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spacing w:after="0" w:before="240" w:line="276" w:lineRule="auto"/>
              <w:rPr/>
            </w:pPr>
            <w:r w:rsidDel="00000000" w:rsidR="00000000" w:rsidRPr="00000000">
              <w:rPr>
                <w:rtl w:val="0"/>
              </w:rPr>
              <w:t xml:space="preserve">RFKNT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0">
            <w:pPr>
              <w:spacing w:after="0" w:before="240" w:line="276" w:lineRule="auto"/>
              <w:rPr/>
            </w:pPr>
            <w:r w:rsidDel="00000000" w:rsidR="00000000" w:rsidRPr="00000000">
              <w:rPr>
                <w:rtl w:val="0"/>
              </w:rPr>
              <w:t xml:space="preserve">Acct assgnmnt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spacing w:after="0" w:before="240" w:line="276"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spacing w:after="0" w:before="240" w:line="276"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3">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4">
            <w:pPr>
              <w:spacing w:after="0" w:before="240" w:line="276" w:lineRule="auto"/>
              <w:rPr/>
            </w:pPr>
            <w:r w:rsidDel="00000000" w:rsidR="00000000" w:rsidRPr="00000000">
              <w:rPr>
                <w:rtl w:val="0"/>
              </w:rPr>
              <w:t xml:space="preserve">CC_RFKNT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5">
            <w:pPr>
              <w:spacing w:after="0" w:before="240" w:line="276" w:lineRule="auto"/>
              <w:rPr/>
            </w:pPr>
            <w:r w:rsidDel="00000000" w:rsidR="00000000" w:rsidRPr="00000000">
              <w:rPr>
                <w:rtl w:val="0"/>
              </w:rPr>
              <w:t xml:space="preserve">NUMC05</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6">
            <w:pPr>
              <w:spacing w:after="0" w:before="240" w:line="276" w:lineRule="auto"/>
              <w:rPr/>
            </w:pPr>
            <w:r w:rsidDel="00000000" w:rsidR="00000000" w:rsidRPr="00000000">
              <w:rPr>
                <w:rtl w:val="0"/>
              </w:rPr>
              <w:t xml:space="preserve">46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7">
            <w:pPr>
              <w:spacing w:after="0" w:before="240" w:line="276" w:lineRule="auto"/>
              <w:rPr/>
            </w:pPr>
            <w:r w:rsidDel="00000000" w:rsidR="00000000" w:rsidRPr="00000000">
              <w:rPr>
                <w:rtl w:val="0"/>
              </w:rPr>
              <w:t xml:space="preserve">RFORG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8">
            <w:pPr>
              <w:spacing w:after="0" w:before="240" w:line="276" w:lineRule="auto"/>
              <w:rPr/>
            </w:pPr>
            <w:r w:rsidDel="00000000" w:rsidR="00000000" w:rsidRPr="00000000">
              <w:rPr>
                <w:rtl w:val="0"/>
              </w:rPr>
              <w:t xml:space="preserve">Reference org.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9">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A">
            <w:pPr>
              <w:spacing w:after="0" w:before="240" w:line="276"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B">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C">
            <w:pPr>
              <w:spacing w:after="0" w:before="240" w:line="276" w:lineRule="auto"/>
              <w:rPr/>
            </w:pPr>
            <w:r w:rsidDel="00000000" w:rsidR="00000000" w:rsidRPr="00000000">
              <w:rPr>
                <w:rtl w:val="0"/>
              </w:rPr>
              <w:t xml:space="preserve">AWORG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D">
            <w:pPr>
              <w:spacing w:after="0" w:before="240" w:line="276" w:lineRule="auto"/>
              <w:rPr/>
            </w:pPr>
            <w:r w:rsidDel="00000000" w:rsidR="00000000" w:rsidRPr="00000000">
              <w:rPr>
                <w:rtl w:val="0"/>
              </w:rPr>
              <w:t xml:space="preserve">AWORG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E">
            <w:pPr>
              <w:spacing w:after="0" w:before="240" w:line="276" w:lineRule="auto"/>
              <w:rPr/>
            </w:pPr>
            <w:r w:rsidDel="00000000" w:rsidR="00000000" w:rsidRPr="00000000">
              <w:rPr>
                <w:rtl w:val="0"/>
              </w:rPr>
              <w:t xml:space="preserve">47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F">
            <w:pPr>
              <w:spacing w:after="0" w:before="240" w:line="276" w:lineRule="auto"/>
              <w:rPr/>
            </w:pPr>
            <w:r w:rsidDel="00000000" w:rsidR="00000000" w:rsidRPr="00000000">
              <w:rPr>
                <w:rtl w:val="0"/>
              </w:rPr>
              <w:t xml:space="preserve">RFPOS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0">
            <w:pPr>
              <w:spacing w:after="0" w:before="240" w:line="276" w:lineRule="auto"/>
              <w:rPr/>
            </w:pPr>
            <w:r w:rsidDel="00000000" w:rsidR="00000000" w:rsidRPr="00000000">
              <w:rPr>
                <w:rtl w:val="0"/>
              </w:rPr>
              <w:t xml:space="preserve">Reference item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1">
            <w:pPr>
              <w:spacing w:after="0" w:before="240" w:line="276"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2">
            <w:pPr>
              <w:spacing w:after="0" w:before="240" w:line="276"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3">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4">
            <w:pPr>
              <w:spacing w:after="0" w:before="240" w:line="276" w:lineRule="auto"/>
              <w:rPr/>
            </w:pPr>
            <w:r w:rsidDel="00000000" w:rsidR="00000000" w:rsidRPr="00000000">
              <w:rPr>
                <w:rtl w:val="0"/>
              </w:rPr>
              <w:t xml:space="preserve">CC_RFPOS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5">
            <w:pPr>
              <w:spacing w:after="0" w:before="240" w:line="276" w:lineRule="auto"/>
              <w:rPr/>
            </w:pPr>
            <w:r w:rsidDel="00000000" w:rsidR="00000000" w:rsidRPr="00000000">
              <w:rPr>
                <w:rtl w:val="0"/>
              </w:rPr>
              <w:t xml:space="preserve">NUMC05</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6">
            <w:pPr>
              <w:spacing w:after="0" w:before="240" w:line="276" w:lineRule="auto"/>
              <w:rPr/>
            </w:pPr>
            <w:r w:rsidDel="00000000" w:rsidR="00000000" w:rsidRPr="00000000">
              <w:rPr>
                <w:rtl w:val="0"/>
              </w:rPr>
              <w:t xml:space="preserve">48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7">
            <w:pPr>
              <w:spacing w:after="0" w:before="240" w:line="276" w:lineRule="auto"/>
              <w:rPr/>
            </w:pPr>
            <w:r w:rsidDel="00000000" w:rsidR="00000000" w:rsidRPr="00000000">
              <w:rPr>
                <w:rtl w:val="0"/>
              </w:rPr>
              <w:t xml:space="preserve">RFSYS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8">
            <w:pPr>
              <w:spacing w:after="0" w:before="240" w:line="276" w:lineRule="auto"/>
              <w:rPr/>
            </w:pPr>
            <w:r w:rsidDel="00000000" w:rsidR="00000000" w:rsidRPr="00000000">
              <w:rPr>
                <w:rtl w:val="0"/>
              </w:rPr>
              <w:t xml:space="preserve">Log. system source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9">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A">
            <w:pPr>
              <w:spacing w:after="0" w:before="240" w:line="276"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B">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C">
            <w:pPr>
              <w:spacing w:after="0" w:before="240" w:line="276" w:lineRule="auto"/>
              <w:rPr/>
            </w:pPr>
            <w:r w:rsidDel="00000000" w:rsidR="00000000" w:rsidRPr="00000000">
              <w:rPr>
                <w:rtl w:val="0"/>
              </w:rPr>
              <w:t xml:space="preserve">AWSYS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D">
            <w:pPr>
              <w:spacing w:after="0" w:before="240" w:line="276" w:lineRule="auto"/>
              <w:rPr/>
            </w:pPr>
            <w:r w:rsidDel="00000000" w:rsidR="00000000" w:rsidRPr="00000000">
              <w:rPr>
                <w:rtl w:val="0"/>
              </w:rPr>
              <w:t xml:space="preserve">LOGSYS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E">
            <w:pPr>
              <w:spacing w:after="0" w:before="240" w:line="276" w:lineRule="auto"/>
              <w:rPr/>
            </w:pPr>
            <w:r w:rsidDel="00000000" w:rsidR="00000000" w:rsidRPr="00000000">
              <w:rPr>
                <w:rtl w:val="0"/>
              </w:rPr>
              <w:t xml:space="preserve">49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F">
            <w:pPr>
              <w:spacing w:after="0" w:before="240" w:line="276" w:lineRule="auto"/>
              <w:rPr/>
            </w:pPr>
            <w:r w:rsidDel="00000000" w:rsidR="00000000" w:rsidRPr="00000000">
              <w:rPr>
                <w:rtl w:val="0"/>
              </w:rPr>
              <w:t xml:space="preserve">RFTRM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0">
            <w:pPr>
              <w:spacing w:after="0" w:before="240" w:line="276" w:lineRule="auto"/>
              <w:rPr/>
            </w:pPr>
            <w:r w:rsidDel="00000000" w:rsidR="00000000" w:rsidRPr="00000000">
              <w:rPr>
                <w:rtl w:val="0"/>
              </w:rPr>
              <w:t xml:space="preserve">Deadline item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1">
            <w:pPr>
              <w:spacing w:after="0" w:before="240" w:line="276"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2">
            <w:pPr>
              <w:spacing w:after="0" w:before="240" w:line="276"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3">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4">
            <w:pPr>
              <w:spacing w:after="0" w:before="240" w:line="276" w:lineRule="auto"/>
              <w:rPr/>
            </w:pPr>
            <w:r w:rsidDel="00000000" w:rsidR="00000000" w:rsidRPr="00000000">
              <w:rPr>
                <w:rtl w:val="0"/>
              </w:rPr>
              <w:t xml:space="preserve">CC_RFTRM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5">
            <w:pPr>
              <w:spacing w:after="0" w:before="240" w:line="276" w:lineRule="auto"/>
              <w:rPr/>
            </w:pPr>
            <w:r w:rsidDel="00000000" w:rsidR="00000000" w:rsidRPr="00000000">
              <w:rPr>
                <w:rtl w:val="0"/>
              </w:rPr>
              <w:t xml:space="preserve">NUMC05</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6">
            <w:pPr>
              <w:spacing w:after="0" w:before="240" w:line="276" w:lineRule="auto"/>
              <w:rPr/>
            </w:pPr>
            <w:r w:rsidDel="00000000" w:rsidR="00000000" w:rsidRPr="00000000">
              <w:rPr>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7">
            <w:pPr>
              <w:spacing w:after="0" w:before="240" w:line="276" w:lineRule="auto"/>
              <w:rPr/>
            </w:pPr>
            <w:r w:rsidDel="00000000" w:rsidR="00000000" w:rsidRPr="00000000">
              <w:rPr>
                <w:rtl w:val="0"/>
              </w:rPr>
              <w:t xml:space="preserve">RFTYP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8">
            <w:pPr>
              <w:spacing w:after="0" w:before="240" w:line="276" w:lineRule="auto"/>
              <w:rPr/>
            </w:pPr>
            <w:r w:rsidDel="00000000" w:rsidR="00000000" w:rsidRPr="00000000">
              <w:rPr>
                <w:rtl w:val="0"/>
              </w:rPr>
              <w:t xml:space="preserve">Reference procedure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9">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A">
            <w:pPr>
              <w:spacing w:after="0" w:before="240" w:line="276"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B">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C">
            <w:pPr>
              <w:spacing w:after="0" w:before="240" w:line="276" w:lineRule="auto"/>
              <w:rPr/>
            </w:pPr>
            <w:r w:rsidDel="00000000" w:rsidR="00000000" w:rsidRPr="00000000">
              <w:rPr>
                <w:rtl w:val="0"/>
              </w:rPr>
              <w:t xml:space="preserve">AWTYP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D">
            <w:pPr>
              <w:spacing w:after="0" w:before="240" w:line="276" w:lineRule="auto"/>
              <w:rPr/>
            </w:pPr>
            <w:r w:rsidDel="00000000" w:rsidR="00000000" w:rsidRPr="00000000">
              <w:rPr>
                <w:rtl w:val="0"/>
              </w:rPr>
              <w:t xml:space="preserve">AWTYP</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E">
            <w:pPr>
              <w:spacing w:after="0" w:before="240" w:line="276" w:lineRule="auto"/>
              <w:rPr/>
            </w:pPr>
            <w:r w:rsidDel="00000000" w:rsidR="00000000" w:rsidRPr="00000000">
              <w:rPr>
                <w:rtl w:val="0"/>
              </w:rPr>
              <w:t xml:space="preserve">51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F">
            <w:pPr>
              <w:spacing w:after="0" w:before="240" w:line="276" w:lineRule="auto"/>
              <w:rPr/>
            </w:pPr>
            <w:r w:rsidDel="00000000" w:rsidR="00000000" w:rsidRPr="00000000">
              <w:rPr>
                <w:rtl w:val="0"/>
              </w:rPr>
              <w:t xml:space="preserve">SAKTO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0">
            <w:pPr>
              <w:spacing w:after="0" w:before="240" w:line="276" w:lineRule="auto"/>
              <w:rPr/>
            </w:pPr>
            <w:r w:rsidDel="00000000" w:rsidR="00000000" w:rsidRPr="00000000">
              <w:rPr>
                <w:rtl w:val="0"/>
              </w:rPr>
              <w:t xml:space="preserve">Cost element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1">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2">
            <w:pPr>
              <w:spacing w:after="0" w:before="240" w:line="276"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3">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4">
            <w:pPr>
              <w:spacing w:after="0" w:before="240" w:line="276" w:lineRule="auto"/>
              <w:rPr/>
            </w:pPr>
            <w:r w:rsidDel="00000000" w:rsidR="00000000" w:rsidRPr="00000000">
              <w:rPr>
                <w:rtl w:val="0"/>
              </w:rPr>
              <w:t xml:space="preserve">SAKTO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5">
            <w:pPr>
              <w:spacing w:after="0" w:before="240" w:line="276" w:lineRule="auto"/>
              <w:rPr/>
            </w:pPr>
            <w:r w:rsidDel="00000000" w:rsidR="00000000" w:rsidRPr="00000000">
              <w:rPr>
                <w:rtl w:val="0"/>
              </w:rPr>
              <w:t xml:space="preserve">SAKNR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6">
            <w:pPr>
              <w:spacing w:after="0" w:before="240" w:line="276" w:lineRule="auto"/>
              <w:rPr/>
            </w:pPr>
            <w:r w:rsidDel="00000000" w:rsidR="00000000" w:rsidRPr="00000000">
              <w:rPr>
                <w:rtl w:val="0"/>
              </w:rPr>
              <w:t xml:space="preserve">52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7">
            <w:pPr>
              <w:spacing w:after="0" w:before="240" w:line="276" w:lineRule="auto"/>
              <w:rPr/>
            </w:pPr>
            <w:r w:rsidDel="00000000" w:rsidR="00000000" w:rsidRPr="00000000">
              <w:rPr>
                <w:rtl w:val="0"/>
              </w:rPr>
              <w:t xml:space="preserve">SGTXT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8">
            <w:pPr>
              <w:spacing w:after="0" w:before="240" w:line="276" w:lineRule="auto"/>
              <w:rPr/>
            </w:pPr>
            <w:r w:rsidDel="00000000" w:rsidR="00000000" w:rsidRPr="00000000">
              <w:rPr>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9">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A">
            <w:pPr>
              <w:spacing w:after="0" w:before="240" w:line="276" w:lineRule="auto"/>
              <w:rPr/>
            </w:pPr>
            <w:r w:rsidDel="00000000" w:rsidR="00000000" w:rsidRPr="00000000">
              <w:rPr>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B">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C">
            <w:pPr>
              <w:spacing w:after="0" w:before="240" w:line="276" w:lineRule="auto"/>
              <w:rPr/>
            </w:pPr>
            <w:r w:rsidDel="00000000" w:rsidR="00000000" w:rsidRPr="00000000">
              <w:rPr>
                <w:rtl w:val="0"/>
              </w:rPr>
              <w:t xml:space="preserve">SGTXT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D">
            <w:pPr>
              <w:spacing w:after="0" w:before="240" w:line="276" w:lineRule="auto"/>
              <w:rPr/>
            </w:pPr>
            <w:r w:rsidDel="00000000" w:rsidR="00000000" w:rsidRPr="00000000">
              <w:rPr>
                <w:rtl w:val="0"/>
              </w:rPr>
              <w:t xml:space="preserve">TEXT50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E">
            <w:pPr>
              <w:spacing w:after="0" w:before="240" w:line="276" w:lineRule="auto"/>
              <w:rPr/>
            </w:pPr>
            <w:r w:rsidDel="00000000" w:rsidR="00000000" w:rsidRPr="00000000">
              <w:rPr>
                <w:rtl w:val="0"/>
              </w:rPr>
              <w:t xml:space="preserve">53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F">
            <w:pPr>
              <w:spacing w:after="0" w:before="240" w:line="276" w:lineRule="auto"/>
              <w:rPr/>
            </w:pPr>
            <w:r w:rsidDel="00000000" w:rsidR="00000000" w:rsidRPr="00000000">
              <w:rPr>
                <w:rtl w:val="0"/>
              </w:rPr>
              <w:t xml:space="preserve">TWAER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0">
            <w:pPr>
              <w:spacing w:after="0" w:before="240" w:line="276" w:lineRule="auto"/>
              <w:rPr/>
            </w:pPr>
            <w:r w:rsidDel="00000000" w:rsidR="00000000" w:rsidRPr="00000000">
              <w:rPr>
                <w:rtl w:val="0"/>
              </w:rPr>
              <w:t xml:space="preserve">Transaction Currency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1">
            <w:pPr>
              <w:spacing w:after="0" w:before="240" w:line="276" w:lineRule="auto"/>
              <w:rPr/>
            </w:pPr>
            <w:r w:rsidDel="00000000" w:rsidR="00000000" w:rsidRPr="00000000">
              <w:rPr>
                <w:rtl w:val="0"/>
              </w:rPr>
              <w:t xml:space="preserve">CUKY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2">
            <w:pPr>
              <w:spacing w:after="0" w:before="240" w:line="276"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3">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4">
            <w:pPr>
              <w:spacing w:after="0" w:before="240" w:line="276" w:lineRule="auto"/>
              <w:rPr/>
            </w:pPr>
            <w:r w:rsidDel="00000000" w:rsidR="00000000" w:rsidRPr="00000000">
              <w:rPr>
                <w:rtl w:val="0"/>
              </w:rPr>
              <w:t xml:space="preserve">TWAER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5">
            <w:pPr>
              <w:spacing w:after="0" w:before="240" w:line="276" w:lineRule="auto"/>
              <w:rPr/>
            </w:pPr>
            <w:r w:rsidDel="00000000" w:rsidR="00000000" w:rsidRPr="00000000">
              <w:rPr>
                <w:rtl w:val="0"/>
              </w:rPr>
              <w:t xml:space="preserve">WAERS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6">
            <w:pPr>
              <w:spacing w:after="0" w:before="240" w:line="276" w:lineRule="auto"/>
              <w:rPr/>
            </w:pPr>
            <w:r w:rsidDel="00000000" w:rsidR="00000000" w:rsidRPr="00000000">
              <w:rPr>
                <w:rtl w:val="0"/>
              </w:rPr>
              <w:t xml:space="preserve">54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7">
            <w:pPr>
              <w:spacing w:after="0" w:before="240" w:line="276" w:lineRule="auto"/>
              <w:rPr/>
            </w:pPr>
            <w:r w:rsidDel="00000000" w:rsidR="00000000" w:rsidRPr="00000000">
              <w:rPr>
                <w:rtl w:val="0"/>
              </w:rPr>
              <w:t xml:space="preserve">UNAME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8">
            <w:pPr>
              <w:spacing w:after="0" w:before="240" w:line="276" w:lineRule="auto"/>
              <w:rPr/>
            </w:pPr>
            <w:r w:rsidDel="00000000" w:rsidR="00000000" w:rsidRPr="00000000">
              <w:rPr>
                <w:rtl w:val="0"/>
              </w:rPr>
              <w:t xml:space="preserve">User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9">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A">
            <w:pPr>
              <w:spacing w:after="0" w:before="240" w:line="276"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B">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C">
            <w:pPr>
              <w:spacing w:after="0" w:before="240" w:line="276" w:lineRule="auto"/>
              <w:rPr/>
            </w:pPr>
            <w:r w:rsidDel="00000000" w:rsidR="00000000" w:rsidRPr="00000000">
              <w:rPr>
                <w:rtl w:val="0"/>
              </w:rPr>
              <w:t xml:space="preserve">UNAME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D">
            <w:pPr>
              <w:spacing w:after="0" w:before="240" w:line="276" w:lineRule="auto"/>
              <w:rPr/>
            </w:pPr>
            <w:r w:rsidDel="00000000" w:rsidR="00000000" w:rsidRPr="00000000">
              <w:rPr>
                <w:rtl w:val="0"/>
              </w:rPr>
              <w:t xml:space="preserve">UNAME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E">
            <w:pPr>
              <w:spacing w:after="0" w:before="240" w:line="276" w:lineRule="auto"/>
              <w:rPr/>
            </w:pPr>
            <w:r w:rsidDel="00000000" w:rsidR="00000000" w:rsidRPr="00000000">
              <w:rPr>
                <w:rtl w:val="0"/>
              </w:rPr>
              <w:t xml:space="preserve">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F">
            <w:pPr>
              <w:spacing w:after="0" w:before="240" w:line="276" w:lineRule="auto"/>
              <w:rPr/>
            </w:pPr>
            <w:r w:rsidDel="00000000" w:rsidR="00000000" w:rsidRPr="00000000">
              <w:rPr>
                <w:rtl w:val="0"/>
              </w:rPr>
              <w:t xml:space="preserve">VBUND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0">
            <w:pPr>
              <w:spacing w:after="0" w:before="240" w:line="276" w:lineRule="auto"/>
              <w:rPr/>
            </w:pPr>
            <w:r w:rsidDel="00000000" w:rsidR="00000000" w:rsidRPr="00000000">
              <w:rPr>
                <w:rtl w:val="0"/>
              </w:rPr>
              <w:t xml:space="preserve">Partner Company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1">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2">
            <w:pPr>
              <w:spacing w:after="0" w:before="240" w:line="276"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3">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4">
            <w:pPr>
              <w:spacing w:after="0" w:before="240" w:line="276" w:lineRule="auto"/>
              <w:rPr/>
            </w:pPr>
            <w:r w:rsidDel="00000000" w:rsidR="00000000" w:rsidRPr="00000000">
              <w:rPr>
                <w:rtl w:val="0"/>
              </w:rPr>
              <w:t xml:space="preserve">VBUND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5">
            <w:pPr>
              <w:spacing w:after="0" w:before="240" w:line="276" w:lineRule="auto"/>
              <w:rPr/>
            </w:pPr>
            <w:r w:rsidDel="00000000" w:rsidR="00000000" w:rsidRPr="00000000">
              <w:rPr>
                <w:rtl w:val="0"/>
              </w:rPr>
              <w:t xml:space="preserve">RCOMP</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6">
            <w:pPr>
              <w:spacing w:after="0" w:before="240" w:line="276" w:lineRule="auto"/>
              <w:rPr/>
            </w:pPr>
            <w:r w:rsidDel="00000000" w:rsidR="00000000" w:rsidRPr="00000000">
              <w:rPr>
                <w:rtl w:val="0"/>
              </w:rPr>
              <w:t xml:space="preserve">56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7">
            <w:pPr>
              <w:spacing w:after="0" w:before="240" w:line="276" w:lineRule="auto"/>
              <w:rPr/>
            </w:pPr>
            <w:r w:rsidDel="00000000" w:rsidR="00000000" w:rsidRPr="00000000">
              <w:rPr>
                <w:rtl w:val="0"/>
              </w:rPr>
              <w:t xml:space="preserve">VRGNG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8">
            <w:pPr>
              <w:spacing w:after="0" w:before="240" w:line="276" w:lineRule="auto"/>
              <w:rPr/>
            </w:pPr>
            <w:r w:rsidDel="00000000" w:rsidR="00000000" w:rsidRPr="00000000">
              <w:rPr>
                <w:rtl w:val="0"/>
              </w:rPr>
              <w:t xml:space="preserve">Activity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9">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A">
            <w:pPr>
              <w:spacing w:after="0" w:before="240" w:line="276"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B">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C">
            <w:pPr>
              <w:spacing w:after="0" w:before="240" w:line="276" w:lineRule="auto"/>
              <w:rPr/>
            </w:pPr>
            <w:r w:rsidDel="00000000" w:rsidR="00000000" w:rsidRPr="00000000">
              <w:rPr>
                <w:rtl w:val="0"/>
              </w:rPr>
              <w:t xml:space="preserve">VRGNG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D">
            <w:pPr>
              <w:spacing w:after="0" w:before="240" w:line="276" w:lineRule="auto"/>
              <w:rPr/>
            </w:pPr>
            <w:r w:rsidDel="00000000" w:rsidR="00000000" w:rsidRPr="00000000">
              <w:rPr>
                <w:rtl w:val="0"/>
              </w:rPr>
              <w:t xml:space="preserve">XFELD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E">
            <w:pPr>
              <w:spacing w:after="0" w:before="240" w:line="276" w:lineRule="auto"/>
              <w:rPr/>
            </w:pPr>
            <w:r w:rsidDel="00000000" w:rsidR="00000000" w:rsidRPr="00000000">
              <w:rPr>
                <w:rtl w:val="0"/>
              </w:rPr>
              <w:t xml:space="preserve">57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F">
            <w:pPr>
              <w:spacing w:after="0" w:before="240" w:line="276" w:lineRule="auto"/>
              <w:rPr/>
            </w:pPr>
            <w:r w:rsidDel="00000000" w:rsidR="00000000" w:rsidRPr="00000000">
              <w:rPr>
                <w:rtl w:val="0"/>
              </w:rPr>
              <w:t xml:space="preserve">WEPOS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0">
            <w:pPr>
              <w:spacing w:after="0" w:before="240" w:line="276" w:lineRule="auto"/>
              <w:rPr/>
            </w:pPr>
            <w:r w:rsidDel="00000000" w:rsidR="00000000" w:rsidRPr="00000000">
              <w:rPr>
                <w:rtl w:val="0"/>
              </w:rPr>
              <w:t xml:space="preserve">Goods Receipt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1">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2">
            <w:pPr>
              <w:spacing w:after="0" w:before="240" w:line="276"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3">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4">
            <w:pPr>
              <w:spacing w:after="0" w:before="240" w:line="276" w:lineRule="auto"/>
              <w:rPr/>
            </w:pPr>
            <w:r w:rsidDel="00000000" w:rsidR="00000000" w:rsidRPr="00000000">
              <w:rPr>
                <w:rtl w:val="0"/>
              </w:rPr>
              <w:t xml:space="preserve">WEPOS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5">
            <w:pPr>
              <w:spacing w:after="0" w:before="240" w:line="276" w:lineRule="auto"/>
              <w:rPr/>
            </w:pPr>
            <w:r w:rsidDel="00000000" w:rsidR="00000000" w:rsidRPr="00000000">
              <w:rPr>
                <w:rtl w:val="0"/>
              </w:rPr>
              <w:t xml:space="preserve">XFELD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6">
            <w:pPr>
              <w:spacing w:after="0" w:before="240" w:line="276" w:lineRule="auto"/>
              <w:rPr/>
            </w:pPr>
            <w:r w:rsidDel="00000000" w:rsidR="00000000" w:rsidRPr="00000000">
              <w:rPr>
                <w:rtl w:val="0"/>
              </w:rPr>
              <w:t xml:space="preserve">58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7">
            <w:pPr>
              <w:spacing w:after="0" w:before="240" w:line="276" w:lineRule="auto"/>
              <w:rPr/>
            </w:pPr>
            <w:r w:rsidDel="00000000" w:rsidR="00000000" w:rsidRPr="00000000">
              <w:rPr>
                <w:rtl w:val="0"/>
              </w:rPr>
              <w:t xml:space="preserve">WEUNB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8">
            <w:pPr>
              <w:spacing w:after="0" w:before="240" w:line="276" w:lineRule="auto"/>
              <w:rPr/>
            </w:pPr>
            <w:r w:rsidDel="00000000" w:rsidR="00000000" w:rsidRPr="00000000">
              <w:rPr>
                <w:rtl w:val="0"/>
              </w:rPr>
              <w:t xml:space="preserve">GR non-valuated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9">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A">
            <w:pPr>
              <w:spacing w:after="0" w:before="240" w:line="276"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B">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C">
            <w:pPr>
              <w:spacing w:after="0" w:before="240" w:line="276" w:lineRule="auto"/>
              <w:rPr/>
            </w:pPr>
            <w:r w:rsidDel="00000000" w:rsidR="00000000" w:rsidRPr="00000000">
              <w:rPr>
                <w:rtl w:val="0"/>
              </w:rPr>
              <w:t xml:space="preserve">WEUNB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D">
            <w:pPr>
              <w:spacing w:after="0" w:before="240" w:line="276" w:lineRule="auto"/>
              <w:rPr/>
            </w:pPr>
            <w:r w:rsidDel="00000000" w:rsidR="00000000" w:rsidRPr="00000000">
              <w:rPr>
                <w:rtl w:val="0"/>
              </w:rPr>
              <w:t xml:space="preserve">XFELD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E">
            <w:pPr>
              <w:spacing w:after="0" w:before="240" w:line="276" w:lineRule="auto"/>
              <w:rPr/>
            </w:pPr>
            <w:r w:rsidDel="00000000" w:rsidR="00000000" w:rsidRPr="00000000">
              <w:rPr>
                <w:rtl w:val="0"/>
              </w:rPr>
              <w:t xml:space="preserve">59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F">
            <w:pPr>
              <w:spacing w:after="0" w:before="240" w:line="276" w:lineRule="auto"/>
              <w:rPr/>
            </w:pPr>
            <w:r w:rsidDel="00000000" w:rsidR="00000000" w:rsidRPr="00000000">
              <w:rPr>
                <w:rtl w:val="0"/>
              </w:rPr>
              <w:t xml:space="preserve">WGBEZ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0">
            <w:pPr>
              <w:spacing w:after="0" w:before="240" w:line="276" w:lineRule="auto"/>
              <w:rPr/>
            </w:pPr>
            <w:r w:rsidDel="00000000" w:rsidR="00000000" w:rsidRPr="00000000">
              <w:rPr>
                <w:rtl w:val="0"/>
              </w:rPr>
              <w:t xml:space="preserve">Material Group 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1">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2">
            <w:pPr>
              <w:spacing w:after="0" w:before="240" w:line="276"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3">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4">
            <w:pPr>
              <w:spacing w:after="0" w:before="240" w:line="276" w:lineRule="auto"/>
              <w:rPr/>
            </w:pPr>
            <w:r w:rsidDel="00000000" w:rsidR="00000000" w:rsidRPr="00000000">
              <w:rPr>
                <w:rtl w:val="0"/>
              </w:rPr>
              <w:t xml:space="preserve">WGBEZ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5">
            <w:pPr>
              <w:spacing w:after="0" w:before="240" w:line="276" w:lineRule="auto"/>
              <w:rPr/>
            </w:pPr>
            <w:r w:rsidDel="00000000" w:rsidR="00000000" w:rsidRPr="00000000">
              <w:rPr>
                <w:rtl w:val="0"/>
              </w:rPr>
              <w:t xml:space="preserve">TEXT20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6">
            <w:pPr>
              <w:spacing w:after="0" w:before="240" w:line="276" w:lineRule="auto"/>
              <w:rPr/>
            </w:pPr>
            <w:r w:rsidDel="00000000" w:rsidR="00000000" w:rsidRPr="00000000">
              <w:rPr>
                <w:rtl w:val="0"/>
              </w:rPr>
              <w:t xml:space="preserve">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7">
            <w:pPr>
              <w:spacing w:after="0" w:before="240" w:line="276" w:lineRule="auto"/>
              <w:rPr/>
            </w:pPr>
            <w:r w:rsidDel="00000000" w:rsidR="00000000" w:rsidRPr="00000000">
              <w:rPr>
                <w:rtl w:val="0"/>
              </w:rPr>
              <w:t xml:space="preserve">WHGBTR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8">
            <w:pPr>
              <w:spacing w:after="0" w:before="240" w:line="276" w:lineRule="auto"/>
              <w:rPr/>
            </w:pPr>
            <w:r w:rsidDel="00000000" w:rsidR="00000000" w:rsidRPr="00000000">
              <w:rPr>
                <w:rtl w:val="0"/>
              </w:rPr>
              <w:t xml:space="preserve">Value/LC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9">
            <w:pPr>
              <w:spacing w:after="0" w:before="240" w:line="276" w:lineRule="auto"/>
              <w:rPr/>
            </w:pPr>
            <w:r w:rsidDel="00000000" w:rsidR="00000000" w:rsidRPr="00000000">
              <w:rPr>
                <w:rtl w:val="0"/>
              </w:rPr>
              <w:t xml:space="preserve">CURR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A">
            <w:pPr>
              <w:spacing w:after="0" w:before="240" w:line="276"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B">
            <w:pPr>
              <w:spacing w:after="0" w:before="240" w:line="276"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C">
            <w:pPr>
              <w:spacing w:after="0" w:before="240" w:line="276" w:lineRule="auto"/>
              <w:rPr/>
            </w:pPr>
            <w:r w:rsidDel="00000000" w:rsidR="00000000" w:rsidRPr="00000000">
              <w:rPr>
                <w:rtl w:val="0"/>
              </w:rPr>
              <w:t xml:space="preserve">WHGXXX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D">
            <w:pPr>
              <w:spacing w:after="0" w:before="240" w:line="276" w:lineRule="auto"/>
              <w:rPr/>
            </w:pPr>
            <w:r w:rsidDel="00000000" w:rsidR="00000000" w:rsidRPr="00000000">
              <w:rPr>
                <w:rtl w:val="0"/>
              </w:rPr>
              <w:t xml:space="preserve">WERTV8</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E">
            <w:pPr>
              <w:spacing w:after="0" w:before="240" w:line="276" w:lineRule="auto"/>
              <w:rPr/>
            </w:pPr>
            <w:r w:rsidDel="00000000" w:rsidR="00000000" w:rsidRPr="00000000">
              <w:rPr>
                <w:rtl w:val="0"/>
              </w:rPr>
              <w:t xml:space="preserve">61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F">
            <w:pPr>
              <w:spacing w:after="0" w:before="240" w:line="276" w:lineRule="auto"/>
              <w:rPr/>
            </w:pPr>
            <w:r w:rsidDel="00000000" w:rsidR="00000000" w:rsidRPr="00000000">
              <w:rPr>
                <w:rtl w:val="0"/>
              </w:rPr>
              <w:t xml:space="preserve">WKGBTR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0">
            <w:pPr>
              <w:spacing w:after="0" w:before="240" w:line="276" w:lineRule="auto"/>
              <w:rPr/>
            </w:pPr>
            <w:r w:rsidDel="00000000" w:rsidR="00000000" w:rsidRPr="00000000">
              <w:rPr>
                <w:rtl w:val="0"/>
              </w:rPr>
              <w:t xml:space="preserve">Val/COArea Crcy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1">
            <w:pPr>
              <w:spacing w:after="0" w:before="240" w:line="276" w:lineRule="auto"/>
              <w:rPr/>
            </w:pPr>
            <w:r w:rsidDel="00000000" w:rsidR="00000000" w:rsidRPr="00000000">
              <w:rPr>
                <w:rtl w:val="0"/>
              </w:rPr>
              <w:t xml:space="preserve">CURR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2">
            <w:pPr>
              <w:spacing w:after="0" w:before="240" w:line="276"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3">
            <w:pPr>
              <w:spacing w:after="0" w:before="240" w:line="276"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4">
            <w:pPr>
              <w:spacing w:after="0" w:before="240" w:line="276" w:lineRule="auto"/>
              <w:rPr/>
            </w:pPr>
            <w:r w:rsidDel="00000000" w:rsidR="00000000" w:rsidRPr="00000000">
              <w:rPr>
                <w:rtl w:val="0"/>
              </w:rPr>
              <w:t xml:space="preserve">WKGXXX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5">
            <w:pPr>
              <w:spacing w:after="0" w:before="240" w:line="276" w:lineRule="auto"/>
              <w:rPr/>
            </w:pPr>
            <w:r w:rsidDel="00000000" w:rsidR="00000000" w:rsidRPr="00000000">
              <w:rPr>
                <w:rtl w:val="0"/>
              </w:rPr>
              <w:t xml:space="preserve">WERTV8</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6">
            <w:pPr>
              <w:spacing w:after="0" w:before="240" w:line="276" w:lineRule="auto"/>
              <w:rPr/>
            </w:pPr>
            <w:r w:rsidDel="00000000" w:rsidR="00000000" w:rsidRPr="00000000">
              <w:rPr>
                <w:rtl w:val="0"/>
              </w:rPr>
              <w:t xml:space="preserve">62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7">
            <w:pPr>
              <w:spacing w:after="0" w:before="240" w:line="276" w:lineRule="auto"/>
              <w:rPr/>
            </w:pPr>
            <w:r w:rsidDel="00000000" w:rsidR="00000000" w:rsidRPr="00000000">
              <w:rPr>
                <w:rtl w:val="0"/>
              </w:rPr>
              <w:t xml:space="preserve">WKURS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8">
            <w:pPr>
              <w:spacing w:after="0" w:before="240" w:line="276" w:lineRule="auto"/>
              <w:rPr/>
            </w:pPr>
            <w:r w:rsidDel="00000000" w:rsidR="00000000" w:rsidRPr="00000000">
              <w:rPr>
                <w:rtl w:val="0"/>
              </w:rPr>
              <w:t xml:space="preserve">Exchange Rate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9">
            <w:pPr>
              <w:spacing w:after="0" w:before="240" w:line="276"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A">
            <w:pPr>
              <w:spacing w:after="0" w:before="240" w:line="276"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B">
            <w:pPr>
              <w:spacing w:after="0" w:before="240" w:line="276"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C">
            <w:pPr>
              <w:spacing w:after="0" w:before="240" w:line="276" w:lineRule="auto"/>
              <w:rPr/>
            </w:pPr>
            <w:r w:rsidDel="00000000" w:rsidR="00000000" w:rsidRPr="00000000">
              <w:rPr>
                <w:rtl w:val="0"/>
              </w:rPr>
              <w:t xml:space="preserve">WKURS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D">
            <w:pPr>
              <w:spacing w:after="0" w:before="240" w:line="276" w:lineRule="auto"/>
              <w:rPr/>
            </w:pPr>
            <w:r w:rsidDel="00000000" w:rsidR="00000000" w:rsidRPr="00000000">
              <w:rPr>
                <w:rtl w:val="0"/>
              </w:rPr>
              <w:t xml:space="preserve">KURSP</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E">
            <w:pPr>
              <w:spacing w:after="0" w:before="240" w:line="276" w:lineRule="auto"/>
              <w:rPr/>
            </w:pPr>
            <w:r w:rsidDel="00000000" w:rsidR="00000000" w:rsidRPr="00000000">
              <w:rPr>
                <w:rtl w:val="0"/>
              </w:rPr>
              <w:t xml:space="preserve">63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F">
            <w:pPr>
              <w:spacing w:after="0" w:before="240" w:line="276" w:lineRule="auto"/>
              <w:rPr/>
            </w:pPr>
            <w:r w:rsidDel="00000000" w:rsidR="00000000" w:rsidRPr="00000000">
              <w:rPr>
                <w:rtl w:val="0"/>
              </w:rPr>
              <w:t xml:space="preserve">WTGBTR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0">
            <w:pPr>
              <w:spacing w:after="0" w:before="240" w:line="276" w:lineRule="auto"/>
              <w:rPr/>
            </w:pPr>
            <w:r w:rsidDel="00000000" w:rsidR="00000000" w:rsidRPr="00000000">
              <w:rPr>
                <w:rtl w:val="0"/>
              </w:rPr>
              <w:t xml:space="preserve">Value TranCurr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1">
            <w:pPr>
              <w:spacing w:after="0" w:before="240" w:line="276" w:lineRule="auto"/>
              <w:rPr/>
            </w:pPr>
            <w:r w:rsidDel="00000000" w:rsidR="00000000" w:rsidRPr="00000000">
              <w:rPr>
                <w:rtl w:val="0"/>
              </w:rPr>
              <w:t xml:space="preserve">CURR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2">
            <w:pPr>
              <w:spacing w:after="0" w:before="240" w:line="276"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3">
            <w:pPr>
              <w:spacing w:after="0" w:before="240" w:line="276"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4">
            <w:pPr>
              <w:spacing w:after="0" w:before="240" w:line="276" w:lineRule="auto"/>
              <w:rPr/>
            </w:pPr>
            <w:r w:rsidDel="00000000" w:rsidR="00000000" w:rsidRPr="00000000">
              <w:rPr>
                <w:rtl w:val="0"/>
              </w:rPr>
              <w:t xml:space="preserve">WTGXXX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5">
            <w:pPr>
              <w:spacing w:after="0" w:before="240" w:line="276" w:lineRule="auto"/>
              <w:rPr/>
            </w:pPr>
            <w:r w:rsidDel="00000000" w:rsidR="00000000" w:rsidRPr="00000000">
              <w:rPr>
                <w:rtl w:val="0"/>
              </w:rPr>
              <w:t xml:space="preserve">WERTV8</w:t>
            </w:r>
          </w:p>
        </w:tc>
      </w:tr>
    </w:tbl>
    <w:p w:rsidR="00000000" w:rsidDel="00000000" w:rsidP="00000000" w:rsidRDefault="00000000" w:rsidRPr="00000000" w14:paraId="00000236">
      <w:pPr>
        <w:spacing w:after="240" w:before="240" w:lineRule="auto"/>
        <w:rPr/>
      </w:pPr>
      <w:r w:rsidDel="00000000" w:rsidR="00000000" w:rsidRPr="00000000">
        <w:rPr>
          <w:rtl w:val="0"/>
        </w:rPr>
        <w:t xml:space="preserve"> </w:t>
      </w:r>
    </w:p>
    <w:p w:rsidR="00000000" w:rsidDel="00000000" w:rsidP="00000000" w:rsidRDefault="00000000" w:rsidRPr="00000000" w14:paraId="00000237">
      <w:pPr>
        <w:spacing w:after="240" w:before="240" w:lineRule="auto"/>
        <w:rPr/>
      </w:pPr>
      <w:r w:rsidDel="00000000" w:rsidR="00000000" w:rsidRPr="00000000">
        <w:rPr>
          <w:rtl w:val="0"/>
        </w:rPr>
        <w:t xml:space="preserve"> </w:t>
      </w:r>
    </w:p>
    <w:p w:rsidR="00000000" w:rsidDel="00000000" w:rsidP="00000000" w:rsidRDefault="00000000" w:rsidRPr="00000000" w14:paraId="00000238">
      <w:pPr>
        <w:pStyle w:val="Heading3"/>
        <w:keepNext w:val="0"/>
        <w:keepLines w:val="0"/>
        <w:spacing w:after="80" w:before="280" w:lineRule="auto"/>
        <w:rPr>
          <w:color w:val="000000"/>
          <w:sz w:val="26"/>
          <w:szCs w:val="26"/>
        </w:rPr>
      </w:pPr>
      <w:bookmarkStart w:colFirst="0" w:colLast="0" w:name="_heading=h.t4qggicrfsdl" w:id="1"/>
      <w:bookmarkEnd w:id="1"/>
      <w:r w:rsidDel="00000000" w:rsidR="00000000" w:rsidRPr="00000000">
        <w:rPr>
          <w:color w:val="000000"/>
          <w:sz w:val="26"/>
          <w:szCs w:val="26"/>
          <w:rtl w:val="0"/>
        </w:rPr>
        <w:t xml:space="preserve">Parameter Configuration Guidelines</w:t>
      </w:r>
    </w:p>
    <w:p w:rsidR="00000000" w:rsidDel="00000000" w:rsidP="00000000" w:rsidRDefault="00000000" w:rsidRPr="00000000" w14:paraId="00000239">
      <w:pPr>
        <w:spacing w:after="240" w:before="240" w:lineRule="auto"/>
        <w:rPr/>
      </w:pPr>
      <w:r w:rsidDel="00000000" w:rsidR="00000000" w:rsidRPr="00000000">
        <w:rPr>
          <w:rtl w:val="0"/>
        </w:rPr>
        <w:t xml:space="preserve">IMPORTANT: Configure ALL 63 parameters listed in the Parameters Reference Table when tuning this EI; each influences selection, enrichment, or display for open commitments on purchase orders or requisitions.</w:t>
      </w:r>
    </w:p>
    <w:p w:rsidR="00000000" w:rsidDel="00000000" w:rsidP="00000000" w:rsidRDefault="00000000" w:rsidRPr="00000000" w14:paraId="0000023A">
      <w:pPr>
        <w:spacing w:after="240" w:before="240" w:lineRule="auto"/>
        <w:rPr/>
      </w:pPr>
      <w:r w:rsidDel="00000000" w:rsidR="00000000" w:rsidRPr="00000000">
        <w:rPr>
          <w:b w:val="1"/>
          <w:bCs w:val="1"/>
          <w:rtl w:val="0"/>
        </w:rPr>
        <w:t xml:space="preserve">AEDAT</w:t>
      </w:r>
      <w:r w:rsidDel="00000000" w:rsidR="00000000" w:rsidRPr="00000000">
        <w:rPr>
          <w:rtl w:val="0"/>
        </w:rPr>
        <w:t xml:space="preserve"> (Changed On)</w:t>
      </w:r>
    </w:p>
    <w:p w:rsidR="00000000" w:rsidDel="00000000" w:rsidP="00000000" w:rsidRDefault="00000000" w:rsidRPr="00000000" w14:paraId="0000023B">
      <w:pPr>
        <w:spacing w:after="240" w:before="240" w:lineRule="auto"/>
        <w:rPr/>
      </w:pPr>
      <w:r w:rsidDel="00000000" w:rsidR="00000000" w:rsidRPr="00000000">
        <w:rPr>
          <w:rtl w:val="0"/>
        </w:rPr>
        <w:t xml:space="preserve">Limits open commitment lines where "changed on" (AEDAT) still matches the selection interval after COOI joins.</w:t>
      </w:r>
    </w:p>
    <w:p w:rsidR="00000000" w:rsidDel="00000000" w:rsidP="00000000" w:rsidRDefault="00000000" w:rsidRPr="00000000" w14:paraId="0000023C">
      <w:pPr>
        <w:spacing w:after="240" w:before="240" w:lineRule="auto"/>
        <w:rPr/>
      </w:pPr>
      <w:r w:rsidDel="00000000" w:rsidR="00000000" w:rsidRPr="00000000">
        <w:rPr>
          <w:b w:val="1"/>
          <w:bCs w:val="1"/>
          <w:rtl w:val="0"/>
        </w:rPr>
        <w:t xml:space="preserve">BACKDAYS</w:t>
      </w:r>
      <w:r w:rsidDel="00000000" w:rsidR="00000000" w:rsidRPr="00000000">
        <w:rPr>
          <w:rtl w:val="0"/>
        </w:rPr>
        <w:t xml:space="preserve"> (Backdays)</w:t>
      </w:r>
    </w:p>
    <w:p w:rsidR="00000000" w:rsidDel="00000000" w:rsidP="00000000" w:rsidRDefault="00000000" w:rsidRPr="00000000" w14:paraId="0000023D">
      <w:pPr>
        <w:spacing w:after="240" w:before="240" w:lineRule="auto"/>
        <w:rPr/>
      </w:pPr>
      <w:r w:rsidDel="00000000" w:rsidR="00000000" w:rsidRPr="00000000">
        <w:rPr>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23E">
      <w:pPr>
        <w:spacing w:after="240" w:before="240" w:lineRule="auto"/>
        <w:rPr/>
      </w:pPr>
      <w:r w:rsidDel="00000000" w:rsidR="00000000" w:rsidRPr="00000000">
        <w:rPr>
          <w:rtl w:val="0"/>
        </w:rPr>
        <w:t xml:space="preserve">Backdays is based on DATE_REF_FLD field.</w:t>
      </w:r>
    </w:p>
    <w:p w:rsidR="00000000" w:rsidDel="00000000" w:rsidP="00000000" w:rsidRDefault="00000000" w:rsidRPr="00000000" w14:paraId="0000023F">
      <w:pPr>
        <w:spacing w:after="240" w:before="240" w:lineRule="auto"/>
        <w:rPr/>
      </w:pPr>
      <w:r w:rsidDel="00000000" w:rsidR="00000000" w:rsidRPr="00000000">
        <w:rPr>
          <w:b w:val="1"/>
          <w:bCs w:val="1"/>
          <w:rtl w:val="0"/>
        </w:rPr>
        <w:t xml:space="preserve">BEKNZ</w:t>
      </w:r>
      <w:r w:rsidDel="00000000" w:rsidR="00000000" w:rsidRPr="00000000">
        <w:rPr>
          <w:rtl w:val="0"/>
        </w:rPr>
        <w:t xml:space="preserve"> (Dr/Cr indicator)</w:t>
      </w:r>
    </w:p>
    <w:p w:rsidR="00000000" w:rsidDel="00000000" w:rsidP="00000000" w:rsidRDefault="00000000" w:rsidRPr="00000000" w14:paraId="00000240">
      <w:pPr>
        <w:spacing w:after="240" w:before="240" w:lineRule="auto"/>
        <w:rPr/>
      </w:pPr>
      <w:r w:rsidDel="00000000" w:rsidR="00000000" w:rsidRPr="00000000">
        <w:rPr>
          <w:rtl w:val="0"/>
        </w:rPr>
        <w:t xml:space="preserve">After the primary read, rows are dropped unless "dr/cr indicator" on BEKNZ satisfies the declared filter.</w:t>
      </w:r>
    </w:p>
    <w:p w:rsidR="00000000" w:rsidDel="00000000" w:rsidP="00000000" w:rsidRDefault="00000000" w:rsidRPr="00000000" w14:paraId="00000241">
      <w:pPr>
        <w:spacing w:after="240" w:before="240" w:lineRule="auto"/>
        <w:rPr/>
      </w:pPr>
      <w:r w:rsidDel="00000000" w:rsidR="00000000" w:rsidRPr="00000000">
        <w:rPr>
          <w:rtl w:val="0"/>
        </w:rPr>
        <w:t xml:space="preserve">BEKNZ Options:</w:t>
      </w:r>
    </w:p>
    <w:p w:rsidR="00000000" w:rsidDel="00000000" w:rsidP="00000000" w:rsidRDefault="00000000" w:rsidRPr="00000000" w14:paraId="0000024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 — Debit posting (Soll); typical for commitment lines that increase the open debit side.</w:t>
      </w:r>
    </w:p>
    <w:p w:rsidR="00000000" w:rsidDel="00000000" w:rsidP="00000000" w:rsidRDefault="00000000" w:rsidRPr="00000000" w14:paraId="0000024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 Credit posting (Haben); typical for commitment lines that increase the open credit side.</w:t>
      </w:r>
    </w:p>
    <w:p w:rsidR="00000000" w:rsidDel="00000000" w:rsidP="00000000" w:rsidRDefault="00000000" w:rsidRPr="00000000" w14:paraId="00000244">
      <w:pPr>
        <w:spacing w:after="240" w:before="240" w:lineRule="auto"/>
        <w:rPr/>
      </w:pPr>
      <w:r w:rsidDel="00000000" w:rsidR="00000000" w:rsidRPr="00000000">
        <w:rPr>
          <w:b w:val="1"/>
          <w:bCs w:val="1"/>
          <w:rtl w:val="0"/>
        </w:rPr>
        <w:t xml:space="preserve">BLDAT</w:t>
      </w:r>
      <w:r w:rsidDel="00000000" w:rsidR="00000000" w:rsidRPr="00000000">
        <w:rPr>
          <w:rtl w:val="0"/>
        </w:rPr>
        <w:t xml:space="preserve"> (Document Date)</w:t>
      </w:r>
    </w:p>
    <w:p w:rsidR="00000000" w:rsidDel="00000000" w:rsidP="00000000" w:rsidRDefault="00000000" w:rsidRPr="00000000" w14:paraId="00000245">
      <w:pPr>
        <w:spacing w:after="240" w:before="240" w:lineRule="auto"/>
        <w:rPr/>
      </w:pPr>
      <w:r w:rsidDel="00000000" w:rsidR="00000000" w:rsidRPr="00000000">
        <w:rPr>
          <w:rtl w:val="0"/>
        </w:rPr>
        <w:t xml:space="preserve">Narrows results by comparing each line's BLDAT to the selection table for "document date".</w:t>
      </w:r>
    </w:p>
    <w:p w:rsidR="00000000" w:rsidDel="00000000" w:rsidP="00000000" w:rsidRDefault="00000000" w:rsidRPr="00000000" w14:paraId="00000246">
      <w:pPr>
        <w:spacing w:after="240" w:before="240" w:lineRule="auto"/>
        <w:rPr/>
      </w:pPr>
      <w:r w:rsidDel="00000000" w:rsidR="00000000" w:rsidRPr="00000000">
        <w:rPr>
          <w:b w:val="1"/>
          <w:bCs w:val="1"/>
          <w:rtl w:val="0"/>
        </w:rPr>
        <w:t xml:space="preserve">BSART</w:t>
      </w:r>
      <w:r w:rsidDel="00000000" w:rsidR="00000000" w:rsidRPr="00000000">
        <w:rPr>
          <w:rtl w:val="0"/>
        </w:rPr>
        <w:t xml:space="preserve"> (Order Type)</w:t>
      </w:r>
    </w:p>
    <w:p w:rsidR="00000000" w:rsidDel="00000000" w:rsidP="00000000" w:rsidRDefault="00000000" w:rsidRPr="00000000" w14:paraId="00000247">
      <w:pPr>
        <w:spacing w:after="240" w:before="240" w:lineRule="auto"/>
        <w:rPr/>
      </w:pPr>
      <w:r w:rsidDel="00000000" w:rsidR="00000000" w:rsidRPr="00000000">
        <w:rPr>
          <w:rtl w:val="0"/>
        </w:rPr>
        <w:t xml:space="preserve">Supports period reviews by enforcing "order type" through BSART alongside organizational filters.</w:t>
      </w:r>
    </w:p>
    <w:p w:rsidR="00000000" w:rsidDel="00000000" w:rsidP="00000000" w:rsidRDefault="00000000" w:rsidRPr="00000000" w14:paraId="00000248">
      <w:pPr>
        <w:spacing w:after="240" w:before="240" w:lineRule="auto"/>
        <w:rPr/>
      </w:pPr>
      <w:r w:rsidDel="00000000" w:rsidR="00000000" w:rsidRPr="00000000">
        <w:rPr>
          <w:b w:val="1"/>
          <w:bCs w:val="1"/>
          <w:rtl w:val="0"/>
        </w:rPr>
        <w:t xml:space="preserve">BUDAT</w:t>
      </w:r>
      <w:r w:rsidDel="00000000" w:rsidR="00000000" w:rsidRPr="00000000">
        <w:rPr>
          <w:rtl w:val="0"/>
        </w:rPr>
        <w:t xml:space="preserve"> (Posting Date)</w:t>
      </w:r>
    </w:p>
    <w:p w:rsidR="00000000" w:rsidDel="00000000" w:rsidP="00000000" w:rsidRDefault="00000000" w:rsidRPr="00000000" w14:paraId="00000249">
      <w:pPr>
        <w:spacing w:after="240" w:before="240" w:lineRule="auto"/>
        <w:rPr/>
      </w:pPr>
      <w:r w:rsidDel="00000000" w:rsidR="00000000" w:rsidRPr="00000000">
        <w:rPr>
          <w:rtl w:val="0"/>
        </w:rPr>
        <w:t xml:space="preserve">When filled, aligns monitoring with master data because "posting date" is evaluated on the persisted commitment line.</w:t>
      </w:r>
    </w:p>
    <w:p w:rsidR="00000000" w:rsidDel="00000000" w:rsidP="00000000" w:rsidRDefault="00000000" w:rsidRPr="00000000" w14:paraId="0000024A">
      <w:pPr>
        <w:spacing w:after="240" w:before="240" w:lineRule="auto"/>
        <w:rPr/>
      </w:pPr>
      <w:r w:rsidDel="00000000" w:rsidR="00000000" w:rsidRPr="00000000">
        <w:rPr>
          <w:b w:val="1"/>
          <w:bCs w:val="1"/>
          <w:rtl w:val="0"/>
        </w:rPr>
        <w:t xml:space="preserve">BUKRS</w:t>
      </w:r>
      <w:r w:rsidDel="00000000" w:rsidR="00000000" w:rsidRPr="00000000">
        <w:rPr>
          <w:rtl w:val="0"/>
        </w:rPr>
        <w:t xml:space="preserve"> (Company Code)</w:t>
      </w:r>
    </w:p>
    <w:p w:rsidR="00000000" w:rsidDel="00000000" w:rsidP="00000000" w:rsidRDefault="00000000" w:rsidRPr="00000000" w14:paraId="0000024B">
      <w:pPr>
        <w:spacing w:after="240" w:before="240" w:lineRule="auto"/>
        <w:rPr/>
      </w:pPr>
      <w:r w:rsidDel="00000000" w:rsidR="00000000" w:rsidRPr="00000000">
        <w:rPr>
          <w:rtl w:val="0"/>
        </w:rPr>
        <w:t xml:space="preserve">Keeps exception lists bounded: without a bound on "company code" (BUKRS), unrelated documents would appear.</w:t>
      </w:r>
    </w:p>
    <w:p w:rsidR="00000000" w:rsidDel="00000000" w:rsidP="00000000" w:rsidRDefault="00000000" w:rsidRPr="00000000" w14:paraId="0000024C">
      <w:pPr>
        <w:spacing w:after="240" w:before="240" w:lineRule="auto"/>
        <w:rPr/>
      </w:pPr>
      <w:r w:rsidDel="00000000" w:rsidR="00000000" w:rsidRPr="00000000">
        <w:rPr>
          <w:b w:val="1"/>
          <w:bCs w:val="1"/>
          <w:rtl w:val="0"/>
        </w:rPr>
        <w:t xml:space="preserve">BUTXT</w:t>
      </w:r>
      <w:r w:rsidDel="00000000" w:rsidR="00000000" w:rsidRPr="00000000">
        <w:rPr>
          <w:rtl w:val="0"/>
        </w:rPr>
        <w:t xml:space="preserve"> (Company Name)</w:t>
      </w:r>
    </w:p>
    <w:p w:rsidR="00000000" w:rsidDel="00000000" w:rsidP="00000000" w:rsidRDefault="00000000" w:rsidRPr="00000000" w14:paraId="0000024D">
      <w:pPr>
        <w:spacing w:after="240" w:before="240" w:lineRule="auto"/>
        <w:rPr/>
      </w:pPr>
      <w:r w:rsidDel="00000000" w:rsidR="00000000" w:rsidRPr="00000000">
        <w:rPr>
          <w:rtl w:val="0"/>
        </w:rPr>
        <w:t xml:space="preserve">When left open per framework rules, BUTXT does not restrict "company name"; when set, only matching rows stay.</w:t>
      </w:r>
    </w:p>
    <w:p w:rsidR="00000000" w:rsidDel="00000000" w:rsidP="00000000" w:rsidRDefault="00000000" w:rsidRPr="00000000" w14:paraId="0000024E">
      <w:pPr>
        <w:spacing w:after="240" w:before="240" w:lineRule="auto"/>
        <w:rPr/>
      </w:pPr>
      <w:r w:rsidDel="00000000" w:rsidR="00000000" w:rsidRPr="00000000">
        <w:rPr>
          <w:b w:val="1"/>
          <w:bCs w:val="1"/>
          <w:rtl w:val="0"/>
        </w:rPr>
        <w:t xml:space="preserve">DATE_REF_FLD</w:t>
      </w:r>
      <w:r w:rsidDel="00000000" w:rsidR="00000000" w:rsidRPr="00000000">
        <w:rPr>
          <w:rtl w:val="0"/>
        </w:rPr>
        <w:t xml:space="preserve"> (Date Ref Field)</w:t>
      </w:r>
    </w:p>
    <w:p w:rsidR="00000000" w:rsidDel="00000000" w:rsidP="00000000" w:rsidRDefault="00000000" w:rsidRPr="00000000" w14:paraId="0000024F">
      <w:pPr>
        <w:spacing w:after="240" w:before="240" w:lineRule="auto"/>
        <w:rPr/>
      </w:pPr>
      <w:r w:rsidDel="00000000" w:rsidR="00000000" w:rsidRPr="00000000">
        <w:rPr>
          <w:rtl w:val="0"/>
        </w:rPr>
        <w:t xml:space="preserve">Selects which CO commitment date column receives the default lookback window built from BACKDAYS before line-level duration filtering runs.</w:t>
      </w:r>
    </w:p>
    <w:p w:rsidR="00000000" w:rsidDel="00000000" w:rsidP="00000000" w:rsidRDefault="00000000" w:rsidRPr="00000000" w14:paraId="00000250">
      <w:pPr>
        <w:spacing w:after="240" w:before="240" w:lineRule="auto"/>
        <w:rPr/>
      </w:pPr>
      <w:r w:rsidDel="00000000" w:rsidR="00000000" w:rsidRPr="00000000">
        <w:rPr>
          <w:rtl w:val="0"/>
        </w:rPr>
        <w:t xml:space="preserve">DATE_REF_FLD Options:</w:t>
      </w:r>
    </w:p>
    <w:p w:rsidR="00000000" w:rsidDel="00000000" w:rsidP="00000000" w:rsidRDefault="00000000" w:rsidRPr="00000000" w14:paraId="0000025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BUDAT — Posting date in the document; default branch in code when DATE_REF_FLD is BUDAT.</w:t>
      </w:r>
    </w:p>
    <w:p w:rsidR="00000000" w:rsidDel="00000000" w:rsidP="00000000" w:rsidRDefault="00000000" w:rsidRPr="00000000" w14:paraId="0000025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AEDAT — Date on which the purchasing document was created; maps the lookback to created-on.</w:t>
      </w:r>
    </w:p>
    <w:p w:rsidR="00000000" w:rsidDel="00000000" w:rsidP="00000000" w:rsidRDefault="00000000" w:rsidRPr="00000000" w14:paraId="0000025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BLDAT — Document date; used when DATE_REF_FLD is not BUDAT or AEDAT (OTHERS branch assigns the window to BLDAT).</w:t>
      </w:r>
    </w:p>
    <w:p w:rsidR="00000000" w:rsidDel="00000000" w:rsidP="00000000" w:rsidRDefault="00000000" w:rsidRPr="00000000" w14:paraId="00000254">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255">
      <w:pPr>
        <w:spacing w:after="240" w:before="240" w:lineRule="auto"/>
        <w:rPr/>
      </w:pPr>
      <w:r w:rsidDel="00000000" w:rsidR="00000000" w:rsidRPr="00000000">
        <w:rPr>
          <w:rtl w:val="0"/>
        </w:rPr>
        <w:t xml:space="preserve">Uses "duration in time units" from the joined purchase object so only rows with DURATION inside the configured range remain.</w:t>
      </w:r>
    </w:p>
    <w:p w:rsidR="00000000" w:rsidDel="00000000" w:rsidP="00000000" w:rsidRDefault="00000000" w:rsidRPr="00000000" w14:paraId="00000256">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w:t>
      </w:r>
    </w:p>
    <w:p w:rsidR="00000000" w:rsidDel="00000000" w:rsidP="00000000" w:rsidRDefault="00000000" w:rsidRPr="00000000" w14:paraId="00000257">
      <w:pPr>
        <w:spacing w:after="240" w:before="240" w:lineRule="auto"/>
        <w:rPr/>
      </w:pPr>
      <w:r w:rsidDel="00000000" w:rsidR="00000000" w:rsidRPr="00000000">
        <w:rPr>
          <w:rtl w:val="0"/>
        </w:rPr>
        <w:t xml:space="preserve">Unit used when computing elapsed time between the reference date chosen by DATE_REF_FLD and the run date for each line.</w:t>
      </w:r>
    </w:p>
    <w:p w:rsidR="00000000" w:rsidDel="00000000" w:rsidP="00000000" w:rsidRDefault="00000000" w:rsidRPr="00000000" w14:paraId="00000258">
      <w:pPr>
        <w:spacing w:after="240" w:before="240" w:lineRule="auto"/>
        <w:rPr/>
      </w:pPr>
      <w:r w:rsidDel="00000000" w:rsidR="00000000" w:rsidRPr="00000000">
        <w:rPr>
          <w:rtl w:val="0"/>
        </w:rPr>
        <w:t xml:space="preserve">DURATION_UNIT Options:</w:t>
      </w:r>
    </w:p>
    <w:p w:rsidR="00000000" w:rsidDel="00000000" w:rsidP="00000000" w:rsidRDefault="00000000" w:rsidRPr="00000000" w14:paraId="0000025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 Hours.</w:t>
      </w:r>
    </w:p>
    <w:p w:rsidR="00000000" w:rsidDel="00000000" w:rsidP="00000000" w:rsidRDefault="00000000" w:rsidRPr="00000000" w14:paraId="0000025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 Minutes.</w:t>
      </w:r>
    </w:p>
    <w:p w:rsidR="00000000" w:rsidDel="00000000" w:rsidP="00000000" w:rsidRDefault="00000000" w:rsidRPr="00000000" w14:paraId="0000025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 Days (default preset in code before selection read).</w:t>
      </w:r>
    </w:p>
    <w:p w:rsidR="00000000" w:rsidDel="00000000" w:rsidP="00000000" w:rsidRDefault="00000000" w:rsidRPr="00000000" w14:paraId="0000025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 Full days for specific day filtering.</w:t>
      </w:r>
    </w:p>
    <w:p w:rsidR="00000000" w:rsidDel="00000000" w:rsidP="00000000" w:rsidRDefault="00000000" w:rsidRPr="00000000" w14:paraId="0000025D">
      <w:pPr>
        <w:spacing w:after="240" w:before="240" w:lineRule="auto"/>
        <w:rPr/>
      </w:pPr>
      <w:r w:rsidDel="00000000" w:rsidR="00000000" w:rsidRPr="00000000">
        <w:rPr>
          <w:b w:val="1"/>
          <w:bCs w:val="1"/>
          <w:rtl w:val="0"/>
        </w:rPr>
        <w:t xml:space="preserve">EKGRP</w:t>
      </w:r>
      <w:r w:rsidDel="00000000" w:rsidR="00000000" w:rsidRPr="00000000">
        <w:rPr>
          <w:rtl w:val="0"/>
        </w:rPr>
        <w:t xml:space="preserve"> (Purchasing Group)</w:t>
      </w:r>
    </w:p>
    <w:p w:rsidR="00000000" w:rsidDel="00000000" w:rsidP="00000000" w:rsidRDefault="00000000" w:rsidRPr="00000000" w14:paraId="0000025E">
      <w:pPr>
        <w:spacing w:after="240" w:before="240" w:lineRule="auto"/>
        <w:rPr/>
      </w:pPr>
      <w:r w:rsidDel="00000000" w:rsidR="00000000" w:rsidRPr="00000000">
        <w:rPr>
          <w:rtl w:val="0"/>
        </w:rPr>
        <w:t xml:space="preserve">Narrows results by comparing each line's EKGRP to the selection table for "purchasing group".</w:t>
      </w:r>
    </w:p>
    <w:p w:rsidR="00000000" w:rsidDel="00000000" w:rsidP="00000000" w:rsidRDefault="00000000" w:rsidRPr="00000000" w14:paraId="0000025F">
      <w:pPr>
        <w:spacing w:after="240" w:before="240" w:lineRule="auto"/>
        <w:rPr/>
      </w:pPr>
      <w:r w:rsidDel="00000000" w:rsidR="00000000" w:rsidRPr="00000000">
        <w:rPr>
          <w:b w:val="1"/>
          <w:bCs w:val="1"/>
          <w:rtl w:val="0"/>
        </w:rPr>
        <w:t xml:space="preserve">EKORG</w:t>
      </w:r>
      <w:r w:rsidDel="00000000" w:rsidR="00000000" w:rsidRPr="00000000">
        <w:rPr>
          <w:rtl w:val="0"/>
        </w:rPr>
        <w:t xml:space="preserve"> (Purch. Organization)</w:t>
      </w:r>
    </w:p>
    <w:p w:rsidR="00000000" w:rsidDel="00000000" w:rsidP="00000000" w:rsidRDefault="00000000" w:rsidRPr="00000000" w14:paraId="00000260">
      <w:pPr>
        <w:spacing w:after="240" w:before="240" w:lineRule="auto"/>
        <w:rPr/>
      </w:pPr>
      <w:r w:rsidDel="00000000" w:rsidR="00000000" w:rsidRPr="00000000">
        <w:rPr>
          <w:rtl w:val="0"/>
        </w:rPr>
        <w:t xml:space="preserve">Supports period reviews by enforcing "purch. organization" through EKORG alongside organizational filters.</w:t>
      </w:r>
    </w:p>
    <w:p w:rsidR="00000000" w:rsidDel="00000000" w:rsidP="00000000" w:rsidRDefault="00000000" w:rsidRPr="00000000" w14:paraId="00000261">
      <w:pPr>
        <w:spacing w:after="240" w:before="240" w:lineRule="auto"/>
        <w:rPr/>
      </w:pPr>
      <w:r w:rsidDel="00000000" w:rsidR="00000000" w:rsidRPr="00000000">
        <w:rPr>
          <w:b w:val="1"/>
          <w:bCs w:val="1"/>
          <w:rtl w:val="0"/>
        </w:rPr>
        <w:t xml:space="preserve">ELIKZ</w:t>
      </w:r>
      <w:r w:rsidDel="00000000" w:rsidR="00000000" w:rsidRPr="00000000">
        <w:rPr>
          <w:rtl w:val="0"/>
        </w:rPr>
        <w:t xml:space="preserve"> (Delivery Completed)</w:t>
      </w:r>
    </w:p>
    <w:p w:rsidR="00000000" w:rsidDel="00000000" w:rsidP="00000000" w:rsidRDefault="00000000" w:rsidRPr="00000000" w14:paraId="00000262">
      <w:pPr>
        <w:spacing w:after="240" w:before="240" w:lineRule="auto"/>
        <w:rPr/>
      </w:pPr>
      <w:r w:rsidDel="00000000" w:rsidR="00000000" w:rsidRPr="00000000">
        <w:rPr>
          <w:rtl w:val="0"/>
        </w:rPr>
        <w:t xml:space="preserve">When filled, aligns monitoring with master data because "delivery completed" is evaluated on the persisted commitment line.</w:t>
      </w:r>
    </w:p>
    <w:p w:rsidR="00000000" w:rsidDel="00000000" w:rsidP="00000000" w:rsidRDefault="00000000" w:rsidRPr="00000000" w14:paraId="00000263">
      <w:pPr>
        <w:spacing w:after="240" w:before="240" w:lineRule="auto"/>
        <w:rPr/>
      </w:pPr>
      <w:r w:rsidDel="00000000" w:rsidR="00000000" w:rsidRPr="00000000">
        <w:rPr>
          <w:b w:val="1"/>
          <w:bCs w:val="1"/>
          <w:rtl w:val="0"/>
        </w:rPr>
        <w:t xml:space="preserve">EREKZ</w:t>
      </w:r>
      <w:r w:rsidDel="00000000" w:rsidR="00000000" w:rsidRPr="00000000">
        <w:rPr>
          <w:rtl w:val="0"/>
        </w:rPr>
        <w:t xml:space="preserve"> (Final Invoice)</w:t>
      </w:r>
    </w:p>
    <w:p w:rsidR="00000000" w:rsidDel="00000000" w:rsidP="00000000" w:rsidRDefault="00000000" w:rsidRPr="00000000" w14:paraId="00000264">
      <w:pPr>
        <w:spacing w:after="240" w:before="240" w:lineRule="auto"/>
        <w:rPr/>
      </w:pPr>
      <w:r w:rsidDel="00000000" w:rsidR="00000000" w:rsidRPr="00000000">
        <w:rPr>
          <w:rtl w:val="0"/>
        </w:rPr>
        <w:t xml:space="preserve">Keeps exception lists bounded: without a bound on "final invoice" (EREKZ), unrelated documents would appear.</w:t>
      </w:r>
    </w:p>
    <w:p w:rsidR="00000000" w:rsidDel="00000000" w:rsidP="00000000" w:rsidRDefault="00000000" w:rsidRPr="00000000" w14:paraId="00000265">
      <w:pPr>
        <w:spacing w:after="240" w:before="240" w:lineRule="auto"/>
        <w:rPr/>
      </w:pPr>
      <w:r w:rsidDel="00000000" w:rsidR="00000000" w:rsidRPr="00000000">
        <w:rPr>
          <w:b w:val="1"/>
          <w:bCs w:val="1"/>
          <w:rtl w:val="0"/>
        </w:rPr>
        <w:t xml:space="preserve">ERNAM</w:t>
      </w:r>
      <w:r w:rsidDel="00000000" w:rsidR="00000000" w:rsidRPr="00000000">
        <w:rPr>
          <w:rtl w:val="0"/>
        </w:rPr>
        <w:t xml:space="preserve"> (Created By)</w:t>
      </w:r>
    </w:p>
    <w:p w:rsidR="00000000" w:rsidDel="00000000" w:rsidP="00000000" w:rsidRDefault="00000000" w:rsidRPr="00000000" w14:paraId="00000266">
      <w:pPr>
        <w:spacing w:after="240" w:before="240" w:lineRule="auto"/>
        <w:rPr/>
      </w:pPr>
      <w:r w:rsidDel="00000000" w:rsidR="00000000" w:rsidRPr="00000000">
        <w:rPr>
          <w:rtl w:val="0"/>
        </w:rPr>
        <w:t xml:space="preserve">When left open per framework rules, ERNAM does not restrict "created by"; when set, only matching rows stay.</w:t>
      </w:r>
    </w:p>
    <w:p w:rsidR="00000000" w:rsidDel="00000000" w:rsidP="00000000" w:rsidRDefault="00000000" w:rsidRPr="00000000" w14:paraId="00000267">
      <w:pPr>
        <w:spacing w:after="240" w:before="240" w:lineRule="auto"/>
        <w:rPr/>
      </w:pPr>
      <w:r w:rsidDel="00000000" w:rsidR="00000000" w:rsidRPr="00000000">
        <w:rPr>
          <w:b w:val="1"/>
          <w:bCs w:val="1"/>
          <w:rtl w:val="0"/>
        </w:rPr>
        <w:t xml:space="preserve">FRGKE</w:t>
      </w:r>
      <w:r w:rsidDel="00000000" w:rsidR="00000000" w:rsidRPr="00000000">
        <w:rPr>
          <w:rtl w:val="0"/>
        </w:rPr>
        <w:t xml:space="preserve"> (Release indicator)</w:t>
      </w:r>
    </w:p>
    <w:p w:rsidR="00000000" w:rsidDel="00000000" w:rsidP="00000000" w:rsidRDefault="00000000" w:rsidRPr="00000000" w14:paraId="00000268">
      <w:pPr>
        <w:spacing w:after="240" w:before="240" w:lineRule="auto"/>
        <w:rPr/>
      </w:pPr>
      <w:r w:rsidDel="00000000" w:rsidR="00000000" w:rsidRPr="00000000">
        <w:rPr>
          <w:rtl w:val="0"/>
        </w:rPr>
        <w:t xml:space="preserve">Limits open commitment lines where "release indicator" (FRGKE) still matches the selection interval after COOI joins.</w:t>
      </w:r>
    </w:p>
    <w:p w:rsidR="00000000" w:rsidDel="00000000" w:rsidP="00000000" w:rsidRDefault="00000000" w:rsidRPr="00000000" w14:paraId="00000269">
      <w:pPr>
        <w:spacing w:after="240" w:before="240" w:lineRule="auto"/>
        <w:rPr/>
      </w:pPr>
      <w:r w:rsidDel="00000000" w:rsidR="00000000" w:rsidRPr="00000000">
        <w:rPr>
          <w:b w:val="1"/>
          <w:bCs w:val="1"/>
          <w:rtl w:val="0"/>
        </w:rPr>
        <w:t xml:space="preserve">FRGRL</w:t>
      </w:r>
      <w:r w:rsidDel="00000000" w:rsidR="00000000" w:rsidRPr="00000000">
        <w:rPr>
          <w:rtl w:val="0"/>
        </w:rPr>
        <w:t xml:space="preserve"> (Subject to Release)</w:t>
      </w:r>
    </w:p>
    <w:p w:rsidR="00000000" w:rsidDel="00000000" w:rsidP="00000000" w:rsidRDefault="00000000" w:rsidRPr="00000000" w14:paraId="0000026A">
      <w:pPr>
        <w:spacing w:after="240" w:before="240" w:lineRule="auto"/>
        <w:rPr/>
      </w:pPr>
      <w:r w:rsidDel="00000000" w:rsidR="00000000" w:rsidRPr="00000000">
        <w:rPr>
          <w:rtl w:val="0"/>
        </w:rPr>
        <w:t xml:space="preserve">Uses "subject to release" from the joined purchase object so only rows with FRGRL inside the configured range remain.</w:t>
      </w:r>
    </w:p>
    <w:p w:rsidR="00000000" w:rsidDel="00000000" w:rsidP="00000000" w:rsidRDefault="00000000" w:rsidRPr="00000000" w14:paraId="0000026B">
      <w:pPr>
        <w:spacing w:after="240" w:before="240" w:lineRule="auto"/>
        <w:rPr/>
      </w:pPr>
      <w:r w:rsidDel="00000000" w:rsidR="00000000" w:rsidRPr="00000000">
        <w:rPr>
          <w:b w:val="1"/>
          <w:bCs w:val="1"/>
          <w:rtl w:val="0"/>
        </w:rPr>
        <w:t xml:space="preserve">FRGZU</w:t>
      </w:r>
      <w:r w:rsidDel="00000000" w:rsidR="00000000" w:rsidRPr="00000000">
        <w:rPr>
          <w:rtl w:val="0"/>
        </w:rPr>
        <w:t xml:space="preserve"> (Release State)</w:t>
      </w:r>
    </w:p>
    <w:p w:rsidR="00000000" w:rsidDel="00000000" w:rsidP="00000000" w:rsidRDefault="00000000" w:rsidRPr="00000000" w14:paraId="0000026C">
      <w:pPr>
        <w:spacing w:after="240" w:before="240" w:lineRule="auto"/>
        <w:rPr/>
      </w:pPr>
      <w:r w:rsidDel="00000000" w:rsidR="00000000" w:rsidRPr="00000000">
        <w:rPr>
          <w:rtl w:val="0"/>
        </w:rPr>
        <w:t xml:space="preserve">After the primary read, rows are dropped unless "release state" on FRGZU satisfies the declared filter.</w:t>
      </w:r>
    </w:p>
    <w:p w:rsidR="00000000" w:rsidDel="00000000" w:rsidP="00000000" w:rsidRDefault="00000000" w:rsidRPr="00000000" w14:paraId="0000026D">
      <w:pPr>
        <w:spacing w:after="240" w:before="240" w:lineRule="auto"/>
        <w:rPr/>
      </w:pPr>
      <w:r w:rsidDel="00000000" w:rsidR="00000000" w:rsidRPr="00000000">
        <w:rPr>
          <w:b w:val="1"/>
          <w:bCs w:val="1"/>
          <w:rtl w:val="0"/>
        </w:rPr>
        <w:t xml:space="preserve">GESMNG</w:t>
      </w:r>
      <w:r w:rsidDel="00000000" w:rsidR="00000000" w:rsidRPr="00000000">
        <w:rPr>
          <w:rtl w:val="0"/>
        </w:rPr>
        <w:t xml:space="preserve"> (Quantity/plan)</w:t>
      </w:r>
    </w:p>
    <w:p w:rsidR="00000000" w:rsidDel="00000000" w:rsidP="00000000" w:rsidRDefault="00000000" w:rsidRPr="00000000" w14:paraId="0000026E">
      <w:pPr>
        <w:spacing w:after="240" w:before="240" w:lineRule="auto"/>
        <w:rPr/>
      </w:pPr>
      <w:r w:rsidDel="00000000" w:rsidR="00000000" w:rsidRPr="00000000">
        <w:rPr>
          <w:rtl w:val="0"/>
        </w:rPr>
        <w:t xml:space="preserve">Narrows results by comparing each line's GESMNG to the selection table for "quantity/plan".</w:t>
      </w:r>
    </w:p>
    <w:p w:rsidR="00000000" w:rsidDel="00000000" w:rsidP="00000000" w:rsidRDefault="00000000" w:rsidRPr="00000000" w14:paraId="0000026F">
      <w:pPr>
        <w:spacing w:after="240" w:before="240" w:lineRule="auto"/>
        <w:rPr/>
      </w:pPr>
      <w:r w:rsidDel="00000000" w:rsidR="00000000" w:rsidRPr="00000000">
        <w:rPr>
          <w:b w:val="1"/>
          <w:bCs w:val="1"/>
          <w:rtl w:val="0"/>
        </w:rPr>
        <w:t xml:space="preserve">GJAHR</w:t>
      </w:r>
      <w:r w:rsidDel="00000000" w:rsidR="00000000" w:rsidRPr="00000000">
        <w:rPr>
          <w:rtl w:val="0"/>
        </w:rPr>
        <w:t xml:space="preserve"> (Fiscal Year)</w:t>
      </w:r>
    </w:p>
    <w:p w:rsidR="00000000" w:rsidDel="00000000" w:rsidP="00000000" w:rsidRDefault="00000000" w:rsidRPr="00000000" w14:paraId="00000270">
      <w:pPr>
        <w:spacing w:after="240" w:before="240" w:lineRule="auto"/>
        <w:rPr/>
      </w:pPr>
      <w:r w:rsidDel="00000000" w:rsidR="00000000" w:rsidRPr="00000000">
        <w:rPr>
          <w:rtl w:val="0"/>
        </w:rPr>
        <w:t xml:space="preserve">Supports period reviews by enforcing "fiscal year" through GJAHR alongside organizational filters.</w:t>
      </w:r>
    </w:p>
    <w:p w:rsidR="00000000" w:rsidDel="00000000" w:rsidP="00000000" w:rsidRDefault="00000000" w:rsidRPr="00000000" w14:paraId="00000271">
      <w:pPr>
        <w:spacing w:after="240" w:before="240" w:lineRule="auto"/>
        <w:rPr/>
      </w:pPr>
      <w:r w:rsidDel="00000000" w:rsidR="00000000" w:rsidRPr="00000000">
        <w:rPr>
          <w:b w:val="1"/>
          <w:bCs w:val="1"/>
          <w:rtl w:val="0"/>
        </w:rPr>
        <w:t xml:space="preserve">GL_ACC_TXT</w:t>
      </w:r>
      <w:r w:rsidDel="00000000" w:rsidR="00000000" w:rsidRPr="00000000">
        <w:rPr>
          <w:rtl w:val="0"/>
        </w:rPr>
        <w:t xml:space="preserve"> (Short Text)</w:t>
      </w:r>
    </w:p>
    <w:p w:rsidR="00000000" w:rsidDel="00000000" w:rsidP="00000000" w:rsidRDefault="00000000" w:rsidRPr="00000000" w14:paraId="00000272">
      <w:pPr>
        <w:spacing w:after="240" w:before="240" w:lineRule="auto"/>
        <w:rPr/>
      </w:pPr>
      <w:r w:rsidDel="00000000" w:rsidR="00000000" w:rsidRPr="00000000">
        <w:rPr>
          <w:rtl w:val="0"/>
        </w:rPr>
        <w:t xml:space="preserve">When filled, aligns monitoring with master data because "short text" is evaluated on the persisted commitment line.</w:t>
      </w:r>
    </w:p>
    <w:p w:rsidR="00000000" w:rsidDel="00000000" w:rsidP="00000000" w:rsidRDefault="00000000" w:rsidRPr="00000000" w14:paraId="00000273">
      <w:pPr>
        <w:spacing w:after="240" w:before="240" w:lineRule="auto"/>
        <w:rPr/>
      </w:pPr>
      <w:r w:rsidDel="00000000" w:rsidR="00000000" w:rsidRPr="00000000">
        <w:rPr>
          <w:b w:val="1"/>
          <w:bCs w:val="1"/>
          <w:rtl w:val="0"/>
        </w:rPr>
        <w:t xml:space="preserve">HRKFT</w:t>
      </w:r>
      <w:r w:rsidDel="00000000" w:rsidR="00000000" w:rsidRPr="00000000">
        <w:rPr>
          <w:rtl w:val="0"/>
        </w:rPr>
        <w:t xml:space="preserve"> (Origin Group)</w:t>
      </w:r>
    </w:p>
    <w:p w:rsidR="00000000" w:rsidDel="00000000" w:rsidP="00000000" w:rsidRDefault="00000000" w:rsidRPr="00000000" w14:paraId="00000274">
      <w:pPr>
        <w:spacing w:after="240" w:before="240" w:lineRule="auto"/>
        <w:rPr/>
      </w:pPr>
      <w:r w:rsidDel="00000000" w:rsidR="00000000" w:rsidRPr="00000000">
        <w:rPr>
          <w:rtl w:val="0"/>
        </w:rPr>
        <w:t xml:space="preserve">Keeps exception lists bounded: without a bound on "origin group" (HRKFT), unrelated documents would appear.</w:t>
      </w:r>
    </w:p>
    <w:p w:rsidR="00000000" w:rsidDel="00000000" w:rsidP="00000000" w:rsidRDefault="00000000" w:rsidRPr="00000000" w14:paraId="00000275">
      <w:pPr>
        <w:spacing w:after="240" w:before="240" w:lineRule="auto"/>
        <w:rPr/>
      </w:pPr>
      <w:r w:rsidDel="00000000" w:rsidR="00000000" w:rsidRPr="00000000">
        <w:rPr>
          <w:b w:val="1"/>
          <w:bCs w:val="1"/>
          <w:rtl w:val="0"/>
        </w:rPr>
        <w:t xml:space="preserve">KOKRS</w:t>
      </w:r>
      <w:r w:rsidDel="00000000" w:rsidR="00000000" w:rsidRPr="00000000">
        <w:rPr>
          <w:rtl w:val="0"/>
        </w:rPr>
        <w:t xml:space="preserve"> (Controlling Area)</w:t>
      </w:r>
    </w:p>
    <w:p w:rsidR="00000000" w:rsidDel="00000000" w:rsidP="00000000" w:rsidRDefault="00000000" w:rsidRPr="00000000" w14:paraId="00000276">
      <w:pPr>
        <w:spacing w:after="240" w:before="240" w:lineRule="auto"/>
        <w:rPr/>
      </w:pPr>
      <w:r w:rsidDel="00000000" w:rsidR="00000000" w:rsidRPr="00000000">
        <w:rPr>
          <w:rtl w:val="0"/>
        </w:rPr>
        <w:t xml:space="preserve">When left open per framework rules, KOKRS does not restrict "controlling area"; when set, only matching rows stay.</w:t>
      </w:r>
    </w:p>
    <w:p w:rsidR="00000000" w:rsidDel="00000000" w:rsidP="00000000" w:rsidRDefault="00000000" w:rsidRPr="00000000" w14:paraId="00000277">
      <w:pPr>
        <w:spacing w:after="240" w:before="240" w:lineRule="auto"/>
        <w:rPr/>
      </w:pPr>
      <w:r w:rsidDel="00000000" w:rsidR="00000000" w:rsidRPr="00000000">
        <w:rPr>
          <w:b w:val="1"/>
          <w:bCs w:val="1"/>
          <w:rtl w:val="0"/>
        </w:rPr>
        <w:t xml:space="preserve">KZWOB</w:t>
      </w:r>
      <w:r w:rsidDel="00000000" w:rsidR="00000000" w:rsidRPr="00000000">
        <w:rPr>
          <w:rtl w:val="0"/>
        </w:rPr>
        <w:t xml:space="preserve"> (Value-based commt)</w:t>
      </w:r>
    </w:p>
    <w:p w:rsidR="00000000" w:rsidDel="00000000" w:rsidP="00000000" w:rsidRDefault="00000000" w:rsidRPr="00000000" w14:paraId="00000278">
      <w:pPr>
        <w:spacing w:after="240" w:before="240" w:lineRule="auto"/>
        <w:rPr/>
      </w:pPr>
      <w:r w:rsidDel="00000000" w:rsidR="00000000" w:rsidRPr="00000000">
        <w:rPr>
          <w:rtl w:val="0"/>
        </w:rPr>
        <w:t xml:space="preserve">Limits open commitment lines where "value-based commt" (KZWOB) still matches the selection interval after COOI joins.</w:t>
      </w:r>
    </w:p>
    <w:p w:rsidR="00000000" w:rsidDel="00000000" w:rsidP="00000000" w:rsidRDefault="00000000" w:rsidRPr="00000000" w14:paraId="00000279">
      <w:pPr>
        <w:spacing w:after="240" w:before="240" w:lineRule="auto"/>
        <w:rPr/>
      </w:pPr>
      <w:r w:rsidDel="00000000" w:rsidR="00000000" w:rsidRPr="00000000">
        <w:rPr>
          <w:b w:val="1"/>
          <w:bCs w:val="1"/>
          <w:rtl w:val="0"/>
        </w:rPr>
        <w:t xml:space="preserve">LEDNR</w:t>
      </w:r>
      <w:r w:rsidDel="00000000" w:rsidR="00000000" w:rsidRPr="00000000">
        <w:rPr>
          <w:rtl w:val="0"/>
        </w:rPr>
        <w:t xml:space="preserve"> (Ledger)</w:t>
      </w:r>
    </w:p>
    <w:p w:rsidR="00000000" w:rsidDel="00000000" w:rsidP="00000000" w:rsidRDefault="00000000" w:rsidRPr="00000000" w14:paraId="0000027A">
      <w:pPr>
        <w:spacing w:after="240" w:before="240" w:lineRule="auto"/>
        <w:rPr/>
      </w:pPr>
      <w:r w:rsidDel="00000000" w:rsidR="00000000" w:rsidRPr="00000000">
        <w:rPr>
          <w:rtl w:val="0"/>
        </w:rPr>
        <w:t xml:space="preserve">Uses "ledger" from the joined purchase object so only rows with LEDNR inside the configured range remain.</w:t>
      </w:r>
    </w:p>
    <w:p w:rsidR="00000000" w:rsidDel="00000000" w:rsidP="00000000" w:rsidRDefault="00000000" w:rsidRPr="00000000" w14:paraId="0000027B">
      <w:pPr>
        <w:spacing w:after="240" w:before="240" w:lineRule="auto"/>
        <w:rPr/>
      </w:pPr>
      <w:r w:rsidDel="00000000" w:rsidR="00000000" w:rsidRPr="00000000">
        <w:rPr>
          <w:b w:val="1"/>
          <w:bCs w:val="1"/>
          <w:rtl w:val="0"/>
        </w:rPr>
        <w:t xml:space="preserve">LIFNR</w:t>
      </w:r>
      <w:r w:rsidDel="00000000" w:rsidR="00000000" w:rsidRPr="00000000">
        <w:rPr>
          <w:rtl w:val="0"/>
        </w:rPr>
        <w:t xml:space="preserve"> (Vendor)</w:t>
      </w:r>
    </w:p>
    <w:p w:rsidR="00000000" w:rsidDel="00000000" w:rsidP="00000000" w:rsidRDefault="00000000" w:rsidRPr="00000000" w14:paraId="0000027C">
      <w:pPr>
        <w:spacing w:after="240" w:before="240" w:lineRule="auto"/>
        <w:rPr/>
      </w:pPr>
      <w:r w:rsidDel="00000000" w:rsidR="00000000" w:rsidRPr="00000000">
        <w:rPr>
          <w:rtl w:val="0"/>
        </w:rPr>
        <w:t xml:space="preserve">After the primary read, rows are dropped unless "vendor" on LIFNR satisfies the declared filter.</w:t>
      </w:r>
    </w:p>
    <w:p w:rsidR="00000000" w:rsidDel="00000000" w:rsidP="00000000" w:rsidRDefault="00000000" w:rsidRPr="00000000" w14:paraId="0000027D">
      <w:pPr>
        <w:spacing w:after="240" w:before="240" w:lineRule="auto"/>
        <w:rPr/>
      </w:pPr>
      <w:r w:rsidDel="00000000" w:rsidR="00000000" w:rsidRPr="00000000">
        <w:rPr>
          <w:b w:val="1"/>
          <w:bCs w:val="1"/>
          <w:rtl w:val="0"/>
        </w:rPr>
        <w:t xml:space="preserve">LOEKZ</w:t>
      </w:r>
      <w:r w:rsidDel="00000000" w:rsidR="00000000" w:rsidRPr="00000000">
        <w:rPr>
          <w:rtl w:val="0"/>
        </w:rPr>
        <w:t xml:space="preserve"> (Deletion indicator)</w:t>
      </w:r>
    </w:p>
    <w:p w:rsidR="00000000" w:rsidDel="00000000" w:rsidP="00000000" w:rsidRDefault="00000000" w:rsidRPr="00000000" w14:paraId="0000027E">
      <w:pPr>
        <w:spacing w:after="240" w:before="240" w:lineRule="auto"/>
        <w:rPr/>
      </w:pPr>
      <w:r w:rsidDel="00000000" w:rsidR="00000000" w:rsidRPr="00000000">
        <w:rPr>
          <w:rtl w:val="0"/>
        </w:rPr>
        <w:t xml:space="preserve">Narrows results by comparing each line's LOEKZ to the selection table for "deletion indicator".</w:t>
      </w:r>
    </w:p>
    <w:p w:rsidR="00000000" w:rsidDel="00000000" w:rsidP="00000000" w:rsidRDefault="00000000" w:rsidRPr="00000000" w14:paraId="0000027F">
      <w:pPr>
        <w:spacing w:after="240" w:before="240" w:lineRule="auto"/>
        <w:rPr/>
      </w:pPr>
      <w:r w:rsidDel="00000000" w:rsidR="00000000" w:rsidRPr="00000000">
        <w:rPr>
          <w:b w:val="1"/>
          <w:bCs w:val="1"/>
          <w:rtl w:val="0"/>
        </w:rPr>
        <w:t xml:space="preserve">MATKL</w:t>
      </w:r>
      <w:r w:rsidDel="00000000" w:rsidR="00000000" w:rsidRPr="00000000">
        <w:rPr>
          <w:rtl w:val="0"/>
        </w:rPr>
        <w:t xml:space="preserve"> (Material Group)</w:t>
      </w:r>
    </w:p>
    <w:p w:rsidR="00000000" w:rsidDel="00000000" w:rsidP="00000000" w:rsidRDefault="00000000" w:rsidRPr="00000000" w14:paraId="00000280">
      <w:pPr>
        <w:spacing w:after="240" w:before="240" w:lineRule="auto"/>
        <w:rPr/>
      </w:pPr>
      <w:r w:rsidDel="00000000" w:rsidR="00000000" w:rsidRPr="00000000">
        <w:rPr>
          <w:rtl w:val="0"/>
        </w:rPr>
        <w:t xml:space="preserve">Supports period reviews by enforcing "material group" through MATKL alongside organizational filters.</w:t>
      </w:r>
    </w:p>
    <w:p w:rsidR="00000000" w:rsidDel="00000000" w:rsidP="00000000" w:rsidRDefault="00000000" w:rsidRPr="00000000" w14:paraId="00000281">
      <w:pPr>
        <w:spacing w:after="240" w:before="240" w:lineRule="auto"/>
        <w:rPr/>
      </w:pPr>
      <w:r w:rsidDel="00000000" w:rsidR="00000000" w:rsidRPr="00000000">
        <w:rPr>
          <w:b w:val="1"/>
          <w:bCs w:val="1"/>
          <w:rtl w:val="0"/>
        </w:rPr>
        <w:t xml:space="preserve">MATNR</w:t>
      </w:r>
      <w:r w:rsidDel="00000000" w:rsidR="00000000" w:rsidRPr="00000000">
        <w:rPr>
          <w:rtl w:val="0"/>
        </w:rPr>
        <w:t xml:space="preserve"> (Material)</w:t>
      </w:r>
    </w:p>
    <w:p w:rsidR="00000000" w:rsidDel="00000000" w:rsidP="00000000" w:rsidRDefault="00000000" w:rsidRPr="00000000" w14:paraId="00000282">
      <w:pPr>
        <w:spacing w:after="240" w:before="240" w:lineRule="auto"/>
        <w:rPr/>
      </w:pPr>
      <w:r w:rsidDel="00000000" w:rsidR="00000000" w:rsidRPr="00000000">
        <w:rPr>
          <w:rtl w:val="0"/>
        </w:rPr>
        <w:t xml:space="preserve">When filled, aligns monitoring with master data because "material" is evaluated on the persisted commitment line.</w:t>
      </w:r>
    </w:p>
    <w:p w:rsidR="00000000" w:rsidDel="00000000" w:rsidP="00000000" w:rsidRDefault="00000000" w:rsidRPr="00000000" w14:paraId="00000283">
      <w:pPr>
        <w:spacing w:after="240" w:before="240" w:lineRule="auto"/>
        <w:rPr/>
      </w:pPr>
      <w:r w:rsidDel="00000000" w:rsidR="00000000" w:rsidRPr="00000000">
        <w:rPr>
          <w:b w:val="1"/>
          <w:bCs w:val="1"/>
          <w:rtl w:val="0"/>
        </w:rPr>
        <w:t xml:space="preserve">MEGBTR</w:t>
      </w:r>
      <w:r w:rsidDel="00000000" w:rsidR="00000000" w:rsidRPr="00000000">
        <w:rPr>
          <w:rtl w:val="0"/>
        </w:rPr>
        <w:t xml:space="preserve"> (Total Quantity)</w:t>
      </w:r>
    </w:p>
    <w:p w:rsidR="00000000" w:rsidDel="00000000" w:rsidP="00000000" w:rsidRDefault="00000000" w:rsidRPr="00000000" w14:paraId="00000284">
      <w:pPr>
        <w:spacing w:after="240" w:before="240" w:lineRule="auto"/>
        <w:rPr/>
      </w:pPr>
      <w:r w:rsidDel="00000000" w:rsidR="00000000" w:rsidRPr="00000000">
        <w:rPr>
          <w:rtl w:val="0"/>
        </w:rPr>
        <w:t xml:space="preserve">Keeps exception lists bounded: without a bound on "total quantity" (MEGBTR), unrelated documents would appear.</w:t>
      </w:r>
    </w:p>
    <w:p w:rsidR="00000000" w:rsidDel="00000000" w:rsidP="00000000" w:rsidRDefault="00000000" w:rsidRPr="00000000" w14:paraId="00000285">
      <w:pPr>
        <w:spacing w:after="240" w:before="240" w:lineRule="auto"/>
        <w:rPr/>
      </w:pPr>
      <w:r w:rsidDel="00000000" w:rsidR="00000000" w:rsidRPr="00000000">
        <w:rPr>
          <w:b w:val="1"/>
          <w:bCs w:val="1"/>
          <w:rtl w:val="0"/>
        </w:rPr>
        <w:t xml:space="preserve">MEINB</w:t>
      </w:r>
      <w:r w:rsidDel="00000000" w:rsidR="00000000" w:rsidRPr="00000000">
        <w:rPr>
          <w:rtl w:val="0"/>
        </w:rPr>
        <w:t xml:space="preserve"> (Posted unit of meas.)</w:t>
      </w:r>
    </w:p>
    <w:p w:rsidR="00000000" w:rsidDel="00000000" w:rsidP="00000000" w:rsidRDefault="00000000" w:rsidRPr="00000000" w14:paraId="00000286">
      <w:pPr>
        <w:spacing w:after="240" w:before="240" w:lineRule="auto"/>
        <w:rPr/>
      </w:pPr>
      <w:r w:rsidDel="00000000" w:rsidR="00000000" w:rsidRPr="00000000">
        <w:rPr>
          <w:rtl w:val="0"/>
        </w:rPr>
        <w:t xml:space="preserve">When left open per framework rules, MEINB does not restrict "posted unit of meas."; when set, only matching rows stay.</w:t>
      </w:r>
    </w:p>
    <w:p w:rsidR="00000000" w:rsidDel="00000000" w:rsidP="00000000" w:rsidRDefault="00000000" w:rsidRPr="00000000" w14:paraId="00000287">
      <w:pPr>
        <w:spacing w:after="240" w:before="240" w:lineRule="auto"/>
        <w:rPr/>
      </w:pPr>
      <w:r w:rsidDel="00000000" w:rsidR="00000000" w:rsidRPr="00000000">
        <w:rPr>
          <w:b w:val="1"/>
          <w:bCs w:val="1"/>
          <w:rtl w:val="0"/>
        </w:rPr>
        <w:t xml:space="preserve">MEINH</w:t>
      </w:r>
      <w:r w:rsidDel="00000000" w:rsidR="00000000" w:rsidRPr="00000000">
        <w:rPr>
          <w:rtl w:val="0"/>
        </w:rPr>
        <w:t xml:space="preserve"> (Display Unit/Measure)</w:t>
      </w:r>
    </w:p>
    <w:p w:rsidR="00000000" w:rsidDel="00000000" w:rsidP="00000000" w:rsidRDefault="00000000" w:rsidRPr="00000000" w14:paraId="00000288">
      <w:pPr>
        <w:spacing w:after="240" w:before="240" w:lineRule="auto"/>
        <w:rPr/>
      </w:pPr>
      <w:r w:rsidDel="00000000" w:rsidR="00000000" w:rsidRPr="00000000">
        <w:rPr>
          <w:rtl w:val="0"/>
        </w:rPr>
        <w:t xml:space="preserve">Limits open commitment lines where "display unit/measure" (MEINH) still matches the selection interval after COOI joins.</w:t>
      </w:r>
    </w:p>
    <w:p w:rsidR="00000000" w:rsidDel="00000000" w:rsidP="00000000" w:rsidRDefault="00000000" w:rsidRPr="00000000" w14:paraId="00000289">
      <w:pPr>
        <w:spacing w:after="240" w:before="240" w:lineRule="auto"/>
        <w:rPr/>
      </w:pPr>
      <w:r w:rsidDel="00000000" w:rsidR="00000000" w:rsidRPr="00000000">
        <w:rPr>
          <w:b w:val="1"/>
          <w:bCs w:val="1"/>
          <w:rtl w:val="0"/>
        </w:rPr>
        <w:t xml:space="preserve">NAME1</w:t>
      </w:r>
      <w:r w:rsidDel="00000000" w:rsidR="00000000" w:rsidRPr="00000000">
        <w:rPr>
          <w:rtl w:val="0"/>
        </w:rPr>
        <w:t xml:space="preserve"> (Name)</w:t>
      </w:r>
    </w:p>
    <w:p w:rsidR="00000000" w:rsidDel="00000000" w:rsidP="00000000" w:rsidRDefault="00000000" w:rsidRPr="00000000" w14:paraId="0000028A">
      <w:pPr>
        <w:spacing w:after="240" w:before="240" w:lineRule="auto"/>
        <w:rPr/>
      </w:pPr>
      <w:r w:rsidDel="00000000" w:rsidR="00000000" w:rsidRPr="00000000">
        <w:rPr>
          <w:rtl w:val="0"/>
        </w:rPr>
        <w:t xml:space="preserve">Uses "name" from the joined purchase object so only rows with NAME1 inside the configured range remain.</w:t>
      </w:r>
    </w:p>
    <w:p w:rsidR="00000000" w:rsidDel="00000000" w:rsidP="00000000" w:rsidRDefault="00000000" w:rsidRPr="00000000" w14:paraId="0000028B">
      <w:pPr>
        <w:spacing w:after="240" w:before="240" w:lineRule="auto"/>
        <w:rPr/>
      </w:pPr>
      <w:r w:rsidDel="00000000" w:rsidR="00000000" w:rsidRPr="00000000">
        <w:rPr>
          <w:b w:val="1"/>
          <w:bCs w:val="1"/>
          <w:rtl w:val="0"/>
        </w:rPr>
        <w:t xml:space="preserve">OBJNR</w:t>
      </w:r>
      <w:r w:rsidDel="00000000" w:rsidR="00000000" w:rsidRPr="00000000">
        <w:rPr>
          <w:rtl w:val="0"/>
        </w:rPr>
        <w:t xml:space="preserve"> (Object)</w:t>
      </w:r>
    </w:p>
    <w:p w:rsidR="00000000" w:rsidDel="00000000" w:rsidP="00000000" w:rsidRDefault="00000000" w:rsidRPr="00000000" w14:paraId="0000028C">
      <w:pPr>
        <w:spacing w:after="240" w:before="240" w:lineRule="auto"/>
        <w:rPr/>
      </w:pPr>
      <w:r w:rsidDel="00000000" w:rsidR="00000000" w:rsidRPr="00000000">
        <w:rPr>
          <w:rtl w:val="0"/>
        </w:rPr>
        <w:t xml:space="preserve">After the primary read, rows are dropped unless "object" on OBJNR satisfies the declared filter.</w:t>
      </w:r>
    </w:p>
    <w:p w:rsidR="00000000" w:rsidDel="00000000" w:rsidP="00000000" w:rsidRDefault="00000000" w:rsidRPr="00000000" w14:paraId="0000028D">
      <w:pPr>
        <w:spacing w:after="240" w:before="240" w:lineRule="auto"/>
        <w:rPr/>
      </w:pPr>
      <w:r w:rsidDel="00000000" w:rsidR="00000000" w:rsidRPr="00000000">
        <w:rPr>
          <w:b w:val="1"/>
          <w:bCs w:val="1"/>
          <w:rtl w:val="0"/>
        </w:rPr>
        <w:t xml:space="preserve">ORGWTH</w:t>
      </w:r>
      <w:r w:rsidDel="00000000" w:rsidR="00000000" w:rsidRPr="00000000">
        <w:rPr>
          <w:rtl w:val="0"/>
        </w:rPr>
        <w:t xml:space="preserve"> (Plan/LC)</w:t>
      </w:r>
    </w:p>
    <w:p w:rsidR="00000000" w:rsidDel="00000000" w:rsidP="00000000" w:rsidRDefault="00000000" w:rsidRPr="00000000" w14:paraId="0000028E">
      <w:pPr>
        <w:spacing w:after="240" w:before="240" w:lineRule="auto"/>
        <w:rPr/>
      </w:pPr>
      <w:r w:rsidDel="00000000" w:rsidR="00000000" w:rsidRPr="00000000">
        <w:rPr>
          <w:rtl w:val="0"/>
        </w:rPr>
        <w:t xml:space="preserve">Narrows results by comparing each line's ORGWTH to the selection table for "plan/lc".</w:t>
      </w:r>
    </w:p>
    <w:p w:rsidR="00000000" w:rsidDel="00000000" w:rsidP="00000000" w:rsidRDefault="00000000" w:rsidRPr="00000000" w14:paraId="0000028F">
      <w:pPr>
        <w:spacing w:after="240" w:before="240" w:lineRule="auto"/>
        <w:rPr/>
      </w:pPr>
      <w:r w:rsidDel="00000000" w:rsidR="00000000" w:rsidRPr="00000000">
        <w:rPr>
          <w:b w:val="1"/>
          <w:bCs w:val="1"/>
          <w:rtl w:val="0"/>
        </w:rPr>
        <w:t xml:space="preserve">ORGWTK</w:t>
      </w:r>
      <w:r w:rsidDel="00000000" w:rsidR="00000000" w:rsidRPr="00000000">
        <w:rPr>
          <w:rtl w:val="0"/>
        </w:rPr>
        <w:t xml:space="preserve"> (Plan/COCurrency)</w:t>
      </w:r>
    </w:p>
    <w:p w:rsidR="00000000" w:rsidDel="00000000" w:rsidP="00000000" w:rsidRDefault="00000000" w:rsidRPr="00000000" w14:paraId="00000290">
      <w:pPr>
        <w:spacing w:after="240" w:before="240" w:lineRule="auto"/>
        <w:rPr/>
      </w:pPr>
      <w:r w:rsidDel="00000000" w:rsidR="00000000" w:rsidRPr="00000000">
        <w:rPr>
          <w:rtl w:val="0"/>
        </w:rPr>
        <w:t xml:space="preserve">Supports period reviews by enforcing "plan/cocurrency" through ORGWTK alongside organizational filters.</w:t>
      </w:r>
    </w:p>
    <w:p w:rsidR="00000000" w:rsidDel="00000000" w:rsidP="00000000" w:rsidRDefault="00000000" w:rsidRPr="00000000" w14:paraId="00000291">
      <w:pPr>
        <w:spacing w:after="240" w:before="240" w:lineRule="auto"/>
        <w:rPr/>
      </w:pPr>
      <w:r w:rsidDel="00000000" w:rsidR="00000000" w:rsidRPr="00000000">
        <w:rPr>
          <w:b w:val="1"/>
          <w:bCs w:val="1"/>
          <w:rtl w:val="0"/>
        </w:rPr>
        <w:t xml:space="preserve">ORGWTT</w:t>
      </w:r>
      <w:r w:rsidDel="00000000" w:rsidR="00000000" w:rsidRPr="00000000">
        <w:rPr>
          <w:rtl w:val="0"/>
        </w:rPr>
        <w:t xml:space="preserve"> (Plan/TC)</w:t>
      </w:r>
    </w:p>
    <w:p w:rsidR="00000000" w:rsidDel="00000000" w:rsidP="00000000" w:rsidRDefault="00000000" w:rsidRPr="00000000" w14:paraId="00000292">
      <w:pPr>
        <w:spacing w:after="240" w:before="240" w:lineRule="auto"/>
        <w:rPr/>
      </w:pPr>
      <w:r w:rsidDel="00000000" w:rsidR="00000000" w:rsidRPr="00000000">
        <w:rPr>
          <w:rtl w:val="0"/>
        </w:rPr>
        <w:t xml:space="preserve">When filled, aligns monitoring with master data because "plan/tc" is evaluated on the persisted commitment line.</w:t>
      </w:r>
    </w:p>
    <w:p w:rsidR="00000000" w:rsidDel="00000000" w:rsidP="00000000" w:rsidRDefault="00000000" w:rsidRPr="00000000" w14:paraId="00000293">
      <w:pPr>
        <w:spacing w:after="240" w:before="240" w:lineRule="auto"/>
        <w:rPr/>
      </w:pPr>
      <w:r w:rsidDel="00000000" w:rsidR="00000000" w:rsidRPr="00000000">
        <w:rPr>
          <w:b w:val="1"/>
          <w:bCs w:val="1"/>
          <w:rtl w:val="0"/>
        </w:rPr>
        <w:t xml:space="preserve">PARGB</w:t>
      </w:r>
      <w:r w:rsidDel="00000000" w:rsidR="00000000" w:rsidRPr="00000000">
        <w:rPr>
          <w:rtl w:val="0"/>
        </w:rPr>
        <w:t xml:space="preserve"> (Trading part.BA)</w:t>
      </w:r>
    </w:p>
    <w:p w:rsidR="00000000" w:rsidDel="00000000" w:rsidP="00000000" w:rsidRDefault="00000000" w:rsidRPr="00000000" w14:paraId="00000294">
      <w:pPr>
        <w:spacing w:after="240" w:before="240" w:lineRule="auto"/>
        <w:rPr/>
      </w:pPr>
      <w:r w:rsidDel="00000000" w:rsidR="00000000" w:rsidRPr="00000000">
        <w:rPr>
          <w:rtl w:val="0"/>
        </w:rPr>
        <w:t xml:space="preserve">Keeps exception lists bounded: without a bound on "trading part.ba" (PARGB), unrelated documents would appear.</w:t>
      </w:r>
    </w:p>
    <w:p w:rsidR="00000000" w:rsidDel="00000000" w:rsidP="00000000" w:rsidRDefault="00000000" w:rsidRPr="00000000" w14:paraId="00000295">
      <w:pPr>
        <w:spacing w:after="240" w:before="240" w:lineRule="auto"/>
        <w:rPr/>
      </w:pPr>
      <w:r w:rsidDel="00000000" w:rsidR="00000000" w:rsidRPr="00000000">
        <w:rPr>
          <w:b w:val="1"/>
          <w:bCs w:val="1"/>
          <w:rtl w:val="0"/>
        </w:rPr>
        <w:t xml:space="preserve">PERIO</w:t>
      </w:r>
      <w:r w:rsidDel="00000000" w:rsidR="00000000" w:rsidRPr="00000000">
        <w:rPr>
          <w:rtl w:val="0"/>
        </w:rPr>
        <w:t xml:space="preserve"> (Period)</w:t>
      </w:r>
    </w:p>
    <w:p w:rsidR="00000000" w:rsidDel="00000000" w:rsidP="00000000" w:rsidRDefault="00000000" w:rsidRPr="00000000" w14:paraId="00000296">
      <w:pPr>
        <w:spacing w:after="240" w:before="240" w:lineRule="auto"/>
        <w:rPr/>
      </w:pPr>
      <w:r w:rsidDel="00000000" w:rsidR="00000000" w:rsidRPr="00000000">
        <w:rPr>
          <w:rtl w:val="0"/>
        </w:rPr>
        <w:t xml:space="preserve">When left open per framework rules, PERIO does not restrict "period"; when set, only matching rows stay.</w:t>
      </w:r>
    </w:p>
    <w:p w:rsidR="00000000" w:rsidDel="00000000" w:rsidP="00000000" w:rsidRDefault="00000000" w:rsidRPr="00000000" w14:paraId="00000297">
      <w:pPr>
        <w:spacing w:after="240" w:before="240" w:lineRule="auto"/>
        <w:rPr/>
      </w:pPr>
      <w:r w:rsidDel="00000000" w:rsidR="00000000" w:rsidRPr="00000000">
        <w:rPr>
          <w:b w:val="1"/>
          <w:bCs w:val="1"/>
          <w:rtl w:val="0"/>
        </w:rPr>
        <w:t xml:space="preserve">POPR_TYPE</w:t>
      </w:r>
      <w:r w:rsidDel="00000000" w:rsidR="00000000" w:rsidRPr="00000000">
        <w:rPr>
          <w:rtl w:val="0"/>
        </w:rPr>
        <w:t xml:space="preserve"> (PO - PR Type)</w:t>
      </w:r>
    </w:p>
    <w:p w:rsidR="00000000" w:rsidDel="00000000" w:rsidP="00000000" w:rsidRDefault="00000000" w:rsidRPr="00000000" w14:paraId="00000298">
      <w:pPr>
        <w:spacing w:after="240" w:before="240" w:lineRule="auto"/>
        <w:rPr/>
      </w:pPr>
      <w:r w:rsidDel="00000000" w:rsidR="00000000" w:rsidRPr="00000000">
        <w:rPr>
          <w:rtl w:val="0"/>
        </w:rPr>
        <w:t xml:space="preserve">Limits open commitment lines where "po - pr type" (POPR_TYPE) still matches the selection interval after COOI joins.</w:t>
      </w:r>
    </w:p>
    <w:p w:rsidR="00000000" w:rsidDel="00000000" w:rsidP="00000000" w:rsidRDefault="00000000" w:rsidRPr="00000000" w14:paraId="00000299">
      <w:pPr>
        <w:spacing w:after="240" w:before="240" w:lineRule="auto"/>
        <w:rPr/>
      </w:pPr>
      <w:r w:rsidDel="00000000" w:rsidR="00000000" w:rsidRPr="00000000">
        <w:rPr>
          <w:b w:val="1"/>
          <w:bCs w:val="1"/>
          <w:rtl w:val="0"/>
        </w:rPr>
        <w:t xml:space="preserve">REFBN</w:t>
      </w:r>
      <w:r w:rsidDel="00000000" w:rsidR="00000000" w:rsidRPr="00000000">
        <w:rPr>
          <w:rtl w:val="0"/>
        </w:rPr>
        <w:t xml:space="preserve"> (Ref Document Number)</w:t>
      </w:r>
    </w:p>
    <w:p w:rsidR="00000000" w:rsidDel="00000000" w:rsidP="00000000" w:rsidRDefault="00000000" w:rsidRPr="00000000" w14:paraId="0000029A">
      <w:pPr>
        <w:spacing w:after="240" w:before="240" w:lineRule="auto"/>
        <w:rPr/>
      </w:pPr>
      <w:r w:rsidDel="00000000" w:rsidR="00000000" w:rsidRPr="00000000">
        <w:rPr>
          <w:rtl w:val="0"/>
        </w:rPr>
        <w:t xml:space="preserve">Uses "ref document number" from the joined purchase object so only rows with REFBN inside the configured range remain.</w:t>
      </w:r>
    </w:p>
    <w:p w:rsidR="00000000" w:rsidDel="00000000" w:rsidP="00000000" w:rsidRDefault="00000000" w:rsidRPr="00000000" w14:paraId="0000029B">
      <w:pPr>
        <w:spacing w:after="240" w:before="240" w:lineRule="auto"/>
        <w:rPr/>
      </w:pPr>
      <w:r w:rsidDel="00000000" w:rsidR="00000000" w:rsidRPr="00000000">
        <w:rPr>
          <w:b w:val="1"/>
          <w:bCs w:val="1"/>
          <w:rtl w:val="0"/>
        </w:rPr>
        <w:t xml:space="preserve">REFBT</w:t>
      </w:r>
      <w:r w:rsidDel="00000000" w:rsidR="00000000" w:rsidRPr="00000000">
        <w:rPr>
          <w:rtl w:val="0"/>
        </w:rPr>
        <w:t xml:space="preserve"> (Reference document category)</w:t>
      </w:r>
    </w:p>
    <w:p w:rsidR="00000000" w:rsidDel="00000000" w:rsidP="00000000" w:rsidRDefault="00000000" w:rsidRPr="00000000" w14:paraId="0000029C">
      <w:pPr>
        <w:spacing w:after="240" w:before="240" w:lineRule="auto"/>
        <w:rPr/>
      </w:pPr>
      <w:r w:rsidDel="00000000" w:rsidR="00000000" w:rsidRPr="00000000">
        <w:rPr>
          <w:rtl w:val="0"/>
        </w:rPr>
        <w:t xml:space="preserve">After the primary read, rows are dropped unless "reference document category" on REFBT satisfies the declared filter.</w:t>
      </w:r>
    </w:p>
    <w:p w:rsidR="00000000" w:rsidDel="00000000" w:rsidP="00000000" w:rsidRDefault="00000000" w:rsidRPr="00000000" w14:paraId="0000029D">
      <w:pPr>
        <w:spacing w:after="240" w:before="240" w:lineRule="auto"/>
        <w:rPr/>
      </w:pPr>
      <w:r w:rsidDel="00000000" w:rsidR="00000000" w:rsidRPr="00000000">
        <w:rPr>
          <w:b w:val="1"/>
          <w:bCs w:val="1"/>
          <w:rtl w:val="0"/>
        </w:rPr>
        <w:t xml:space="preserve">RFART</w:t>
      </w:r>
      <w:r w:rsidDel="00000000" w:rsidR="00000000" w:rsidRPr="00000000">
        <w:rPr>
          <w:rtl w:val="0"/>
        </w:rPr>
        <w:t xml:space="preserve"> (Reference doc. type)</w:t>
      </w:r>
    </w:p>
    <w:p w:rsidR="00000000" w:rsidDel="00000000" w:rsidP="00000000" w:rsidRDefault="00000000" w:rsidRPr="00000000" w14:paraId="0000029E">
      <w:pPr>
        <w:spacing w:after="240" w:before="240" w:lineRule="auto"/>
        <w:rPr/>
      </w:pPr>
      <w:r w:rsidDel="00000000" w:rsidR="00000000" w:rsidRPr="00000000">
        <w:rPr>
          <w:rtl w:val="0"/>
        </w:rPr>
        <w:t xml:space="preserve">Narrows results by comparing each line's RFART to the selection table for "reference doc. type".</w:t>
      </w:r>
    </w:p>
    <w:p w:rsidR="00000000" w:rsidDel="00000000" w:rsidP="00000000" w:rsidRDefault="00000000" w:rsidRPr="00000000" w14:paraId="0000029F">
      <w:pPr>
        <w:spacing w:after="240" w:before="240" w:lineRule="auto"/>
        <w:rPr/>
      </w:pPr>
      <w:r w:rsidDel="00000000" w:rsidR="00000000" w:rsidRPr="00000000">
        <w:rPr>
          <w:b w:val="1"/>
          <w:bCs w:val="1"/>
          <w:rtl w:val="0"/>
        </w:rPr>
        <w:t xml:space="preserve">RFKNT</w:t>
      </w:r>
      <w:r w:rsidDel="00000000" w:rsidR="00000000" w:rsidRPr="00000000">
        <w:rPr>
          <w:rtl w:val="0"/>
        </w:rPr>
        <w:t xml:space="preserve"> (Acct assgnmnt number)</w:t>
      </w:r>
    </w:p>
    <w:p w:rsidR="00000000" w:rsidDel="00000000" w:rsidP="00000000" w:rsidRDefault="00000000" w:rsidRPr="00000000" w14:paraId="000002A0">
      <w:pPr>
        <w:spacing w:after="240" w:before="240" w:lineRule="auto"/>
        <w:rPr/>
      </w:pPr>
      <w:r w:rsidDel="00000000" w:rsidR="00000000" w:rsidRPr="00000000">
        <w:rPr>
          <w:rtl w:val="0"/>
        </w:rPr>
        <w:t xml:space="preserve">Supports period reviews by enforcing "acct assgnmnt number" through RFKNT alongside organizational filters.</w:t>
      </w:r>
    </w:p>
    <w:p w:rsidR="00000000" w:rsidDel="00000000" w:rsidP="00000000" w:rsidRDefault="00000000" w:rsidRPr="00000000" w14:paraId="000002A1">
      <w:pPr>
        <w:spacing w:after="240" w:before="240" w:lineRule="auto"/>
        <w:rPr/>
      </w:pPr>
      <w:r w:rsidDel="00000000" w:rsidR="00000000" w:rsidRPr="00000000">
        <w:rPr>
          <w:b w:val="1"/>
          <w:bCs w:val="1"/>
          <w:rtl w:val="0"/>
        </w:rPr>
        <w:t xml:space="preserve">RFORG</w:t>
      </w:r>
      <w:r w:rsidDel="00000000" w:rsidR="00000000" w:rsidRPr="00000000">
        <w:rPr>
          <w:rtl w:val="0"/>
        </w:rPr>
        <w:t xml:space="preserve"> (Reference org. unit)</w:t>
      </w:r>
    </w:p>
    <w:p w:rsidR="00000000" w:rsidDel="00000000" w:rsidP="00000000" w:rsidRDefault="00000000" w:rsidRPr="00000000" w14:paraId="000002A2">
      <w:pPr>
        <w:spacing w:after="240" w:before="240" w:lineRule="auto"/>
        <w:rPr/>
      </w:pPr>
      <w:r w:rsidDel="00000000" w:rsidR="00000000" w:rsidRPr="00000000">
        <w:rPr>
          <w:rtl w:val="0"/>
        </w:rPr>
        <w:t xml:space="preserve">When filled, aligns monitoring with master data because "reference org. unit" is evaluated on the persisted commitment line.</w:t>
      </w:r>
    </w:p>
    <w:p w:rsidR="00000000" w:rsidDel="00000000" w:rsidP="00000000" w:rsidRDefault="00000000" w:rsidRPr="00000000" w14:paraId="000002A3">
      <w:pPr>
        <w:spacing w:after="240" w:before="240" w:lineRule="auto"/>
        <w:rPr/>
      </w:pPr>
      <w:r w:rsidDel="00000000" w:rsidR="00000000" w:rsidRPr="00000000">
        <w:rPr>
          <w:b w:val="1"/>
          <w:bCs w:val="1"/>
          <w:rtl w:val="0"/>
        </w:rPr>
        <w:t xml:space="preserve">RFPOS</w:t>
      </w:r>
      <w:r w:rsidDel="00000000" w:rsidR="00000000" w:rsidRPr="00000000">
        <w:rPr>
          <w:rtl w:val="0"/>
        </w:rPr>
        <w:t xml:space="preserve"> (Reference item)</w:t>
      </w:r>
    </w:p>
    <w:p w:rsidR="00000000" w:rsidDel="00000000" w:rsidP="00000000" w:rsidRDefault="00000000" w:rsidRPr="00000000" w14:paraId="000002A4">
      <w:pPr>
        <w:spacing w:after="240" w:before="240" w:lineRule="auto"/>
        <w:rPr/>
      </w:pPr>
      <w:r w:rsidDel="00000000" w:rsidR="00000000" w:rsidRPr="00000000">
        <w:rPr>
          <w:rtl w:val="0"/>
        </w:rPr>
        <w:t xml:space="preserve">Keeps exception lists bounded: without a bound on "reference item" (RFPOS), unrelated documents would appear.</w:t>
      </w:r>
    </w:p>
    <w:p w:rsidR="00000000" w:rsidDel="00000000" w:rsidP="00000000" w:rsidRDefault="00000000" w:rsidRPr="00000000" w14:paraId="000002A5">
      <w:pPr>
        <w:spacing w:after="240" w:before="240" w:lineRule="auto"/>
        <w:rPr/>
      </w:pPr>
      <w:r w:rsidDel="00000000" w:rsidR="00000000" w:rsidRPr="00000000">
        <w:rPr>
          <w:b w:val="1"/>
          <w:bCs w:val="1"/>
          <w:rtl w:val="0"/>
        </w:rPr>
        <w:t xml:space="preserve">RFSYS</w:t>
      </w:r>
      <w:r w:rsidDel="00000000" w:rsidR="00000000" w:rsidRPr="00000000">
        <w:rPr>
          <w:rtl w:val="0"/>
        </w:rPr>
        <w:t xml:space="preserve"> (Log. system source)</w:t>
      </w:r>
    </w:p>
    <w:p w:rsidR="00000000" w:rsidDel="00000000" w:rsidP="00000000" w:rsidRDefault="00000000" w:rsidRPr="00000000" w14:paraId="000002A6">
      <w:pPr>
        <w:spacing w:after="240" w:before="240" w:lineRule="auto"/>
        <w:rPr/>
      </w:pPr>
      <w:r w:rsidDel="00000000" w:rsidR="00000000" w:rsidRPr="00000000">
        <w:rPr>
          <w:rtl w:val="0"/>
        </w:rPr>
        <w:t xml:space="preserve">When left open per framework rules, RFSYS does not restrict "log. system source"; when set, only matching rows stay.</w:t>
      </w:r>
    </w:p>
    <w:p w:rsidR="00000000" w:rsidDel="00000000" w:rsidP="00000000" w:rsidRDefault="00000000" w:rsidRPr="00000000" w14:paraId="000002A7">
      <w:pPr>
        <w:spacing w:after="240" w:before="240" w:lineRule="auto"/>
        <w:rPr/>
      </w:pPr>
      <w:r w:rsidDel="00000000" w:rsidR="00000000" w:rsidRPr="00000000">
        <w:rPr>
          <w:b w:val="1"/>
          <w:bCs w:val="1"/>
          <w:rtl w:val="0"/>
        </w:rPr>
        <w:t xml:space="preserve">RFTRM</w:t>
      </w:r>
      <w:r w:rsidDel="00000000" w:rsidR="00000000" w:rsidRPr="00000000">
        <w:rPr>
          <w:rtl w:val="0"/>
        </w:rPr>
        <w:t xml:space="preserve"> (Deadline item)</w:t>
      </w:r>
    </w:p>
    <w:p w:rsidR="00000000" w:rsidDel="00000000" w:rsidP="00000000" w:rsidRDefault="00000000" w:rsidRPr="00000000" w14:paraId="000002A8">
      <w:pPr>
        <w:spacing w:after="240" w:before="240" w:lineRule="auto"/>
        <w:rPr/>
      </w:pPr>
      <w:r w:rsidDel="00000000" w:rsidR="00000000" w:rsidRPr="00000000">
        <w:rPr>
          <w:rtl w:val="0"/>
        </w:rPr>
        <w:t xml:space="preserve">Limits open commitment lines where "deadline item" (RFTRM) still matches the selection interval after COOI joins.</w:t>
      </w:r>
    </w:p>
    <w:p w:rsidR="00000000" w:rsidDel="00000000" w:rsidP="00000000" w:rsidRDefault="00000000" w:rsidRPr="00000000" w14:paraId="000002A9">
      <w:pPr>
        <w:spacing w:after="240" w:before="240" w:lineRule="auto"/>
        <w:rPr/>
      </w:pPr>
      <w:r w:rsidDel="00000000" w:rsidR="00000000" w:rsidRPr="00000000">
        <w:rPr>
          <w:b w:val="1"/>
          <w:bCs w:val="1"/>
          <w:rtl w:val="0"/>
        </w:rPr>
        <w:t xml:space="preserve">RFTYP</w:t>
      </w:r>
      <w:r w:rsidDel="00000000" w:rsidR="00000000" w:rsidRPr="00000000">
        <w:rPr>
          <w:rtl w:val="0"/>
        </w:rPr>
        <w:t xml:space="preserve"> (Reference procedure)</w:t>
      </w:r>
    </w:p>
    <w:p w:rsidR="00000000" w:rsidDel="00000000" w:rsidP="00000000" w:rsidRDefault="00000000" w:rsidRPr="00000000" w14:paraId="000002AA">
      <w:pPr>
        <w:spacing w:after="240" w:before="240" w:lineRule="auto"/>
        <w:rPr/>
      </w:pPr>
      <w:r w:rsidDel="00000000" w:rsidR="00000000" w:rsidRPr="00000000">
        <w:rPr>
          <w:rtl w:val="0"/>
        </w:rPr>
        <w:t xml:space="preserve">Uses "reference procedure" from the joined purchase object so only rows with RFTYP inside the configured range remain.</w:t>
      </w:r>
    </w:p>
    <w:p w:rsidR="00000000" w:rsidDel="00000000" w:rsidP="00000000" w:rsidRDefault="00000000" w:rsidRPr="00000000" w14:paraId="000002AB">
      <w:pPr>
        <w:spacing w:after="240" w:before="240" w:lineRule="auto"/>
        <w:rPr/>
      </w:pPr>
      <w:r w:rsidDel="00000000" w:rsidR="00000000" w:rsidRPr="00000000">
        <w:rPr>
          <w:b w:val="1"/>
          <w:bCs w:val="1"/>
          <w:rtl w:val="0"/>
        </w:rPr>
        <w:t xml:space="preserve">SAKTO</w:t>
      </w:r>
      <w:r w:rsidDel="00000000" w:rsidR="00000000" w:rsidRPr="00000000">
        <w:rPr>
          <w:rtl w:val="0"/>
        </w:rPr>
        <w:t xml:space="preserve"> (Cost element)</w:t>
      </w:r>
    </w:p>
    <w:p w:rsidR="00000000" w:rsidDel="00000000" w:rsidP="00000000" w:rsidRDefault="00000000" w:rsidRPr="00000000" w14:paraId="000002AC">
      <w:pPr>
        <w:spacing w:after="240" w:before="240" w:lineRule="auto"/>
        <w:rPr/>
      </w:pPr>
      <w:r w:rsidDel="00000000" w:rsidR="00000000" w:rsidRPr="00000000">
        <w:rPr>
          <w:rtl w:val="0"/>
        </w:rPr>
        <w:t xml:space="preserve">After the primary read, rows are dropped unless "cost element" on SAKTO satisfies the declared filter.</w:t>
      </w:r>
    </w:p>
    <w:p w:rsidR="00000000" w:rsidDel="00000000" w:rsidP="00000000" w:rsidRDefault="00000000" w:rsidRPr="00000000" w14:paraId="000002AD">
      <w:pPr>
        <w:spacing w:after="240" w:before="240" w:lineRule="auto"/>
        <w:rPr/>
      </w:pPr>
      <w:r w:rsidDel="00000000" w:rsidR="00000000" w:rsidRPr="00000000">
        <w:rPr>
          <w:b w:val="1"/>
          <w:bCs w:val="1"/>
          <w:rtl w:val="0"/>
        </w:rPr>
        <w:t xml:space="preserve">SGTXT</w:t>
      </w:r>
      <w:r w:rsidDel="00000000" w:rsidR="00000000" w:rsidRPr="00000000">
        <w:rPr>
          <w:rtl w:val="0"/>
        </w:rPr>
        <w:t xml:space="preserve"> (Text)</w:t>
      </w:r>
    </w:p>
    <w:p w:rsidR="00000000" w:rsidDel="00000000" w:rsidP="00000000" w:rsidRDefault="00000000" w:rsidRPr="00000000" w14:paraId="000002AE">
      <w:pPr>
        <w:spacing w:after="240" w:before="240" w:lineRule="auto"/>
        <w:rPr/>
      </w:pPr>
      <w:r w:rsidDel="00000000" w:rsidR="00000000" w:rsidRPr="00000000">
        <w:rPr>
          <w:rtl w:val="0"/>
        </w:rPr>
        <w:t xml:space="preserve">Narrows results by comparing each line's SGTXT to the selection table for "text".</w:t>
      </w:r>
    </w:p>
    <w:p w:rsidR="00000000" w:rsidDel="00000000" w:rsidP="00000000" w:rsidRDefault="00000000" w:rsidRPr="00000000" w14:paraId="000002AF">
      <w:pPr>
        <w:spacing w:after="240" w:before="240" w:lineRule="auto"/>
        <w:rPr/>
      </w:pPr>
      <w:r w:rsidDel="00000000" w:rsidR="00000000" w:rsidRPr="00000000">
        <w:rPr>
          <w:b w:val="1"/>
          <w:bCs w:val="1"/>
          <w:rtl w:val="0"/>
        </w:rPr>
        <w:t xml:space="preserve">TWAER</w:t>
      </w:r>
      <w:r w:rsidDel="00000000" w:rsidR="00000000" w:rsidRPr="00000000">
        <w:rPr>
          <w:rtl w:val="0"/>
        </w:rPr>
        <w:t xml:space="preserve"> (Transaction Currency)</w:t>
      </w:r>
    </w:p>
    <w:p w:rsidR="00000000" w:rsidDel="00000000" w:rsidP="00000000" w:rsidRDefault="00000000" w:rsidRPr="00000000" w14:paraId="000002B0">
      <w:pPr>
        <w:spacing w:after="240" w:before="240" w:lineRule="auto"/>
        <w:rPr/>
      </w:pPr>
      <w:r w:rsidDel="00000000" w:rsidR="00000000" w:rsidRPr="00000000">
        <w:rPr>
          <w:rtl w:val="0"/>
        </w:rPr>
        <w:t xml:space="preserve">Supports period reviews by enforcing "transaction currency" through TWAER alongside organizational filters.</w:t>
      </w:r>
    </w:p>
    <w:p w:rsidR="00000000" w:rsidDel="00000000" w:rsidP="00000000" w:rsidRDefault="00000000" w:rsidRPr="00000000" w14:paraId="000002B1">
      <w:pPr>
        <w:spacing w:after="240" w:before="240" w:lineRule="auto"/>
        <w:rPr/>
      </w:pPr>
      <w:r w:rsidDel="00000000" w:rsidR="00000000" w:rsidRPr="00000000">
        <w:rPr>
          <w:b w:val="1"/>
          <w:bCs w:val="1"/>
          <w:rtl w:val="0"/>
        </w:rPr>
        <w:t xml:space="preserve">UNAME</w:t>
      </w:r>
      <w:r w:rsidDel="00000000" w:rsidR="00000000" w:rsidRPr="00000000">
        <w:rPr>
          <w:rtl w:val="0"/>
        </w:rPr>
        <w:t xml:space="preserve"> (User Name)</w:t>
      </w:r>
    </w:p>
    <w:p w:rsidR="00000000" w:rsidDel="00000000" w:rsidP="00000000" w:rsidRDefault="00000000" w:rsidRPr="00000000" w14:paraId="000002B2">
      <w:pPr>
        <w:spacing w:after="240" w:before="240" w:lineRule="auto"/>
        <w:rPr/>
      </w:pPr>
      <w:r w:rsidDel="00000000" w:rsidR="00000000" w:rsidRPr="00000000">
        <w:rPr>
          <w:rtl w:val="0"/>
        </w:rPr>
        <w:t xml:space="preserve">When filled, aligns monitoring with master data because "user name" is evaluated on the persisted commitment line.</w:t>
      </w:r>
    </w:p>
    <w:p w:rsidR="00000000" w:rsidDel="00000000" w:rsidP="00000000" w:rsidRDefault="00000000" w:rsidRPr="00000000" w14:paraId="000002B3">
      <w:pPr>
        <w:spacing w:after="240" w:before="240" w:lineRule="auto"/>
        <w:rPr/>
      </w:pPr>
      <w:r w:rsidDel="00000000" w:rsidR="00000000" w:rsidRPr="00000000">
        <w:rPr>
          <w:b w:val="1"/>
          <w:bCs w:val="1"/>
          <w:rtl w:val="0"/>
        </w:rPr>
        <w:t xml:space="preserve">VBUND</w:t>
      </w:r>
      <w:r w:rsidDel="00000000" w:rsidR="00000000" w:rsidRPr="00000000">
        <w:rPr>
          <w:rtl w:val="0"/>
        </w:rPr>
        <w:t xml:space="preserve"> (Partner Company ID)</w:t>
      </w:r>
    </w:p>
    <w:p w:rsidR="00000000" w:rsidDel="00000000" w:rsidP="00000000" w:rsidRDefault="00000000" w:rsidRPr="00000000" w14:paraId="000002B4">
      <w:pPr>
        <w:spacing w:after="240" w:before="240" w:lineRule="auto"/>
        <w:rPr/>
      </w:pPr>
      <w:r w:rsidDel="00000000" w:rsidR="00000000" w:rsidRPr="00000000">
        <w:rPr>
          <w:rtl w:val="0"/>
        </w:rPr>
        <w:t xml:space="preserve">Keeps exception lists bounded: without a bound on "partner company id" (VBUND), unrelated documents would appear.</w:t>
      </w:r>
    </w:p>
    <w:p w:rsidR="00000000" w:rsidDel="00000000" w:rsidP="00000000" w:rsidRDefault="00000000" w:rsidRPr="00000000" w14:paraId="000002B5">
      <w:pPr>
        <w:spacing w:after="240" w:before="240" w:lineRule="auto"/>
        <w:rPr/>
      </w:pPr>
      <w:r w:rsidDel="00000000" w:rsidR="00000000" w:rsidRPr="00000000">
        <w:rPr>
          <w:b w:val="1"/>
          <w:bCs w:val="1"/>
          <w:rtl w:val="0"/>
        </w:rPr>
        <w:t xml:space="preserve">VRGNG</w:t>
      </w:r>
      <w:r w:rsidDel="00000000" w:rsidR="00000000" w:rsidRPr="00000000">
        <w:rPr>
          <w:rtl w:val="0"/>
        </w:rPr>
        <w:t xml:space="preserve"> (Activity)</w:t>
      </w:r>
    </w:p>
    <w:p w:rsidR="00000000" w:rsidDel="00000000" w:rsidP="00000000" w:rsidRDefault="00000000" w:rsidRPr="00000000" w14:paraId="000002B6">
      <w:pPr>
        <w:spacing w:after="240" w:before="240" w:lineRule="auto"/>
        <w:rPr/>
      </w:pPr>
      <w:r w:rsidDel="00000000" w:rsidR="00000000" w:rsidRPr="00000000">
        <w:rPr>
          <w:rtl w:val="0"/>
        </w:rPr>
        <w:t xml:space="preserve">When left open per framework rules, VRGNG does not restrict "activity"; when set, only matching rows stay.</w:t>
      </w:r>
    </w:p>
    <w:p w:rsidR="00000000" w:rsidDel="00000000" w:rsidP="00000000" w:rsidRDefault="00000000" w:rsidRPr="00000000" w14:paraId="000002B7">
      <w:pPr>
        <w:spacing w:after="240" w:before="240" w:lineRule="auto"/>
        <w:rPr/>
      </w:pPr>
      <w:r w:rsidDel="00000000" w:rsidR="00000000" w:rsidRPr="00000000">
        <w:rPr>
          <w:b w:val="1"/>
          <w:bCs w:val="1"/>
          <w:rtl w:val="0"/>
        </w:rPr>
        <w:t xml:space="preserve">WEPOS</w:t>
      </w:r>
      <w:r w:rsidDel="00000000" w:rsidR="00000000" w:rsidRPr="00000000">
        <w:rPr>
          <w:rtl w:val="0"/>
        </w:rPr>
        <w:t xml:space="preserve"> (Goods Receipt)</w:t>
      </w:r>
    </w:p>
    <w:p w:rsidR="00000000" w:rsidDel="00000000" w:rsidP="00000000" w:rsidRDefault="00000000" w:rsidRPr="00000000" w14:paraId="000002B8">
      <w:pPr>
        <w:spacing w:after="240" w:before="240" w:lineRule="auto"/>
        <w:rPr/>
      </w:pPr>
      <w:r w:rsidDel="00000000" w:rsidR="00000000" w:rsidRPr="00000000">
        <w:rPr>
          <w:rtl w:val="0"/>
        </w:rPr>
        <w:t xml:space="preserve">Limits open commitment lines where "goods receipt" (WEPOS) still matches the selection interval after COOI joins.</w:t>
      </w:r>
    </w:p>
    <w:p w:rsidR="00000000" w:rsidDel="00000000" w:rsidP="00000000" w:rsidRDefault="00000000" w:rsidRPr="00000000" w14:paraId="000002B9">
      <w:pPr>
        <w:spacing w:after="240" w:before="240" w:lineRule="auto"/>
        <w:rPr/>
      </w:pPr>
      <w:r w:rsidDel="00000000" w:rsidR="00000000" w:rsidRPr="00000000">
        <w:rPr>
          <w:b w:val="1"/>
          <w:bCs w:val="1"/>
          <w:rtl w:val="0"/>
        </w:rPr>
        <w:t xml:space="preserve">WEUNB</w:t>
      </w:r>
      <w:r w:rsidDel="00000000" w:rsidR="00000000" w:rsidRPr="00000000">
        <w:rPr>
          <w:rtl w:val="0"/>
        </w:rPr>
        <w:t xml:space="preserve"> (GR non-valuated)</w:t>
      </w:r>
    </w:p>
    <w:p w:rsidR="00000000" w:rsidDel="00000000" w:rsidP="00000000" w:rsidRDefault="00000000" w:rsidRPr="00000000" w14:paraId="000002BA">
      <w:pPr>
        <w:spacing w:after="240" w:before="240" w:lineRule="auto"/>
        <w:rPr/>
      </w:pPr>
      <w:r w:rsidDel="00000000" w:rsidR="00000000" w:rsidRPr="00000000">
        <w:rPr>
          <w:rtl w:val="0"/>
        </w:rPr>
        <w:t xml:space="preserve">Uses "gr non-valuated" from the joined purchase object so only rows with WEUNB inside the configured range remain.</w:t>
      </w:r>
    </w:p>
    <w:p w:rsidR="00000000" w:rsidDel="00000000" w:rsidP="00000000" w:rsidRDefault="00000000" w:rsidRPr="00000000" w14:paraId="000002BB">
      <w:pPr>
        <w:spacing w:after="240" w:before="240" w:lineRule="auto"/>
        <w:rPr/>
      </w:pPr>
      <w:r w:rsidDel="00000000" w:rsidR="00000000" w:rsidRPr="00000000">
        <w:rPr>
          <w:b w:val="1"/>
          <w:bCs w:val="1"/>
          <w:rtl w:val="0"/>
        </w:rPr>
        <w:t xml:space="preserve">WGBEZ</w:t>
      </w:r>
      <w:r w:rsidDel="00000000" w:rsidR="00000000" w:rsidRPr="00000000">
        <w:rPr>
          <w:rtl w:val="0"/>
        </w:rPr>
        <w:t xml:space="preserve"> (Material Group Desc.)</w:t>
      </w:r>
    </w:p>
    <w:p w:rsidR="00000000" w:rsidDel="00000000" w:rsidP="00000000" w:rsidRDefault="00000000" w:rsidRPr="00000000" w14:paraId="000002BC">
      <w:pPr>
        <w:spacing w:after="240" w:before="240" w:lineRule="auto"/>
        <w:rPr/>
      </w:pPr>
      <w:r w:rsidDel="00000000" w:rsidR="00000000" w:rsidRPr="00000000">
        <w:rPr>
          <w:rtl w:val="0"/>
        </w:rPr>
        <w:t xml:space="preserve">After the primary read, rows are dropped unless "material group desc." on WGBEZ satisfies the declared filter.</w:t>
      </w:r>
    </w:p>
    <w:p w:rsidR="00000000" w:rsidDel="00000000" w:rsidP="00000000" w:rsidRDefault="00000000" w:rsidRPr="00000000" w14:paraId="000002BD">
      <w:pPr>
        <w:spacing w:after="240" w:before="240" w:lineRule="auto"/>
        <w:rPr/>
      </w:pPr>
      <w:r w:rsidDel="00000000" w:rsidR="00000000" w:rsidRPr="00000000">
        <w:rPr>
          <w:b w:val="1"/>
          <w:bCs w:val="1"/>
          <w:rtl w:val="0"/>
        </w:rPr>
        <w:t xml:space="preserve">WHGBTR</w:t>
      </w:r>
      <w:r w:rsidDel="00000000" w:rsidR="00000000" w:rsidRPr="00000000">
        <w:rPr>
          <w:rtl w:val="0"/>
        </w:rPr>
        <w:t xml:space="preserve"> (Value/LC)</w:t>
      </w:r>
    </w:p>
    <w:p w:rsidR="00000000" w:rsidDel="00000000" w:rsidP="00000000" w:rsidRDefault="00000000" w:rsidRPr="00000000" w14:paraId="000002BE">
      <w:pPr>
        <w:spacing w:after="240" w:before="240" w:lineRule="auto"/>
        <w:rPr/>
      </w:pPr>
      <w:r w:rsidDel="00000000" w:rsidR="00000000" w:rsidRPr="00000000">
        <w:rPr>
          <w:rtl w:val="0"/>
        </w:rPr>
        <w:t xml:space="preserve">Narrows results by comparing each line's WHGBTR to the selection table for "value/lc".</w:t>
      </w:r>
    </w:p>
    <w:p w:rsidR="00000000" w:rsidDel="00000000" w:rsidP="00000000" w:rsidRDefault="00000000" w:rsidRPr="00000000" w14:paraId="000002BF">
      <w:pPr>
        <w:spacing w:after="240" w:before="240" w:lineRule="auto"/>
        <w:rPr/>
      </w:pPr>
      <w:r w:rsidDel="00000000" w:rsidR="00000000" w:rsidRPr="00000000">
        <w:rPr>
          <w:b w:val="1"/>
          <w:bCs w:val="1"/>
          <w:rtl w:val="0"/>
        </w:rPr>
        <w:t xml:space="preserve">WKGBTR</w:t>
      </w:r>
      <w:r w:rsidDel="00000000" w:rsidR="00000000" w:rsidRPr="00000000">
        <w:rPr>
          <w:rtl w:val="0"/>
        </w:rPr>
        <w:t xml:space="preserve"> (Val/COArea Crcy)</w:t>
      </w:r>
    </w:p>
    <w:p w:rsidR="00000000" w:rsidDel="00000000" w:rsidP="00000000" w:rsidRDefault="00000000" w:rsidRPr="00000000" w14:paraId="000002C0">
      <w:pPr>
        <w:spacing w:after="240" w:before="240" w:lineRule="auto"/>
        <w:rPr/>
      </w:pPr>
      <w:r w:rsidDel="00000000" w:rsidR="00000000" w:rsidRPr="00000000">
        <w:rPr>
          <w:rtl w:val="0"/>
        </w:rPr>
        <w:t xml:space="preserve">Supports period reviews by enforcing "val/coarea crcy" through WKGBTR alongside organizational filters.</w:t>
      </w:r>
    </w:p>
    <w:p w:rsidR="00000000" w:rsidDel="00000000" w:rsidP="00000000" w:rsidRDefault="00000000" w:rsidRPr="00000000" w14:paraId="000002C1">
      <w:pPr>
        <w:spacing w:after="240" w:before="240" w:lineRule="auto"/>
        <w:rPr/>
      </w:pPr>
      <w:r w:rsidDel="00000000" w:rsidR="00000000" w:rsidRPr="00000000">
        <w:rPr>
          <w:b w:val="1"/>
          <w:bCs w:val="1"/>
          <w:rtl w:val="0"/>
        </w:rPr>
        <w:t xml:space="preserve">WKURS</w:t>
      </w:r>
      <w:r w:rsidDel="00000000" w:rsidR="00000000" w:rsidRPr="00000000">
        <w:rPr>
          <w:rtl w:val="0"/>
        </w:rPr>
        <w:t xml:space="preserve"> (Exchange Rate)</w:t>
      </w:r>
    </w:p>
    <w:p w:rsidR="00000000" w:rsidDel="00000000" w:rsidP="00000000" w:rsidRDefault="00000000" w:rsidRPr="00000000" w14:paraId="000002C2">
      <w:pPr>
        <w:spacing w:after="240" w:before="240" w:lineRule="auto"/>
        <w:rPr/>
      </w:pPr>
      <w:r w:rsidDel="00000000" w:rsidR="00000000" w:rsidRPr="00000000">
        <w:rPr>
          <w:rtl w:val="0"/>
        </w:rPr>
        <w:t xml:space="preserve">When filled, aligns monitoring with master data because "exchange rate" is evaluated on the persisted commitment line.</w:t>
      </w:r>
    </w:p>
    <w:p w:rsidR="00000000" w:rsidDel="00000000" w:rsidP="00000000" w:rsidRDefault="00000000" w:rsidRPr="00000000" w14:paraId="000002C3">
      <w:pPr>
        <w:spacing w:after="240" w:before="240" w:lineRule="auto"/>
        <w:rPr/>
      </w:pPr>
      <w:r w:rsidDel="00000000" w:rsidR="00000000" w:rsidRPr="00000000">
        <w:rPr>
          <w:b w:val="1"/>
          <w:bCs w:val="1"/>
          <w:rtl w:val="0"/>
        </w:rPr>
        <w:t xml:space="preserve">WTGBTR</w:t>
      </w:r>
      <w:r w:rsidDel="00000000" w:rsidR="00000000" w:rsidRPr="00000000">
        <w:rPr>
          <w:rtl w:val="0"/>
        </w:rPr>
        <w:t xml:space="preserve"> (Value TranCurr)</w:t>
      </w:r>
    </w:p>
    <w:p w:rsidR="00000000" w:rsidDel="00000000" w:rsidP="00000000" w:rsidRDefault="00000000" w:rsidRPr="00000000" w14:paraId="000002C4">
      <w:pPr>
        <w:spacing w:after="240" w:before="240" w:lineRule="auto"/>
        <w:rPr/>
      </w:pPr>
      <w:r w:rsidDel="00000000" w:rsidR="00000000" w:rsidRPr="00000000">
        <w:rPr>
          <w:rtl w:val="0"/>
        </w:rPr>
        <w:t xml:space="preserve">Keeps exception lists bounded: without a bound on "value trancurr" (WTGBTR), unrelated documents would appear.</w:t>
      </w:r>
    </w:p>
    <w:p w:rsidR="00000000" w:rsidDel="00000000" w:rsidP="00000000" w:rsidRDefault="00000000" w:rsidRPr="00000000" w14:paraId="000002C5">
      <w:pPr>
        <w:spacing w:after="240" w:before="240" w:lineRule="auto"/>
        <w:rPr/>
      </w:pPr>
      <w:r w:rsidDel="00000000" w:rsidR="00000000" w:rsidRPr="00000000">
        <w:rPr>
          <w:rtl w:val="0"/>
        </w:rPr>
        <w:t xml:space="preserve"> </w:t>
      </w:r>
    </w:p>
    <w:p w:rsidR="00000000" w:rsidDel="00000000" w:rsidP="00000000" w:rsidRDefault="00000000" w:rsidRPr="00000000" w14:paraId="000002C6">
      <w:pPr>
        <w:pStyle w:val="Heading3"/>
        <w:keepNext w:val="0"/>
        <w:keepLines w:val="0"/>
        <w:spacing w:after="80" w:before="280" w:lineRule="auto"/>
        <w:rPr>
          <w:color w:val="000000"/>
          <w:sz w:val="26"/>
          <w:szCs w:val="26"/>
        </w:rPr>
      </w:pPr>
      <w:bookmarkStart w:colFirst="0" w:colLast="0" w:name="_heading=h.1w9we2ov8u6b" w:id="2"/>
      <w:bookmarkEnd w:id="2"/>
      <w:r w:rsidDel="00000000" w:rsidR="00000000" w:rsidRPr="00000000">
        <w:rPr>
          <w:color w:val="000000"/>
          <w:sz w:val="26"/>
          <w:szCs w:val="26"/>
          <w:rtl w:val="0"/>
        </w:rPr>
        <w:t xml:space="preserve">Parameter Relationships</w:t>
      </w:r>
    </w:p>
    <w:p w:rsidR="00000000" w:rsidDel="00000000" w:rsidP="00000000" w:rsidRDefault="00000000" w:rsidRPr="00000000" w14:paraId="000002C7">
      <w:pPr>
        <w:spacing w:after="240" w:before="240" w:lineRule="auto"/>
        <w:rPr/>
      </w:pPr>
      <w:r w:rsidDel="00000000" w:rsidR="00000000" w:rsidRPr="00000000">
        <w:rPr>
          <w:rtl w:val="0"/>
        </w:rPr>
        <w:t xml:space="preserve">How parameter combinations work together</w:t>
      </w:r>
    </w:p>
    <w:p w:rsidR="00000000" w:rsidDel="00000000" w:rsidP="00000000" w:rsidRDefault="00000000" w:rsidRPr="00000000" w14:paraId="000002C8">
      <w:pPr>
        <w:spacing w:after="240" w:before="240" w:lineRule="auto"/>
        <w:rPr/>
      </w:pPr>
      <w:r w:rsidDel="00000000" w:rsidR="00000000" w:rsidRPr="00000000">
        <w:rPr>
          <w:b w:val="1"/>
          <w:bCs w:val="1"/>
          <w:rtl w:val="0"/>
        </w:rPr>
        <w:t xml:space="preserve">DATE_REF_FLD</w:t>
      </w:r>
      <w:r w:rsidDel="00000000" w:rsidR="00000000" w:rsidRPr="00000000">
        <w:rPr>
          <w:rtl w:val="0"/>
        </w:rPr>
        <w:t xml:space="preserve"> selects which date on each commitment line is treated as the reference point for measuring elapsed time. </w:t>
      </w:r>
      <w:r w:rsidDel="00000000" w:rsidR="00000000" w:rsidRPr="00000000">
        <w:rPr>
          <w:b w:val="1"/>
          <w:bCs w:val="1"/>
          <w:rtl w:val="0"/>
        </w:rPr>
        <w:t xml:space="preserve">BACKDAYS</w:t>
      </w:r>
      <w:r w:rsidDel="00000000" w:rsidR="00000000" w:rsidRPr="00000000">
        <w:rPr>
          <w:rtl w:val="0"/>
        </w:rPr>
        <w:t xml:space="preserve"> is fallback when explicit dates are not provided: together they build the default monitoring window applied to that reference column before rows are retrieved. When an explicit run date such as the </w:t>
      </w:r>
      <w:r w:rsidDel="00000000" w:rsidR="00000000" w:rsidRPr="00000000">
        <w:rPr>
          <w:b w:val="1"/>
          <w:bCs w:val="1"/>
          <w:rtl w:val="0"/>
        </w:rPr>
        <w:t xml:space="preserve">DATUM</w:t>
      </w:r>
      <w:r w:rsidDel="00000000" w:rsidR="00000000" w:rsidRPr="00000000">
        <w:rPr>
          <w:rtl w:val="0"/>
        </w:rPr>
        <w:t xml:space="preserve"> parameter is supplied, it defines the primary calendar anchor the monitor uses first; </w:t>
      </w:r>
      <w:r w:rsidDel="00000000" w:rsidR="00000000" w:rsidRPr="00000000">
        <w:rPr>
          <w:b w:val="1"/>
          <w:bCs w:val="1"/>
          <w:rtl w:val="0"/>
        </w:rPr>
        <w:t xml:space="preserve">BACKDAYS</w:t>
      </w:r>
      <w:r w:rsidDel="00000000" w:rsidR="00000000" w:rsidRPr="00000000">
        <w:rPr>
          <w:rtl w:val="0"/>
        </w:rPr>
        <w:t xml:space="preserve"> is fallback when explicit dates are not provided so the window still has a clear lower bound.</w:t>
      </w:r>
    </w:p>
    <w:p w:rsidR="00000000" w:rsidDel="00000000" w:rsidP="00000000" w:rsidRDefault="00000000" w:rsidRPr="00000000" w14:paraId="000002C9">
      <w:pPr>
        <w:spacing w:after="240" w:before="240" w:lineRule="auto"/>
        <w:rPr/>
      </w:pPr>
      <w:r w:rsidDel="00000000" w:rsidR="00000000" w:rsidRPr="00000000">
        <w:rPr>
          <w:b w:val="1"/>
          <w:bCs w:val="1"/>
          <w:rtl w:val="0"/>
        </w:rPr>
        <w:t xml:space="preserve">DURATION</w:t>
      </w:r>
      <w:r w:rsidDel="00000000" w:rsidR="00000000" w:rsidRPr="00000000">
        <w:rPr>
          <w:rtl w:val="0"/>
        </w:rPr>
        <w:t xml:space="preserve"> and </w:t>
      </w:r>
      <w:r w:rsidDel="00000000" w:rsidR="00000000" w:rsidRPr="00000000">
        <w:rPr>
          <w:b w:val="1"/>
          <w:bCs w:val="1"/>
          <w:rtl w:val="0"/>
        </w:rPr>
        <w:t xml:space="preserve">DURATION_UNIT</w:t>
      </w:r>
      <w:r w:rsidDel="00000000" w:rsidR="00000000" w:rsidRPr="00000000">
        <w:rPr>
          <w:rtl w:val="0"/>
        </w:rPr>
        <w:t xml:space="preserve"> work together. </w:t>
      </w:r>
      <w:r w:rsidDel="00000000" w:rsidR="00000000" w:rsidRPr="00000000">
        <w:rPr>
          <w:b w:val="1"/>
          <w:bCs w:val="1"/>
          <w:rtl w:val="0"/>
        </w:rPr>
        <w:t xml:space="preserve">DURATION_UNIT</w:t>
      </w:r>
      <w:r w:rsidDel="00000000" w:rsidR="00000000" w:rsidRPr="00000000">
        <w:rPr>
          <w:rtl w:val="0"/>
        </w:rPr>
        <w:t xml:space="preserve"> specifies the unit (for example days) used when computing elapsed time between the reference date (from </w:t>
      </w:r>
      <w:r w:rsidDel="00000000" w:rsidR="00000000" w:rsidRPr="00000000">
        <w:rPr>
          <w:b w:val="1"/>
          <w:bCs w:val="1"/>
          <w:rtl w:val="0"/>
        </w:rPr>
        <w:t xml:space="preserve">DATE_REF_FLD</w:t>
      </w:r>
      <w:r w:rsidDel="00000000" w:rsidR="00000000" w:rsidRPr="00000000">
        <w:rPr>
          <w:rtl w:val="0"/>
        </w:rPr>
        <w:t xml:space="preserve">) and the run date. That pair is an additional filter after date selection: only rows whose computed age fits the configured duration remain. Both date and duration conditions are applied together, so a line must satisfy the chosen reference window and the duration rule.</w:t>
      </w:r>
    </w:p>
    <w:p w:rsidR="00000000" w:rsidDel="00000000" w:rsidP="00000000" w:rsidRDefault="00000000" w:rsidRPr="00000000" w14:paraId="000002CA">
      <w:pPr>
        <w:spacing w:after="240" w:before="240" w:lineRule="auto"/>
        <w:rPr/>
      </w:pPr>
      <w:r w:rsidDel="00000000" w:rsidR="00000000" w:rsidRPr="00000000">
        <w:rPr>
          <w:b w:val="1"/>
          <w:bCs w:val="1"/>
          <w:rtl w:val="0"/>
        </w:rPr>
        <w:t xml:space="preserve">POPR_TYPE</w:t>
      </w:r>
      <w:r w:rsidDel="00000000" w:rsidR="00000000" w:rsidRPr="00000000">
        <w:rPr>
          <w:rtl w:val="0"/>
        </w:rPr>
        <w:t xml:space="preserve"> switches the data path between purchase-order-based commitment items and requisition-based items, so filters such as plant, vendor, and material should be interpreted in the context of that document family. Organizational parameters such as company code and purchasing group further narrow which open items appear in one monitoring pass.</w:t>
      </w:r>
    </w:p>
    <w:p w:rsidR="00000000" w:rsidDel="00000000" w:rsidP="00000000" w:rsidRDefault="00000000" w:rsidRPr="00000000" w14:paraId="000002CB">
      <w:pPr>
        <w:spacing w:after="240" w:before="240" w:lineRule="auto"/>
        <w:rPr/>
      </w:pPr>
      <w:r w:rsidDel="00000000" w:rsidR="00000000" w:rsidRPr="00000000">
        <w:rPr>
          <w:rtl w:val="0"/>
        </w:rPr>
        <w:t xml:space="preserve"> </w:t>
      </w:r>
    </w:p>
    <w:p w:rsidR="00000000" w:rsidDel="00000000" w:rsidP="00000000" w:rsidRDefault="00000000" w:rsidRPr="00000000" w14:paraId="000002CC">
      <w:pPr>
        <w:pStyle w:val="Heading3"/>
        <w:keepNext w:val="0"/>
        <w:keepLines w:val="0"/>
        <w:spacing w:after="80" w:before="280" w:lineRule="auto"/>
        <w:rPr>
          <w:color w:val="000000"/>
          <w:sz w:val="26"/>
          <w:szCs w:val="26"/>
        </w:rPr>
      </w:pPr>
      <w:bookmarkStart w:colFirst="0" w:colLast="0" w:name="_heading=h.q7arninges30" w:id="3"/>
      <w:bookmarkEnd w:id="3"/>
      <w:r w:rsidDel="00000000" w:rsidR="00000000" w:rsidRPr="00000000">
        <w:rPr>
          <w:color w:val="000000"/>
          <w:sz w:val="26"/>
          <w:szCs w:val="26"/>
          <w:rtl w:val="0"/>
        </w:rPr>
        <w:t xml:space="preserve">Default Values</w:t>
      </w:r>
    </w:p>
    <w:p w:rsidR="00000000" w:rsidDel="00000000" w:rsidP="00000000" w:rsidRDefault="00000000" w:rsidRPr="00000000" w14:paraId="000002C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- 1 from the preset before the selection read when the caller does not override it.</w:t>
      </w:r>
    </w:p>
    <w:p w:rsidR="00000000" w:rsidDel="00000000" w:rsidP="00000000" w:rsidRDefault="00000000" w:rsidRPr="00000000" w14:paraId="000002C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DATE_REF_FLD</w:t>
      </w:r>
      <w:r w:rsidDel="00000000" w:rsidR="00000000" w:rsidRPr="00000000">
        <w:rPr>
          <w:rtl w:val="0"/>
        </w:rPr>
        <w:t xml:space="preserve"> - BUDAT from the preset before the selection read when the caller does not override it.</w:t>
      </w:r>
    </w:p>
    <w:p w:rsidR="00000000" w:rsidDel="00000000" w:rsidP="00000000" w:rsidRDefault="00000000" w:rsidRPr="00000000" w14:paraId="000002C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DURATION_UNIT</w:t>
      </w:r>
      <w:r w:rsidDel="00000000" w:rsidR="00000000" w:rsidRPr="00000000">
        <w:rPr>
          <w:rtl w:val="0"/>
        </w:rPr>
        <w:t xml:space="preserve"> - D from the preset before the selection read when the caller does not override it.</w:t>
      </w:r>
    </w:p>
    <w:p w:rsidR="00000000" w:rsidDel="00000000" w:rsidP="00000000" w:rsidRDefault="00000000" w:rsidRPr="00000000" w14:paraId="000002D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w:t>
      </w:r>
      <w:r w:rsidDel="00000000" w:rsidR="00000000" w:rsidRPr="00000000">
        <w:rPr>
          <w:rtl w:val="0"/>
        </w:rPr>
        <w:t xml:space="preserve"> - initial — when the duration selection range is left empty, the routine does not filter rows out by computed age until a range is supplied.</w:t>
      </w:r>
    </w:p>
    <w:p w:rsidR="00000000" w:rsidDel="00000000" w:rsidP="00000000" w:rsidRDefault="00000000" w:rsidRPr="00000000" w14:paraId="000002D1">
      <w:pPr>
        <w:spacing w:after="240" w:before="240" w:lineRule="auto"/>
        <w:rPr/>
      </w:pPr>
      <w:r w:rsidDel="00000000" w:rsidR="00000000" w:rsidRPr="00000000">
        <w:rPr>
          <w:rtl w:val="0"/>
        </w:rPr>
        <w:t xml:space="preserve"> </w:t>
      </w:r>
    </w:p>
    <w:p w:rsidR="00000000" w:rsidDel="00000000" w:rsidP="00000000" w:rsidRDefault="00000000" w:rsidRPr="00000000" w14:paraId="000002D2">
      <w:pPr>
        <w:pStyle w:val="Heading3"/>
        <w:keepNext w:val="0"/>
        <w:keepLines w:val="0"/>
        <w:spacing w:after="80" w:before="280" w:lineRule="auto"/>
        <w:rPr>
          <w:color w:val="000000"/>
          <w:sz w:val="26"/>
          <w:szCs w:val="26"/>
        </w:rPr>
      </w:pPr>
      <w:bookmarkStart w:colFirst="0" w:colLast="0" w:name="_heading=h.w5wv81x1huax" w:id="4"/>
      <w:bookmarkEnd w:id="4"/>
      <w:r w:rsidDel="00000000" w:rsidR="00000000" w:rsidRPr="00000000">
        <w:rPr>
          <w:color w:val="000000"/>
          <w:sz w:val="26"/>
          <w:szCs w:val="26"/>
          <w:rtl w:val="0"/>
        </w:rPr>
        <w:t xml:space="preserve">Practical Example of Parameter Configuration</w:t>
      </w:r>
    </w:p>
    <w:p w:rsidR="00000000" w:rsidDel="00000000" w:rsidP="00000000" w:rsidRDefault="00000000" w:rsidRPr="00000000" w14:paraId="000002D3">
      <w:pPr>
        <w:spacing w:after="240" w:before="240" w:lineRule="auto"/>
        <w:rPr>
          <w:b w:val="1"/>
          <w:bCs w:val="1"/>
        </w:rPr>
      </w:pPr>
      <w:r w:rsidDel="00000000" w:rsidR="00000000" w:rsidRPr="00000000">
        <w:rPr>
          <w:b w:val="1"/>
          <w:bCs w:val="1"/>
          <w:rtl w:val="0"/>
        </w:rPr>
        <w:t xml:space="preserve">Use Case 1: Purchasing control tower — PO commitments last week</w:t>
      </w:r>
    </w:p>
    <w:p w:rsidR="00000000" w:rsidDel="00000000" w:rsidP="00000000" w:rsidRDefault="00000000" w:rsidRPr="00000000" w14:paraId="000002D4">
      <w:pPr>
        <w:spacing w:after="240" w:before="240" w:lineRule="auto"/>
        <w:rPr/>
      </w:pPr>
      <w:r w:rsidDel="00000000" w:rsidR="00000000" w:rsidRPr="00000000">
        <w:rPr>
          <w:b w:val="1"/>
          <w:bCs w:val="1"/>
          <w:rtl w:val="0"/>
        </w:rPr>
        <w:t xml:space="preserve">Purpose:</w:t>
      </w:r>
      <w:r w:rsidDel="00000000" w:rsidR="00000000" w:rsidRPr="00000000">
        <w:rPr>
          <w:rtl w:val="0"/>
        </w:rPr>
        <w:t xml:space="preserve"> Show purchase-order-backed open commitments for one company with posting-date window and a modest age filter.</w:t>
      </w:r>
    </w:p>
    <w:p w:rsidR="00000000" w:rsidDel="00000000" w:rsidP="00000000" w:rsidRDefault="00000000" w:rsidRPr="00000000" w14:paraId="000002D5">
      <w:pPr>
        <w:spacing w:after="240" w:before="240" w:lineRule="auto"/>
        <w:rPr>
          <w:sz w:val="18"/>
          <w:szCs w:val="18"/>
        </w:rPr>
      </w:pPr>
      <w:r w:rsidDel="00000000" w:rsidR="00000000" w:rsidRPr="00000000">
        <w:rPr>
          <w:sz w:val="18"/>
          <w:szCs w:val="18"/>
          <w:rtl w:val="0"/>
        </w:rPr>
        <w:t xml:space="preserve">BUKRS = 1000</w:t>
        <w:br w:type="textWrapping"/>
        <w:t xml:space="preserve"> POPR_TYPE = PO</w:t>
        <w:br w:type="textWrapping"/>
        <w:t xml:space="preserve"> BACKDAYS = 7</w:t>
        <w:br w:type="textWrapping"/>
        <w:t xml:space="preserve"> DATE_REF_FLD = BUDAT</w:t>
        <w:br w:type="textWrapping"/>
        <w:t xml:space="preserve"> DURATION_UNIT = D</w:t>
        <w:br w:type="textWrapping"/>
        <w:br w:type="textWrapping"/>
      </w:r>
    </w:p>
    <w:p w:rsidR="00000000" w:rsidDel="00000000" w:rsidP="00000000" w:rsidRDefault="00000000" w:rsidRPr="00000000" w14:paraId="000002D6">
      <w:pPr>
        <w:spacing w:after="240" w:before="240" w:lineRule="auto"/>
        <w:rPr>
          <w:b w:val="1"/>
          <w:bCs w:val="1"/>
        </w:rPr>
      </w:pPr>
      <w:r w:rsidDel="00000000" w:rsidR="00000000" w:rsidRPr="00000000">
        <w:rPr>
          <w:b w:val="1"/>
          <w:bCs w:val="1"/>
          <w:rtl w:val="0"/>
        </w:rPr>
        <w:t xml:space="preserve">Use Case 2: Requisition pipeline — material-heavy slice</w:t>
      </w:r>
    </w:p>
    <w:p w:rsidR="00000000" w:rsidDel="00000000" w:rsidP="00000000" w:rsidRDefault="00000000" w:rsidRPr="00000000" w14:paraId="000002D7">
      <w:pPr>
        <w:spacing w:after="240" w:before="240" w:lineRule="auto"/>
        <w:rPr/>
      </w:pPr>
      <w:r w:rsidDel="00000000" w:rsidR="00000000" w:rsidRPr="00000000">
        <w:rPr>
          <w:b w:val="1"/>
          <w:bCs w:val="1"/>
          <w:rtl w:val="0"/>
        </w:rPr>
        <w:t xml:space="preserve">Purpose:</w:t>
      </w:r>
      <w:r w:rsidDel="00000000" w:rsidR="00000000" w:rsidRPr="00000000">
        <w:rPr>
          <w:rtl w:val="0"/>
        </w:rPr>
        <w:t xml:space="preserve"> Review requisition-backed open items for a material group before quarter close.</w:t>
      </w:r>
    </w:p>
    <w:p w:rsidR="00000000" w:rsidDel="00000000" w:rsidP="00000000" w:rsidRDefault="00000000" w:rsidRPr="00000000" w14:paraId="000002D8">
      <w:pPr>
        <w:spacing w:after="240" w:before="240" w:lineRule="auto"/>
        <w:rPr>
          <w:sz w:val="18"/>
          <w:szCs w:val="18"/>
        </w:rPr>
      </w:pPr>
      <w:r w:rsidDel="00000000" w:rsidR="00000000" w:rsidRPr="00000000">
        <w:rPr>
          <w:sz w:val="18"/>
          <w:szCs w:val="18"/>
          <w:rtl w:val="0"/>
        </w:rPr>
        <w:t xml:space="preserve">POPR_TYPE = PR</w:t>
        <w:br w:type="textWrapping"/>
        <w:t xml:space="preserve"> MATKL = 001</w:t>
        <w:br w:type="textWrapping"/>
        <w:t xml:space="preserve"> EKORG = 1000</w:t>
        <w:br w:type="textWrapping"/>
        <w:t xml:space="preserve"> DURATION = 30</w:t>
        <w:br w:type="textWrapping"/>
        <w:t xml:space="preserve"> DURATION_UNIT = D</w:t>
        <w:br w:type="textWrapping"/>
        <w:br w:type="textWrapping"/>
      </w:r>
    </w:p>
    <w:p w:rsidR="00000000" w:rsidDel="00000000" w:rsidP="00000000" w:rsidRDefault="00000000" w:rsidRPr="00000000" w14:paraId="000002D9">
      <w:pPr>
        <w:spacing w:after="240" w:before="240" w:lineRule="auto"/>
        <w:rPr>
          <w:b w:val="1"/>
          <w:bCs w:val="1"/>
        </w:rPr>
      </w:pPr>
      <w:r w:rsidDel="00000000" w:rsidR="00000000" w:rsidRPr="00000000">
        <w:rPr>
          <w:b w:val="1"/>
          <w:bCs w:val="1"/>
          <w:rtl w:val="0"/>
        </w:rPr>
        <w:t xml:space="preserve">Use Case 3: Vendor concentration with document date anchor</w:t>
      </w:r>
    </w:p>
    <w:p w:rsidR="00000000" w:rsidDel="00000000" w:rsidP="00000000" w:rsidRDefault="00000000" w:rsidRPr="00000000" w14:paraId="000002DA">
      <w:pPr>
        <w:spacing w:after="240" w:before="240" w:lineRule="auto"/>
        <w:rPr/>
      </w:pPr>
      <w:r w:rsidDel="00000000" w:rsidR="00000000" w:rsidRPr="00000000">
        <w:rPr>
          <w:b w:val="1"/>
          <w:bCs w:val="1"/>
          <w:rtl w:val="0"/>
        </w:rPr>
        <w:t xml:space="preserve">Purpose:</w:t>
      </w:r>
      <w:r w:rsidDel="00000000" w:rsidR="00000000" w:rsidRPr="00000000">
        <w:rPr>
          <w:rtl w:val="0"/>
        </w:rPr>
        <w:t xml:space="preserve"> Track a strategic vendor’s open commitments using document date as the reference and a longer lookback.</w:t>
      </w:r>
    </w:p>
    <w:p w:rsidR="00000000" w:rsidDel="00000000" w:rsidP="00000000" w:rsidRDefault="00000000" w:rsidRPr="00000000" w14:paraId="000002DB">
      <w:pPr>
        <w:spacing w:after="240" w:before="240" w:lineRule="auto"/>
        <w:rPr>
          <w:sz w:val="18"/>
          <w:szCs w:val="18"/>
        </w:rPr>
      </w:pPr>
      <w:r w:rsidDel="00000000" w:rsidR="00000000" w:rsidRPr="00000000">
        <w:rPr>
          <w:sz w:val="18"/>
          <w:szCs w:val="18"/>
          <w:rtl w:val="0"/>
        </w:rPr>
        <w:t xml:space="preserve">LIFNR = 0000100001</w:t>
        <w:br w:type="textWrapping"/>
        <w:t xml:space="preserve"> DATE_REF_FLD = BLDAT</w:t>
        <w:br w:type="textWrapping"/>
        <w:t xml:space="preserve"> BACKDAYS = 90</w:t>
        <w:br w:type="textWrapping"/>
        <w:t xml:space="preserve"> BUKRS = 2000</w:t>
        <w:br w:type="textWrapping"/>
        <w:t xml:space="preserve"> DURATION_UNIT = D</w:t>
        <w:br w:type="textWrapping"/>
      </w:r>
    </w:p>
    <w:p w:rsidR="00000000" w:rsidDel="00000000" w:rsidP="00000000" w:rsidRDefault="00000000" w:rsidRPr="00000000" w14:paraId="000002DC">
      <w:pPr>
        <w:spacing w:after="240" w:before="240" w:lineRule="auto"/>
        <w:rPr/>
      </w:pPr>
      <w:r w:rsidDel="00000000" w:rsidR="00000000" w:rsidRPr="00000000">
        <w:rPr>
          <w:rtl w:val="0"/>
        </w:rPr>
        <w:t xml:space="preserve"> </w:t>
      </w:r>
    </w:p>
    <w:p w:rsidR="00000000" w:rsidDel="00000000" w:rsidP="00000000" w:rsidRDefault="00000000" w:rsidRPr="00000000" w14:paraId="000002DD">
      <w:pPr>
        <w:pStyle w:val="Heading2"/>
        <w:keepNext w:val="0"/>
        <w:keepLines w:val="0"/>
        <w:spacing w:after="80" w:before="360" w:lineRule="auto"/>
        <w:rPr>
          <w:color w:val="000000"/>
          <w:sz w:val="34"/>
          <w:szCs w:val="34"/>
        </w:rPr>
      </w:pPr>
      <w:bookmarkStart w:colFirst="0" w:colLast="0" w:name="_heading=h.evm5ksjzin72" w:id="5"/>
      <w:bookmarkEnd w:id="5"/>
      <w:r w:rsidDel="00000000" w:rsidR="00000000" w:rsidRPr="00000000">
        <w:rPr>
          <w:color w:val="000000"/>
          <w:sz w:val="34"/>
          <w:szCs w:val="34"/>
          <w:rtl w:val="0"/>
        </w:rPr>
        <w:t xml:space="preserve">EI Function Structure</w:t>
      </w:r>
    </w:p>
    <w:p w:rsidR="00000000" w:rsidDel="00000000" w:rsidP="00000000" w:rsidRDefault="00000000" w:rsidRPr="00000000" w14:paraId="000002DE">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5.8323632130387"/>
        <w:gridCol w:w="1438.323632130384"/>
        <w:gridCol w:w="1106.4027939464493"/>
        <w:gridCol w:w="1005.8207217694995"/>
        <w:gridCol w:w="2353.6204889406285"/>
        <w:tblGridChange w:id="0">
          <w:tblGrid>
            <w:gridCol w:w="2735.8323632130387"/>
            <w:gridCol w:w="1438.323632130384"/>
            <w:gridCol w:w="1106.4027939464493"/>
            <w:gridCol w:w="1005.8207217694995"/>
            <w:gridCol w:w="2353.62048894062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F">
            <w:pPr>
              <w:spacing w:after="0" w:before="240" w:line="276"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0">
            <w:pPr>
              <w:spacing w:after="0" w:before="240" w:line="276"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1">
            <w:pPr>
              <w:spacing w:after="0" w:before="240" w:line="276"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2">
            <w:pPr>
              <w:spacing w:after="0" w:before="240" w:line="276"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3">
            <w:pPr>
              <w:spacing w:after="0" w:before="240" w:line="276" w:lineRule="auto"/>
              <w:rPr>
                <w:b w:val="1"/>
                <w:bCs w:val="1"/>
              </w:rPr>
            </w:pPr>
            <w:r w:rsidDel="00000000" w:rsidR="00000000" w:rsidRPr="00000000">
              <w:rPr>
                <w:b w:val="1"/>
                <w:bCs w:val="1"/>
                <w:rtl w:val="0"/>
              </w:rPr>
              <w:t xml:space="preserve">Component Type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4">
            <w:pPr>
              <w:spacing w:after="0" w:before="240" w:line="276" w:lineRule="auto"/>
              <w:rPr/>
            </w:pPr>
            <w:r w:rsidDel="00000000" w:rsidR="00000000" w:rsidRPr="00000000">
              <w:rPr>
                <w:rtl w:val="0"/>
              </w:rPr>
              <w:t xml:space="preserve">/SKN/S_SW_10_05_CO_OPN_CMMT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5">
            <w:pPr>
              <w:spacing w:after="0" w:before="240" w:line="276" w:lineRule="auto"/>
              <w:rPr/>
            </w:pPr>
            <w:r w:rsidDel="00000000" w:rsidR="00000000" w:rsidRPr="00000000">
              <w:rPr>
                <w:rtl w:val="0"/>
              </w:rPr>
              <w:t xml:space="preserve">AEDAT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6">
            <w:pPr>
              <w:spacing w:after="0" w:before="240" w:line="276" w:lineRule="auto"/>
              <w:rPr/>
            </w:pPr>
            <w:r w:rsidDel="00000000" w:rsidR="00000000" w:rsidRPr="00000000">
              <w:rPr>
                <w:rtl w:val="0"/>
              </w:rPr>
              <w:t xml:space="preserve">Changed 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7">
            <w:pPr>
              <w:spacing w:after="0" w:before="240" w:line="276"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8">
            <w:pPr>
              <w:spacing w:after="0" w:before="240" w:line="276" w:lineRule="auto"/>
              <w:rPr/>
            </w:pPr>
            <w:r w:rsidDel="00000000" w:rsidR="00000000" w:rsidRPr="00000000">
              <w:rPr>
                <w:rtl w:val="0"/>
              </w:rPr>
              <w:t xml:space="preserve">AEDAT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9">
            <w:pPr>
              <w:spacing w:after="0" w:before="240" w:line="276" w:lineRule="auto"/>
              <w:rPr/>
            </w:pPr>
            <w:r w:rsidDel="00000000" w:rsidR="00000000" w:rsidRPr="00000000">
              <w:rPr>
                <w:rtl w:val="0"/>
              </w:rPr>
              <w:t xml:space="preserve">/SKN/S_SW_10_05_CO_OPN_CMMT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A">
            <w:pPr>
              <w:spacing w:after="0" w:before="240" w:line="276" w:lineRule="auto"/>
              <w:rPr/>
            </w:pPr>
            <w:r w:rsidDel="00000000" w:rsidR="00000000" w:rsidRPr="00000000">
              <w:rPr>
                <w:rtl w:val="0"/>
              </w:rPr>
              <w:t xml:space="preserve">BEKNZ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B">
            <w:pPr>
              <w:spacing w:after="0" w:before="240" w:line="276" w:lineRule="auto"/>
              <w:rPr/>
            </w:pPr>
            <w:r w:rsidDel="00000000" w:rsidR="00000000" w:rsidRPr="00000000">
              <w:rPr>
                <w:rtl w:val="0"/>
              </w:rPr>
              <w:t xml:space="preserve">Debit/credit indicator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C">
            <w:pPr>
              <w:spacing w:after="0" w:before="240" w:line="276"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D">
            <w:pPr>
              <w:spacing w:after="0" w:before="240" w:line="276" w:lineRule="auto"/>
              <w:rPr/>
            </w:pPr>
            <w:r w:rsidDel="00000000" w:rsidR="00000000" w:rsidRPr="00000000">
              <w:rPr>
                <w:rtl w:val="0"/>
              </w:rPr>
              <w:t xml:space="preserve">BEKNZ</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E">
            <w:pPr>
              <w:spacing w:after="0" w:before="240" w:line="276" w:lineRule="auto"/>
              <w:rPr/>
            </w:pPr>
            <w:r w:rsidDel="00000000" w:rsidR="00000000" w:rsidRPr="00000000">
              <w:rPr>
                <w:rtl w:val="0"/>
              </w:rPr>
              <w:t xml:space="preserve">/SKN/S_SW_10_05_CO_OPN_CMMT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F">
            <w:pPr>
              <w:spacing w:after="0" w:before="240" w:line="276" w:lineRule="auto"/>
              <w:rPr/>
            </w:pPr>
            <w:r w:rsidDel="00000000" w:rsidR="00000000" w:rsidRPr="00000000">
              <w:rPr>
                <w:rtl w:val="0"/>
              </w:rPr>
              <w:t xml:space="preserve">BLDAT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0">
            <w:pPr>
              <w:spacing w:after="0" w:before="240" w:line="276" w:lineRule="auto"/>
              <w:rPr/>
            </w:pPr>
            <w:r w:rsidDel="00000000" w:rsidR="00000000" w:rsidRPr="00000000">
              <w:rPr>
                <w:rtl w:val="0"/>
              </w:rPr>
              <w:t xml:space="preserve">Document Date in Document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1">
            <w:pPr>
              <w:spacing w:after="0" w:before="240" w:line="276"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2">
            <w:pPr>
              <w:spacing w:after="0" w:before="240" w:line="276" w:lineRule="auto"/>
              <w:rPr/>
            </w:pPr>
            <w:r w:rsidDel="00000000" w:rsidR="00000000" w:rsidRPr="00000000">
              <w:rPr>
                <w:rtl w:val="0"/>
              </w:rPr>
              <w:t xml:space="preserve">BLDAT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3">
            <w:pPr>
              <w:spacing w:after="0" w:before="240" w:line="276" w:lineRule="auto"/>
              <w:rPr/>
            </w:pPr>
            <w:r w:rsidDel="00000000" w:rsidR="00000000" w:rsidRPr="00000000">
              <w:rPr>
                <w:rtl w:val="0"/>
              </w:rPr>
              <w:t xml:space="preserve">/SKN/S_SW_10_05_CO_OPN_CMMT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4">
            <w:pPr>
              <w:spacing w:after="0" w:before="240" w:line="276" w:lineRule="auto"/>
              <w:rPr/>
            </w:pPr>
            <w:r w:rsidDel="00000000" w:rsidR="00000000" w:rsidRPr="00000000">
              <w:rPr>
                <w:rtl w:val="0"/>
              </w:rPr>
              <w:t xml:space="preserve">BSART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5">
            <w:pPr>
              <w:spacing w:after="0" w:before="240" w:line="276" w:lineRule="auto"/>
              <w:rPr/>
            </w:pPr>
            <w:r w:rsidDel="00000000" w:rsidR="00000000" w:rsidRPr="00000000">
              <w:rPr>
                <w:rtl w:val="0"/>
              </w:rPr>
              <w:t xml:space="preserve">Order Type (Purchasing)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6">
            <w:pPr>
              <w:spacing w:after="0" w:before="240" w:line="276"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7">
            <w:pPr>
              <w:spacing w:after="0" w:before="240" w:line="276" w:lineRule="auto"/>
              <w:rPr/>
            </w:pPr>
            <w:r w:rsidDel="00000000" w:rsidR="00000000" w:rsidRPr="00000000">
              <w:rPr>
                <w:rtl w:val="0"/>
              </w:rPr>
              <w:t xml:space="preserve">BSART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8">
            <w:pPr>
              <w:spacing w:after="0" w:before="240" w:line="276" w:lineRule="auto"/>
              <w:rPr/>
            </w:pPr>
            <w:r w:rsidDel="00000000" w:rsidR="00000000" w:rsidRPr="00000000">
              <w:rPr>
                <w:rtl w:val="0"/>
              </w:rPr>
              <w:t xml:space="preserve">/SKN/S_SW_10_05_CO_OPN_CMMT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9">
            <w:pPr>
              <w:spacing w:after="0" w:before="240" w:line="276" w:lineRule="auto"/>
              <w:rPr/>
            </w:pPr>
            <w:r w:rsidDel="00000000" w:rsidR="00000000" w:rsidRPr="00000000">
              <w:rPr>
                <w:rtl w:val="0"/>
              </w:rPr>
              <w:t xml:space="preserve">BUDAT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A">
            <w:pPr>
              <w:spacing w:after="0" w:before="240" w:line="276" w:lineRule="auto"/>
              <w:rPr/>
            </w:pPr>
            <w:r w:rsidDel="00000000" w:rsidR="00000000" w:rsidRPr="00000000">
              <w:rPr>
                <w:rtl w:val="0"/>
              </w:rPr>
              <w:t xml:space="preserve">Posting Date in the Document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B">
            <w:pPr>
              <w:spacing w:after="0" w:before="240" w:line="276"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C">
            <w:pPr>
              <w:spacing w:after="0" w:before="240" w:line="276" w:lineRule="auto"/>
              <w:rPr/>
            </w:pPr>
            <w:r w:rsidDel="00000000" w:rsidR="00000000" w:rsidRPr="00000000">
              <w:rPr>
                <w:rtl w:val="0"/>
              </w:rPr>
              <w:t xml:space="preserve">BUDAT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D">
            <w:pPr>
              <w:spacing w:after="0" w:before="240" w:line="276" w:lineRule="auto"/>
              <w:rPr/>
            </w:pPr>
            <w:r w:rsidDel="00000000" w:rsidR="00000000" w:rsidRPr="00000000">
              <w:rPr>
                <w:rtl w:val="0"/>
              </w:rPr>
              <w:t xml:space="preserve">/SKN/S_SW_10_05_CO_OPN_CMMT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E">
            <w:pPr>
              <w:spacing w:after="0" w:before="240" w:line="276" w:lineRule="auto"/>
              <w:rPr/>
            </w:pPr>
            <w:r w:rsidDel="00000000" w:rsidR="00000000" w:rsidRPr="00000000">
              <w:rPr>
                <w:rtl w:val="0"/>
              </w:rPr>
              <w:t xml:space="preserve">BUKRS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F">
            <w:pPr>
              <w:spacing w:after="0" w:before="240" w:line="276" w:lineRule="auto"/>
              <w:rPr/>
            </w:pPr>
            <w:r w:rsidDel="00000000" w:rsidR="00000000" w:rsidRPr="00000000">
              <w:rPr>
                <w:rtl w:val="0"/>
              </w:rPr>
              <w:t xml:space="preserve">Company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0">
            <w:pPr>
              <w:spacing w:after="0" w:before="240" w:line="276"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1">
            <w:pPr>
              <w:spacing w:after="0" w:before="240" w:line="276" w:lineRule="auto"/>
              <w:rPr/>
            </w:pPr>
            <w:r w:rsidDel="00000000" w:rsidR="00000000" w:rsidRPr="00000000">
              <w:rPr>
                <w:rtl w:val="0"/>
              </w:rPr>
              <w:t xml:space="preserve">BUKRS</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2">
            <w:pPr>
              <w:spacing w:after="0" w:before="240" w:line="276" w:lineRule="auto"/>
              <w:rPr/>
            </w:pPr>
            <w:r w:rsidDel="00000000" w:rsidR="00000000" w:rsidRPr="00000000">
              <w:rPr>
                <w:rtl w:val="0"/>
              </w:rPr>
              <w:t xml:space="preserve">/SKN/S_SW_10_05_CO_OPN_CMMT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3">
            <w:pPr>
              <w:spacing w:after="0" w:before="240" w:line="276" w:lineRule="auto"/>
              <w:rPr/>
            </w:pPr>
            <w:r w:rsidDel="00000000" w:rsidR="00000000" w:rsidRPr="00000000">
              <w:rPr>
                <w:rtl w:val="0"/>
              </w:rPr>
              <w:t xml:space="preserve">BUTXT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4">
            <w:pPr>
              <w:spacing w:after="0" w:before="240" w:line="276" w:lineRule="auto"/>
              <w:rPr/>
            </w:pPr>
            <w:r w:rsidDel="00000000" w:rsidR="00000000" w:rsidRPr="00000000">
              <w:rPr>
                <w:rtl w:val="0"/>
              </w:rPr>
              <w:t xml:space="preserve">Name of Company Code or Company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5">
            <w:pPr>
              <w:spacing w:after="0" w:before="240" w:line="276" w:lineRule="auto"/>
              <w:rPr/>
            </w:pPr>
            <w:r w:rsidDel="00000000" w:rsidR="00000000" w:rsidRPr="00000000">
              <w:rPr>
                <w:rtl w:val="0"/>
              </w:rPr>
              <w:t xml:space="preserve">CHAR(25)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6">
            <w:pPr>
              <w:spacing w:after="0" w:before="240" w:line="276" w:lineRule="auto"/>
              <w:rPr/>
            </w:pPr>
            <w:r w:rsidDel="00000000" w:rsidR="00000000" w:rsidRPr="00000000">
              <w:rPr>
                <w:rtl w:val="0"/>
              </w:rPr>
              <w:t xml:space="preserve">BUTXT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7">
            <w:pPr>
              <w:spacing w:after="0" w:before="240" w:line="276" w:lineRule="auto"/>
              <w:rPr/>
            </w:pPr>
            <w:r w:rsidDel="00000000" w:rsidR="00000000" w:rsidRPr="00000000">
              <w:rPr>
                <w:rtl w:val="0"/>
              </w:rPr>
              <w:t xml:space="preserve">/SKN/S_SW_10_05_CO_OPN_CMMT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8">
            <w:pPr>
              <w:spacing w:after="0" w:before="240" w:line="276"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9">
            <w:pPr>
              <w:spacing w:after="0" w:before="240" w:line="276"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A">
            <w:pPr>
              <w:spacing w:after="0" w:before="240" w:line="276"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B">
            <w:pPr>
              <w:spacing w:after="0" w:before="240" w:line="276" w:lineRule="auto"/>
              <w:rPr/>
            </w:pPr>
            <w:r w:rsidDel="00000000" w:rsidR="00000000" w:rsidRPr="00000000">
              <w:rPr>
                <w:rtl w:val="0"/>
              </w:rPr>
              <w:t xml:space="preserve">/SKN/E_SW_DURATION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C">
            <w:pPr>
              <w:spacing w:after="0" w:before="240" w:line="276" w:lineRule="auto"/>
              <w:rPr/>
            </w:pPr>
            <w:r w:rsidDel="00000000" w:rsidR="00000000" w:rsidRPr="00000000">
              <w:rPr>
                <w:rtl w:val="0"/>
              </w:rPr>
              <w:t xml:space="preserve">/SKN/S_SW_10_05_CO_OPN_CMMT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D">
            <w:pPr>
              <w:spacing w:after="0" w:before="240" w:line="276"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E">
            <w:pPr>
              <w:spacing w:after="0" w:before="240" w:line="276"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F">
            <w:pPr>
              <w:spacing w:after="0" w:before="240" w:line="276"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0">
            <w:pPr>
              <w:spacing w:after="0" w:before="240" w:line="276" w:lineRule="auto"/>
              <w:rPr/>
            </w:pPr>
            <w:r w:rsidDel="00000000" w:rsidR="00000000" w:rsidRPr="00000000">
              <w:rPr>
                <w:rtl w:val="0"/>
              </w:rPr>
              <w:t xml:space="preserve">/SKN/E_SW_DURATION_UNIT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1">
            <w:pPr>
              <w:spacing w:after="0" w:before="240" w:line="276" w:lineRule="auto"/>
              <w:rPr/>
            </w:pPr>
            <w:r w:rsidDel="00000000" w:rsidR="00000000" w:rsidRPr="00000000">
              <w:rPr>
                <w:rtl w:val="0"/>
              </w:rPr>
              <w:t xml:space="preserve">/SKN/S_SW_10_05_CO_OPN_CMMT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2">
            <w:pPr>
              <w:spacing w:after="0" w:before="240" w:line="276" w:lineRule="auto"/>
              <w:rPr/>
            </w:pPr>
            <w:r w:rsidDel="00000000" w:rsidR="00000000" w:rsidRPr="00000000">
              <w:rPr>
                <w:rtl w:val="0"/>
              </w:rPr>
              <w:t xml:space="preserve">EKGRP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3">
            <w:pPr>
              <w:spacing w:after="0" w:before="240" w:line="276" w:lineRule="auto"/>
              <w:rPr/>
            </w:pPr>
            <w:r w:rsidDel="00000000" w:rsidR="00000000" w:rsidRPr="00000000">
              <w:rPr>
                <w:rtl w:val="0"/>
              </w:rPr>
              <w:t xml:space="preserve">Purchasing Group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4">
            <w:pPr>
              <w:spacing w:after="0" w:before="240" w:line="276"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5">
            <w:pPr>
              <w:spacing w:after="0" w:before="240" w:line="276" w:lineRule="auto"/>
              <w:rPr/>
            </w:pPr>
            <w:r w:rsidDel="00000000" w:rsidR="00000000" w:rsidRPr="00000000">
              <w:rPr>
                <w:rtl w:val="0"/>
              </w:rPr>
              <w:t xml:space="preserve">EKGRP</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6">
            <w:pPr>
              <w:spacing w:after="0" w:before="240" w:line="276" w:lineRule="auto"/>
              <w:rPr/>
            </w:pPr>
            <w:r w:rsidDel="00000000" w:rsidR="00000000" w:rsidRPr="00000000">
              <w:rPr>
                <w:rtl w:val="0"/>
              </w:rPr>
              <w:t xml:space="preserve">/SKN/S_SW_10_05_CO_OPN_CMMT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7">
            <w:pPr>
              <w:spacing w:after="0" w:before="240" w:line="276" w:lineRule="auto"/>
              <w:rPr/>
            </w:pPr>
            <w:r w:rsidDel="00000000" w:rsidR="00000000" w:rsidRPr="00000000">
              <w:rPr>
                <w:rtl w:val="0"/>
              </w:rPr>
              <w:t xml:space="preserve">EKORG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8">
            <w:pPr>
              <w:spacing w:after="0" w:before="240" w:line="276" w:lineRule="auto"/>
              <w:rPr/>
            </w:pPr>
            <w:r w:rsidDel="00000000" w:rsidR="00000000" w:rsidRPr="00000000">
              <w:rPr>
                <w:rtl w:val="0"/>
              </w:rPr>
              <w:t xml:space="preserve">Purchasing Organization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9">
            <w:pPr>
              <w:spacing w:after="0" w:before="240" w:line="276"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A">
            <w:pPr>
              <w:spacing w:after="0" w:before="240" w:line="276" w:lineRule="auto"/>
              <w:rPr/>
            </w:pPr>
            <w:r w:rsidDel="00000000" w:rsidR="00000000" w:rsidRPr="00000000">
              <w:rPr>
                <w:rtl w:val="0"/>
              </w:rPr>
              <w:t xml:space="preserve">EKORG</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B">
            <w:pPr>
              <w:spacing w:after="0" w:before="240" w:line="276" w:lineRule="auto"/>
              <w:rPr/>
            </w:pPr>
            <w:r w:rsidDel="00000000" w:rsidR="00000000" w:rsidRPr="00000000">
              <w:rPr>
                <w:rtl w:val="0"/>
              </w:rPr>
              <w:t xml:space="preserve">/SKN/S_SW_10_05_CO_OPN_CMMT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C">
            <w:pPr>
              <w:spacing w:after="0" w:before="240" w:line="276" w:lineRule="auto"/>
              <w:rPr/>
            </w:pPr>
            <w:r w:rsidDel="00000000" w:rsidR="00000000" w:rsidRPr="00000000">
              <w:rPr>
                <w:rtl w:val="0"/>
              </w:rPr>
              <w:t xml:space="preserve">ELIKZ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D">
            <w:pPr>
              <w:spacing w:after="0" w:before="240" w:line="276" w:lineRule="auto"/>
              <w:rPr/>
            </w:pPr>
            <w:r w:rsidDel="00000000" w:rsidR="00000000" w:rsidRPr="00000000">
              <w:rPr>
                <w:rtl w:val="0"/>
              </w:rPr>
              <w:t xml:space="preserve">"Delivery Completed" Indicator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E">
            <w:pPr>
              <w:spacing w:after="0" w:before="240" w:line="276"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F">
            <w:pPr>
              <w:spacing w:after="0" w:before="240" w:line="276" w:lineRule="auto"/>
              <w:rPr/>
            </w:pPr>
            <w:r w:rsidDel="00000000" w:rsidR="00000000" w:rsidRPr="00000000">
              <w:rPr>
                <w:rtl w:val="0"/>
              </w:rPr>
              <w:t xml:space="preserve">ELIKZ</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0">
            <w:pPr>
              <w:spacing w:after="0" w:before="240" w:line="276" w:lineRule="auto"/>
              <w:rPr/>
            </w:pPr>
            <w:r w:rsidDel="00000000" w:rsidR="00000000" w:rsidRPr="00000000">
              <w:rPr>
                <w:rtl w:val="0"/>
              </w:rPr>
              <w:t xml:space="preserve">/SKN/S_SW_10_05_CO_OPN_CMMT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1">
            <w:pPr>
              <w:spacing w:after="0" w:before="240" w:line="276" w:lineRule="auto"/>
              <w:rPr/>
            </w:pPr>
            <w:r w:rsidDel="00000000" w:rsidR="00000000" w:rsidRPr="00000000">
              <w:rPr>
                <w:rtl w:val="0"/>
              </w:rPr>
              <w:t xml:space="preserve">EREKZ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2">
            <w:pPr>
              <w:spacing w:after="0" w:before="240" w:line="276" w:lineRule="auto"/>
              <w:rPr/>
            </w:pPr>
            <w:r w:rsidDel="00000000" w:rsidR="00000000" w:rsidRPr="00000000">
              <w:rPr>
                <w:rtl w:val="0"/>
              </w:rPr>
              <w:t xml:space="preserve">Final Invoice Indicator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3">
            <w:pPr>
              <w:spacing w:after="0" w:before="240" w:line="276"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4">
            <w:pPr>
              <w:spacing w:after="0" w:before="240" w:line="276" w:lineRule="auto"/>
              <w:rPr/>
            </w:pPr>
            <w:r w:rsidDel="00000000" w:rsidR="00000000" w:rsidRPr="00000000">
              <w:rPr>
                <w:rtl w:val="0"/>
              </w:rPr>
              <w:t xml:space="preserve">EREKZ</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5">
            <w:pPr>
              <w:spacing w:after="0" w:before="240" w:line="276" w:lineRule="auto"/>
              <w:rPr/>
            </w:pPr>
            <w:r w:rsidDel="00000000" w:rsidR="00000000" w:rsidRPr="00000000">
              <w:rPr>
                <w:rtl w:val="0"/>
              </w:rPr>
              <w:t xml:space="preserve">/SKN/S_SW_10_05_CO_OPN_CMMT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6">
            <w:pPr>
              <w:spacing w:after="0" w:before="240" w:line="276" w:lineRule="auto"/>
              <w:rPr/>
            </w:pPr>
            <w:r w:rsidDel="00000000" w:rsidR="00000000" w:rsidRPr="00000000">
              <w:rPr>
                <w:rtl w:val="0"/>
              </w:rPr>
              <w:t xml:space="preserve">ERNAM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7">
            <w:pPr>
              <w:spacing w:after="0" w:before="240" w:line="276" w:lineRule="auto"/>
              <w:rPr/>
            </w:pPr>
            <w:r w:rsidDel="00000000" w:rsidR="00000000" w:rsidRPr="00000000">
              <w:rPr>
                <w:rtl w:val="0"/>
              </w:rPr>
              <w:t xml:space="preserve">Name of Person who Created the Object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8">
            <w:pPr>
              <w:spacing w:after="0" w:before="240" w:line="276"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9">
            <w:pPr>
              <w:spacing w:after="0" w:before="240" w:line="276" w:lineRule="auto"/>
              <w:rPr/>
            </w:pPr>
            <w:r w:rsidDel="00000000" w:rsidR="00000000" w:rsidRPr="00000000">
              <w:rPr>
                <w:rtl w:val="0"/>
              </w:rPr>
              <w:t xml:space="preserve">ERNAM</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A">
            <w:pPr>
              <w:spacing w:after="0" w:before="240" w:line="276" w:lineRule="auto"/>
              <w:rPr/>
            </w:pPr>
            <w:r w:rsidDel="00000000" w:rsidR="00000000" w:rsidRPr="00000000">
              <w:rPr>
                <w:rtl w:val="0"/>
              </w:rPr>
              <w:t xml:space="preserve">/SKN/S_SW_10_05_CO_OPN_CMMT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B">
            <w:pPr>
              <w:spacing w:after="0" w:before="240" w:line="276" w:lineRule="auto"/>
              <w:rPr/>
            </w:pPr>
            <w:r w:rsidDel="00000000" w:rsidR="00000000" w:rsidRPr="00000000">
              <w:rPr>
                <w:rtl w:val="0"/>
              </w:rPr>
              <w:t xml:space="preserve">FRGKE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C">
            <w:pPr>
              <w:spacing w:after="0" w:before="240" w:line="276" w:lineRule="auto"/>
              <w:rPr/>
            </w:pPr>
            <w:r w:rsidDel="00000000" w:rsidR="00000000" w:rsidRPr="00000000">
              <w:rPr>
                <w:rtl w:val="0"/>
              </w:rPr>
              <w:t xml:space="preserve">Release Indicator: Purchasing Document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D">
            <w:pPr>
              <w:spacing w:after="0" w:before="240" w:line="276"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E">
            <w:pPr>
              <w:spacing w:after="0" w:before="240" w:line="276" w:lineRule="auto"/>
              <w:rPr/>
            </w:pPr>
            <w:r w:rsidDel="00000000" w:rsidR="00000000" w:rsidRPr="00000000">
              <w:rPr>
                <w:rtl w:val="0"/>
              </w:rPr>
              <w:t xml:space="preserve">FRGKE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F">
            <w:pPr>
              <w:spacing w:after="0" w:before="240" w:line="276" w:lineRule="auto"/>
              <w:rPr/>
            </w:pPr>
            <w:r w:rsidDel="00000000" w:rsidR="00000000" w:rsidRPr="00000000">
              <w:rPr>
                <w:rtl w:val="0"/>
              </w:rPr>
              <w:t xml:space="preserve">/SKN/S_SW_10_05_CO_OPN_CMMT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0">
            <w:pPr>
              <w:spacing w:after="0" w:before="240" w:line="276" w:lineRule="auto"/>
              <w:rPr/>
            </w:pPr>
            <w:r w:rsidDel="00000000" w:rsidR="00000000" w:rsidRPr="00000000">
              <w:rPr>
                <w:rtl w:val="0"/>
              </w:rPr>
              <w:t xml:space="preserve">FRGRL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1">
            <w:pPr>
              <w:spacing w:after="0" w:before="240" w:line="276" w:lineRule="auto"/>
              <w:rPr/>
            </w:pPr>
            <w:r w:rsidDel="00000000" w:rsidR="00000000" w:rsidRPr="00000000">
              <w:rPr>
                <w:rtl w:val="0"/>
              </w:rPr>
              <w:t xml:space="preserve">Release Not Yet Completely Effected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2">
            <w:pPr>
              <w:spacing w:after="0" w:before="240" w:line="276"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3">
            <w:pPr>
              <w:spacing w:after="0" w:before="240" w:line="276" w:lineRule="auto"/>
              <w:rPr/>
            </w:pPr>
            <w:r w:rsidDel="00000000" w:rsidR="00000000" w:rsidRPr="00000000">
              <w:rPr>
                <w:rtl w:val="0"/>
              </w:rPr>
              <w:t xml:space="preserve">FRGRL</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4">
            <w:pPr>
              <w:spacing w:after="0" w:before="240" w:line="276" w:lineRule="auto"/>
              <w:rPr/>
            </w:pPr>
            <w:r w:rsidDel="00000000" w:rsidR="00000000" w:rsidRPr="00000000">
              <w:rPr>
                <w:rtl w:val="0"/>
              </w:rPr>
              <w:t xml:space="preserve">/SKN/S_SW_10_05_CO_OPN_CMMT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5">
            <w:pPr>
              <w:spacing w:after="0" w:before="240" w:line="276" w:lineRule="auto"/>
              <w:rPr/>
            </w:pPr>
            <w:r w:rsidDel="00000000" w:rsidR="00000000" w:rsidRPr="00000000">
              <w:rPr>
                <w:rtl w:val="0"/>
              </w:rPr>
              <w:t xml:space="preserve">FRGZU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6">
            <w:pPr>
              <w:spacing w:after="0" w:before="240" w:line="276" w:lineRule="auto"/>
              <w:rPr/>
            </w:pPr>
            <w:r w:rsidDel="00000000" w:rsidR="00000000" w:rsidRPr="00000000">
              <w:rPr>
                <w:rtl w:val="0"/>
              </w:rPr>
              <w:t xml:space="preserve">Release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7">
            <w:pPr>
              <w:spacing w:after="0" w:before="240" w:line="276" w:lineRule="auto"/>
              <w:rPr/>
            </w:pPr>
            <w:r w:rsidDel="00000000" w:rsidR="00000000" w:rsidRPr="00000000">
              <w:rPr>
                <w:rtl w:val="0"/>
              </w:rPr>
              <w:t xml:space="preserve">CHAR(8)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8">
            <w:pPr>
              <w:spacing w:after="0" w:before="240" w:line="276" w:lineRule="auto"/>
              <w:rPr/>
            </w:pPr>
            <w:r w:rsidDel="00000000" w:rsidR="00000000" w:rsidRPr="00000000">
              <w:rPr>
                <w:rtl w:val="0"/>
              </w:rPr>
              <w:t xml:space="preserve">FRGZU</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9">
            <w:pPr>
              <w:spacing w:after="0" w:before="240" w:line="276" w:lineRule="auto"/>
              <w:rPr/>
            </w:pPr>
            <w:r w:rsidDel="00000000" w:rsidR="00000000" w:rsidRPr="00000000">
              <w:rPr>
                <w:rtl w:val="0"/>
              </w:rPr>
              <w:t xml:space="preserve">/SKN/S_SW_10_05_CO_OPN_CMMT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A">
            <w:pPr>
              <w:spacing w:after="0" w:before="240" w:line="276" w:lineRule="auto"/>
              <w:rPr/>
            </w:pPr>
            <w:r w:rsidDel="00000000" w:rsidR="00000000" w:rsidRPr="00000000">
              <w:rPr>
                <w:rtl w:val="0"/>
              </w:rPr>
              <w:t xml:space="preserve">GESMNG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B">
            <w:pPr>
              <w:spacing w:after="0" w:before="240" w:line="276" w:lineRule="auto"/>
              <w:rPr/>
            </w:pPr>
            <w:r w:rsidDel="00000000" w:rsidR="00000000" w:rsidRPr="00000000">
              <w:rPr>
                <w:rtl w:val="0"/>
              </w:rPr>
              <w:t xml:space="preserve">Planned quantity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C">
            <w:pPr>
              <w:spacing w:after="0" w:before="240" w:line="276" w:lineRule="auto"/>
              <w:rPr/>
            </w:pPr>
            <w:r w:rsidDel="00000000" w:rsidR="00000000" w:rsidRPr="00000000">
              <w:rPr>
                <w:rtl w:val="0"/>
              </w:rPr>
              <w:t xml:space="preserve">QUAN(15,3)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D">
            <w:pPr>
              <w:spacing w:after="0" w:before="240" w:line="276" w:lineRule="auto"/>
              <w:rPr/>
            </w:pPr>
            <w:r w:rsidDel="00000000" w:rsidR="00000000" w:rsidRPr="00000000">
              <w:rPr>
                <w:rtl w:val="0"/>
              </w:rPr>
              <w:t xml:space="preserve">MENGE1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E">
            <w:pPr>
              <w:spacing w:after="0" w:before="240" w:line="276" w:lineRule="auto"/>
              <w:rPr/>
            </w:pPr>
            <w:r w:rsidDel="00000000" w:rsidR="00000000" w:rsidRPr="00000000">
              <w:rPr>
                <w:rtl w:val="0"/>
              </w:rPr>
              <w:t xml:space="preserve">/SKN/S_SW_10_05_CO_OPN_CMMT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F">
            <w:pPr>
              <w:spacing w:after="0" w:before="240" w:line="276" w:lineRule="auto"/>
              <w:rPr/>
            </w:pPr>
            <w:r w:rsidDel="00000000" w:rsidR="00000000" w:rsidRPr="00000000">
              <w:rPr>
                <w:rtl w:val="0"/>
              </w:rPr>
              <w:t xml:space="preserve">GJAHR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0">
            <w:pPr>
              <w:spacing w:after="0" w:before="240" w:line="276" w:lineRule="auto"/>
              <w:rPr/>
            </w:pPr>
            <w:r w:rsidDel="00000000" w:rsidR="00000000" w:rsidRPr="00000000">
              <w:rPr>
                <w:rtl w:val="0"/>
              </w:rPr>
              <w:t xml:space="preserve">Fiscal Year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1">
            <w:pPr>
              <w:spacing w:after="0" w:before="240" w:line="276" w:lineRule="auto"/>
              <w:rPr/>
            </w:pPr>
            <w:r w:rsidDel="00000000" w:rsidR="00000000" w:rsidRPr="00000000">
              <w:rPr>
                <w:rtl w:val="0"/>
              </w:rPr>
              <w:t xml:space="preserve">NUMC(4)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2">
            <w:pPr>
              <w:spacing w:after="0" w:before="240" w:line="276" w:lineRule="auto"/>
              <w:rPr/>
            </w:pPr>
            <w:r w:rsidDel="00000000" w:rsidR="00000000" w:rsidRPr="00000000">
              <w:rPr>
                <w:rtl w:val="0"/>
              </w:rPr>
              <w:t xml:space="preserve">GJAHR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3">
            <w:pPr>
              <w:spacing w:after="0" w:before="240" w:line="276" w:lineRule="auto"/>
              <w:rPr/>
            </w:pPr>
            <w:r w:rsidDel="00000000" w:rsidR="00000000" w:rsidRPr="00000000">
              <w:rPr>
                <w:rtl w:val="0"/>
              </w:rPr>
              <w:t xml:space="preserve">/SKN/S_SW_10_05_CO_OPN_CMMT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4">
            <w:pPr>
              <w:spacing w:after="0" w:before="240" w:line="276" w:lineRule="auto"/>
              <w:rPr/>
            </w:pPr>
            <w:r w:rsidDel="00000000" w:rsidR="00000000" w:rsidRPr="00000000">
              <w:rPr>
                <w:rtl w:val="0"/>
              </w:rPr>
              <w:t xml:space="preserve">GL_ACC_TXT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5">
            <w:pPr>
              <w:spacing w:after="0" w:before="240" w:line="276" w:lineRule="auto"/>
              <w:rPr/>
            </w:pPr>
            <w:r w:rsidDel="00000000" w:rsidR="00000000" w:rsidRPr="00000000">
              <w:rPr>
                <w:rtl w:val="0"/>
              </w:rPr>
              <w:t xml:space="preserve">G/L account short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6">
            <w:pPr>
              <w:spacing w:after="0" w:before="240" w:line="276"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7">
            <w:pPr>
              <w:spacing w:after="0" w:before="240" w:line="276" w:lineRule="auto"/>
              <w:rPr/>
            </w:pPr>
            <w:r w:rsidDel="00000000" w:rsidR="00000000" w:rsidRPr="00000000">
              <w:rPr>
                <w:rtl w:val="0"/>
              </w:rPr>
              <w:t xml:space="preserve">TXT20_SKAT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8">
            <w:pPr>
              <w:spacing w:after="0" w:before="240" w:line="276" w:lineRule="auto"/>
              <w:rPr/>
            </w:pPr>
            <w:r w:rsidDel="00000000" w:rsidR="00000000" w:rsidRPr="00000000">
              <w:rPr>
                <w:rtl w:val="0"/>
              </w:rPr>
              <w:t xml:space="preserve">/SKN/S_SW_10_05_CO_OPN_CMMT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9">
            <w:pPr>
              <w:spacing w:after="0" w:before="240" w:line="276" w:lineRule="auto"/>
              <w:rPr/>
            </w:pPr>
            <w:r w:rsidDel="00000000" w:rsidR="00000000" w:rsidRPr="00000000">
              <w:rPr>
                <w:rtl w:val="0"/>
              </w:rPr>
              <w:t xml:space="preserve">HRKFT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A">
            <w:pPr>
              <w:spacing w:after="0" w:before="240" w:line="276" w:lineRule="auto"/>
              <w:rPr/>
            </w:pPr>
            <w:r w:rsidDel="00000000" w:rsidR="00000000" w:rsidRPr="00000000">
              <w:rPr>
                <w:rtl w:val="0"/>
              </w:rPr>
              <w:t xml:space="preserve">Origin Group as Subdivision of Cost Element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B">
            <w:pPr>
              <w:spacing w:after="0" w:before="240" w:line="276"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C">
            <w:pPr>
              <w:spacing w:after="0" w:before="240" w:line="276" w:lineRule="auto"/>
              <w:rPr/>
            </w:pPr>
            <w:r w:rsidDel="00000000" w:rsidR="00000000" w:rsidRPr="00000000">
              <w:rPr>
                <w:rtl w:val="0"/>
              </w:rPr>
              <w:t xml:space="preserve">HRKFT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D">
            <w:pPr>
              <w:spacing w:after="0" w:before="240" w:line="276" w:lineRule="auto"/>
              <w:rPr/>
            </w:pPr>
            <w:r w:rsidDel="00000000" w:rsidR="00000000" w:rsidRPr="00000000">
              <w:rPr>
                <w:rtl w:val="0"/>
              </w:rPr>
              <w:t xml:space="preserve">/SKN/S_SW_10_05_CO_OPN_CMMT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E">
            <w:pPr>
              <w:spacing w:after="0" w:before="240" w:line="276" w:lineRule="auto"/>
              <w:rPr/>
            </w:pPr>
            <w:r w:rsidDel="00000000" w:rsidR="00000000" w:rsidRPr="00000000">
              <w:rPr>
                <w:rtl w:val="0"/>
              </w:rPr>
              <w:t xml:space="preserve">KOKRS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F">
            <w:pPr>
              <w:spacing w:after="0" w:before="240" w:line="276" w:lineRule="auto"/>
              <w:rPr/>
            </w:pPr>
            <w:r w:rsidDel="00000000" w:rsidR="00000000" w:rsidRPr="00000000">
              <w:rPr>
                <w:rtl w:val="0"/>
              </w:rPr>
              <w:t xml:space="preserve">Controlling Area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0">
            <w:pPr>
              <w:spacing w:after="0" w:before="240" w:line="276"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1">
            <w:pPr>
              <w:spacing w:after="0" w:before="240" w:line="276" w:lineRule="auto"/>
              <w:rPr/>
            </w:pPr>
            <w:r w:rsidDel="00000000" w:rsidR="00000000" w:rsidRPr="00000000">
              <w:rPr>
                <w:rtl w:val="0"/>
              </w:rPr>
              <w:t xml:space="preserve">KOKRS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2">
            <w:pPr>
              <w:spacing w:after="0" w:before="240" w:line="276" w:lineRule="auto"/>
              <w:rPr/>
            </w:pPr>
            <w:r w:rsidDel="00000000" w:rsidR="00000000" w:rsidRPr="00000000">
              <w:rPr>
                <w:rtl w:val="0"/>
              </w:rPr>
              <w:t xml:space="preserve">/SKN/S_SW_10_05_CO_OPN_CMMT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3">
            <w:pPr>
              <w:spacing w:after="0" w:before="240" w:line="276" w:lineRule="auto"/>
              <w:rPr/>
            </w:pPr>
            <w:r w:rsidDel="00000000" w:rsidR="00000000" w:rsidRPr="00000000">
              <w:rPr>
                <w:rtl w:val="0"/>
              </w:rPr>
              <w:t xml:space="preserve">KZWOB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4">
            <w:pPr>
              <w:spacing w:after="0" w:before="240" w:line="276" w:lineRule="auto"/>
              <w:rPr/>
            </w:pPr>
            <w:r w:rsidDel="00000000" w:rsidR="00000000" w:rsidRPr="00000000">
              <w:rPr>
                <w:rtl w:val="0"/>
              </w:rPr>
              <w:t xml:space="preserve">Value-based commitment indicator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5">
            <w:pPr>
              <w:spacing w:after="0" w:before="240" w:line="276"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6">
            <w:pPr>
              <w:spacing w:after="0" w:before="240" w:line="276" w:lineRule="auto"/>
              <w:rPr/>
            </w:pPr>
            <w:r w:rsidDel="00000000" w:rsidR="00000000" w:rsidRPr="00000000">
              <w:rPr>
                <w:rtl w:val="0"/>
              </w:rPr>
              <w:t xml:space="preserve">KZWOB</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7">
            <w:pPr>
              <w:spacing w:after="0" w:before="240" w:line="276" w:lineRule="auto"/>
              <w:rPr/>
            </w:pPr>
            <w:r w:rsidDel="00000000" w:rsidR="00000000" w:rsidRPr="00000000">
              <w:rPr>
                <w:rtl w:val="0"/>
              </w:rPr>
              <w:t xml:space="preserve">/SKN/S_SW_10_05_CO_OPN_CMMT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8">
            <w:pPr>
              <w:spacing w:after="0" w:before="240" w:line="276" w:lineRule="auto"/>
              <w:rPr/>
            </w:pPr>
            <w:r w:rsidDel="00000000" w:rsidR="00000000" w:rsidRPr="00000000">
              <w:rPr>
                <w:rtl w:val="0"/>
              </w:rPr>
              <w:t xml:space="preserve">LEDNR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9">
            <w:pPr>
              <w:spacing w:after="0" w:before="240" w:line="276" w:lineRule="auto"/>
              <w:rPr/>
            </w:pPr>
            <w:r w:rsidDel="00000000" w:rsidR="00000000" w:rsidRPr="00000000">
              <w:rPr>
                <w:rtl w:val="0"/>
              </w:rPr>
              <w:t xml:space="preserve">Ledger for Controlling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A">
            <w:pPr>
              <w:spacing w:after="0" w:before="240" w:line="276" w:lineRule="auto"/>
              <w:rPr/>
            </w:pPr>
            <w:r w:rsidDel="00000000" w:rsidR="00000000" w:rsidRPr="00000000">
              <w:rPr>
                <w:rtl w:val="0"/>
              </w:rPr>
              <w:t xml:space="preserve">CHAR(2)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B">
            <w:pPr>
              <w:spacing w:after="0" w:before="240" w:line="276" w:lineRule="auto"/>
              <w:rPr/>
            </w:pPr>
            <w:r w:rsidDel="00000000" w:rsidR="00000000" w:rsidRPr="00000000">
              <w:rPr>
                <w:rtl w:val="0"/>
              </w:rPr>
              <w:t xml:space="preserve">LEDNR</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C">
            <w:pPr>
              <w:spacing w:after="0" w:before="240" w:line="276" w:lineRule="auto"/>
              <w:rPr/>
            </w:pPr>
            <w:r w:rsidDel="00000000" w:rsidR="00000000" w:rsidRPr="00000000">
              <w:rPr>
                <w:rtl w:val="0"/>
              </w:rPr>
              <w:t xml:space="preserve">/SKN/S_SW_10_05_CO_OPN_CMMT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D">
            <w:pPr>
              <w:spacing w:after="0" w:before="240" w:line="276" w:lineRule="auto"/>
              <w:rPr/>
            </w:pPr>
            <w:r w:rsidDel="00000000" w:rsidR="00000000" w:rsidRPr="00000000">
              <w:rPr>
                <w:rtl w:val="0"/>
              </w:rPr>
              <w:t xml:space="preserve">LIFNR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E">
            <w:pPr>
              <w:spacing w:after="0" w:before="240" w:line="276" w:lineRule="auto"/>
              <w:rPr/>
            </w:pPr>
            <w:r w:rsidDel="00000000" w:rsidR="00000000" w:rsidRPr="00000000">
              <w:rPr>
                <w:rtl w:val="0"/>
              </w:rPr>
              <w:t xml:space="preserve">Account Number of Vendor or Creditor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F">
            <w:pPr>
              <w:spacing w:after="0" w:before="240" w:line="276"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0">
            <w:pPr>
              <w:spacing w:after="0" w:before="240" w:line="276" w:lineRule="auto"/>
              <w:rPr/>
            </w:pPr>
            <w:r w:rsidDel="00000000" w:rsidR="00000000" w:rsidRPr="00000000">
              <w:rPr>
                <w:rtl w:val="0"/>
              </w:rPr>
              <w:t xml:space="preserve">LIFNR</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1">
            <w:pPr>
              <w:spacing w:after="0" w:before="240" w:line="276" w:lineRule="auto"/>
              <w:rPr/>
            </w:pPr>
            <w:r w:rsidDel="00000000" w:rsidR="00000000" w:rsidRPr="00000000">
              <w:rPr>
                <w:rtl w:val="0"/>
              </w:rPr>
              <w:t xml:space="preserve">/SKN/S_SW_10_05_CO_OPN_CMMT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2">
            <w:pPr>
              <w:spacing w:after="0" w:before="240" w:line="276" w:lineRule="auto"/>
              <w:rPr/>
            </w:pPr>
            <w:r w:rsidDel="00000000" w:rsidR="00000000" w:rsidRPr="00000000">
              <w:rPr>
                <w:rtl w:val="0"/>
              </w:rPr>
              <w:t xml:space="preserve">LOEKZ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3">
            <w:pPr>
              <w:spacing w:after="0" w:before="240" w:line="276" w:lineRule="auto"/>
              <w:rPr/>
            </w:pPr>
            <w:r w:rsidDel="00000000" w:rsidR="00000000" w:rsidRPr="00000000">
              <w:rPr>
                <w:rtl w:val="0"/>
              </w:rPr>
              <w:t xml:space="preserve">Asset class marked for deletion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4">
            <w:pPr>
              <w:spacing w:after="0" w:before="240" w:line="276"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5">
            <w:pPr>
              <w:spacing w:after="0" w:before="240" w:line="276" w:lineRule="auto"/>
              <w:rPr/>
            </w:pPr>
            <w:r w:rsidDel="00000000" w:rsidR="00000000" w:rsidRPr="00000000">
              <w:rPr>
                <w:rtl w:val="0"/>
              </w:rPr>
              <w:t xml:space="preserve">LOEKZ</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6">
            <w:pPr>
              <w:spacing w:after="0" w:before="240" w:line="276" w:lineRule="auto"/>
              <w:rPr/>
            </w:pPr>
            <w:r w:rsidDel="00000000" w:rsidR="00000000" w:rsidRPr="00000000">
              <w:rPr>
                <w:rtl w:val="0"/>
              </w:rPr>
              <w:t xml:space="preserve">/SKN/S_SW_10_05_CO_OPN_CMMT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7">
            <w:pPr>
              <w:spacing w:after="0" w:before="240" w:line="276" w:lineRule="auto"/>
              <w:rPr/>
            </w:pPr>
            <w:r w:rsidDel="00000000" w:rsidR="00000000" w:rsidRPr="00000000">
              <w:rPr>
                <w:rtl w:val="0"/>
              </w:rPr>
              <w:t xml:space="preserve">MATKL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8">
            <w:pPr>
              <w:spacing w:after="0" w:before="240" w:line="276" w:lineRule="auto"/>
              <w:rPr/>
            </w:pPr>
            <w:r w:rsidDel="00000000" w:rsidR="00000000" w:rsidRPr="00000000">
              <w:rPr>
                <w:rtl w:val="0"/>
              </w:rPr>
              <w:t xml:space="preserve">Material Group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9">
            <w:pPr>
              <w:spacing w:after="0" w:before="240" w:line="276" w:lineRule="auto"/>
              <w:rPr/>
            </w:pPr>
            <w:r w:rsidDel="00000000" w:rsidR="00000000" w:rsidRPr="00000000">
              <w:rPr>
                <w:rtl w:val="0"/>
              </w:rPr>
              <w:t xml:space="preserve">CHAR(9)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A">
            <w:pPr>
              <w:spacing w:after="0" w:before="240" w:line="276" w:lineRule="auto"/>
              <w:rPr/>
            </w:pPr>
            <w:r w:rsidDel="00000000" w:rsidR="00000000" w:rsidRPr="00000000">
              <w:rPr>
                <w:rtl w:val="0"/>
              </w:rPr>
              <w:t xml:space="preserve">MATKL</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B">
            <w:pPr>
              <w:spacing w:after="0" w:before="240" w:line="276" w:lineRule="auto"/>
              <w:rPr/>
            </w:pPr>
            <w:r w:rsidDel="00000000" w:rsidR="00000000" w:rsidRPr="00000000">
              <w:rPr>
                <w:rtl w:val="0"/>
              </w:rPr>
              <w:t xml:space="preserve">/SKN/S_SW_10_05_CO_OPN_CMMT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C">
            <w:pPr>
              <w:spacing w:after="0" w:before="240" w:line="276" w:lineRule="auto"/>
              <w:rPr/>
            </w:pPr>
            <w:r w:rsidDel="00000000" w:rsidR="00000000" w:rsidRPr="00000000">
              <w:rPr>
                <w:rtl w:val="0"/>
              </w:rPr>
              <w:t xml:space="preserve">MATNR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D">
            <w:pPr>
              <w:spacing w:after="0" w:before="240" w:line="276" w:lineRule="auto"/>
              <w:rPr/>
            </w:pPr>
            <w:r w:rsidDel="00000000" w:rsidR="00000000" w:rsidRPr="00000000">
              <w:rPr>
                <w:rtl w:val="0"/>
              </w:rPr>
              <w:t xml:space="preserve">Material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E">
            <w:pPr>
              <w:spacing w:after="0" w:before="240" w:line="276" w:lineRule="auto"/>
              <w:rPr/>
            </w:pPr>
            <w:r w:rsidDel="00000000" w:rsidR="00000000" w:rsidRPr="00000000">
              <w:rPr>
                <w:rtl w:val="0"/>
              </w:rPr>
              <w:t xml:space="preserve">CHAR(18)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F">
            <w:pPr>
              <w:spacing w:after="0" w:before="240" w:line="276" w:lineRule="auto"/>
              <w:rPr/>
            </w:pPr>
            <w:r w:rsidDel="00000000" w:rsidR="00000000" w:rsidRPr="00000000">
              <w:rPr>
                <w:rtl w:val="0"/>
              </w:rPr>
              <w:t xml:space="preserve">MATNR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0">
            <w:pPr>
              <w:spacing w:after="0" w:before="240" w:line="276" w:lineRule="auto"/>
              <w:rPr/>
            </w:pPr>
            <w:r w:rsidDel="00000000" w:rsidR="00000000" w:rsidRPr="00000000">
              <w:rPr>
                <w:rtl w:val="0"/>
              </w:rPr>
              <w:t xml:space="preserve">/SKN/S_SW_10_05_CO_OPN_CMMT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1">
            <w:pPr>
              <w:spacing w:after="0" w:before="240" w:line="276" w:lineRule="auto"/>
              <w:rPr/>
            </w:pPr>
            <w:r w:rsidDel="00000000" w:rsidR="00000000" w:rsidRPr="00000000">
              <w:rPr>
                <w:rtl w:val="0"/>
              </w:rPr>
              <w:t xml:space="preserve">MEGBTR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2">
            <w:pPr>
              <w:spacing w:after="0" w:before="240" w:line="276" w:lineRule="auto"/>
              <w:rPr/>
            </w:pPr>
            <w:r w:rsidDel="00000000" w:rsidR="00000000" w:rsidRPr="00000000">
              <w:rPr>
                <w:rtl w:val="0"/>
              </w:rPr>
              <w:t xml:space="preserve">Total Quantity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3">
            <w:pPr>
              <w:spacing w:after="0" w:before="240" w:line="276" w:lineRule="auto"/>
              <w:rPr/>
            </w:pPr>
            <w:r w:rsidDel="00000000" w:rsidR="00000000" w:rsidRPr="00000000">
              <w:rPr>
                <w:rtl w:val="0"/>
              </w:rPr>
              <w:t xml:space="preserve">QUAN(15,3)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4">
            <w:pPr>
              <w:spacing w:after="0" w:before="240" w:line="276" w:lineRule="auto"/>
              <w:rPr/>
            </w:pPr>
            <w:r w:rsidDel="00000000" w:rsidR="00000000" w:rsidRPr="00000000">
              <w:rPr>
                <w:rtl w:val="0"/>
              </w:rPr>
              <w:t xml:space="preserve">MEGXXX</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5">
            <w:pPr>
              <w:spacing w:after="0" w:before="240" w:line="276" w:lineRule="auto"/>
              <w:rPr/>
            </w:pPr>
            <w:r w:rsidDel="00000000" w:rsidR="00000000" w:rsidRPr="00000000">
              <w:rPr>
                <w:rtl w:val="0"/>
              </w:rPr>
              <w:t xml:space="preserve">/SKN/S_SW_10_05_CO_OPN_CMMT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6">
            <w:pPr>
              <w:spacing w:after="0" w:before="240" w:line="276" w:lineRule="auto"/>
              <w:rPr/>
            </w:pPr>
            <w:r w:rsidDel="00000000" w:rsidR="00000000" w:rsidRPr="00000000">
              <w:rPr>
                <w:rtl w:val="0"/>
              </w:rPr>
              <w:t xml:space="preserve">MEINB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7">
            <w:pPr>
              <w:spacing w:after="0" w:before="240" w:line="276" w:lineRule="auto"/>
              <w:rPr/>
            </w:pPr>
            <w:r w:rsidDel="00000000" w:rsidR="00000000" w:rsidRPr="00000000">
              <w:rPr>
                <w:rtl w:val="0"/>
              </w:rPr>
              <w:t xml:space="preserve">Posted Unit of Measure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8">
            <w:pPr>
              <w:spacing w:after="0" w:before="240" w:line="276" w:lineRule="auto"/>
              <w:rPr/>
            </w:pPr>
            <w:r w:rsidDel="00000000" w:rsidR="00000000" w:rsidRPr="00000000">
              <w:rPr>
                <w:rtl w:val="0"/>
              </w:rPr>
              <w:t xml:space="preserve">UNIT(3)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9">
            <w:pPr>
              <w:spacing w:after="0" w:before="240" w:line="276" w:lineRule="auto"/>
              <w:rPr/>
            </w:pPr>
            <w:r w:rsidDel="00000000" w:rsidR="00000000" w:rsidRPr="00000000">
              <w:rPr>
                <w:rtl w:val="0"/>
              </w:rPr>
              <w:t xml:space="preserve">MEINB</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A">
            <w:pPr>
              <w:spacing w:after="0" w:before="240" w:line="276" w:lineRule="auto"/>
              <w:rPr/>
            </w:pPr>
            <w:r w:rsidDel="00000000" w:rsidR="00000000" w:rsidRPr="00000000">
              <w:rPr>
                <w:rtl w:val="0"/>
              </w:rPr>
              <w:t xml:space="preserve">/SKN/S_SW_10_05_CO_OPN_CMMT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B">
            <w:pPr>
              <w:spacing w:after="0" w:before="240" w:line="276" w:lineRule="auto"/>
              <w:rPr/>
            </w:pPr>
            <w:r w:rsidDel="00000000" w:rsidR="00000000" w:rsidRPr="00000000">
              <w:rPr>
                <w:rtl w:val="0"/>
              </w:rPr>
              <w:t xml:space="preserve">MEINH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C">
            <w:pPr>
              <w:spacing w:after="0" w:before="240" w:line="276" w:lineRule="auto"/>
              <w:rPr/>
            </w:pPr>
            <w:r w:rsidDel="00000000" w:rsidR="00000000" w:rsidRPr="00000000">
              <w:rPr>
                <w:rtl w:val="0"/>
              </w:rPr>
              <w:t xml:space="preserve">Unit of Measure for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D">
            <w:pPr>
              <w:spacing w:after="0" w:before="240" w:line="276" w:lineRule="auto"/>
              <w:rPr/>
            </w:pPr>
            <w:r w:rsidDel="00000000" w:rsidR="00000000" w:rsidRPr="00000000">
              <w:rPr>
                <w:rtl w:val="0"/>
              </w:rPr>
              <w:t xml:space="preserve">UNIT(3)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E">
            <w:pPr>
              <w:spacing w:after="0" w:before="240" w:line="276" w:lineRule="auto"/>
              <w:rPr/>
            </w:pPr>
            <w:r w:rsidDel="00000000" w:rsidR="00000000" w:rsidRPr="00000000">
              <w:rPr>
                <w:rtl w:val="0"/>
              </w:rPr>
              <w:t xml:space="preserve">MEINH</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F">
            <w:pPr>
              <w:spacing w:after="0" w:before="240" w:line="276" w:lineRule="auto"/>
              <w:rPr/>
            </w:pPr>
            <w:r w:rsidDel="00000000" w:rsidR="00000000" w:rsidRPr="00000000">
              <w:rPr>
                <w:rtl w:val="0"/>
              </w:rPr>
              <w:t xml:space="preserve">/SKN/S_SW_10_05_CO_OPN_CMMT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0">
            <w:pPr>
              <w:spacing w:after="0" w:before="240" w:line="276" w:lineRule="auto"/>
              <w:rPr/>
            </w:pPr>
            <w:r w:rsidDel="00000000" w:rsidR="00000000" w:rsidRPr="00000000">
              <w:rPr>
                <w:rtl w:val="0"/>
              </w:rPr>
              <w:t xml:space="preserve">NAME1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1">
            <w:pPr>
              <w:spacing w:after="0" w:before="240" w:line="276" w:lineRule="auto"/>
              <w:rPr/>
            </w:pPr>
            <w:r w:rsidDel="00000000" w:rsidR="00000000" w:rsidRPr="00000000">
              <w:rPr>
                <w:rtl w:val="0"/>
              </w:rPr>
              <w:t xml:space="preserve">Name 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2">
            <w:pPr>
              <w:spacing w:after="0" w:before="240" w:line="276" w:lineRule="auto"/>
              <w:rPr/>
            </w:pPr>
            <w:r w:rsidDel="00000000" w:rsidR="00000000" w:rsidRPr="00000000">
              <w:rPr>
                <w:rtl w:val="0"/>
              </w:rPr>
              <w:t xml:space="preserve">CHAR(35)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3">
            <w:pPr>
              <w:spacing w:after="0" w:before="240" w:line="276" w:lineRule="auto"/>
              <w:rPr/>
            </w:pPr>
            <w:r w:rsidDel="00000000" w:rsidR="00000000" w:rsidRPr="00000000">
              <w:rPr>
                <w:rtl w:val="0"/>
              </w:rPr>
              <w:t xml:space="preserve">NAME1_GP</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4">
            <w:pPr>
              <w:spacing w:after="0" w:before="240" w:line="276" w:lineRule="auto"/>
              <w:rPr/>
            </w:pPr>
            <w:r w:rsidDel="00000000" w:rsidR="00000000" w:rsidRPr="00000000">
              <w:rPr>
                <w:rtl w:val="0"/>
              </w:rPr>
              <w:t xml:space="preserve">/SKN/S_SW_10_05_CO_OPN_CMMT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5">
            <w:pPr>
              <w:spacing w:after="0" w:before="240" w:line="276" w:lineRule="auto"/>
              <w:rPr/>
            </w:pPr>
            <w:r w:rsidDel="00000000" w:rsidR="00000000" w:rsidRPr="00000000">
              <w:rPr>
                <w:rtl w:val="0"/>
              </w:rPr>
              <w:t xml:space="preserve">OBJNR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6">
            <w:pPr>
              <w:spacing w:after="0" w:before="240" w:line="276" w:lineRule="auto"/>
              <w:rPr/>
            </w:pPr>
            <w:r w:rsidDel="00000000" w:rsidR="00000000" w:rsidRPr="00000000">
              <w:rPr>
                <w:rtl w:val="0"/>
              </w:rPr>
              <w:t xml:space="preserve">Object number (forecast)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7">
            <w:pPr>
              <w:spacing w:after="0" w:before="240" w:line="276" w:lineRule="auto"/>
              <w:rPr/>
            </w:pPr>
            <w:r w:rsidDel="00000000" w:rsidR="00000000" w:rsidRPr="00000000">
              <w:rPr>
                <w:rtl w:val="0"/>
              </w:rPr>
              <w:t xml:space="preserve">CHAR(18)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8">
            <w:pPr>
              <w:spacing w:after="0" w:before="240" w:line="276" w:lineRule="auto"/>
              <w:rPr/>
            </w:pPr>
            <w:r w:rsidDel="00000000" w:rsidR="00000000" w:rsidRPr="00000000">
              <w:rPr>
                <w:rtl w:val="0"/>
              </w:rPr>
              <w:t xml:space="preserve">OBJNR</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9">
            <w:pPr>
              <w:spacing w:after="0" w:before="240" w:line="276" w:lineRule="auto"/>
              <w:rPr/>
            </w:pPr>
            <w:r w:rsidDel="00000000" w:rsidR="00000000" w:rsidRPr="00000000">
              <w:rPr>
                <w:rtl w:val="0"/>
              </w:rPr>
              <w:t xml:space="preserve">/SKN/S_SW_10_05_CO_OPN_CMMT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A">
            <w:pPr>
              <w:spacing w:after="0" w:before="240" w:line="276" w:lineRule="auto"/>
              <w:rPr/>
            </w:pPr>
            <w:r w:rsidDel="00000000" w:rsidR="00000000" w:rsidRPr="00000000">
              <w:rPr>
                <w:rtl w:val="0"/>
              </w:rPr>
              <w:t xml:space="preserve">ORGWTH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B">
            <w:pPr>
              <w:spacing w:after="0" w:before="240" w:line="276" w:lineRule="auto"/>
              <w:rPr/>
            </w:pPr>
            <w:r w:rsidDel="00000000" w:rsidR="00000000" w:rsidRPr="00000000">
              <w:rPr>
                <w:rtl w:val="0"/>
              </w:rPr>
              <w:t xml:space="preserve">Planned value in local currency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C">
            <w:pPr>
              <w:spacing w:after="0" w:before="240" w:line="276" w:lineRule="auto"/>
              <w:rPr/>
            </w:pPr>
            <w:r w:rsidDel="00000000" w:rsidR="00000000" w:rsidRPr="00000000">
              <w:rPr>
                <w:rtl w:val="0"/>
              </w:rPr>
              <w:t xml:space="preserve">CURR(15,2)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D">
            <w:pPr>
              <w:spacing w:after="0" w:before="240" w:line="276" w:lineRule="auto"/>
              <w:rPr/>
            </w:pPr>
            <w:r w:rsidDel="00000000" w:rsidR="00000000" w:rsidRPr="00000000">
              <w:rPr>
                <w:rtl w:val="0"/>
              </w:rPr>
              <w:t xml:space="preserve">WERTH1</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E">
            <w:pPr>
              <w:spacing w:after="0" w:before="240" w:line="276" w:lineRule="auto"/>
              <w:rPr/>
            </w:pPr>
            <w:r w:rsidDel="00000000" w:rsidR="00000000" w:rsidRPr="00000000">
              <w:rPr>
                <w:rtl w:val="0"/>
              </w:rPr>
              <w:t xml:space="preserve">/SKN/S_SW_10_05_CO_OPN_CMMT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F">
            <w:pPr>
              <w:spacing w:after="0" w:before="240" w:line="276" w:lineRule="auto"/>
              <w:rPr/>
            </w:pPr>
            <w:r w:rsidDel="00000000" w:rsidR="00000000" w:rsidRPr="00000000">
              <w:rPr>
                <w:rtl w:val="0"/>
              </w:rPr>
              <w:t xml:space="preserve">ORGWTK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0">
            <w:pPr>
              <w:spacing w:after="0" w:before="240" w:line="276" w:lineRule="auto"/>
              <w:rPr/>
            </w:pPr>
            <w:r w:rsidDel="00000000" w:rsidR="00000000" w:rsidRPr="00000000">
              <w:rPr>
                <w:rtl w:val="0"/>
              </w:rPr>
              <w:t xml:space="preserve">Planned value in controlling area currency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1">
            <w:pPr>
              <w:spacing w:after="0" w:before="240" w:line="276" w:lineRule="auto"/>
              <w:rPr/>
            </w:pPr>
            <w:r w:rsidDel="00000000" w:rsidR="00000000" w:rsidRPr="00000000">
              <w:rPr>
                <w:rtl w:val="0"/>
              </w:rPr>
              <w:t xml:space="preserve">CURR(15,2)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2">
            <w:pPr>
              <w:spacing w:after="0" w:before="240" w:line="276" w:lineRule="auto"/>
              <w:rPr/>
            </w:pPr>
            <w:r w:rsidDel="00000000" w:rsidR="00000000" w:rsidRPr="00000000">
              <w:rPr>
                <w:rtl w:val="0"/>
              </w:rPr>
              <w:t xml:space="preserve">WERTK1</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3">
            <w:pPr>
              <w:spacing w:after="0" w:before="240" w:line="276" w:lineRule="auto"/>
              <w:rPr/>
            </w:pPr>
            <w:r w:rsidDel="00000000" w:rsidR="00000000" w:rsidRPr="00000000">
              <w:rPr>
                <w:rtl w:val="0"/>
              </w:rPr>
              <w:t xml:space="preserve">/SKN/S_SW_10_05_CO_OPN_CMMT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4">
            <w:pPr>
              <w:spacing w:after="0" w:before="240" w:line="276" w:lineRule="auto"/>
              <w:rPr/>
            </w:pPr>
            <w:r w:rsidDel="00000000" w:rsidR="00000000" w:rsidRPr="00000000">
              <w:rPr>
                <w:rtl w:val="0"/>
              </w:rPr>
              <w:t xml:space="preserve">ORGWTT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5">
            <w:pPr>
              <w:spacing w:after="0" w:before="240" w:line="276" w:lineRule="auto"/>
              <w:rPr/>
            </w:pPr>
            <w:r w:rsidDel="00000000" w:rsidR="00000000" w:rsidRPr="00000000">
              <w:rPr>
                <w:rtl w:val="0"/>
              </w:rPr>
              <w:t xml:space="preserve">Planned value in transaction currency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6">
            <w:pPr>
              <w:spacing w:after="0" w:before="240" w:line="276" w:lineRule="auto"/>
              <w:rPr/>
            </w:pPr>
            <w:r w:rsidDel="00000000" w:rsidR="00000000" w:rsidRPr="00000000">
              <w:rPr>
                <w:rtl w:val="0"/>
              </w:rPr>
              <w:t xml:space="preserve">CURR(15,2)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7">
            <w:pPr>
              <w:spacing w:after="0" w:before="240" w:line="276" w:lineRule="auto"/>
              <w:rPr/>
            </w:pPr>
            <w:r w:rsidDel="00000000" w:rsidR="00000000" w:rsidRPr="00000000">
              <w:rPr>
                <w:rtl w:val="0"/>
              </w:rPr>
              <w:t xml:space="preserve">WERTT1</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8">
            <w:pPr>
              <w:spacing w:after="0" w:before="240" w:line="276" w:lineRule="auto"/>
              <w:rPr/>
            </w:pPr>
            <w:r w:rsidDel="00000000" w:rsidR="00000000" w:rsidRPr="00000000">
              <w:rPr>
                <w:rtl w:val="0"/>
              </w:rPr>
              <w:t xml:space="preserve">/SKN/S_SW_10_05_CO_OPN_CMMT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9">
            <w:pPr>
              <w:spacing w:after="0" w:before="240" w:line="276" w:lineRule="auto"/>
              <w:rPr/>
            </w:pPr>
            <w:r w:rsidDel="00000000" w:rsidR="00000000" w:rsidRPr="00000000">
              <w:rPr>
                <w:rtl w:val="0"/>
              </w:rPr>
              <w:t xml:space="preserve">PARGB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A">
            <w:pPr>
              <w:spacing w:after="0" w:before="240" w:line="276" w:lineRule="auto"/>
              <w:rPr/>
            </w:pPr>
            <w:r w:rsidDel="00000000" w:rsidR="00000000" w:rsidRPr="00000000">
              <w:rPr>
                <w:rtl w:val="0"/>
              </w:rPr>
              <w:t xml:space="preserve">Trading partner's business area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B">
            <w:pPr>
              <w:spacing w:after="0" w:before="240" w:line="276"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C">
            <w:pPr>
              <w:spacing w:after="0" w:before="240" w:line="276" w:lineRule="auto"/>
              <w:rPr/>
            </w:pPr>
            <w:r w:rsidDel="00000000" w:rsidR="00000000" w:rsidRPr="00000000">
              <w:rPr>
                <w:rtl w:val="0"/>
              </w:rPr>
              <w:t xml:space="preserve">PARGB</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D">
            <w:pPr>
              <w:spacing w:after="0" w:before="240" w:line="276" w:lineRule="auto"/>
              <w:rPr/>
            </w:pPr>
            <w:r w:rsidDel="00000000" w:rsidR="00000000" w:rsidRPr="00000000">
              <w:rPr>
                <w:rtl w:val="0"/>
              </w:rPr>
              <w:t xml:space="preserve">/SKN/S_SW_10_05_CO_OPN_CMMT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E">
            <w:pPr>
              <w:spacing w:after="0" w:before="240" w:line="276" w:lineRule="auto"/>
              <w:rPr/>
            </w:pPr>
            <w:r w:rsidDel="00000000" w:rsidR="00000000" w:rsidRPr="00000000">
              <w:rPr>
                <w:rtl w:val="0"/>
              </w:rPr>
              <w:t xml:space="preserve">PERIO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F">
            <w:pPr>
              <w:spacing w:after="0" w:before="240" w:line="276" w:lineRule="auto"/>
              <w:rPr/>
            </w:pPr>
            <w:r w:rsidDel="00000000" w:rsidR="00000000" w:rsidRPr="00000000">
              <w:rPr>
                <w:rtl w:val="0"/>
              </w:rPr>
              <w:t xml:space="preserve">Period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0">
            <w:pPr>
              <w:spacing w:after="0" w:before="240" w:line="276" w:lineRule="auto"/>
              <w:rPr/>
            </w:pPr>
            <w:r w:rsidDel="00000000" w:rsidR="00000000" w:rsidRPr="00000000">
              <w:rPr>
                <w:rtl w:val="0"/>
              </w:rPr>
              <w:t xml:space="preserve">NUMC(3)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1">
            <w:pPr>
              <w:spacing w:after="0" w:before="240" w:line="276" w:lineRule="auto"/>
              <w:rPr/>
            </w:pPr>
            <w:r w:rsidDel="00000000" w:rsidR="00000000" w:rsidRPr="00000000">
              <w:rPr>
                <w:rtl w:val="0"/>
              </w:rPr>
              <w:t xml:space="preserve">CO_PERIO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2">
            <w:pPr>
              <w:spacing w:after="0" w:before="240" w:line="276" w:lineRule="auto"/>
              <w:rPr/>
            </w:pPr>
            <w:r w:rsidDel="00000000" w:rsidR="00000000" w:rsidRPr="00000000">
              <w:rPr>
                <w:rtl w:val="0"/>
              </w:rPr>
              <w:t xml:space="preserve">/SKN/S_SW_10_05_CO_OPN_CMMT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3">
            <w:pPr>
              <w:spacing w:after="0" w:before="240" w:line="276" w:lineRule="auto"/>
              <w:rPr/>
            </w:pPr>
            <w:r w:rsidDel="00000000" w:rsidR="00000000" w:rsidRPr="00000000">
              <w:rPr>
                <w:rtl w:val="0"/>
              </w:rPr>
              <w:t xml:space="preserve">POPR_TYPE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4">
            <w:pPr>
              <w:spacing w:after="0" w:before="240" w:line="276" w:lineRule="auto"/>
              <w:rPr/>
            </w:pPr>
            <w:r w:rsidDel="00000000" w:rsidR="00000000" w:rsidRPr="00000000">
              <w:rPr>
                <w:rtl w:val="0"/>
              </w:rPr>
              <w:t xml:space="preserve">PO - PR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5">
            <w:pPr>
              <w:spacing w:after="0" w:before="240" w:line="276" w:lineRule="auto"/>
              <w:rPr/>
            </w:pPr>
            <w:r w:rsidDel="00000000" w:rsidR="00000000" w:rsidRPr="00000000">
              <w:rPr>
                <w:rtl w:val="0"/>
              </w:rPr>
              <w:t xml:space="preserve">CHAR(2)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6">
            <w:pPr>
              <w:spacing w:after="0" w:before="240" w:line="276" w:lineRule="auto"/>
              <w:rPr/>
            </w:pPr>
            <w:r w:rsidDel="00000000" w:rsidR="00000000" w:rsidRPr="00000000">
              <w:rPr>
                <w:rtl w:val="0"/>
              </w:rPr>
              <w:t xml:space="preserve">/SKN/E_SW_POPR_TYPE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7">
            <w:pPr>
              <w:spacing w:after="0" w:before="240" w:line="276" w:lineRule="auto"/>
              <w:rPr/>
            </w:pPr>
            <w:r w:rsidDel="00000000" w:rsidR="00000000" w:rsidRPr="00000000">
              <w:rPr>
                <w:rtl w:val="0"/>
              </w:rPr>
              <w:t xml:space="preserve">/SKN/S_SW_10_05_CO_OPN_CMMT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8">
            <w:pPr>
              <w:spacing w:after="0" w:before="240" w:line="276" w:lineRule="auto"/>
              <w:rPr/>
            </w:pPr>
            <w:r w:rsidDel="00000000" w:rsidR="00000000" w:rsidRPr="00000000">
              <w:rPr>
                <w:rtl w:val="0"/>
              </w:rPr>
              <w:t xml:space="preserve">REFBN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9">
            <w:pPr>
              <w:spacing w:after="0" w:before="240" w:line="276" w:lineRule="auto"/>
              <w:rPr/>
            </w:pPr>
            <w:r w:rsidDel="00000000" w:rsidR="00000000" w:rsidRPr="00000000">
              <w:rPr>
                <w:rtl w:val="0"/>
              </w:rPr>
              <w:t xml:space="preserve">Reference Document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A">
            <w:pPr>
              <w:spacing w:after="0" w:before="240" w:line="276"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B">
            <w:pPr>
              <w:spacing w:after="0" w:before="240" w:line="276" w:lineRule="auto"/>
              <w:rPr/>
            </w:pPr>
            <w:r w:rsidDel="00000000" w:rsidR="00000000" w:rsidRPr="00000000">
              <w:rPr>
                <w:rtl w:val="0"/>
              </w:rPr>
              <w:t xml:space="preserve">CO_REFBN</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C">
            <w:pPr>
              <w:spacing w:after="0" w:before="240" w:line="276" w:lineRule="auto"/>
              <w:rPr/>
            </w:pPr>
            <w:r w:rsidDel="00000000" w:rsidR="00000000" w:rsidRPr="00000000">
              <w:rPr>
                <w:rtl w:val="0"/>
              </w:rPr>
              <w:t xml:space="preserve">/SKN/S_SW_10_05_CO_OPN_CMMT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D">
            <w:pPr>
              <w:spacing w:after="0" w:before="240" w:line="276" w:lineRule="auto"/>
              <w:rPr/>
            </w:pPr>
            <w:r w:rsidDel="00000000" w:rsidR="00000000" w:rsidRPr="00000000">
              <w:rPr>
                <w:rtl w:val="0"/>
              </w:rPr>
              <w:t xml:space="preserve">REFBT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E">
            <w:pPr>
              <w:spacing w:after="0" w:before="240" w:line="276" w:lineRule="auto"/>
              <w:rPr/>
            </w:pPr>
            <w:r w:rsidDel="00000000" w:rsidR="00000000" w:rsidRPr="00000000">
              <w:rPr>
                <w:rtl w:val="0"/>
              </w:rPr>
              <w:t xml:space="preserve">Reference document category (conversion exit; c.f. REFBTYP)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F">
            <w:pPr>
              <w:spacing w:after="0" w:before="240" w:line="276" w:lineRule="auto"/>
              <w:rPr/>
            </w:pPr>
            <w:r w:rsidDel="00000000" w:rsidR="00000000" w:rsidRPr="00000000">
              <w:rPr>
                <w:rtl w:val="0"/>
              </w:rPr>
              <w:t xml:space="preserve">NUMC(3)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0">
            <w:pPr>
              <w:spacing w:after="0" w:before="240" w:line="276" w:lineRule="auto"/>
              <w:rPr/>
            </w:pPr>
            <w:r w:rsidDel="00000000" w:rsidR="00000000" w:rsidRPr="00000000">
              <w:rPr>
                <w:rtl w:val="0"/>
              </w:rPr>
              <w:t xml:space="preserve">CO_REFBTYP</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1">
            <w:pPr>
              <w:spacing w:after="0" w:before="240" w:line="276" w:lineRule="auto"/>
              <w:rPr/>
            </w:pPr>
            <w:r w:rsidDel="00000000" w:rsidR="00000000" w:rsidRPr="00000000">
              <w:rPr>
                <w:rtl w:val="0"/>
              </w:rPr>
              <w:t xml:space="preserve">/SKN/S_SW_10_05_CO_OPN_CMMT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2">
            <w:pPr>
              <w:spacing w:after="0" w:before="240" w:line="276" w:lineRule="auto"/>
              <w:rPr/>
            </w:pPr>
            <w:r w:rsidDel="00000000" w:rsidR="00000000" w:rsidRPr="00000000">
              <w:rPr>
                <w:rtl w:val="0"/>
              </w:rPr>
              <w:t xml:space="preserve">RFART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3">
            <w:pPr>
              <w:spacing w:after="0" w:before="240" w:line="276" w:lineRule="auto"/>
              <w:rPr/>
            </w:pPr>
            <w:r w:rsidDel="00000000" w:rsidR="00000000" w:rsidRPr="00000000">
              <w:rPr>
                <w:rtl w:val="0"/>
              </w:rPr>
              <w:t xml:space="preserve">Reference document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4">
            <w:pPr>
              <w:spacing w:after="0" w:before="240" w:line="276"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5">
            <w:pPr>
              <w:spacing w:after="0" w:before="240" w:line="276" w:lineRule="auto"/>
              <w:rPr/>
            </w:pPr>
            <w:r w:rsidDel="00000000" w:rsidR="00000000" w:rsidRPr="00000000">
              <w:rPr>
                <w:rtl w:val="0"/>
              </w:rPr>
              <w:t xml:space="preserve">CC_RFART</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6">
            <w:pPr>
              <w:spacing w:after="0" w:before="240" w:line="276" w:lineRule="auto"/>
              <w:rPr/>
            </w:pPr>
            <w:r w:rsidDel="00000000" w:rsidR="00000000" w:rsidRPr="00000000">
              <w:rPr>
                <w:rtl w:val="0"/>
              </w:rPr>
              <w:t xml:space="preserve">/SKN/S_SW_10_05_CO_OPN_CMMT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7">
            <w:pPr>
              <w:spacing w:after="0" w:before="240" w:line="276" w:lineRule="auto"/>
              <w:rPr/>
            </w:pPr>
            <w:r w:rsidDel="00000000" w:rsidR="00000000" w:rsidRPr="00000000">
              <w:rPr>
                <w:rtl w:val="0"/>
              </w:rPr>
              <w:t xml:space="preserve">RFKNT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8">
            <w:pPr>
              <w:spacing w:after="0" w:before="240" w:line="276" w:lineRule="auto"/>
              <w:rPr/>
            </w:pPr>
            <w:r w:rsidDel="00000000" w:rsidR="00000000" w:rsidRPr="00000000">
              <w:rPr>
                <w:rtl w:val="0"/>
              </w:rPr>
              <w:t xml:space="preserve">Account assignment number of reference document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9">
            <w:pPr>
              <w:spacing w:after="0" w:before="240" w:line="276" w:lineRule="auto"/>
              <w:rPr/>
            </w:pPr>
            <w:r w:rsidDel="00000000" w:rsidR="00000000" w:rsidRPr="00000000">
              <w:rPr>
                <w:rtl w:val="0"/>
              </w:rPr>
              <w:t xml:space="preserve">NUMC(5)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A">
            <w:pPr>
              <w:spacing w:after="0" w:before="240" w:line="276" w:lineRule="auto"/>
              <w:rPr/>
            </w:pPr>
            <w:r w:rsidDel="00000000" w:rsidR="00000000" w:rsidRPr="00000000">
              <w:rPr>
                <w:rtl w:val="0"/>
              </w:rPr>
              <w:t xml:space="preserve">CC_RFKNT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B">
            <w:pPr>
              <w:spacing w:after="0" w:before="240" w:line="276" w:lineRule="auto"/>
              <w:rPr/>
            </w:pPr>
            <w:r w:rsidDel="00000000" w:rsidR="00000000" w:rsidRPr="00000000">
              <w:rPr>
                <w:rtl w:val="0"/>
              </w:rPr>
              <w:t xml:space="preserve">/SKN/S_SW_10_05_CO_OPN_CMMT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C">
            <w:pPr>
              <w:spacing w:after="0" w:before="240" w:line="276" w:lineRule="auto"/>
              <w:rPr/>
            </w:pPr>
            <w:r w:rsidDel="00000000" w:rsidR="00000000" w:rsidRPr="00000000">
              <w:rPr>
                <w:rtl w:val="0"/>
              </w:rPr>
              <w:t xml:space="preserve">RFORG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D">
            <w:pPr>
              <w:spacing w:after="0" w:before="240" w:line="276" w:lineRule="auto"/>
              <w:rPr/>
            </w:pPr>
            <w:r w:rsidDel="00000000" w:rsidR="00000000" w:rsidRPr="00000000">
              <w:rPr>
                <w:rtl w:val="0"/>
              </w:rPr>
              <w:t xml:space="preserve">Reference Organizational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E">
            <w:pPr>
              <w:spacing w:after="0" w:before="240" w:line="276"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F">
            <w:pPr>
              <w:spacing w:after="0" w:before="240" w:line="276" w:lineRule="auto"/>
              <w:rPr/>
            </w:pPr>
            <w:r w:rsidDel="00000000" w:rsidR="00000000" w:rsidRPr="00000000">
              <w:rPr>
                <w:rtl w:val="0"/>
              </w:rPr>
              <w:t xml:space="preserve">AWORG</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0">
            <w:pPr>
              <w:spacing w:after="0" w:before="240" w:line="276" w:lineRule="auto"/>
              <w:rPr/>
            </w:pPr>
            <w:r w:rsidDel="00000000" w:rsidR="00000000" w:rsidRPr="00000000">
              <w:rPr>
                <w:rtl w:val="0"/>
              </w:rPr>
              <w:t xml:space="preserve">/SKN/S_SW_10_05_CO_OPN_CMMT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1">
            <w:pPr>
              <w:spacing w:after="0" w:before="240" w:line="276" w:lineRule="auto"/>
              <w:rPr/>
            </w:pPr>
            <w:r w:rsidDel="00000000" w:rsidR="00000000" w:rsidRPr="00000000">
              <w:rPr>
                <w:rtl w:val="0"/>
              </w:rPr>
              <w:t xml:space="preserve">RFPOS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2">
            <w:pPr>
              <w:spacing w:after="0" w:before="240" w:line="276" w:lineRule="auto"/>
              <w:rPr/>
            </w:pPr>
            <w:r w:rsidDel="00000000" w:rsidR="00000000" w:rsidRPr="00000000">
              <w:rPr>
                <w:rtl w:val="0"/>
              </w:rPr>
              <w:t xml:space="preserve">Item number of reference document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3">
            <w:pPr>
              <w:spacing w:after="0" w:before="240" w:line="276" w:lineRule="auto"/>
              <w:rPr/>
            </w:pPr>
            <w:r w:rsidDel="00000000" w:rsidR="00000000" w:rsidRPr="00000000">
              <w:rPr>
                <w:rtl w:val="0"/>
              </w:rPr>
              <w:t xml:space="preserve">NUMC(5)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4">
            <w:pPr>
              <w:spacing w:after="0" w:before="240" w:line="276" w:lineRule="auto"/>
              <w:rPr/>
            </w:pPr>
            <w:r w:rsidDel="00000000" w:rsidR="00000000" w:rsidRPr="00000000">
              <w:rPr>
                <w:rtl w:val="0"/>
              </w:rPr>
              <w:t xml:space="preserve">CC_RFPOS</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5">
            <w:pPr>
              <w:spacing w:after="0" w:before="240" w:line="276" w:lineRule="auto"/>
              <w:rPr/>
            </w:pPr>
            <w:r w:rsidDel="00000000" w:rsidR="00000000" w:rsidRPr="00000000">
              <w:rPr>
                <w:rtl w:val="0"/>
              </w:rPr>
              <w:t xml:space="preserve">/SKN/S_SW_10_05_CO_OPN_CMMT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6">
            <w:pPr>
              <w:spacing w:after="0" w:before="240" w:line="276" w:lineRule="auto"/>
              <w:rPr/>
            </w:pPr>
            <w:r w:rsidDel="00000000" w:rsidR="00000000" w:rsidRPr="00000000">
              <w:rPr>
                <w:rtl w:val="0"/>
              </w:rPr>
              <w:t xml:space="preserve">RFSYS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7">
            <w:pPr>
              <w:spacing w:after="0" w:before="240" w:line="276" w:lineRule="auto"/>
              <w:rPr/>
            </w:pPr>
            <w:r w:rsidDel="00000000" w:rsidR="00000000" w:rsidRPr="00000000">
              <w:rPr>
                <w:rtl w:val="0"/>
              </w:rPr>
              <w:t xml:space="preserve">Logical system of source document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8">
            <w:pPr>
              <w:spacing w:after="0" w:before="240" w:line="276"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9">
            <w:pPr>
              <w:spacing w:after="0" w:before="240" w:line="276" w:lineRule="auto"/>
              <w:rPr/>
            </w:pPr>
            <w:r w:rsidDel="00000000" w:rsidR="00000000" w:rsidRPr="00000000">
              <w:rPr>
                <w:rtl w:val="0"/>
              </w:rPr>
              <w:t xml:space="preserve">AWSYS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A">
            <w:pPr>
              <w:spacing w:after="0" w:before="240" w:line="276" w:lineRule="auto"/>
              <w:rPr/>
            </w:pPr>
            <w:r w:rsidDel="00000000" w:rsidR="00000000" w:rsidRPr="00000000">
              <w:rPr>
                <w:rtl w:val="0"/>
              </w:rPr>
              <w:t xml:space="preserve">/SKN/S_SW_10_05_CO_OPN_CMMT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B">
            <w:pPr>
              <w:spacing w:after="0" w:before="240" w:line="276" w:lineRule="auto"/>
              <w:rPr/>
            </w:pPr>
            <w:r w:rsidDel="00000000" w:rsidR="00000000" w:rsidRPr="00000000">
              <w:rPr>
                <w:rtl w:val="0"/>
              </w:rPr>
              <w:t xml:space="preserve">RFTRM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C">
            <w:pPr>
              <w:spacing w:after="0" w:before="240" w:line="276" w:lineRule="auto"/>
              <w:rPr/>
            </w:pPr>
            <w:r w:rsidDel="00000000" w:rsidR="00000000" w:rsidRPr="00000000">
              <w:rPr>
                <w:rtl w:val="0"/>
              </w:rPr>
              <w:t xml:space="preserve">Deadline item of reference document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D">
            <w:pPr>
              <w:spacing w:after="0" w:before="240" w:line="276" w:lineRule="auto"/>
              <w:rPr/>
            </w:pPr>
            <w:r w:rsidDel="00000000" w:rsidR="00000000" w:rsidRPr="00000000">
              <w:rPr>
                <w:rtl w:val="0"/>
              </w:rPr>
              <w:t xml:space="preserve">NUMC(5)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E">
            <w:pPr>
              <w:spacing w:after="0" w:before="240" w:line="276" w:lineRule="auto"/>
              <w:rPr/>
            </w:pPr>
            <w:r w:rsidDel="00000000" w:rsidR="00000000" w:rsidRPr="00000000">
              <w:rPr>
                <w:rtl w:val="0"/>
              </w:rPr>
              <w:t xml:space="preserve">CC_RFTRM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F">
            <w:pPr>
              <w:spacing w:after="0" w:before="240" w:line="276" w:lineRule="auto"/>
              <w:rPr/>
            </w:pPr>
            <w:r w:rsidDel="00000000" w:rsidR="00000000" w:rsidRPr="00000000">
              <w:rPr>
                <w:rtl w:val="0"/>
              </w:rPr>
              <w:t xml:space="preserve">/SKN/S_SW_10_05_CO_OPN_CMMT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0">
            <w:pPr>
              <w:spacing w:after="0" w:before="240" w:line="276" w:lineRule="auto"/>
              <w:rPr/>
            </w:pPr>
            <w:r w:rsidDel="00000000" w:rsidR="00000000" w:rsidRPr="00000000">
              <w:rPr>
                <w:rtl w:val="0"/>
              </w:rPr>
              <w:t xml:space="preserve">RFTYP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1">
            <w:pPr>
              <w:spacing w:after="0" w:before="240" w:line="276" w:lineRule="auto"/>
              <w:rPr/>
            </w:pPr>
            <w:r w:rsidDel="00000000" w:rsidR="00000000" w:rsidRPr="00000000">
              <w:rPr>
                <w:rtl w:val="0"/>
              </w:rPr>
              <w:t xml:space="preserve">Reference Transaction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2">
            <w:pPr>
              <w:spacing w:after="0" w:before="240" w:line="276" w:lineRule="auto"/>
              <w:rPr/>
            </w:pPr>
            <w:r w:rsidDel="00000000" w:rsidR="00000000" w:rsidRPr="00000000">
              <w:rPr>
                <w:rtl w:val="0"/>
              </w:rPr>
              <w:t xml:space="preserve">CHAR(5)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3">
            <w:pPr>
              <w:spacing w:after="0" w:before="240" w:line="276" w:lineRule="auto"/>
              <w:rPr/>
            </w:pPr>
            <w:r w:rsidDel="00000000" w:rsidR="00000000" w:rsidRPr="00000000">
              <w:rPr>
                <w:rtl w:val="0"/>
              </w:rPr>
              <w:t xml:space="preserve">AWTYP</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4">
            <w:pPr>
              <w:spacing w:after="0" w:before="240" w:line="276" w:lineRule="auto"/>
              <w:rPr/>
            </w:pPr>
            <w:r w:rsidDel="00000000" w:rsidR="00000000" w:rsidRPr="00000000">
              <w:rPr>
                <w:rtl w:val="0"/>
              </w:rPr>
              <w:t xml:space="preserve">/SKN/S_SW_10_05_CO_OPN_CMMT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5">
            <w:pPr>
              <w:spacing w:after="0" w:before="240" w:line="276" w:lineRule="auto"/>
              <w:rPr/>
            </w:pPr>
            <w:r w:rsidDel="00000000" w:rsidR="00000000" w:rsidRPr="00000000">
              <w:rPr>
                <w:rtl w:val="0"/>
              </w:rPr>
              <w:t xml:space="preserve">SAKTO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6">
            <w:pPr>
              <w:spacing w:after="0" w:before="240" w:line="276" w:lineRule="auto"/>
              <w:rPr/>
            </w:pPr>
            <w:r w:rsidDel="00000000" w:rsidR="00000000" w:rsidRPr="00000000">
              <w:rPr>
                <w:rtl w:val="0"/>
              </w:rPr>
              <w:t xml:space="preserve">Cost element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7">
            <w:pPr>
              <w:spacing w:after="0" w:before="240" w:line="276"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8">
            <w:pPr>
              <w:spacing w:after="0" w:before="240" w:line="276" w:lineRule="auto"/>
              <w:rPr/>
            </w:pPr>
            <w:r w:rsidDel="00000000" w:rsidR="00000000" w:rsidRPr="00000000">
              <w:rPr>
                <w:rtl w:val="0"/>
              </w:rPr>
              <w:t xml:space="preserve">SAKTO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9">
            <w:pPr>
              <w:spacing w:after="0" w:before="240" w:line="276" w:lineRule="auto"/>
              <w:rPr/>
            </w:pPr>
            <w:r w:rsidDel="00000000" w:rsidR="00000000" w:rsidRPr="00000000">
              <w:rPr>
                <w:rtl w:val="0"/>
              </w:rPr>
              <w:t xml:space="preserve">/SKN/S_SW_10_05_CO_OPN_CMMT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A">
            <w:pPr>
              <w:spacing w:after="0" w:before="240" w:line="276" w:lineRule="auto"/>
              <w:rPr/>
            </w:pPr>
            <w:r w:rsidDel="00000000" w:rsidR="00000000" w:rsidRPr="00000000">
              <w:rPr>
                <w:rtl w:val="0"/>
              </w:rPr>
              <w:t xml:space="preserve">SGTXT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B">
            <w:pPr>
              <w:spacing w:after="0" w:before="240" w:line="276" w:lineRule="auto"/>
              <w:rPr/>
            </w:pPr>
            <w:r w:rsidDel="00000000" w:rsidR="00000000" w:rsidRPr="00000000">
              <w:rPr>
                <w:rtl w:val="0"/>
              </w:rPr>
              <w:t xml:space="preserve">Item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C">
            <w:pPr>
              <w:spacing w:after="0" w:before="240" w:line="276" w:lineRule="auto"/>
              <w:rPr/>
            </w:pPr>
            <w:r w:rsidDel="00000000" w:rsidR="00000000" w:rsidRPr="00000000">
              <w:rPr>
                <w:rtl w:val="0"/>
              </w:rPr>
              <w:t xml:space="preserve">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D">
            <w:pPr>
              <w:spacing w:after="0" w:before="240" w:line="276" w:lineRule="auto"/>
              <w:rPr/>
            </w:pPr>
            <w:r w:rsidDel="00000000" w:rsidR="00000000" w:rsidRPr="00000000">
              <w:rPr>
                <w:rtl w:val="0"/>
              </w:rPr>
              <w:t xml:space="preserve">SGTXT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E">
            <w:pPr>
              <w:spacing w:after="0" w:before="240" w:line="276" w:lineRule="auto"/>
              <w:rPr/>
            </w:pPr>
            <w:r w:rsidDel="00000000" w:rsidR="00000000" w:rsidRPr="00000000">
              <w:rPr>
                <w:rtl w:val="0"/>
              </w:rPr>
              <w:t xml:space="preserve">/SKN/S_SW_10_05_CO_OPN_CMMT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F">
            <w:pPr>
              <w:spacing w:after="0" w:before="240" w:line="276" w:lineRule="auto"/>
              <w:rPr/>
            </w:pPr>
            <w:r w:rsidDel="00000000" w:rsidR="00000000" w:rsidRPr="00000000">
              <w:rPr>
                <w:rtl w:val="0"/>
              </w:rPr>
              <w:t xml:space="preserve">TWAER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0">
            <w:pPr>
              <w:spacing w:after="0" w:before="240" w:line="276" w:lineRule="auto"/>
              <w:rPr/>
            </w:pPr>
            <w:r w:rsidDel="00000000" w:rsidR="00000000" w:rsidRPr="00000000">
              <w:rPr>
                <w:rtl w:val="0"/>
              </w:rPr>
              <w:t xml:space="preserve">Transaction Currency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1">
            <w:pPr>
              <w:spacing w:after="0" w:before="240" w:line="276" w:lineRule="auto"/>
              <w:rPr/>
            </w:pPr>
            <w:r w:rsidDel="00000000" w:rsidR="00000000" w:rsidRPr="00000000">
              <w:rPr>
                <w:rtl w:val="0"/>
              </w:rPr>
              <w:t xml:space="preserve">CUKY(5)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2">
            <w:pPr>
              <w:spacing w:after="0" w:before="240" w:line="276" w:lineRule="auto"/>
              <w:rPr/>
            </w:pPr>
            <w:r w:rsidDel="00000000" w:rsidR="00000000" w:rsidRPr="00000000">
              <w:rPr>
                <w:rtl w:val="0"/>
              </w:rPr>
              <w:t xml:space="preserve">TWAER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3">
            <w:pPr>
              <w:spacing w:after="0" w:before="240" w:line="276" w:lineRule="auto"/>
              <w:rPr/>
            </w:pPr>
            <w:r w:rsidDel="00000000" w:rsidR="00000000" w:rsidRPr="00000000">
              <w:rPr>
                <w:rtl w:val="0"/>
              </w:rPr>
              <w:t xml:space="preserve">/SKN/S_SW_10_05_CO_OPN_CMMT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4">
            <w:pPr>
              <w:spacing w:after="0" w:before="240" w:line="276" w:lineRule="auto"/>
              <w:rPr/>
            </w:pPr>
            <w:r w:rsidDel="00000000" w:rsidR="00000000" w:rsidRPr="00000000">
              <w:rPr>
                <w:rtl w:val="0"/>
              </w:rPr>
              <w:t xml:space="preserve">UNAME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5">
            <w:pPr>
              <w:spacing w:after="0" w:before="240" w:line="276" w:lineRule="auto"/>
              <w:rPr/>
            </w:pPr>
            <w:r w:rsidDel="00000000" w:rsidR="00000000" w:rsidRPr="00000000">
              <w:rPr>
                <w:rtl w:val="0"/>
              </w:rPr>
              <w:t xml:space="preserve">User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6">
            <w:pPr>
              <w:spacing w:after="0" w:before="240" w:line="276"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7">
            <w:pPr>
              <w:spacing w:after="0" w:before="240" w:line="276" w:lineRule="auto"/>
              <w:rPr/>
            </w:pPr>
            <w:r w:rsidDel="00000000" w:rsidR="00000000" w:rsidRPr="00000000">
              <w:rPr>
                <w:rtl w:val="0"/>
              </w:rPr>
              <w:t xml:space="preserve">UNAME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8">
            <w:pPr>
              <w:spacing w:after="0" w:before="240" w:line="276" w:lineRule="auto"/>
              <w:rPr/>
            </w:pPr>
            <w:r w:rsidDel="00000000" w:rsidR="00000000" w:rsidRPr="00000000">
              <w:rPr>
                <w:rtl w:val="0"/>
              </w:rPr>
              <w:t xml:space="preserve">/SKN/S_SW_10_05_CO_OPN_CMMT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9">
            <w:pPr>
              <w:spacing w:after="0" w:before="240" w:line="276" w:lineRule="auto"/>
              <w:rPr/>
            </w:pPr>
            <w:r w:rsidDel="00000000" w:rsidR="00000000" w:rsidRPr="00000000">
              <w:rPr>
                <w:rtl w:val="0"/>
              </w:rPr>
              <w:t xml:space="preserve">VBUND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A">
            <w:pPr>
              <w:spacing w:after="0" w:before="240" w:line="276" w:lineRule="auto"/>
              <w:rPr/>
            </w:pPr>
            <w:r w:rsidDel="00000000" w:rsidR="00000000" w:rsidRPr="00000000">
              <w:rPr>
                <w:rtl w:val="0"/>
              </w:rPr>
              <w:t xml:space="preserve">Company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B">
            <w:pPr>
              <w:spacing w:after="0" w:before="240" w:line="276" w:lineRule="auto"/>
              <w:rPr/>
            </w:pPr>
            <w:r w:rsidDel="00000000" w:rsidR="00000000" w:rsidRPr="00000000">
              <w:rPr>
                <w:rtl w:val="0"/>
              </w:rPr>
              <w:t xml:space="preserve">CHAR(6)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C">
            <w:pPr>
              <w:spacing w:after="0" w:before="240" w:line="276" w:lineRule="auto"/>
              <w:rPr/>
            </w:pPr>
            <w:r w:rsidDel="00000000" w:rsidR="00000000" w:rsidRPr="00000000">
              <w:rPr>
                <w:rtl w:val="0"/>
              </w:rPr>
              <w:t xml:space="preserve">VBUND</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D">
            <w:pPr>
              <w:spacing w:after="0" w:before="240" w:line="276" w:lineRule="auto"/>
              <w:rPr/>
            </w:pPr>
            <w:r w:rsidDel="00000000" w:rsidR="00000000" w:rsidRPr="00000000">
              <w:rPr>
                <w:rtl w:val="0"/>
              </w:rPr>
              <w:t xml:space="preserve">/SKN/S_SW_10_05_CO_OPN_CMMT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E">
            <w:pPr>
              <w:spacing w:after="0" w:before="240" w:line="276" w:lineRule="auto"/>
              <w:rPr/>
            </w:pPr>
            <w:r w:rsidDel="00000000" w:rsidR="00000000" w:rsidRPr="00000000">
              <w:rPr>
                <w:rtl w:val="0"/>
              </w:rPr>
              <w:t xml:space="preserve">VRGNG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F">
            <w:pPr>
              <w:spacing w:after="0" w:before="240" w:line="276" w:lineRule="auto"/>
              <w:rPr/>
            </w:pPr>
            <w:r w:rsidDel="00000000" w:rsidR="00000000" w:rsidRPr="00000000">
              <w:rPr>
                <w:rtl w:val="0"/>
              </w:rPr>
              <w:t xml:space="preserve">Indicator controls: X = activity " " = element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0">
            <w:pPr>
              <w:spacing w:after="0" w:before="240" w:line="276"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1">
            <w:pPr>
              <w:spacing w:after="0" w:before="240" w:line="276" w:lineRule="auto"/>
              <w:rPr/>
            </w:pPr>
            <w:r w:rsidDel="00000000" w:rsidR="00000000" w:rsidRPr="00000000">
              <w:rPr>
                <w:rtl w:val="0"/>
              </w:rPr>
              <w:t xml:space="preserve">VRGNG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2">
            <w:pPr>
              <w:spacing w:after="0" w:before="240" w:line="276" w:lineRule="auto"/>
              <w:rPr/>
            </w:pPr>
            <w:r w:rsidDel="00000000" w:rsidR="00000000" w:rsidRPr="00000000">
              <w:rPr>
                <w:rtl w:val="0"/>
              </w:rPr>
              <w:t xml:space="preserve">/SKN/S_SW_10_05_CO_OPN_CMMT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3">
            <w:pPr>
              <w:spacing w:after="0" w:before="240" w:line="276" w:lineRule="auto"/>
              <w:rPr/>
            </w:pPr>
            <w:r w:rsidDel="00000000" w:rsidR="00000000" w:rsidRPr="00000000">
              <w:rPr>
                <w:rtl w:val="0"/>
              </w:rPr>
              <w:t xml:space="preserve">WEPOS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4">
            <w:pPr>
              <w:spacing w:after="0" w:before="240" w:line="276" w:lineRule="auto"/>
              <w:rPr/>
            </w:pPr>
            <w:r w:rsidDel="00000000" w:rsidR="00000000" w:rsidRPr="00000000">
              <w:rPr>
                <w:rtl w:val="0"/>
              </w:rPr>
              <w:t xml:space="preserve">Goods Receipt Indicator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5">
            <w:pPr>
              <w:spacing w:after="0" w:before="240" w:line="276"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6">
            <w:pPr>
              <w:spacing w:after="0" w:before="240" w:line="276" w:lineRule="auto"/>
              <w:rPr/>
            </w:pPr>
            <w:r w:rsidDel="00000000" w:rsidR="00000000" w:rsidRPr="00000000">
              <w:rPr>
                <w:rtl w:val="0"/>
              </w:rPr>
              <w:t xml:space="preserve">WEPOS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7">
            <w:pPr>
              <w:spacing w:after="0" w:before="240" w:line="276" w:lineRule="auto"/>
              <w:rPr/>
            </w:pPr>
            <w:r w:rsidDel="00000000" w:rsidR="00000000" w:rsidRPr="00000000">
              <w:rPr>
                <w:rtl w:val="0"/>
              </w:rPr>
              <w:t xml:space="preserve">/SKN/S_SW_10_05_CO_OPN_CMMT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8">
            <w:pPr>
              <w:spacing w:after="0" w:before="240" w:line="276" w:lineRule="auto"/>
              <w:rPr/>
            </w:pPr>
            <w:r w:rsidDel="00000000" w:rsidR="00000000" w:rsidRPr="00000000">
              <w:rPr>
                <w:rtl w:val="0"/>
              </w:rPr>
              <w:t xml:space="preserve">WEUNB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9">
            <w:pPr>
              <w:spacing w:after="0" w:before="240" w:line="276" w:lineRule="auto"/>
              <w:rPr/>
            </w:pPr>
            <w:r w:rsidDel="00000000" w:rsidR="00000000" w:rsidRPr="00000000">
              <w:rPr>
                <w:rtl w:val="0"/>
              </w:rPr>
              <w:t xml:space="preserve">Goods Receipt, Non-Valuated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A">
            <w:pPr>
              <w:spacing w:after="0" w:before="240" w:line="276"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B">
            <w:pPr>
              <w:spacing w:after="0" w:before="240" w:line="276" w:lineRule="auto"/>
              <w:rPr/>
            </w:pPr>
            <w:r w:rsidDel="00000000" w:rsidR="00000000" w:rsidRPr="00000000">
              <w:rPr>
                <w:rtl w:val="0"/>
              </w:rPr>
              <w:t xml:space="preserve">WEUNB</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C">
            <w:pPr>
              <w:spacing w:after="0" w:before="240" w:line="276" w:lineRule="auto"/>
              <w:rPr/>
            </w:pPr>
            <w:r w:rsidDel="00000000" w:rsidR="00000000" w:rsidRPr="00000000">
              <w:rPr>
                <w:rtl w:val="0"/>
              </w:rPr>
              <w:t xml:space="preserve">/SKN/S_SW_10_05_CO_OPN_CMMT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D">
            <w:pPr>
              <w:spacing w:after="0" w:before="240" w:line="276" w:lineRule="auto"/>
              <w:rPr/>
            </w:pPr>
            <w:r w:rsidDel="00000000" w:rsidR="00000000" w:rsidRPr="00000000">
              <w:rPr>
                <w:rtl w:val="0"/>
              </w:rPr>
              <w:t xml:space="preserve">WGBEZ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E">
            <w:pPr>
              <w:spacing w:after="0" w:before="240" w:line="276" w:lineRule="auto"/>
              <w:rPr/>
            </w:pPr>
            <w:r w:rsidDel="00000000" w:rsidR="00000000" w:rsidRPr="00000000">
              <w:rPr>
                <w:rtl w:val="0"/>
              </w:rPr>
              <w:t xml:space="preserve">Material Group 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F">
            <w:pPr>
              <w:spacing w:after="0" w:before="240" w:line="276"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0">
            <w:pPr>
              <w:spacing w:after="0" w:before="240" w:line="276" w:lineRule="auto"/>
              <w:rPr/>
            </w:pPr>
            <w:r w:rsidDel="00000000" w:rsidR="00000000" w:rsidRPr="00000000">
              <w:rPr>
                <w:rtl w:val="0"/>
              </w:rPr>
              <w:t xml:space="preserve">WGBEZ</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1">
            <w:pPr>
              <w:spacing w:after="0" w:before="240" w:line="276" w:lineRule="auto"/>
              <w:rPr/>
            </w:pPr>
            <w:r w:rsidDel="00000000" w:rsidR="00000000" w:rsidRPr="00000000">
              <w:rPr>
                <w:rtl w:val="0"/>
              </w:rPr>
              <w:t xml:space="preserve">/SKN/S_SW_10_05_CO_OPN_CMMT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2">
            <w:pPr>
              <w:spacing w:after="0" w:before="240" w:line="276" w:lineRule="auto"/>
              <w:rPr/>
            </w:pPr>
            <w:r w:rsidDel="00000000" w:rsidR="00000000" w:rsidRPr="00000000">
              <w:rPr>
                <w:rtl w:val="0"/>
              </w:rPr>
              <w:t xml:space="preserve">WHGBTR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3">
            <w:pPr>
              <w:spacing w:after="0" w:before="240" w:line="276" w:lineRule="auto"/>
              <w:rPr/>
            </w:pPr>
            <w:r w:rsidDel="00000000" w:rsidR="00000000" w:rsidRPr="00000000">
              <w:rPr>
                <w:rtl w:val="0"/>
              </w:rPr>
              <w:t xml:space="preserve">Total value in local currency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4">
            <w:pPr>
              <w:spacing w:after="0" w:before="240" w:line="276" w:lineRule="auto"/>
              <w:rPr/>
            </w:pPr>
            <w:r w:rsidDel="00000000" w:rsidR="00000000" w:rsidRPr="00000000">
              <w:rPr>
                <w:rtl w:val="0"/>
              </w:rPr>
              <w:t xml:space="preserve">CURR(15,2)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5">
            <w:pPr>
              <w:spacing w:after="0" w:before="240" w:line="276" w:lineRule="auto"/>
              <w:rPr/>
            </w:pPr>
            <w:r w:rsidDel="00000000" w:rsidR="00000000" w:rsidRPr="00000000">
              <w:rPr>
                <w:rtl w:val="0"/>
              </w:rPr>
              <w:t xml:space="preserve">WHGXXX</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6">
            <w:pPr>
              <w:spacing w:after="0" w:before="240" w:line="276" w:lineRule="auto"/>
              <w:rPr/>
            </w:pPr>
            <w:r w:rsidDel="00000000" w:rsidR="00000000" w:rsidRPr="00000000">
              <w:rPr>
                <w:rtl w:val="0"/>
              </w:rPr>
              <w:t xml:space="preserve">/SKN/S_SW_10_05_CO_OPN_CMMT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7">
            <w:pPr>
              <w:spacing w:after="0" w:before="240" w:line="276" w:lineRule="auto"/>
              <w:rPr/>
            </w:pPr>
            <w:r w:rsidDel="00000000" w:rsidR="00000000" w:rsidRPr="00000000">
              <w:rPr>
                <w:rtl w:val="0"/>
              </w:rPr>
              <w:t xml:space="preserve">WKGBTR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8">
            <w:pPr>
              <w:spacing w:after="0" w:before="240" w:line="276" w:lineRule="auto"/>
              <w:rPr/>
            </w:pPr>
            <w:r w:rsidDel="00000000" w:rsidR="00000000" w:rsidRPr="00000000">
              <w:rPr>
                <w:rtl w:val="0"/>
              </w:rPr>
              <w:t xml:space="preserve">Total Value in Controlling Area Currency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9">
            <w:pPr>
              <w:spacing w:after="0" w:before="240" w:line="276" w:lineRule="auto"/>
              <w:rPr/>
            </w:pPr>
            <w:r w:rsidDel="00000000" w:rsidR="00000000" w:rsidRPr="00000000">
              <w:rPr>
                <w:rtl w:val="0"/>
              </w:rPr>
              <w:t xml:space="preserve">CURR(15,2)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A">
            <w:pPr>
              <w:spacing w:after="0" w:before="240" w:line="276" w:lineRule="auto"/>
              <w:rPr/>
            </w:pPr>
            <w:r w:rsidDel="00000000" w:rsidR="00000000" w:rsidRPr="00000000">
              <w:rPr>
                <w:rtl w:val="0"/>
              </w:rPr>
              <w:t xml:space="preserve">WKGXXX</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B">
            <w:pPr>
              <w:spacing w:after="0" w:before="240" w:line="276" w:lineRule="auto"/>
              <w:rPr/>
            </w:pPr>
            <w:r w:rsidDel="00000000" w:rsidR="00000000" w:rsidRPr="00000000">
              <w:rPr>
                <w:rtl w:val="0"/>
              </w:rPr>
              <w:t xml:space="preserve">/SKN/S_SW_10_05_CO_OPN_CMMT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C">
            <w:pPr>
              <w:spacing w:after="0" w:before="240" w:line="276" w:lineRule="auto"/>
              <w:rPr/>
            </w:pPr>
            <w:r w:rsidDel="00000000" w:rsidR="00000000" w:rsidRPr="00000000">
              <w:rPr>
                <w:rtl w:val="0"/>
              </w:rPr>
              <w:t xml:space="preserve">WKURS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D">
            <w:pPr>
              <w:spacing w:after="0" w:before="240" w:line="276" w:lineRule="auto"/>
              <w:rPr/>
            </w:pPr>
            <w:r w:rsidDel="00000000" w:rsidR="00000000" w:rsidRPr="00000000">
              <w:rPr>
                <w:rtl w:val="0"/>
              </w:rPr>
              <w:t xml:space="preserve">Exchange Rate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E">
            <w:pPr>
              <w:spacing w:after="0" w:before="240" w:line="276" w:lineRule="auto"/>
              <w:rPr/>
            </w:pPr>
            <w:r w:rsidDel="00000000" w:rsidR="00000000" w:rsidRPr="00000000">
              <w:rPr>
                <w:rtl w:val="0"/>
              </w:rPr>
              <w:t xml:space="preserve">DEC(9,5)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F">
            <w:pPr>
              <w:spacing w:after="0" w:before="240" w:line="276" w:lineRule="auto"/>
              <w:rPr/>
            </w:pPr>
            <w:r w:rsidDel="00000000" w:rsidR="00000000" w:rsidRPr="00000000">
              <w:rPr>
                <w:rtl w:val="0"/>
              </w:rPr>
              <w:t xml:space="preserve">WKURS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0">
            <w:pPr>
              <w:spacing w:after="0" w:before="240" w:line="276" w:lineRule="auto"/>
              <w:rPr/>
            </w:pPr>
            <w:r w:rsidDel="00000000" w:rsidR="00000000" w:rsidRPr="00000000">
              <w:rPr>
                <w:rtl w:val="0"/>
              </w:rPr>
              <w:t xml:space="preserve">/SKN/S_SW_10_05_CO_OPN_CMMT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1">
            <w:pPr>
              <w:spacing w:after="0" w:before="240" w:line="276" w:lineRule="auto"/>
              <w:rPr/>
            </w:pPr>
            <w:r w:rsidDel="00000000" w:rsidR="00000000" w:rsidRPr="00000000">
              <w:rPr>
                <w:rtl w:val="0"/>
              </w:rPr>
              <w:t xml:space="preserve">WTGBTR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2">
            <w:pPr>
              <w:spacing w:after="0" w:before="240" w:line="276" w:lineRule="auto"/>
              <w:rPr/>
            </w:pPr>
            <w:r w:rsidDel="00000000" w:rsidR="00000000" w:rsidRPr="00000000">
              <w:rPr>
                <w:rtl w:val="0"/>
              </w:rPr>
              <w:t xml:space="preserve">Total Value in Transaction Currency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3">
            <w:pPr>
              <w:spacing w:after="0" w:before="240" w:line="276" w:lineRule="auto"/>
              <w:rPr/>
            </w:pPr>
            <w:r w:rsidDel="00000000" w:rsidR="00000000" w:rsidRPr="00000000">
              <w:rPr>
                <w:rtl w:val="0"/>
              </w:rPr>
              <w:t xml:space="preserve">CURR(15,2)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4">
            <w:pPr>
              <w:spacing w:after="0" w:before="240" w:line="276" w:lineRule="auto"/>
              <w:rPr/>
            </w:pPr>
            <w:r w:rsidDel="00000000" w:rsidR="00000000" w:rsidRPr="00000000">
              <w:rPr>
                <w:rtl w:val="0"/>
              </w:rPr>
              <w:t xml:space="preserve">WTGXXX</w:t>
            </w:r>
          </w:p>
        </w:tc>
      </w:tr>
    </w:tbl>
    <w:p w:rsidR="00000000" w:rsidDel="00000000" w:rsidP="00000000" w:rsidRDefault="00000000" w:rsidRPr="00000000" w14:paraId="00000415">
      <w:pPr>
        <w:spacing w:after="240" w:before="240" w:lineRule="auto"/>
        <w:rPr/>
      </w:pPr>
      <w:r w:rsidDel="00000000" w:rsidR="00000000" w:rsidRPr="00000000">
        <w:rPr>
          <w:rtl w:val="0"/>
        </w:rPr>
        <w:t xml:space="preserve"> </w:t>
      </w:r>
    </w:p>
    <w:p w:rsidR="00000000" w:rsidDel="00000000" w:rsidP="00000000" w:rsidRDefault="00000000" w:rsidRPr="00000000" w14:paraId="00000416">
      <w:pPr>
        <w:spacing w:after="240" w:before="240" w:lineRule="auto"/>
        <w:rPr/>
      </w:pPr>
      <w:r w:rsidDel="00000000" w:rsidR="00000000" w:rsidRPr="00000000">
        <w:rPr>
          <w:rtl w:val="0"/>
        </w:rPr>
        <w:t xml:space="preserve"> </w:t>
      </w:r>
    </w:p>
    <w:p w:rsidR="00000000" w:rsidDel="00000000" w:rsidP="00000000" w:rsidRDefault="00000000" w:rsidRPr="00000000" w14:paraId="00000417">
      <w:pPr>
        <w:pStyle w:val="Heading2"/>
        <w:keepNext w:val="0"/>
        <w:keepLines w:val="0"/>
        <w:spacing w:after="80" w:before="360" w:lineRule="auto"/>
        <w:rPr>
          <w:color w:val="000000"/>
          <w:sz w:val="34"/>
          <w:szCs w:val="34"/>
        </w:rPr>
      </w:pPr>
      <w:bookmarkStart w:colFirst="0" w:colLast="0" w:name="_heading=h.k3ss3xml8fu4" w:id="6"/>
      <w:bookmarkEnd w:id="6"/>
      <w:r w:rsidDel="00000000" w:rsidR="00000000" w:rsidRPr="00000000">
        <w:rPr>
          <w:color w:val="000000"/>
          <w:sz w:val="34"/>
          <w:szCs w:val="34"/>
          <w:rtl w:val="0"/>
        </w:rPr>
        <w:t xml:space="preserve">ABAP Code</w:t>
      </w:r>
    </w:p>
    <w:p w:rsidR="00000000" w:rsidDel="00000000" w:rsidP="00000000" w:rsidRDefault="00000000" w:rsidRPr="00000000" w14:paraId="00000418">
      <w:pPr>
        <w:rPr/>
      </w:pPr>
      <w:r w:rsidDel="00000000" w:rsidR="00000000" w:rsidRPr="00000000">
        <w:rPr>
          <w:rtl w:val="0"/>
        </w:rPr>
        <w:t xml:space="preserve">FUNCTION /SKN/F_SW_10_05_CO_OPN_CMMT.</w:t>
      </w:r>
    </w:p>
    <w:p w:rsidR="00000000" w:rsidDel="00000000" w:rsidP="00000000" w:rsidRDefault="00000000" w:rsidRPr="00000000" w14:paraId="00000419">
      <w:pPr>
        <w:rPr/>
      </w:pPr>
      <w:r w:rsidDel="00000000" w:rsidR="00000000" w:rsidRPr="00000000">
        <w:rPr>
          <w:rtl w:val="0"/>
        </w:rPr>
        <w:t xml:space="preserve">*"----------------------------------------------------------------------</w:t>
      </w:r>
    </w:p>
    <w:p w:rsidR="00000000" w:rsidDel="00000000" w:rsidP="00000000" w:rsidRDefault="00000000" w:rsidRPr="00000000" w14:paraId="0000041A">
      <w:pPr>
        <w:rPr/>
      </w:pPr>
      <w:r w:rsidDel="00000000" w:rsidR="00000000" w:rsidRPr="00000000">
        <w:rPr>
          <w:rtl w:val="0"/>
        </w:rPr>
        <w:t xml:space="preserve">*"*"Local Interface:</w:t>
      </w:r>
    </w:p>
    <w:p w:rsidR="00000000" w:rsidDel="00000000" w:rsidP="00000000" w:rsidRDefault="00000000" w:rsidRPr="00000000" w14:paraId="0000041B">
      <w:pPr>
        <w:rPr/>
      </w:pPr>
      <w:r w:rsidDel="00000000" w:rsidR="00000000" w:rsidRPr="00000000">
        <w:rPr>
          <w:rtl w:val="0"/>
        </w:rPr>
        <w:t xml:space="preserve">*"  EXPORTING</w:t>
      </w:r>
    </w:p>
    <w:p w:rsidR="00000000" w:rsidDel="00000000" w:rsidP="00000000" w:rsidRDefault="00000000" w:rsidRPr="00000000" w14:paraId="0000041C">
      <w:pPr>
        <w:rPr/>
      </w:pPr>
      <w:r w:rsidDel="00000000" w:rsidR="00000000" w:rsidRPr="00000000">
        <w:rPr>
          <w:rtl w:val="0"/>
        </w:rPr>
        <w:t xml:space="preserve">*"     VALUE(IS_ALERT) TYPE  CHAR1</w:t>
      </w:r>
    </w:p>
    <w:p w:rsidR="00000000" w:rsidDel="00000000" w:rsidP="00000000" w:rsidRDefault="00000000" w:rsidRPr="00000000" w14:paraId="0000041D">
      <w:pPr>
        <w:rPr/>
      </w:pPr>
      <w:r w:rsidDel="00000000" w:rsidR="00000000" w:rsidRPr="00000000">
        <w:rPr>
          <w:rtl w:val="0"/>
        </w:rPr>
        <w:t xml:space="preserve">*"  TABLES</w:t>
      </w:r>
    </w:p>
    <w:p w:rsidR="00000000" w:rsidDel="00000000" w:rsidP="00000000" w:rsidRDefault="00000000" w:rsidRPr="00000000" w14:paraId="0000041E">
      <w:pPr>
        <w:rPr/>
      </w:pPr>
      <w:r w:rsidDel="00000000" w:rsidR="00000000" w:rsidRPr="00000000">
        <w:rPr>
          <w:rtl w:val="0"/>
        </w:rPr>
        <w:t xml:space="preserve">*"      T_SELECT STRUCTURE  RSSELECT OPTIONAL</w:t>
      </w:r>
    </w:p>
    <w:p w:rsidR="00000000" w:rsidDel="00000000" w:rsidP="00000000" w:rsidRDefault="00000000" w:rsidRPr="00000000" w14:paraId="0000041F">
      <w:pPr>
        <w:rPr/>
      </w:pPr>
      <w:r w:rsidDel="00000000" w:rsidR="00000000" w:rsidRPr="00000000">
        <w:rPr>
          <w:rtl w:val="0"/>
        </w:rPr>
        <w:t xml:space="preserve">*"      T_DATA STRUCTURE  /SKN/S_SW_10_05_CO_OPN_CMMT OPTIONAL</w:t>
      </w:r>
    </w:p>
    <w:p w:rsidR="00000000" w:rsidDel="00000000" w:rsidP="00000000" w:rsidRDefault="00000000" w:rsidRPr="00000000" w14:paraId="00000420">
      <w:pPr>
        <w:rPr/>
      </w:pPr>
      <w:r w:rsidDel="00000000" w:rsidR="00000000" w:rsidRPr="00000000">
        <w:rPr>
          <w:rtl w:val="0"/>
        </w:rPr>
        <w:t xml:space="preserve">*"----------------------------------------------------------------------</w:t>
      </w:r>
    </w:p>
    <w:p w:rsidR="00000000" w:rsidDel="00000000" w:rsidP="00000000" w:rsidRDefault="00000000" w:rsidRPr="00000000" w14:paraId="00000421">
      <w:pPr>
        <w:rPr/>
      </w:pPr>
      <w:r w:rsidDel="00000000" w:rsidR="00000000" w:rsidRPr="00000000">
        <w:rPr>
          <w:rtl w:val="0"/>
        </w:rPr>
        <w:t xml:space="preserve">"DATA t_data2 TYPE STANDARD TABLE OF /SKN/S_SW_10_05_CO_OPN_CMMT.</w:t>
      </w:r>
    </w:p>
    <w:p w:rsidR="00000000" w:rsidDel="00000000" w:rsidP="00000000" w:rsidRDefault="00000000" w:rsidRPr="00000000" w14:paraId="00000422">
      <w:pPr>
        <w:rPr/>
      </w:pPr>
      <w:r w:rsidDel="00000000" w:rsidR="00000000" w:rsidRPr="00000000">
        <w:rPr>
          <w:rtl w:val="0"/>
        </w:rPr>
        <w:t xml:space="preserve">DATA_SINGLE: REFBT NUMC3,</w:t>
      </w:r>
    </w:p>
    <w:p w:rsidR="00000000" w:rsidDel="00000000" w:rsidP="00000000" w:rsidRDefault="00000000" w:rsidRPr="00000000" w14:paraId="00000423">
      <w:pPr>
        <w:rPr/>
      </w:pPr>
      <w:r w:rsidDel="00000000" w:rsidR="00000000" w:rsidRPr="00000000">
        <w:rPr>
          <w:rtl w:val="0"/>
        </w:rPr>
        <w:t xml:space="preserve">             BACKDAYS INT4,</w:t>
      </w:r>
    </w:p>
    <w:p w:rsidR="00000000" w:rsidDel="00000000" w:rsidP="00000000" w:rsidRDefault="00000000" w:rsidRPr="00000000" w14:paraId="00000424">
      <w:pPr>
        <w:rPr/>
      </w:pPr>
      <w:r w:rsidDel="00000000" w:rsidR="00000000" w:rsidRPr="00000000">
        <w:rPr>
          <w:rtl w:val="0"/>
        </w:rPr>
        <w:t xml:space="preserve">             DATE_REF_FLD NAME_FELD,</w:t>
      </w:r>
    </w:p>
    <w:p w:rsidR="00000000" w:rsidDel="00000000" w:rsidP="00000000" w:rsidRDefault="00000000" w:rsidRPr="00000000" w14:paraId="00000425">
      <w:pPr>
        <w:rPr/>
      </w:pPr>
      <w:r w:rsidDel="00000000" w:rsidR="00000000" w:rsidRPr="00000000">
        <w:rPr>
          <w:rtl w:val="0"/>
        </w:rPr>
        <w:t xml:space="preserve">             DURATION_UNIT  /SKN/E_SW_DURATION_UNIT,</w:t>
      </w:r>
    </w:p>
    <w:p w:rsidR="00000000" w:rsidDel="00000000" w:rsidP="00000000" w:rsidRDefault="00000000" w:rsidRPr="00000000" w14:paraId="00000426">
      <w:pPr>
        <w:rPr/>
      </w:pPr>
      <w:r w:rsidDel="00000000" w:rsidR="00000000" w:rsidRPr="00000000">
        <w:rPr>
          <w:rtl w:val="0"/>
        </w:rPr>
        <w:t xml:space="preserve">             POPR_TYPE      /SKN/E_SW_POPR_TYPE</w:t>
      </w:r>
    </w:p>
    <w:p w:rsidR="00000000" w:rsidDel="00000000" w:rsidP="00000000" w:rsidRDefault="00000000" w:rsidRPr="00000000" w14:paraId="00000427">
      <w:pPr>
        <w:rPr/>
      </w:pPr>
      <w:r w:rsidDel="00000000" w:rsidR="00000000" w:rsidRPr="00000000">
        <w:rPr>
          <w:rtl w:val="0"/>
        </w:rPr>
        <w:t xml:space="preserve">             .</w:t>
      </w:r>
    </w:p>
    <w:p w:rsidR="00000000" w:rsidDel="00000000" w:rsidP="00000000" w:rsidRDefault="00000000" w:rsidRPr="00000000" w14:paraId="00000428">
      <w:pPr>
        <w:rPr/>
      </w:pPr>
      <w:r w:rsidDel="00000000" w:rsidR="00000000" w:rsidRPr="00000000">
        <w:rPr>
          <w:rtl w:val="0"/>
        </w:rPr>
        <w:t xml:space="preserve">DATA_MULTY: REFBN   CHAR10,</w:t>
      </w:r>
    </w:p>
    <w:p w:rsidR="00000000" w:rsidDel="00000000" w:rsidP="00000000" w:rsidRDefault="00000000" w:rsidRPr="00000000" w14:paraId="00000429">
      <w:pPr>
        <w:rPr/>
      </w:pPr>
      <w:r w:rsidDel="00000000" w:rsidR="00000000" w:rsidRPr="00000000">
        <w:rPr>
          <w:rtl w:val="0"/>
        </w:rPr>
        <w:t xml:space="preserve">            LIFNR   CHAR10,</w:t>
      </w:r>
    </w:p>
    <w:p w:rsidR="00000000" w:rsidDel="00000000" w:rsidP="00000000" w:rsidRDefault="00000000" w:rsidRPr="00000000" w14:paraId="0000042A">
      <w:pPr>
        <w:rPr/>
      </w:pPr>
      <w:r w:rsidDel="00000000" w:rsidR="00000000" w:rsidRPr="00000000">
        <w:rPr>
          <w:rtl w:val="0"/>
        </w:rPr>
        <w:t xml:space="preserve">            SAKTO   CHAR10,</w:t>
      </w:r>
    </w:p>
    <w:p w:rsidR="00000000" w:rsidDel="00000000" w:rsidP="00000000" w:rsidRDefault="00000000" w:rsidRPr="00000000" w14:paraId="0000042B">
      <w:pPr>
        <w:rPr/>
      </w:pPr>
      <w:r w:rsidDel="00000000" w:rsidR="00000000" w:rsidRPr="00000000">
        <w:rPr>
          <w:rtl w:val="0"/>
        </w:rPr>
        <w:t xml:space="preserve">            VBUND   CHAR6,</w:t>
      </w:r>
    </w:p>
    <w:p w:rsidR="00000000" w:rsidDel="00000000" w:rsidP="00000000" w:rsidRDefault="00000000" w:rsidRPr="00000000" w14:paraId="0000042C">
      <w:pPr>
        <w:rPr/>
      </w:pPr>
      <w:r w:rsidDel="00000000" w:rsidR="00000000" w:rsidRPr="00000000">
        <w:rPr>
          <w:rtl w:val="0"/>
        </w:rPr>
        <w:t xml:space="preserve">            BLDAT   DATS,</w:t>
      </w:r>
    </w:p>
    <w:p w:rsidR="00000000" w:rsidDel="00000000" w:rsidP="00000000" w:rsidRDefault="00000000" w:rsidRPr="00000000" w14:paraId="0000042D">
      <w:pPr>
        <w:rPr/>
      </w:pPr>
      <w:r w:rsidDel="00000000" w:rsidR="00000000" w:rsidRPr="00000000">
        <w:rPr>
          <w:rtl w:val="0"/>
        </w:rPr>
        <w:t xml:space="preserve">            BUDAT   DATS,</w:t>
      </w:r>
    </w:p>
    <w:p w:rsidR="00000000" w:rsidDel="00000000" w:rsidP="00000000" w:rsidRDefault="00000000" w:rsidRPr="00000000" w14:paraId="0000042E">
      <w:pPr>
        <w:rPr/>
      </w:pPr>
      <w:r w:rsidDel="00000000" w:rsidR="00000000" w:rsidRPr="00000000">
        <w:rPr>
          <w:rtl w:val="0"/>
        </w:rPr>
        <w:t xml:space="preserve">            BUKRS   CHAR4,</w:t>
      </w:r>
    </w:p>
    <w:p w:rsidR="00000000" w:rsidDel="00000000" w:rsidP="00000000" w:rsidRDefault="00000000" w:rsidRPr="00000000" w14:paraId="0000042F">
      <w:pPr>
        <w:rPr/>
      </w:pPr>
      <w:r w:rsidDel="00000000" w:rsidR="00000000" w:rsidRPr="00000000">
        <w:rPr>
          <w:rtl w:val="0"/>
        </w:rPr>
        <w:t xml:space="preserve">            MATNR   CHAR18,</w:t>
      </w:r>
    </w:p>
    <w:p w:rsidR="00000000" w:rsidDel="00000000" w:rsidP="00000000" w:rsidRDefault="00000000" w:rsidRPr="00000000" w14:paraId="00000430">
      <w:pPr>
        <w:rPr/>
      </w:pPr>
      <w:r w:rsidDel="00000000" w:rsidR="00000000" w:rsidRPr="00000000">
        <w:rPr>
          <w:rtl w:val="0"/>
        </w:rPr>
        <w:t xml:space="preserve">            MATKL   CHAR9,</w:t>
      </w:r>
    </w:p>
    <w:p w:rsidR="00000000" w:rsidDel="00000000" w:rsidP="00000000" w:rsidRDefault="00000000" w:rsidRPr="00000000" w14:paraId="00000431">
      <w:pPr>
        <w:rPr/>
      </w:pPr>
      <w:r w:rsidDel="00000000" w:rsidR="00000000" w:rsidRPr="00000000">
        <w:rPr>
          <w:rtl w:val="0"/>
        </w:rPr>
        <w:t xml:space="preserve">            ORGWTH  WERTH1,</w:t>
      </w:r>
    </w:p>
    <w:p w:rsidR="00000000" w:rsidDel="00000000" w:rsidP="00000000" w:rsidRDefault="00000000" w:rsidRPr="00000000" w14:paraId="00000432">
      <w:pPr>
        <w:rPr/>
      </w:pPr>
      <w:r w:rsidDel="00000000" w:rsidR="00000000" w:rsidRPr="00000000">
        <w:rPr>
          <w:rtl w:val="0"/>
        </w:rPr>
        <w:t xml:space="preserve">            WHGBTR  WHGXXX,</w:t>
      </w:r>
    </w:p>
    <w:p w:rsidR="00000000" w:rsidDel="00000000" w:rsidP="00000000" w:rsidRDefault="00000000" w:rsidRPr="00000000" w14:paraId="00000433">
      <w:pPr>
        <w:rPr/>
      </w:pPr>
      <w:r w:rsidDel="00000000" w:rsidR="00000000" w:rsidRPr="00000000">
        <w:rPr>
          <w:rtl w:val="0"/>
        </w:rPr>
        <w:t xml:space="preserve">            ORGWTK  WERTK1,</w:t>
      </w:r>
    </w:p>
    <w:p w:rsidR="00000000" w:rsidDel="00000000" w:rsidP="00000000" w:rsidRDefault="00000000" w:rsidRPr="00000000" w14:paraId="00000434">
      <w:pPr>
        <w:rPr/>
      </w:pPr>
      <w:r w:rsidDel="00000000" w:rsidR="00000000" w:rsidRPr="00000000">
        <w:rPr>
          <w:rtl w:val="0"/>
        </w:rPr>
        <w:t xml:space="preserve">            WKGBTR  WKGXXX,</w:t>
      </w:r>
    </w:p>
    <w:p w:rsidR="00000000" w:rsidDel="00000000" w:rsidP="00000000" w:rsidRDefault="00000000" w:rsidRPr="00000000" w14:paraId="00000435">
      <w:pPr>
        <w:rPr/>
      </w:pPr>
      <w:r w:rsidDel="00000000" w:rsidR="00000000" w:rsidRPr="00000000">
        <w:rPr>
          <w:rtl w:val="0"/>
        </w:rPr>
        <w:t xml:space="preserve">            ORGWTT  WERTT1,</w:t>
      </w:r>
    </w:p>
    <w:p w:rsidR="00000000" w:rsidDel="00000000" w:rsidP="00000000" w:rsidRDefault="00000000" w:rsidRPr="00000000" w14:paraId="00000436">
      <w:pPr>
        <w:rPr/>
      </w:pPr>
      <w:r w:rsidDel="00000000" w:rsidR="00000000" w:rsidRPr="00000000">
        <w:rPr>
          <w:rtl w:val="0"/>
        </w:rPr>
        <w:t xml:space="preserve">            WTGBTR  WTGXXX,</w:t>
      </w:r>
    </w:p>
    <w:p w:rsidR="00000000" w:rsidDel="00000000" w:rsidP="00000000" w:rsidRDefault="00000000" w:rsidRPr="00000000" w14:paraId="00000437">
      <w:pPr>
        <w:rPr/>
      </w:pPr>
      <w:r w:rsidDel="00000000" w:rsidR="00000000" w:rsidRPr="00000000">
        <w:rPr>
          <w:rtl w:val="0"/>
        </w:rPr>
        <w:t xml:space="preserve">            LOEKZ   CHAR1,</w:t>
      </w:r>
    </w:p>
    <w:p w:rsidR="00000000" w:rsidDel="00000000" w:rsidP="00000000" w:rsidRDefault="00000000" w:rsidRPr="00000000" w14:paraId="00000438">
      <w:pPr>
        <w:rPr/>
      </w:pPr>
      <w:r w:rsidDel="00000000" w:rsidR="00000000" w:rsidRPr="00000000">
        <w:rPr>
          <w:rtl w:val="0"/>
        </w:rPr>
        <w:t xml:space="preserve">            EKORG   CHAR4,</w:t>
      </w:r>
    </w:p>
    <w:p w:rsidR="00000000" w:rsidDel="00000000" w:rsidP="00000000" w:rsidRDefault="00000000" w:rsidRPr="00000000" w14:paraId="00000439">
      <w:pPr>
        <w:rPr/>
      </w:pPr>
      <w:r w:rsidDel="00000000" w:rsidR="00000000" w:rsidRPr="00000000">
        <w:rPr>
          <w:rtl w:val="0"/>
        </w:rPr>
        <w:t xml:space="preserve">            EKGRP   CHAR3,</w:t>
      </w:r>
    </w:p>
    <w:p w:rsidR="00000000" w:rsidDel="00000000" w:rsidP="00000000" w:rsidRDefault="00000000" w:rsidRPr="00000000" w14:paraId="0000043A">
      <w:pPr>
        <w:rPr/>
      </w:pPr>
      <w:r w:rsidDel="00000000" w:rsidR="00000000" w:rsidRPr="00000000">
        <w:rPr>
          <w:rtl w:val="0"/>
        </w:rPr>
        <w:t xml:space="preserve">            BSART   CHAR4,</w:t>
      </w:r>
    </w:p>
    <w:p w:rsidR="00000000" w:rsidDel="00000000" w:rsidP="00000000" w:rsidRDefault="00000000" w:rsidRPr="00000000" w14:paraId="0000043B">
      <w:pPr>
        <w:rPr/>
      </w:pPr>
      <w:r w:rsidDel="00000000" w:rsidR="00000000" w:rsidRPr="00000000">
        <w:rPr>
          <w:rtl w:val="0"/>
        </w:rPr>
        <w:t xml:space="preserve">            AEDAT   DATS,</w:t>
      </w:r>
    </w:p>
    <w:p w:rsidR="00000000" w:rsidDel="00000000" w:rsidP="00000000" w:rsidRDefault="00000000" w:rsidRPr="00000000" w14:paraId="0000043C">
      <w:pPr>
        <w:rPr/>
      </w:pPr>
      <w:r w:rsidDel="00000000" w:rsidR="00000000" w:rsidRPr="00000000">
        <w:rPr>
          <w:rtl w:val="0"/>
        </w:rPr>
        <w:t xml:space="preserve">            WEPOS   CHAR1,</w:t>
      </w:r>
    </w:p>
    <w:p w:rsidR="00000000" w:rsidDel="00000000" w:rsidP="00000000" w:rsidRDefault="00000000" w:rsidRPr="00000000" w14:paraId="0000043D">
      <w:pPr>
        <w:rPr/>
      </w:pPr>
      <w:r w:rsidDel="00000000" w:rsidR="00000000" w:rsidRPr="00000000">
        <w:rPr>
          <w:rtl w:val="0"/>
        </w:rPr>
        <w:t xml:space="preserve">            WEUNB   CHAR1,</w:t>
      </w:r>
    </w:p>
    <w:p w:rsidR="00000000" w:rsidDel="00000000" w:rsidP="00000000" w:rsidRDefault="00000000" w:rsidRPr="00000000" w14:paraId="0000043E">
      <w:pPr>
        <w:rPr/>
      </w:pPr>
      <w:r w:rsidDel="00000000" w:rsidR="00000000" w:rsidRPr="00000000">
        <w:rPr>
          <w:rtl w:val="0"/>
        </w:rPr>
        <w:t xml:space="preserve">            ELIKZ   CHAR1,</w:t>
      </w:r>
    </w:p>
    <w:p w:rsidR="00000000" w:rsidDel="00000000" w:rsidP="00000000" w:rsidRDefault="00000000" w:rsidRPr="00000000" w14:paraId="0000043F">
      <w:pPr>
        <w:rPr/>
      </w:pPr>
      <w:r w:rsidDel="00000000" w:rsidR="00000000" w:rsidRPr="00000000">
        <w:rPr>
          <w:rtl w:val="0"/>
        </w:rPr>
        <w:t xml:space="preserve">            EREKZ   CHAR1,</w:t>
      </w:r>
    </w:p>
    <w:p w:rsidR="00000000" w:rsidDel="00000000" w:rsidP="00000000" w:rsidRDefault="00000000" w:rsidRPr="00000000" w14:paraId="00000440">
      <w:pPr>
        <w:rPr/>
      </w:pPr>
      <w:r w:rsidDel="00000000" w:rsidR="00000000" w:rsidRPr="00000000">
        <w:rPr>
          <w:rtl w:val="0"/>
        </w:rPr>
        <w:t xml:space="preserve">            KZWOB   CHAR1,</w:t>
      </w:r>
    </w:p>
    <w:p w:rsidR="00000000" w:rsidDel="00000000" w:rsidP="00000000" w:rsidRDefault="00000000" w:rsidRPr="00000000" w14:paraId="00000441">
      <w:pPr>
        <w:rPr/>
      </w:pPr>
      <w:r w:rsidDel="00000000" w:rsidR="00000000" w:rsidRPr="00000000">
        <w:rPr>
          <w:rtl w:val="0"/>
        </w:rPr>
        <w:t xml:space="preserve">            FRGKE</w:t>
        <w:tab/>
        <w:t xml:space="preserve">  CHAR1,</w:t>
      </w:r>
    </w:p>
    <w:p w:rsidR="00000000" w:rsidDel="00000000" w:rsidP="00000000" w:rsidRDefault="00000000" w:rsidRPr="00000000" w14:paraId="00000442">
      <w:pPr>
        <w:rPr/>
      </w:pPr>
      <w:r w:rsidDel="00000000" w:rsidR="00000000" w:rsidRPr="00000000">
        <w:rPr>
          <w:rtl w:val="0"/>
        </w:rPr>
        <w:t xml:space="preserve">            FRGZU</w:t>
        <w:tab/>
        <w:t xml:space="preserve">  CHAR8,</w:t>
      </w:r>
    </w:p>
    <w:p w:rsidR="00000000" w:rsidDel="00000000" w:rsidP="00000000" w:rsidRDefault="00000000" w:rsidRPr="00000000" w14:paraId="00000443">
      <w:pPr>
        <w:rPr/>
      </w:pPr>
      <w:r w:rsidDel="00000000" w:rsidR="00000000" w:rsidRPr="00000000">
        <w:rPr>
          <w:rtl w:val="0"/>
        </w:rPr>
        <w:t xml:space="preserve">            FRGRL   CHAR1,</w:t>
      </w:r>
    </w:p>
    <w:p w:rsidR="00000000" w:rsidDel="00000000" w:rsidP="00000000" w:rsidRDefault="00000000" w:rsidRPr="00000000" w14:paraId="00000444">
      <w:pPr>
        <w:rPr/>
      </w:pPr>
      <w:r w:rsidDel="00000000" w:rsidR="00000000" w:rsidRPr="00000000">
        <w:rPr>
          <w:rtl w:val="0"/>
        </w:rPr>
        <w:t xml:space="preserve">            TWAER   CHAR5,</w:t>
      </w:r>
    </w:p>
    <w:p w:rsidR="00000000" w:rsidDel="00000000" w:rsidP="00000000" w:rsidRDefault="00000000" w:rsidRPr="00000000" w14:paraId="00000445">
      <w:pPr>
        <w:rPr/>
      </w:pPr>
      <w:r w:rsidDel="00000000" w:rsidR="00000000" w:rsidRPr="00000000">
        <w:rPr>
          <w:rtl w:val="0"/>
        </w:rPr>
        <w:t xml:space="preserve">            DURATION    /SKN/E_SW_DURATION,</w:t>
      </w:r>
    </w:p>
    <w:p w:rsidR="00000000" w:rsidDel="00000000" w:rsidP="00000000" w:rsidRDefault="00000000" w:rsidRPr="00000000" w14:paraId="00000446">
      <w:pPr>
        <w:rPr/>
      </w:pPr>
      <w:r w:rsidDel="00000000" w:rsidR="00000000" w:rsidRPr="00000000">
        <w:rPr>
          <w:rtl w:val="0"/>
        </w:rPr>
        <w:t xml:space="preserve">            DATUM   SY-DATUM</w:t>
      </w:r>
    </w:p>
    <w:p w:rsidR="00000000" w:rsidDel="00000000" w:rsidP="00000000" w:rsidRDefault="00000000" w:rsidRPr="00000000" w14:paraId="00000447">
      <w:pPr>
        <w:rPr/>
      </w:pPr>
      <w:r w:rsidDel="00000000" w:rsidR="00000000" w:rsidRPr="00000000">
        <w:rPr>
          <w:rtl w:val="0"/>
        </w:rPr>
        <w:t xml:space="preserve">            .</w:t>
      </w:r>
    </w:p>
    <w:p w:rsidR="00000000" w:rsidDel="00000000" w:rsidP="00000000" w:rsidRDefault="00000000" w:rsidRPr="00000000" w14:paraId="00000448">
      <w:pPr>
        <w:rPr/>
      </w:pPr>
      <w:r w:rsidDel="00000000" w:rsidR="00000000" w:rsidRPr="00000000">
        <w:rPr>
          <w:rtl w:val="0"/>
        </w:rPr>
        <w:t xml:space="preserve">"backdays/date section</w:t>
      </w:r>
    </w:p>
    <w:p w:rsidR="00000000" w:rsidDel="00000000" w:rsidP="00000000" w:rsidRDefault="00000000" w:rsidRPr="00000000" w14:paraId="00000449">
      <w:pPr>
        <w:rPr/>
      </w:pPr>
      <w:r w:rsidDel="00000000" w:rsidR="00000000" w:rsidRPr="00000000">
        <w:rPr>
          <w:rtl w:val="0"/>
        </w:rPr>
        <w:t xml:space="preserve">LV_BACKDAYS = 1.</w:t>
      </w:r>
    </w:p>
    <w:p w:rsidR="00000000" w:rsidDel="00000000" w:rsidP="00000000" w:rsidRDefault="00000000" w:rsidRPr="00000000" w14:paraId="0000044A">
      <w:pPr>
        <w:rPr/>
      </w:pPr>
      <w:r w:rsidDel="00000000" w:rsidR="00000000" w:rsidRPr="00000000">
        <w:rPr>
          <w:rtl w:val="0"/>
        </w:rPr>
        <w:t xml:space="preserve">LV_DATE_REF_FLD = 'BUDAT'.</w:t>
      </w:r>
    </w:p>
    <w:p w:rsidR="00000000" w:rsidDel="00000000" w:rsidP="00000000" w:rsidRDefault="00000000" w:rsidRPr="00000000" w14:paraId="0000044B">
      <w:pPr>
        <w:rPr/>
      </w:pPr>
      <w:r w:rsidDel="00000000" w:rsidR="00000000" w:rsidRPr="00000000">
        <w:rPr>
          <w:rtl w:val="0"/>
        </w:rPr>
        <w:t xml:space="preserve">LV_DURATION_UNIT = 'D'.</w:t>
      </w:r>
    </w:p>
    <w:p w:rsidR="00000000" w:rsidDel="00000000" w:rsidP="00000000" w:rsidRDefault="00000000" w:rsidRPr="00000000" w14:paraId="0000044C">
      <w:pPr>
        <w:rPr/>
      </w:pPr>
      <w:r w:rsidDel="00000000" w:rsidR="00000000" w:rsidRPr="00000000">
        <w:rPr>
          <w:rtl w:val="0"/>
        </w:rPr>
        <w:t xml:space="preserve">LV_POPR_TYPE = 'PO'.</w:t>
      </w:r>
    </w:p>
    <w:p w:rsidR="00000000" w:rsidDel="00000000" w:rsidP="00000000" w:rsidRDefault="00000000" w:rsidRPr="00000000" w14:paraId="0000044D">
      <w:pPr>
        <w:rPr/>
      </w:pPr>
      <w:r w:rsidDel="00000000" w:rsidR="00000000" w:rsidRPr="00000000">
        <w:rPr>
          <w:rtl w:val="0"/>
        </w:rPr>
        <w:t xml:space="preserve">SELECT_SINGLE: REFBT,</w:t>
      </w:r>
    </w:p>
    <w:p w:rsidR="00000000" w:rsidDel="00000000" w:rsidP="00000000" w:rsidRDefault="00000000" w:rsidRPr="00000000" w14:paraId="0000044E">
      <w:pPr>
        <w:rPr/>
      </w:pPr>
      <w:r w:rsidDel="00000000" w:rsidR="00000000" w:rsidRPr="00000000">
        <w:rPr>
          <w:rtl w:val="0"/>
        </w:rPr>
        <w:t xml:space="preserve">               BACKDAYS,</w:t>
      </w:r>
    </w:p>
    <w:p w:rsidR="00000000" w:rsidDel="00000000" w:rsidP="00000000" w:rsidRDefault="00000000" w:rsidRPr="00000000" w14:paraId="0000044F">
      <w:pPr>
        <w:rPr/>
      </w:pPr>
      <w:r w:rsidDel="00000000" w:rsidR="00000000" w:rsidRPr="00000000">
        <w:rPr>
          <w:rtl w:val="0"/>
        </w:rPr>
        <w:t xml:space="preserve">               DATE_REF_FLD,</w:t>
      </w:r>
    </w:p>
    <w:p w:rsidR="00000000" w:rsidDel="00000000" w:rsidP="00000000" w:rsidRDefault="00000000" w:rsidRPr="00000000" w14:paraId="00000450">
      <w:pPr>
        <w:rPr/>
      </w:pPr>
      <w:r w:rsidDel="00000000" w:rsidR="00000000" w:rsidRPr="00000000">
        <w:rPr>
          <w:rtl w:val="0"/>
        </w:rPr>
        <w:t xml:space="preserve">               DURATION_UNIT,</w:t>
      </w:r>
    </w:p>
    <w:p w:rsidR="00000000" w:rsidDel="00000000" w:rsidP="00000000" w:rsidRDefault="00000000" w:rsidRPr="00000000" w14:paraId="00000451">
      <w:pPr>
        <w:rPr/>
      </w:pPr>
      <w:r w:rsidDel="00000000" w:rsidR="00000000" w:rsidRPr="00000000">
        <w:rPr>
          <w:rtl w:val="0"/>
        </w:rPr>
        <w:t xml:space="preserve">               POPR_TYPE</w:t>
      </w:r>
    </w:p>
    <w:p w:rsidR="00000000" w:rsidDel="00000000" w:rsidP="00000000" w:rsidRDefault="00000000" w:rsidRPr="00000000" w14:paraId="00000452">
      <w:pPr>
        <w:rPr/>
      </w:pPr>
      <w:r w:rsidDel="00000000" w:rsidR="00000000" w:rsidRPr="00000000">
        <w:rPr>
          <w:rtl w:val="0"/>
        </w:rPr>
        <w:t xml:space="preserve">             .</w:t>
      </w:r>
    </w:p>
    <w:p w:rsidR="00000000" w:rsidDel="00000000" w:rsidP="00000000" w:rsidRDefault="00000000" w:rsidRPr="00000000" w14:paraId="00000453">
      <w:pPr>
        <w:rPr/>
      </w:pPr>
      <w:r w:rsidDel="00000000" w:rsidR="00000000" w:rsidRPr="00000000">
        <w:rPr>
          <w:rtl w:val="0"/>
        </w:rPr>
        <w:t xml:space="preserve">SELECT_MULTY: REFBN,</w:t>
      </w:r>
    </w:p>
    <w:p w:rsidR="00000000" w:rsidDel="00000000" w:rsidP="00000000" w:rsidRDefault="00000000" w:rsidRPr="00000000" w14:paraId="00000454">
      <w:pPr>
        <w:rPr/>
      </w:pPr>
      <w:r w:rsidDel="00000000" w:rsidR="00000000" w:rsidRPr="00000000">
        <w:rPr>
          <w:rtl w:val="0"/>
        </w:rPr>
        <w:t xml:space="preserve">              LIFNR,</w:t>
      </w:r>
    </w:p>
    <w:p w:rsidR="00000000" w:rsidDel="00000000" w:rsidP="00000000" w:rsidRDefault="00000000" w:rsidRPr="00000000" w14:paraId="00000455">
      <w:pPr>
        <w:rPr/>
      </w:pPr>
      <w:r w:rsidDel="00000000" w:rsidR="00000000" w:rsidRPr="00000000">
        <w:rPr>
          <w:rtl w:val="0"/>
        </w:rPr>
        <w:t xml:space="preserve">              SAKTO,</w:t>
      </w:r>
    </w:p>
    <w:p w:rsidR="00000000" w:rsidDel="00000000" w:rsidP="00000000" w:rsidRDefault="00000000" w:rsidRPr="00000000" w14:paraId="00000456">
      <w:pPr>
        <w:rPr/>
      </w:pPr>
      <w:r w:rsidDel="00000000" w:rsidR="00000000" w:rsidRPr="00000000">
        <w:rPr>
          <w:rtl w:val="0"/>
        </w:rPr>
        <w:t xml:space="preserve">              VBUND,</w:t>
      </w:r>
    </w:p>
    <w:p w:rsidR="00000000" w:rsidDel="00000000" w:rsidP="00000000" w:rsidRDefault="00000000" w:rsidRPr="00000000" w14:paraId="00000457">
      <w:pPr>
        <w:rPr/>
      </w:pPr>
      <w:r w:rsidDel="00000000" w:rsidR="00000000" w:rsidRPr="00000000">
        <w:rPr>
          <w:rtl w:val="0"/>
        </w:rPr>
        <w:t xml:space="preserve">              BUKRS,</w:t>
      </w:r>
    </w:p>
    <w:p w:rsidR="00000000" w:rsidDel="00000000" w:rsidP="00000000" w:rsidRDefault="00000000" w:rsidRPr="00000000" w14:paraId="00000458">
      <w:pPr>
        <w:rPr/>
      </w:pPr>
      <w:r w:rsidDel="00000000" w:rsidR="00000000" w:rsidRPr="00000000">
        <w:rPr>
          <w:rtl w:val="0"/>
        </w:rPr>
        <w:t xml:space="preserve">              MATNR,</w:t>
      </w:r>
    </w:p>
    <w:p w:rsidR="00000000" w:rsidDel="00000000" w:rsidP="00000000" w:rsidRDefault="00000000" w:rsidRPr="00000000" w14:paraId="00000459">
      <w:pPr>
        <w:rPr/>
      </w:pPr>
      <w:r w:rsidDel="00000000" w:rsidR="00000000" w:rsidRPr="00000000">
        <w:rPr>
          <w:rtl w:val="0"/>
        </w:rPr>
        <w:t xml:space="preserve">              MATKL,</w:t>
      </w:r>
    </w:p>
    <w:p w:rsidR="00000000" w:rsidDel="00000000" w:rsidP="00000000" w:rsidRDefault="00000000" w:rsidRPr="00000000" w14:paraId="0000045A">
      <w:pPr>
        <w:rPr/>
      </w:pPr>
      <w:r w:rsidDel="00000000" w:rsidR="00000000" w:rsidRPr="00000000">
        <w:rPr>
          <w:rtl w:val="0"/>
        </w:rPr>
        <w:t xml:space="preserve">              ORGWTH,</w:t>
      </w:r>
    </w:p>
    <w:p w:rsidR="00000000" w:rsidDel="00000000" w:rsidP="00000000" w:rsidRDefault="00000000" w:rsidRPr="00000000" w14:paraId="0000045B">
      <w:pPr>
        <w:rPr/>
      </w:pPr>
      <w:r w:rsidDel="00000000" w:rsidR="00000000" w:rsidRPr="00000000">
        <w:rPr>
          <w:rtl w:val="0"/>
        </w:rPr>
        <w:t xml:space="preserve">              WHGBTR,</w:t>
      </w:r>
    </w:p>
    <w:p w:rsidR="00000000" w:rsidDel="00000000" w:rsidP="00000000" w:rsidRDefault="00000000" w:rsidRPr="00000000" w14:paraId="0000045C">
      <w:pPr>
        <w:rPr/>
      </w:pPr>
      <w:r w:rsidDel="00000000" w:rsidR="00000000" w:rsidRPr="00000000">
        <w:rPr>
          <w:rtl w:val="0"/>
        </w:rPr>
        <w:t xml:space="preserve">              ORGWTK,</w:t>
      </w:r>
    </w:p>
    <w:p w:rsidR="00000000" w:rsidDel="00000000" w:rsidP="00000000" w:rsidRDefault="00000000" w:rsidRPr="00000000" w14:paraId="0000045D">
      <w:pPr>
        <w:rPr/>
      </w:pPr>
      <w:r w:rsidDel="00000000" w:rsidR="00000000" w:rsidRPr="00000000">
        <w:rPr>
          <w:rtl w:val="0"/>
        </w:rPr>
        <w:t xml:space="preserve">              WKGBTR,</w:t>
      </w:r>
    </w:p>
    <w:p w:rsidR="00000000" w:rsidDel="00000000" w:rsidP="00000000" w:rsidRDefault="00000000" w:rsidRPr="00000000" w14:paraId="0000045E">
      <w:pPr>
        <w:rPr/>
      </w:pPr>
      <w:r w:rsidDel="00000000" w:rsidR="00000000" w:rsidRPr="00000000">
        <w:rPr>
          <w:rtl w:val="0"/>
        </w:rPr>
        <w:t xml:space="preserve">              ORGWTT,</w:t>
      </w:r>
    </w:p>
    <w:p w:rsidR="00000000" w:rsidDel="00000000" w:rsidP="00000000" w:rsidRDefault="00000000" w:rsidRPr="00000000" w14:paraId="0000045F">
      <w:pPr>
        <w:rPr/>
      </w:pPr>
      <w:r w:rsidDel="00000000" w:rsidR="00000000" w:rsidRPr="00000000">
        <w:rPr>
          <w:rtl w:val="0"/>
        </w:rPr>
        <w:t xml:space="preserve">              WTGBTR,</w:t>
      </w:r>
    </w:p>
    <w:p w:rsidR="00000000" w:rsidDel="00000000" w:rsidP="00000000" w:rsidRDefault="00000000" w:rsidRPr="00000000" w14:paraId="00000460">
      <w:pPr>
        <w:rPr/>
      </w:pPr>
      <w:r w:rsidDel="00000000" w:rsidR="00000000" w:rsidRPr="00000000">
        <w:rPr>
          <w:rtl w:val="0"/>
        </w:rPr>
        <w:t xml:space="preserve">              LOEKZ,</w:t>
      </w:r>
    </w:p>
    <w:p w:rsidR="00000000" w:rsidDel="00000000" w:rsidP="00000000" w:rsidRDefault="00000000" w:rsidRPr="00000000" w14:paraId="00000461">
      <w:pPr>
        <w:rPr/>
      </w:pPr>
      <w:r w:rsidDel="00000000" w:rsidR="00000000" w:rsidRPr="00000000">
        <w:rPr>
          <w:rtl w:val="0"/>
        </w:rPr>
        <w:t xml:space="preserve">              EKORG,</w:t>
      </w:r>
    </w:p>
    <w:p w:rsidR="00000000" w:rsidDel="00000000" w:rsidP="00000000" w:rsidRDefault="00000000" w:rsidRPr="00000000" w14:paraId="00000462">
      <w:pPr>
        <w:rPr/>
      </w:pPr>
      <w:r w:rsidDel="00000000" w:rsidR="00000000" w:rsidRPr="00000000">
        <w:rPr>
          <w:rtl w:val="0"/>
        </w:rPr>
        <w:t xml:space="preserve">              EKGRP,</w:t>
      </w:r>
    </w:p>
    <w:p w:rsidR="00000000" w:rsidDel="00000000" w:rsidP="00000000" w:rsidRDefault="00000000" w:rsidRPr="00000000" w14:paraId="00000463">
      <w:pPr>
        <w:rPr/>
      </w:pPr>
      <w:r w:rsidDel="00000000" w:rsidR="00000000" w:rsidRPr="00000000">
        <w:rPr>
          <w:rtl w:val="0"/>
        </w:rPr>
        <w:t xml:space="preserve">              BSART,</w:t>
      </w:r>
    </w:p>
    <w:p w:rsidR="00000000" w:rsidDel="00000000" w:rsidP="00000000" w:rsidRDefault="00000000" w:rsidRPr="00000000" w14:paraId="00000464">
      <w:pPr>
        <w:rPr/>
      </w:pPr>
      <w:r w:rsidDel="00000000" w:rsidR="00000000" w:rsidRPr="00000000">
        <w:rPr>
          <w:rtl w:val="0"/>
        </w:rPr>
        <w:t xml:space="preserve">              AEDAT,</w:t>
      </w:r>
    </w:p>
    <w:p w:rsidR="00000000" w:rsidDel="00000000" w:rsidP="00000000" w:rsidRDefault="00000000" w:rsidRPr="00000000" w14:paraId="00000465">
      <w:pPr>
        <w:rPr/>
      </w:pPr>
      <w:r w:rsidDel="00000000" w:rsidR="00000000" w:rsidRPr="00000000">
        <w:rPr>
          <w:rtl w:val="0"/>
        </w:rPr>
        <w:t xml:space="preserve">              WEPOS,</w:t>
      </w:r>
    </w:p>
    <w:p w:rsidR="00000000" w:rsidDel="00000000" w:rsidP="00000000" w:rsidRDefault="00000000" w:rsidRPr="00000000" w14:paraId="00000466">
      <w:pPr>
        <w:rPr/>
      </w:pPr>
      <w:r w:rsidDel="00000000" w:rsidR="00000000" w:rsidRPr="00000000">
        <w:rPr>
          <w:rtl w:val="0"/>
        </w:rPr>
        <w:t xml:space="preserve">              WEUNB,</w:t>
      </w:r>
    </w:p>
    <w:p w:rsidR="00000000" w:rsidDel="00000000" w:rsidP="00000000" w:rsidRDefault="00000000" w:rsidRPr="00000000" w14:paraId="00000467">
      <w:pPr>
        <w:rPr/>
      </w:pPr>
      <w:r w:rsidDel="00000000" w:rsidR="00000000" w:rsidRPr="00000000">
        <w:rPr>
          <w:rtl w:val="0"/>
        </w:rPr>
        <w:t xml:space="preserve">              ELIKZ,</w:t>
      </w:r>
    </w:p>
    <w:p w:rsidR="00000000" w:rsidDel="00000000" w:rsidP="00000000" w:rsidRDefault="00000000" w:rsidRPr="00000000" w14:paraId="00000468">
      <w:pPr>
        <w:rPr/>
      </w:pPr>
      <w:r w:rsidDel="00000000" w:rsidR="00000000" w:rsidRPr="00000000">
        <w:rPr>
          <w:rtl w:val="0"/>
        </w:rPr>
        <w:t xml:space="preserve">              EREKZ,</w:t>
      </w:r>
    </w:p>
    <w:p w:rsidR="00000000" w:rsidDel="00000000" w:rsidP="00000000" w:rsidRDefault="00000000" w:rsidRPr="00000000" w14:paraId="00000469">
      <w:pPr>
        <w:rPr/>
      </w:pPr>
      <w:r w:rsidDel="00000000" w:rsidR="00000000" w:rsidRPr="00000000">
        <w:rPr>
          <w:rtl w:val="0"/>
        </w:rPr>
        <w:t xml:space="preserve">              KZWOB,</w:t>
      </w:r>
    </w:p>
    <w:p w:rsidR="00000000" w:rsidDel="00000000" w:rsidP="00000000" w:rsidRDefault="00000000" w:rsidRPr="00000000" w14:paraId="0000046A">
      <w:pPr>
        <w:rPr/>
      </w:pPr>
      <w:r w:rsidDel="00000000" w:rsidR="00000000" w:rsidRPr="00000000">
        <w:rPr>
          <w:rtl w:val="0"/>
        </w:rPr>
        <w:t xml:space="preserve">              FRGKE,</w:t>
      </w:r>
    </w:p>
    <w:p w:rsidR="00000000" w:rsidDel="00000000" w:rsidP="00000000" w:rsidRDefault="00000000" w:rsidRPr="00000000" w14:paraId="0000046B">
      <w:pPr>
        <w:rPr/>
      </w:pPr>
      <w:r w:rsidDel="00000000" w:rsidR="00000000" w:rsidRPr="00000000">
        <w:rPr>
          <w:rtl w:val="0"/>
        </w:rPr>
        <w:t xml:space="preserve">              FRGZU,</w:t>
      </w:r>
    </w:p>
    <w:p w:rsidR="00000000" w:rsidDel="00000000" w:rsidP="00000000" w:rsidRDefault="00000000" w:rsidRPr="00000000" w14:paraId="0000046C">
      <w:pPr>
        <w:rPr/>
      </w:pPr>
      <w:r w:rsidDel="00000000" w:rsidR="00000000" w:rsidRPr="00000000">
        <w:rPr>
          <w:rtl w:val="0"/>
        </w:rPr>
        <w:t xml:space="preserve">              FRGRL,</w:t>
      </w:r>
    </w:p>
    <w:p w:rsidR="00000000" w:rsidDel="00000000" w:rsidP="00000000" w:rsidRDefault="00000000" w:rsidRPr="00000000" w14:paraId="0000046D">
      <w:pPr>
        <w:rPr/>
      </w:pPr>
      <w:r w:rsidDel="00000000" w:rsidR="00000000" w:rsidRPr="00000000">
        <w:rPr>
          <w:rtl w:val="0"/>
        </w:rPr>
        <w:t xml:space="preserve">              TWAER,</w:t>
      </w:r>
    </w:p>
    <w:p w:rsidR="00000000" w:rsidDel="00000000" w:rsidP="00000000" w:rsidRDefault="00000000" w:rsidRPr="00000000" w14:paraId="0000046E">
      <w:pPr>
        <w:rPr/>
      </w:pPr>
      <w:r w:rsidDel="00000000" w:rsidR="00000000" w:rsidRPr="00000000">
        <w:rPr>
          <w:rtl w:val="0"/>
        </w:rPr>
        <w:t xml:space="preserve">              DURATION,</w:t>
      </w:r>
    </w:p>
    <w:p w:rsidR="00000000" w:rsidDel="00000000" w:rsidP="00000000" w:rsidRDefault="00000000" w:rsidRPr="00000000" w14:paraId="0000046F">
      <w:pPr>
        <w:rPr/>
      </w:pPr>
      <w:r w:rsidDel="00000000" w:rsidR="00000000" w:rsidRPr="00000000">
        <w:rPr>
          <w:rtl w:val="0"/>
        </w:rPr>
        <w:t xml:space="preserve">              DATUM</w:t>
      </w:r>
    </w:p>
    <w:p w:rsidR="00000000" w:rsidDel="00000000" w:rsidP="00000000" w:rsidRDefault="00000000" w:rsidRPr="00000000" w14:paraId="00000470">
      <w:pPr>
        <w:rPr/>
      </w:pPr>
      <w:r w:rsidDel="00000000" w:rsidR="00000000" w:rsidRPr="00000000">
        <w:rPr>
          <w:rtl w:val="0"/>
        </w:rPr>
        <w:t xml:space="preserve">              .</w:t>
      </w:r>
    </w:p>
    <w:p w:rsidR="00000000" w:rsidDel="00000000" w:rsidP="00000000" w:rsidRDefault="00000000" w:rsidRPr="00000000" w14:paraId="00000471">
      <w:pPr>
        <w:rPr/>
      </w:pPr>
      <w:r w:rsidDel="00000000" w:rsidR="00000000" w:rsidRPr="00000000">
        <w:rPr>
          <w:rtl w:val="0"/>
        </w:rPr>
        <w:t xml:space="preserve">FIELD-SYMBOLS: &lt;FS&gt; TYPE ANY ,</w:t>
      </w:r>
    </w:p>
    <w:p w:rsidR="00000000" w:rsidDel="00000000" w:rsidP="00000000" w:rsidRDefault="00000000" w:rsidRPr="00000000" w14:paraId="00000472">
      <w:pPr>
        <w:rPr/>
      </w:pPr>
      <w:r w:rsidDel="00000000" w:rsidR="00000000" w:rsidRPr="00000000">
        <w:rPr>
          <w:rtl w:val="0"/>
        </w:rPr>
        <w:t xml:space="preserve">               &lt;FS_V&gt; TYPE ANY,</w:t>
      </w:r>
    </w:p>
    <w:p w:rsidR="00000000" w:rsidDel="00000000" w:rsidP="00000000" w:rsidRDefault="00000000" w:rsidRPr="00000000" w14:paraId="00000473">
      <w:pPr>
        <w:rPr/>
      </w:pPr>
      <w:r w:rsidDel="00000000" w:rsidR="00000000" w:rsidRPr="00000000">
        <w:rPr>
          <w:rtl w:val="0"/>
        </w:rPr>
        <w:t xml:space="preserve">               &lt;FS_DATA&gt; TYPE /SKN/S_SW_10_05_CO_OPN_CMMT .</w:t>
      </w:r>
    </w:p>
    <w:p w:rsidR="00000000" w:rsidDel="00000000" w:rsidP="00000000" w:rsidRDefault="00000000" w:rsidRPr="00000000" w14:paraId="00000474">
      <w:pPr>
        <w:rPr/>
      </w:pPr>
      <w:r w:rsidDel="00000000" w:rsidR="00000000" w:rsidRPr="00000000">
        <w:rPr>
          <w:rtl w:val="0"/>
        </w:rPr>
        <w:t xml:space="preserve">DATA : SY_TABIX LIKE SY-TABIX ,</w:t>
      </w:r>
    </w:p>
    <w:p w:rsidR="00000000" w:rsidDel="00000000" w:rsidP="00000000" w:rsidRDefault="00000000" w:rsidRPr="00000000" w14:paraId="00000475">
      <w:pPr>
        <w:rPr/>
      </w:pPr>
      <w:r w:rsidDel="00000000" w:rsidR="00000000" w:rsidRPr="00000000">
        <w:rPr>
          <w:rtl w:val="0"/>
        </w:rPr>
        <w:t xml:space="preserve">       FLD(60) TYPE C ,</w:t>
      </w:r>
    </w:p>
    <w:p w:rsidR="00000000" w:rsidDel="00000000" w:rsidP="00000000" w:rsidRDefault="00000000" w:rsidRPr="00000000" w14:paraId="00000476">
      <w:pPr>
        <w:rPr/>
      </w:pPr>
      <w:r w:rsidDel="00000000" w:rsidR="00000000" w:rsidRPr="00000000">
        <w:rPr>
          <w:rtl w:val="0"/>
        </w:rPr>
        <w:t xml:space="preserve">       REF_DATE TYPE D.</w:t>
      </w:r>
    </w:p>
    <w:p w:rsidR="00000000" w:rsidDel="00000000" w:rsidP="00000000" w:rsidRDefault="00000000" w:rsidRPr="00000000" w14:paraId="00000477">
      <w:pPr>
        <w:rPr/>
      </w:pPr>
      <w:r w:rsidDel="00000000" w:rsidR="00000000" w:rsidRPr="00000000">
        <w:rPr>
          <w:rtl w:val="0"/>
        </w:rPr>
        <w:t xml:space="preserve">DATA : BACKDAYS  TYPE I ,</w:t>
      </w:r>
    </w:p>
    <w:p w:rsidR="00000000" w:rsidDel="00000000" w:rsidP="00000000" w:rsidRDefault="00000000" w:rsidRPr="00000000" w14:paraId="00000478">
      <w:pPr>
        <w:rPr/>
      </w:pPr>
      <w:r w:rsidDel="00000000" w:rsidR="00000000" w:rsidRPr="00000000">
        <w:rPr>
          <w:rtl w:val="0"/>
        </w:rPr>
        <w:t xml:space="preserve">       DATE_FROM LIKE SY-DATUM,</w:t>
      </w:r>
    </w:p>
    <w:p w:rsidR="00000000" w:rsidDel="00000000" w:rsidP="00000000" w:rsidRDefault="00000000" w:rsidRPr="00000000" w14:paraId="00000479">
      <w:pPr>
        <w:rPr/>
      </w:pPr>
      <w:r w:rsidDel="00000000" w:rsidR="00000000" w:rsidRPr="00000000">
        <w:rPr>
          <w:rtl w:val="0"/>
        </w:rPr>
        <w:t xml:space="preserve">       TIME_DIFF TYPE  INT4  .</w:t>
      </w:r>
    </w:p>
    <w:p w:rsidR="00000000" w:rsidDel="00000000" w:rsidP="00000000" w:rsidRDefault="00000000" w:rsidRPr="00000000" w14:paraId="0000047A">
      <w:pPr>
        <w:rPr/>
      </w:pPr>
      <w:r w:rsidDel="00000000" w:rsidR="00000000" w:rsidRPr="00000000">
        <w:rPr>
          <w:rtl w:val="0"/>
        </w:rPr>
        <w:t xml:space="preserve">IF R_DATUM[] IS INITIAL .</w:t>
      </w:r>
    </w:p>
    <w:p w:rsidR="00000000" w:rsidDel="00000000" w:rsidP="00000000" w:rsidRDefault="00000000" w:rsidRPr="00000000" w14:paraId="0000047B">
      <w:pPr>
        <w:rPr/>
      </w:pPr>
      <w:r w:rsidDel="00000000" w:rsidR="00000000" w:rsidRPr="00000000">
        <w:rPr>
          <w:rtl w:val="0"/>
        </w:rPr>
        <w:t xml:space="preserve">    RS_DATUM-SIGN   = 'I' .</w:t>
      </w:r>
    </w:p>
    <w:p w:rsidR="00000000" w:rsidDel="00000000" w:rsidP="00000000" w:rsidRDefault="00000000" w:rsidRPr="00000000" w14:paraId="0000047C">
      <w:pPr>
        <w:rPr/>
      </w:pPr>
      <w:r w:rsidDel="00000000" w:rsidR="00000000" w:rsidRPr="00000000">
        <w:rPr>
          <w:rtl w:val="0"/>
        </w:rPr>
        <w:t xml:space="preserve">    RS_DATUM-OPTION = 'GE' .</w:t>
      </w:r>
    </w:p>
    <w:p w:rsidR="00000000" w:rsidDel="00000000" w:rsidP="00000000" w:rsidRDefault="00000000" w:rsidRPr="00000000" w14:paraId="0000047D">
      <w:pPr>
        <w:rPr/>
      </w:pPr>
      <w:r w:rsidDel="00000000" w:rsidR="00000000" w:rsidRPr="00000000">
        <w:rPr>
          <w:rtl w:val="0"/>
        </w:rPr>
        <w:t xml:space="preserve">    DATE_FROM       = SY-DATUM - LV_BACKDAYS .</w:t>
      </w:r>
    </w:p>
    <w:p w:rsidR="00000000" w:rsidDel="00000000" w:rsidP="00000000" w:rsidRDefault="00000000" w:rsidRPr="00000000" w14:paraId="0000047E">
      <w:pPr>
        <w:rPr/>
      </w:pPr>
      <w:r w:rsidDel="00000000" w:rsidR="00000000" w:rsidRPr="00000000">
        <w:rPr>
          <w:rtl w:val="0"/>
        </w:rPr>
        <w:t xml:space="preserve">    RS_DATUM-LOW    = DATE_FROM .</w:t>
      </w:r>
    </w:p>
    <w:p w:rsidR="00000000" w:rsidDel="00000000" w:rsidP="00000000" w:rsidRDefault="00000000" w:rsidRPr="00000000" w14:paraId="0000047F">
      <w:pPr>
        <w:rPr/>
      </w:pPr>
      <w:r w:rsidDel="00000000" w:rsidR="00000000" w:rsidRPr="00000000">
        <w:rPr>
          <w:rtl w:val="0"/>
        </w:rPr>
        <w:t xml:space="preserve">    APPEND RS_DATUM TO R_DATUM.</w:t>
      </w:r>
    </w:p>
    <w:p w:rsidR="00000000" w:rsidDel="00000000" w:rsidP="00000000" w:rsidRDefault="00000000" w:rsidRPr="00000000" w14:paraId="00000480">
      <w:pPr>
        <w:rPr/>
      </w:pPr>
      <w:r w:rsidDel="00000000" w:rsidR="00000000" w:rsidRPr="00000000">
        <w:rPr>
          <w:rtl w:val="0"/>
        </w:rPr>
        <w:t xml:space="preserve">ENDIF.</w:t>
      </w:r>
    </w:p>
    <w:p w:rsidR="00000000" w:rsidDel="00000000" w:rsidP="00000000" w:rsidRDefault="00000000" w:rsidRPr="00000000" w14:paraId="00000481">
      <w:pPr>
        <w:rPr/>
      </w:pPr>
      <w:r w:rsidDel="00000000" w:rsidR="00000000" w:rsidRPr="00000000">
        <w:rPr>
          <w:rtl w:val="0"/>
        </w:rPr>
        <w:t xml:space="preserve">*"--- Run Cloud Mode -----</w:t>
      </w:r>
    </w:p>
    <w:p w:rsidR="00000000" w:rsidDel="00000000" w:rsidP="00000000" w:rsidRDefault="00000000" w:rsidRPr="00000000" w14:paraId="00000482">
      <w:pPr>
        <w:rPr/>
      </w:pPr>
      <w:r w:rsidDel="00000000" w:rsidR="00000000" w:rsidRPr="00000000">
        <w:rPr>
          <w:rtl w:val="0"/>
        </w:rPr>
        <w:t xml:space="preserve">  DATA_SINGLE: SW_DEST RFCDEST.             .</w:t>
      </w:r>
    </w:p>
    <w:p w:rsidR="00000000" w:rsidDel="00000000" w:rsidP="00000000" w:rsidRDefault="00000000" w:rsidRPr="00000000" w14:paraId="00000483">
      <w:pPr>
        <w:rPr/>
      </w:pPr>
      <w:r w:rsidDel="00000000" w:rsidR="00000000" w:rsidRPr="00000000">
        <w:rPr>
          <w:rtl w:val="0"/>
        </w:rPr>
        <w:t xml:space="preserve">  SELECT_SINGLE: SW_DEST.</w:t>
      </w:r>
    </w:p>
    <w:p w:rsidR="00000000" w:rsidDel="00000000" w:rsidP="00000000" w:rsidRDefault="00000000" w:rsidRPr="00000000" w14:paraId="00000484">
      <w:pPr>
        <w:rPr/>
      </w:pPr>
      <w:r w:rsidDel="00000000" w:rsidR="00000000" w:rsidRPr="00000000">
        <w:rPr>
          <w:rtl w:val="0"/>
        </w:rPr>
        <w:t xml:space="preserve">  IF LV_SW_DEST IS NOT INITIAL.</w:t>
      </w:r>
    </w:p>
    <w:p w:rsidR="00000000" w:rsidDel="00000000" w:rsidP="00000000" w:rsidRDefault="00000000" w:rsidRPr="00000000" w14:paraId="00000485">
      <w:pPr>
        <w:rPr/>
      </w:pPr>
      <w:r w:rsidDel="00000000" w:rsidR="00000000" w:rsidRPr="00000000">
        <w:rPr>
          <w:rtl w:val="0"/>
        </w:rPr>
        <w:t xml:space="preserve">    CALL FUNCTION '/SKN/FC_SW_10_05_CO_OPN_CMMT'</w:t>
      </w:r>
    </w:p>
    <w:p w:rsidR="00000000" w:rsidDel="00000000" w:rsidP="00000000" w:rsidRDefault="00000000" w:rsidRPr="00000000" w14:paraId="00000486">
      <w:pPr>
        <w:rPr/>
      </w:pPr>
      <w:r w:rsidDel="00000000" w:rsidR="00000000" w:rsidRPr="00000000">
        <w:rPr>
          <w:rtl w:val="0"/>
        </w:rPr>
        <w:t xml:space="preserve">      IMPORTING</w:t>
      </w:r>
    </w:p>
    <w:p w:rsidR="00000000" w:rsidDel="00000000" w:rsidP="00000000" w:rsidRDefault="00000000" w:rsidRPr="00000000" w14:paraId="00000487">
      <w:pPr>
        <w:rPr/>
      </w:pPr>
      <w:r w:rsidDel="00000000" w:rsidR="00000000" w:rsidRPr="00000000">
        <w:rPr>
          <w:rtl w:val="0"/>
        </w:rPr>
        <w:t xml:space="preserve">        IS_ALERT       = IS_ALERT</w:t>
      </w:r>
    </w:p>
    <w:p w:rsidR="00000000" w:rsidDel="00000000" w:rsidP="00000000" w:rsidRDefault="00000000" w:rsidRPr="00000000" w14:paraId="00000488">
      <w:pPr>
        <w:rPr/>
      </w:pPr>
      <w:r w:rsidDel="00000000" w:rsidR="00000000" w:rsidRPr="00000000">
        <w:rPr>
          <w:rtl w:val="0"/>
        </w:rPr>
        <w:t xml:space="preserve">      TABLES</w:t>
      </w:r>
    </w:p>
    <w:p w:rsidR="00000000" w:rsidDel="00000000" w:rsidP="00000000" w:rsidRDefault="00000000" w:rsidRPr="00000000" w14:paraId="00000489">
      <w:pPr>
        <w:rPr/>
      </w:pPr>
      <w:r w:rsidDel="00000000" w:rsidR="00000000" w:rsidRPr="00000000">
        <w:rPr>
          <w:rtl w:val="0"/>
        </w:rPr>
        <w:t xml:space="preserve">        T_SELECT       = T_SELECT</w:t>
      </w:r>
    </w:p>
    <w:p w:rsidR="00000000" w:rsidDel="00000000" w:rsidP="00000000" w:rsidRDefault="00000000" w:rsidRPr="00000000" w14:paraId="0000048A">
      <w:pPr>
        <w:rPr/>
      </w:pPr>
      <w:r w:rsidDel="00000000" w:rsidR="00000000" w:rsidRPr="00000000">
        <w:rPr>
          <w:rtl w:val="0"/>
        </w:rPr>
        <w:t xml:space="preserve">        T_DATA         = T_DATA.</w:t>
      </w:r>
    </w:p>
    <w:p w:rsidR="00000000" w:rsidDel="00000000" w:rsidP="00000000" w:rsidRDefault="00000000" w:rsidRPr="00000000" w14:paraId="0000048B">
      <w:pPr>
        <w:rPr/>
      </w:pPr>
      <w:r w:rsidDel="00000000" w:rsidR="00000000" w:rsidRPr="00000000">
        <w:rPr>
          <w:rtl w:val="0"/>
        </w:rPr>
        <w:t xml:space="preserve">  ENDIF.</w:t>
      </w:r>
    </w:p>
    <w:p w:rsidR="00000000" w:rsidDel="00000000" w:rsidP="00000000" w:rsidRDefault="00000000" w:rsidRPr="00000000" w14:paraId="0000048C">
      <w:pPr>
        <w:rPr/>
      </w:pPr>
      <w:r w:rsidDel="00000000" w:rsidR="00000000" w:rsidRPr="00000000">
        <w:rPr>
          <w:rtl w:val="0"/>
        </w:rPr>
        <w:t xml:space="preserve">  CHECK LV_SW_DEST IS INITIAL.</w:t>
      </w:r>
    </w:p>
    <w:p w:rsidR="00000000" w:rsidDel="00000000" w:rsidP="00000000" w:rsidRDefault="00000000" w:rsidRPr="00000000" w14:paraId="0000048D">
      <w:pPr>
        <w:rPr/>
      </w:pPr>
      <w:r w:rsidDel="00000000" w:rsidR="00000000" w:rsidRPr="00000000">
        <w:rPr>
          <w:rtl w:val="0"/>
        </w:rPr>
        <w:t xml:space="preserve">*"--- Run Cloud Mode -----</w:t>
      </w:r>
    </w:p>
    <w:p w:rsidR="00000000" w:rsidDel="00000000" w:rsidP="00000000" w:rsidRDefault="00000000" w:rsidRPr="00000000" w14:paraId="0000048E">
      <w:pPr>
        <w:rPr/>
      </w:pPr>
      <w:r w:rsidDel="00000000" w:rsidR="00000000" w:rsidRPr="00000000">
        <w:rPr>
          <w:rtl w:val="0"/>
        </w:rPr>
        <w:t xml:space="preserve">"--- Set Reference Date Field</w:t>
      </w:r>
    </w:p>
    <w:p w:rsidR="00000000" w:rsidDel="00000000" w:rsidP="00000000" w:rsidRDefault="00000000" w:rsidRPr="00000000" w14:paraId="0000048F">
      <w:pPr>
        <w:rPr/>
      </w:pPr>
      <w:r w:rsidDel="00000000" w:rsidR="00000000" w:rsidRPr="00000000">
        <w:rPr>
          <w:rtl w:val="0"/>
        </w:rPr>
        <w:t xml:space="preserve">  CASE LV_DATE_REF_FLD.</w:t>
      </w:r>
    </w:p>
    <w:p w:rsidR="00000000" w:rsidDel="00000000" w:rsidP="00000000" w:rsidRDefault="00000000" w:rsidRPr="00000000" w14:paraId="00000490">
      <w:pPr>
        <w:rPr/>
      </w:pPr>
      <w:r w:rsidDel="00000000" w:rsidR="00000000" w:rsidRPr="00000000">
        <w:rPr>
          <w:rtl w:val="0"/>
        </w:rPr>
        <w:t xml:space="preserve">  WHEN 'BUDAT'.</w:t>
      </w:r>
    </w:p>
    <w:p w:rsidR="00000000" w:rsidDel="00000000" w:rsidP="00000000" w:rsidRDefault="00000000" w:rsidRPr="00000000" w14:paraId="00000491">
      <w:pPr>
        <w:rPr/>
      </w:pPr>
      <w:r w:rsidDel="00000000" w:rsidR="00000000" w:rsidRPr="00000000">
        <w:rPr>
          <w:rtl w:val="0"/>
        </w:rPr>
        <w:t xml:space="preserve">    R_BUDAT[] = R_DATUM[]. "Expected debit date</w:t>
      </w:r>
    </w:p>
    <w:p w:rsidR="00000000" w:rsidDel="00000000" w:rsidP="00000000" w:rsidRDefault="00000000" w:rsidRPr="00000000" w14:paraId="00000492">
      <w:pPr>
        <w:rPr/>
      </w:pPr>
      <w:r w:rsidDel="00000000" w:rsidR="00000000" w:rsidRPr="00000000">
        <w:rPr>
          <w:rtl w:val="0"/>
        </w:rPr>
        <w:t xml:space="preserve">  WHEN 'AEDAT'.</w:t>
      </w:r>
    </w:p>
    <w:p w:rsidR="00000000" w:rsidDel="00000000" w:rsidP="00000000" w:rsidRDefault="00000000" w:rsidRPr="00000000" w14:paraId="00000493">
      <w:pPr>
        <w:rPr/>
      </w:pPr>
      <w:r w:rsidDel="00000000" w:rsidR="00000000" w:rsidRPr="00000000">
        <w:rPr>
          <w:rtl w:val="0"/>
        </w:rPr>
        <w:t xml:space="preserve">    R_AEDAT[] = R_DATUM[]. "Date on Which Record Was Created</w:t>
      </w:r>
    </w:p>
    <w:p w:rsidR="00000000" w:rsidDel="00000000" w:rsidP="00000000" w:rsidRDefault="00000000" w:rsidRPr="00000000" w14:paraId="00000494">
      <w:pPr>
        <w:rPr/>
      </w:pPr>
      <w:r w:rsidDel="00000000" w:rsidR="00000000" w:rsidRPr="00000000">
        <w:rPr>
          <w:rtl w:val="0"/>
        </w:rPr>
        <w:t xml:space="preserve">  WHEN OTHERS.</w:t>
      </w:r>
    </w:p>
    <w:p w:rsidR="00000000" w:rsidDel="00000000" w:rsidP="00000000" w:rsidRDefault="00000000" w:rsidRPr="00000000" w14:paraId="00000495">
      <w:pPr>
        <w:rPr/>
      </w:pPr>
      <w:r w:rsidDel="00000000" w:rsidR="00000000" w:rsidRPr="00000000">
        <w:rPr>
          <w:rtl w:val="0"/>
        </w:rPr>
        <w:t xml:space="preserve">    R_BLDAT[] = R_DATUM[]. "Document date</w:t>
      </w:r>
    </w:p>
    <w:p w:rsidR="00000000" w:rsidDel="00000000" w:rsidP="00000000" w:rsidRDefault="00000000" w:rsidRPr="00000000" w14:paraId="00000496">
      <w:pPr>
        <w:rPr/>
      </w:pPr>
      <w:r w:rsidDel="00000000" w:rsidR="00000000" w:rsidRPr="00000000">
        <w:rPr>
          <w:rtl w:val="0"/>
        </w:rPr>
        <w:t xml:space="preserve">  ENDCASE.</w:t>
      </w:r>
    </w:p>
    <w:p w:rsidR="00000000" w:rsidDel="00000000" w:rsidP="00000000" w:rsidRDefault="00000000" w:rsidRPr="00000000" w14:paraId="00000497">
      <w:pPr>
        <w:rPr/>
      </w:pPr>
      <w:r w:rsidDel="00000000" w:rsidR="00000000" w:rsidRPr="00000000">
        <w:rPr>
          <w:rtl w:val="0"/>
        </w:rPr>
        <w:t xml:space="preserve">*--- Retrieve data</w:t>
      </w:r>
    </w:p>
    <w:p w:rsidR="00000000" w:rsidDel="00000000" w:rsidP="00000000" w:rsidRDefault="00000000" w:rsidRPr="00000000" w14:paraId="00000498">
      <w:pPr>
        <w:rPr/>
      </w:pPr>
      <w:r w:rsidDel="00000000" w:rsidR="00000000" w:rsidRPr="00000000">
        <w:rPr>
          <w:rtl w:val="0"/>
        </w:rPr>
        <w:t xml:space="preserve"> CLEAR IS_ALERT.</w:t>
      </w:r>
    </w:p>
    <w:p w:rsidR="00000000" w:rsidDel="00000000" w:rsidP="00000000" w:rsidRDefault="00000000" w:rsidRPr="00000000" w14:paraId="00000499">
      <w:pPr>
        <w:rPr/>
      </w:pPr>
      <w:r w:rsidDel="00000000" w:rsidR="00000000" w:rsidRPr="00000000">
        <w:rPr>
          <w:rtl w:val="0"/>
        </w:rPr>
        <w:t xml:space="preserve"> REFRESH T_DATA.</w:t>
      </w:r>
    </w:p>
    <w:p w:rsidR="00000000" w:rsidDel="00000000" w:rsidP="00000000" w:rsidRDefault="00000000" w:rsidRPr="00000000" w14:paraId="0000049A">
      <w:pPr>
        <w:rPr/>
      </w:pPr>
      <w:r w:rsidDel="00000000" w:rsidR="00000000" w:rsidRPr="00000000">
        <w:rPr>
          <w:rtl w:val="0"/>
        </w:rPr>
        <w:t xml:space="preserve">IF LV_POPR_TYPE = 'PO' OR LV_POPR_TYPE = '' .</w:t>
      </w:r>
    </w:p>
    <w:p w:rsidR="00000000" w:rsidDel="00000000" w:rsidP="00000000" w:rsidRDefault="00000000" w:rsidRPr="00000000" w14:paraId="0000049B">
      <w:pPr>
        <w:rPr/>
      </w:pPr>
      <w:r w:rsidDel="00000000" w:rsidR="00000000" w:rsidRPr="00000000">
        <w:rPr>
          <w:rtl w:val="0"/>
        </w:rPr>
        <w:t xml:space="preserve"> SELECT *</w:t>
      </w:r>
    </w:p>
    <w:p w:rsidR="00000000" w:rsidDel="00000000" w:rsidP="00000000" w:rsidRDefault="00000000" w:rsidRPr="00000000" w14:paraId="0000049C">
      <w:pPr>
        <w:rPr/>
      </w:pPr>
      <w:r w:rsidDel="00000000" w:rsidR="00000000" w:rsidRPr="00000000">
        <w:rPr>
          <w:rtl w:val="0"/>
        </w:rPr>
        <w:t xml:space="preserve">   INTO CORRESPONDING FIELDS OF TABLE T_DATA</w:t>
      </w:r>
    </w:p>
    <w:p w:rsidR="00000000" w:rsidDel="00000000" w:rsidP="00000000" w:rsidRDefault="00000000" w:rsidRPr="00000000" w14:paraId="0000049D">
      <w:pPr>
        <w:rPr/>
      </w:pPr>
      <w:r w:rsidDel="00000000" w:rsidR="00000000" w:rsidRPr="00000000">
        <w:rPr>
          <w:rtl w:val="0"/>
        </w:rPr>
        <w:t xml:space="preserve">   FROM COOI AS A</w:t>
      </w:r>
    </w:p>
    <w:p w:rsidR="00000000" w:rsidDel="00000000" w:rsidP="00000000" w:rsidRDefault="00000000" w:rsidRPr="00000000" w14:paraId="0000049E">
      <w:pPr>
        <w:rPr/>
      </w:pPr>
      <w:r w:rsidDel="00000000" w:rsidR="00000000" w:rsidRPr="00000000">
        <w:rPr>
          <w:rtl w:val="0"/>
        </w:rPr>
        <w:t xml:space="preserve">   INNER JOIN EKKO AS B</w:t>
      </w:r>
    </w:p>
    <w:p w:rsidR="00000000" w:rsidDel="00000000" w:rsidP="00000000" w:rsidRDefault="00000000" w:rsidRPr="00000000" w14:paraId="0000049F">
      <w:pPr>
        <w:rPr/>
      </w:pPr>
      <w:r w:rsidDel="00000000" w:rsidR="00000000" w:rsidRPr="00000000">
        <w:rPr>
          <w:rtl w:val="0"/>
        </w:rPr>
        <w:t xml:space="preserve">      ON A~REFBN = B~EBELN</w:t>
      </w:r>
    </w:p>
    <w:p w:rsidR="00000000" w:rsidDel="00000000" w:rsidP="00000000" w:rsidRDefault="00000000" w:rsidRPr="00000000" w14:paraId="000004A0">
      <w:pPr>
        <w:rPr/>
      </w:pPr>
      <w:r w:rsidDel="00000000" w:rsidR="00000000" w:rsidRPr="00000000">
        <w:rPr>
          <w:rtl w:val="0"/>
        </w:rPr>
        <w:t xml:space="preserve">   INNER JOIN EKPO AS C</w:t>
      </w:r>
    </w:p>
    <w:p w:rsidR="00000000" w:rsidDel="00000000" w:rsidP="00000000" w:rsidRDefault="00000000" w:rsidRPr="00000000" w14:paraId="000004A1">
      <w:pPr>
        <w:rPr/>
      </w:pPr>
      <w:r w:rsidDel="00000000" w:rsidR="00000000" w:rsidRPr="00000000">
        <w:rPr>
          <w:rtl w:val="0"/>
        </w:rPr>
        <w:t xml:space="preserve">      ON A~REFBN = C~EBELN</w:t>
      </w:r>
    </w:p>
    <w:p w:rsidR="00000000" w:rsidDel="00000000" w:rsidP="00000000" w:rsidRDefault="00000000" w:rsidRPr="00000000" w14:paraId="000004A2">
      <w:pPr>
        <w:rPr/>
      </w:pPr>
      <w:r w:rsidDel="00000000" w:rsidR="00000000" w:rsidRPr="00000000">
        <w:rPr>
          <w:rtl w:val="0"/>
        </w:rPr>
        <w:t xml:space="preserve">      AND A~RFPOS = C~EBELP</w:t>
      </w:r>
    </w:p>
    <w:p w:rsidR="00000000" w:rsidDel="00000000" w:rsidP="00000000" w:rsidRDefault="00000000" w:rsidRPr="00000000" w14:paraId="000004A3">
      <w:pPr>
        <w:rPr/>
      </w:pPr>
      <w:r w:rsidDel="00000000" w:rsidR="00000000" w:rsidRPr="00000000">
        <w:rPr>
          <w:rtl w:val="0"/>
        </w:rPr>
        <w:t xml:space="preserve">   INNER JOIN T006 AS T</w:t>
      </w:r>
    </w:p>
    <w:p w:rsidR="00000000" w:rsidDel="00000000" w:rsidP="00000000" w:rsidRDefault="00000000" w:rsidRPr="00000000" w14:paraId="000004A4">
      <w:pPr>
        <w:rPr/>
      </w:pPr>
      <w:r w:rsidDel="00000000" w:rsidR="00000000" w:rsidRPr="00000000">
        <w:rPr>
          <w:rtl w:val="0"/>
        </w:rPr>
        <w:t xml:space="preserve">      ON A~MEINH = T~MSEHI</w:t>
      </w:r>
    </w:p>
    <w:p w:rsidR="00000000" w:rsidDel="00000000" w:rsidP="00000000" w:rsidRDefault="00000000" w:rsidRPr="00000000" w14:paraId="000004A5">
      <w:pPr>
        <w:rPr/>
      </w:pPr>
      <w:r w:rsidDel="00000000" w:rsidR="00000000" w:rsidRPr="00000000">
        <w:rPr>
          <w:rtl w:val="0"/>
        </w:rPr>
        <w:t xml:space="preserve">   WHERE A~REFBT = '020'</w:t>
      </w:r>
    </w:p>
    <w:p w:rsidR="00000000" w:rsidDel="00000000" w:rsidP="00000000" w:rsidRDefault="00000000" w:rsidRPr="00000000" w14:paraId="000004A6">
      <w:pPr>
        <w:rPr/>
      </w:pPr>
      <w:r w:rsidDel="00000000" w:rsidR="00000000" w:rsidRPr="00000000">
        <w:rPr>
          <w:rtl w:val="0"/>
        </w:rPr>
        <w:t xml:space="preserve">   AND A~ORGWTT &gt; 0</w:t>
      </w:r>
    </w:p>
    <w:p w:rsidR="00000000" w:rsidDel="00000000" w:rsidP="00000000" w:rsidRDefault="00000000" w:rsidRPr="00000000" w14:paraId="000004A7">
      <w:pPr>
        <w:rPr/>
      </w:pPr>
      <w:r w:rsidDel="00000000" w:rsidR="00000000" w:rsidRPr="00000000">
        <w:rPr>
          <w:rtl w:val="0"/>
        </w:rPr>
        <w:t xml:space="preserve">   AND A~REFBN IN R_REFBN</w:t>
      </w:r>
    </w:p>
    <w:p w:rsidR="00000000" w:rsidDel="00000000" w:rsidP="00000000" w:rsidRDefault="00000000" w:rsidRPr="00000000" w14:paraId="000004A8">
      <w:pPr>
        <w:rPr/>
      </w:pPr>
      <w:r w:rsidDel="00000000" w:rsidR="00000000" w:rsidRPr="00000000">
        <w:rPr>
          <w:rtl w:val="0"/>
        </w:rPr>
        <w:t xml:space="preserve">   AND A~LIFNR IN R_LIFNR</w:t>
      </w:r>
    </w:p>
    <w:p w:rsidR="00000000" w:rsidDel="00000000" w:rsidP="00000000" w:rsidRDefault="00000000" w:rsidRPr="00000000" w14:paraId="000004A9">
      <w:pPr>
        <w:rPr/>
      </w:pPr>
      <w:r w:rsidDel="00000000" w:rsidR="00000000" w:rsidRPr="00000000">
        <w:rPr>
          <w:rtl w:val="0"/>
        </w:rPr>
        <w:t xml:space="preserve">   AND A~SAKTO IN R_SAKTO</w:t>
      </w:r>
    </w:p>
    <w:p w:rsidR="00000000" w:rsidDel="00000000" w:rsidP="00000000" w:rsidRDefault="00000000" w:rsidRPr="00000000" w14:paraId="000004AA">
      <w:pPr>
        <w:rPr/>
      </w:pPr>
      <w:r w:rsidDel="00000000" w:rsidR="00000000" w:rsidRPr="00000000">
        <w:rPr>
          <w:rtl w:val="0"/>
        </w:rPr>
        <w:t xml:space="preserve">   AND A~VBUND IN R_VBUND</w:t>
      </w:r>
    </w:p>
    <w:p w:rsidR="00000000" w:rsidDel="00000000" w:rsidP="00000000" w:rsidRDefault="00000000" w:rsidRPr="00000000" w14:paraId="000004AB">
      <w:pPr>
        <w:rPr/>
      </w:pPr>
      <w:r w:rsidDel="00000000" w:rsidR="00000000" w:rsidRPr="00000000">
        <w:rPr>
          <w:rtl w:val="0"/>
        </w:rPr>
        <w:t xml:space="preserve">   AND A~BUKRS IN R_BUKRS</w:t>
      </w:r>
    </w:p>
    <w:p w:rsidR="00000000" w:rsidDel="00000000" w:rsidP="00000000" w:rsidRDefault="00000000" w:rsidRPr="00000000" w14:paraId="000004AC">
      <w:pPr>
        <w:rPr/>
      </w:pPr>
      <w:r w:rsidDel="00000000" w:rsidR="00000000" w:rsidRPr="00000000">
        <w:rPr>
          <w:rtl w:val="0"/>
        </w:rPr>
        <w:t xml:space="preserve">   AND A~MATNR IN R_MATNR</w:t>
      </w:r>
    </w:p>
    <w:p w:rsidR="00000000" w:rsidDel="00000000" w:rsidP="00000000" w:rsidRDefault="00000000" w:rsidRPr="00000000" w14:paraId="000004AD">
      <w:pPr>
        <w:rPr/>
      </w:pPr>
      <w:r w:rsidDel="00000000" w:rsidR="00000000" w:rsidRPr="00000000">
        <w:rPr>
          <w:rtl w:val="0"/>
        </w:rPr>
        <w:t xml:space="preserve">   AND A~MATKL IN R_MATKL</w:t>
      </w:r>
    </w:p>
    <w:p w:rsidR="00000000" w:rsidDel="00000000" w:rsidP="00000000" w:rsidRDefault="00000000" w:rsidRPr="00000000" w14:paraId="000004AE">
      <w:pPr>
        <w:rPr/>
      </w:pPr>
      <w:r w:rsidDel="00000000" w:rsidR="00000000" w:rsidRPr="00000000">
        <w:rPr>
          <w:rtl w:val="0"/>
        </w:rPr>
        <w:t xml:space="preserve">   AND A~ORGWTH IN R_ORGWTH</w:t>
      </w:r>
    </w:p>
    <w:p w:rsidR="00000000" w:rsidDel="00000000" w:rsidP="00000000" w:rsidRDefault="00000000" w:rsidRPr="00000000" w14:paraId="000004AF">
      <w:pPr>
        <w:rPr/>
      </w:pPr>
      <w:r w:rsidDel="00000000" w:rsidR="00000000" w:rsidRPr="00000000">
        <w:rPr>
          <w:rtl w:val="0"/>
        </w:rPr>
        <w:t xml:space="preserve">   AND A~WHGBTR IN R_WHGBTR</w:t>
      </w:r>
    </w:p>
    <w:p w:rsidR="00000000" w:rsidDel="00000000" w:rsidP="00000000" w:rsidRDefault="00000000" w:rsidRPr="00000000" w14:paraId="000004B0">
      <w:pPr>
        <w:rPr/>
      </w:pPr>
      <w:r w:rsidDel="00000000" w:rsidR="00000000" w:rsidRPr="00000000">
        <w:rPr>
          <w:rtl w:val="0"/>
        </w:rPr>
        <w:t xml:space="preserve">   AND A~ORGWTK IN R_ORGWTK</w:t>
      </w:r>
    </w:p>
    <w:p w:rsidR="00000000" w:rsidDel="00000000" w:rsidP="00000000" w:rsidRDefault="00000000" w:rsidRPr="00000000" w14:paraId="000004B1">
      <w:pPr>
        <w:rPr/>
      </w:pPr>
      <w:r w:rsidDel="00000000" w:rsidR="00000000" w:rsidRPr="00000000">
        <w:rPr>
          <w:rtl w:val="0"/>
        </w:rPr>
        <w:t xml:space="preserve">   AND A~WKGBTR IN R_WKGBTR</w:t>
      </w:r>
    </w:p>
    <w:p w:rsidR="00000000" w:rsidDel="00000000" w:rsidP="00000000" w:rsidRDefault="00000000" w:rsidRPr="00000000" w14:paraId="000004B2">
      <w:pPr>
        <w:rPr/>
      </w:pPr>
      <w:r w:rsidDel="00000000" w:rsidR="00000000" w:rsidRPr="00000000">
        <w:rPr>
          <w:rtl w:val="0"/>
        </w:rPr>
        <w:t xml:space="preserve">   AND A~ORGWTT IN R_ORGWTT</w:t>
      </w:r>
    </w:p>
    <w:p w:rsidR="00000000" w:rsidDel="00000000" w:rsidP="00000000" w:rsidRDefault="00000000" w:rsidRPr="00000000" w14:paraId="000004B3">
      <w:pPr>
        <w:rPr/>
      </w:pPr>
      <w:r w:rsidDel="00000000" w:rsidR="00000000" w:rsidRPr="00000000">
        <w:rPr>
          <w:rtl w:val="0"/>
        </w:rPr>
        <w:t xml:space="preserve">   AND A~WTGBTR IN R_WTGBTR</w:t>
      </w:r>
    </w:p>
    <w:p w:rsidR="00000000" w:rsidDel="00000000" w:rsidP="00000000" w:rsidRDefault="00000000" w:rsidRPr="00000000" w14:paraId="000004B4">
      <w:pPr>
        <w:rPr/>
      </w:pPr>
      <w:r w:rsidDel="00000000" w:rsidR="00000000" w:rsidRPr="00000000">
        <w:rPr>
          <w:rtl w:val="0"/>
        </w:rPr>
        <w:t xml:space="preserve">   AND A~TWAER IN R_TWAER</w:t>
      </w:r>
    </w:p>
    <w:p w:rsidR="00000000" w:rsidDel="00000000" w:rsidP="00000000" w:rsidRDefault="00000000" w:rsidRPr="00000000" w14:paraId="000004B5">
      <w:pPr>
        <w:rPr/>
      </w:pPr>
      <w:r w:rsidDel="00000000" w:rsidR="00000000" w:rsidRPr="00000000">
        <w:rPr>
          <w:rtl w:val="0"/>
        </w:rPr>
        <w:t xml:space="preserve">   AND A~BUDAT IN R_BUDAT</w:t>
      </w:r>
    </w:p>
    <w:p w:rsidR="00000000" w:rsidDel="00000000" w:rsidP="00000000" w:rsidRDefault="00000000" w:rsidRPr="00000000" w14:paraId="000004B6">
      <w:pPr>
        <w:rPr/>
      </w:pPr>
      <w:r w:rsidDel="00000000" w:rsidR="00000000" w:rsidRPr="00000000">
        <w:rPr>
          <w:rtl w:val="0"/>
        </w:rPr>
        <w:t xml:space="preserve">   AND A~BLDAT IN R_BLDAT</w:t>
      </w:r>
    </w:p>
    <w:p w:rsidR="00000000" w:rsidDel="00000000" w:rsidP="00000000" w:rsidRDefault="00000000" w:rsidRPr="00000000" w14:paraId="000004B7">
      <w:pPr>
        <w:rPr/>
      </w:pPr>
      <w:r w:rsidDel="00000000" w:rsidR="00000000" w:rsidRPr="00000000">
        <w:rPr>
          <w:rtl w:val="0"/>
        </w:rPr>
        <w:t xml:space="preserve">   AND A~LOEKZ IN R_LOEKZ</w:t>
      </w:r>
    </w:p>
    <w:p w:rsidR="00000000" w:rsidDel="00000000" w:rsidP="00000000" w:rsidRDefault="00000000" w:rsidRPr="00000000" w14:paraId="000004B8">
      <w:pPr>
        <w:rPr/>
      </w:pPr>
      <w:r w:rsidDel="00000000" w:rsidR="00000000" w:rsidRPr="00000000">
        <w:rPr>
          <w:rtl w:val="0"/>
        </w:rPr>
        <w:t xml:space="preserve">   AND B~EKORG IN R_EKORG</w:t>
      </w:r>
    </w:p>
    <w:p w:rsidR="00000000" w:rsidDel="00000000" w:rsidP="00000000" w:rsidRDefault="00000000" w:rsidRPr="00000000" w14:paraId="000004B9">
      <w:pPr>
        <w:rPr/>
      </w:pPr>
      <w:r w:rsidDel="00000000" w:rsidR="00000000" w:rsidRPr="00000000">
        <w:rPr>
          <w:rtl w:val="0"/>
        </w:rPr>
        <w:t xml:space="preserve">   AND B~EKGRP IN R_EKGRP</w:t>
      </w:r>
    </w:p>
    <w:p w:rsidR="00000000" w:rsidDel="00000000" w:rsidP="00000000" w:rsidRDefault="00000000" w:rsidRPr="00000000" w14:paraId="000004BA">
      <w:pPr>
        <w:rPr/>
      </w:pPr>
      <w:r w:rsidDel="00000000" w:rsidR="00000000" w:rsidRPr="00000000">
        <w:rPr>
          <w:rtl w:val="0"/>
        </w:rPr>
        <w:t xml:space="preserve">   AND B~BSART IN R_BSART</w:t>
      </w:r>
    </w:p>
    <w:p w:rsidR="00000000" w:rsidDel="00000000" w:rsidP="00000000" w:rsidRDefault="00000000" w:rsidRPr="00000000" w14:paraId="000004BB">
      <w:pPr>
        <w:rPr/>
      </w:pPr>
      <w:r w:rsidDel="00000000" w:rsidR="00000000" w:rsidRPr="00000000">
        <w:rPr>
          <w:rtl w:val="0"/>
        </w:rPr>
        <w:t xml:space="preserve">   AND B~AEDAT IN R_AEDAT</w:t>
      </w:r>
    </w:p>
    <w:p w:rsidR="00000000" w:rsidDel="00000000" w:rsidP="00000000" w:rsidRDefault="00000000" w:rsidRPr="00000000" w14:paraId="000004BC">
      <w:pPr>
        <w:rPr/>
      </w:pPr>
      <w:r w:rsidDel="00000000" w:rsidR="00000000" w:rsidRPr="00000000">
        <w:rPr>
          <w:rtl w:val="0"/>
        </w:rPr>
        <w:t xml:space="preserve">   AND B~FRGKE IN R_FRGKE</w:t>
      </w:r>
    </w:p>
    <w:p w:rsidR="00000000" w:rsidDel="00000000" w:rsidP="00000000" w:rsidRDefault="00000000" w:rsidRPr="00000000" w14:paraId="000004BD">
      <w:pPr>
        <w:rPr/>
      </w:pPr>
      <w:r w:rsidDel="00000000" w:rsidR="00000000" w:rsidRPr="00000000">
        <w:rPr>
          <w:rtl w:val="0"/>
        </w:rPr>
        <w:t xml:space="preserve">   AND B~FRGZU IN R_FRGZU</w:t>
      </w:r>
    </w:p>
    <w:p w:rsidR="00000000" w:rsidDel="00000000" w:rsidP="00000000" w:rsidRDefault="00000000" w:rsidRPr="00000000" w14:paraId="000004BE">
      <w:pPr>
        <w:rPr/>
      </w:pPr>
      <w:r w:rsidDel="00000000" w:rsidR="00000000" w:rsidRPr="00000000">
        <w:rPr>
          <w:rtl w:val="0"/>
        </w:rPr>
        <w:t xml:space="preserve">   AND B~FRGRL IN R_FRGRL</w:t>
      </w:r>
    </w:p>
    <w:p w:rsidR="00000000" w:rsidDel="00000000" w:rsidP="00000000" w:rsidRDefault="00000000" w:rsidRPr="00000000" w14:paraId="000004BF">
      <w:pPr>
        <w:rPr/>
      </w:pPr>
      <w:r w:rsidDel="00000000" w:rsidR="00000000" w:rsidRPr="00000000">
        <w:rPr>
          <w:rtl w:val="0"/>
        </w:rPr>
        <w:t xml:space="preserve">   AND C~WEPOS IN R_WEPOS</w:t>
      </w:r>
    </w:p>
    <w:p w:rsidR="00000000" w:rsidDel="00000000" w:rsidP="00000000" w:rsidRDefault="00000000" w:rsidRPr="00000000" w14:paraId="000004C0">
      <w:pPr>
        <w:rPr/>
      </w:pPr>
      <w:r w:rsidDel="00000000" w:rsidR="00000000" w:rsidRPr="00000000">
        <w:rPr>
          <w:rtl w:val="0"/>
        </w:rPr>
        <w:t xml:space="preserve">   AND C~WEUNB IN R_WEUNB</w:t>
      </w:r>
    </w:p>
    <w:p w:rsidR="00000000" w:rsidDel="00000000" w:rsidP="00000000" w:rsidRDefault="00000000" w:rsidRPr="00000000" w14:paraId="000004C1">
      <w:pPr>
        <w:rPr/>
      </w:pPr>
      <w:r w:rsidDel="00000000" w:rsidR="00000000" w:rsidRPr="00000000">
        <w:rPr>
          <w:rtl w:val="0"/>
        </w:rPr>
        <w:t xml:space="preserve">   AND C~ELIKZ IN R_ELIKZ</w:t>
      </w:r>
    </w:p>
    <w:p w:rsidR="00000000" w:rsidDel="00000000" w:rsidP="00000000" w:rsidRDefault="00000000" w:rsidRPr="00000000" w14:paraId="000004C2">
      <w:pPr>
        <w:rPr/>
      </w:pPr>
      <w:r w:rsidDel="00000000" w:rsidR="00000000" w:rsidRPr="00000000">
        <w:rPr>
          <w:rtl w:val="0"/>
        </w:rPr>
        <w:t xml:space="preserve">   AND C~EREKZ IN R_EREKZ</w:t>
      </w:r>
    </w:p>
    <w:p w:rsidR="00000000" w:rsidDel="00000000" w:rsidP="00000000" w:rsidRDefault="00000000" w:rsidRPr="00000000" w14:paraId="000004C3">
      <w:pPr>
        <w:rPr/>
      </w:pPr>
      <w:r w:rsidDel="00000000" w:rsidR="00000000" w:rsidRPr="00000000">
        <w:rPr>
          <w:rtl w:val="0"/>
        </w:rPr>
        <w:t xml:space="preserve">   AND T~KZWOB IN R_KZWOB</w:t>
      </w:r>
    </w:p>
    <w:p w:rsidR="00000000" w:rsidDel="00000000" w:rsidP="00000000" w:rsidRDefault="00000000" w:rsidRPr="00000000" w14:paraId="000004C4">
      <w:pPr>
        <w:rPr/>
      </w:pPr>
      <w:r w:rsidDel="00000000" w:rsidR="00000000" w:rsidRPr="00000000">
        <w:rPr>
          <w:rtl w:val="0"/>
        </w:rPr>
        <w:t xml:space="preserve">   .</w:t>
      </w:r>
    </w:p>
    <w:p w:rsidR="00000000" w:rsidDel="00000000" w:rsidP="00000000" w:rsidRDefault="00000000" w:rsidRPr="00000000" w14:paraId="000004C5">
      <w:pPr>
        <w:rPr/>
      </w:pPr>
      <w:r w:rsidDel="00000000" w:rsidR="00000000" w:rsidRPr="00000000">
        <w:rPr>
          <w:rtl w:val="0"/>
        </w:rPr>
        <w:t xml:space="preserve">ELSEIF LV_POPR_TYPE = 'PR'.</w:t>
      </w:r>
    </w:p>
    <w:p w:rsidR="00000000" w:rsidDel="00000000" w:rsidP="00000000" w:rsidRDefault="00000000" w:rsidRPr="00000000" w14:paraId="000004C6">
      <w:pPr>
        <w:rPr/>
      </w:pPr>
      <w:r w:rsidDel="00000000" w:rsidR="00000000" w:rsidRPr="00000000">
        <w:rPr>
          <w:rtl w:val="0"/>
        </w:rPr>
        <w:t xml:space="preserve"> SELECT *</w:t>
      </w:r>
    </w:p>
    <w:p w:rsidR="00000000" w:rsidDel="00000000" w:rsidP="00000000" w:rsidRDefault="00000000" w:rsidRPr="00000000" w14:paraId="000004C7">
      <w:pPr>
        <w:rPr/>
      </w:pPr>
      <w:r w:rsidDel="00000000" w:rsidR="00000000" w:rsidRPr="00000000">
        <w:rPr>
          <w:rtl w:val="0"/>
        </w:rPr>
        <w:t xml:space="preserve">   INTO CORRESPONDING FIELDS OF TABLE T_DATA</w:t>
      </w:r>
    </w:p>
    <w:p w:rsidR="00000000" w:rsidDel="00000000" w:rsidP="00000000" w:rsidRDefault="00000000" w:rsidRPr="00000000" w14:paraId="000004C8">
      <w:pPr>
        <w:rPr/>
      </w:pPr>
      <w:r w:rsidDel="00000000" w:rsidR="00000000" w:rsidRPr="00000000">
        <w:rPr>
          <w:rtl w:val="0"/>
        </w:rPr>
        <w:t xml:space="preserve">   FROM COOI AS A</w:t>
      </w:r>
    </w:p>
    <w:p w:rsidR="00000000" w:rsidDel="00000000" w:rsidP="00000000" w:rsidRDefault="00000000" w:rsidRPr="00000000" w14:paraId="000004C9">
      <w:pPr>
        <w:rPr/>
      </w:pPr>
      <w:r w:rsidDel="00000000" w:rsidR="00000000" w:rsidRPr="00000000">
        <w:rPr>
          <w:rtl w:val="0"/>
        </w:rPr>
        <w:t xml:space="preserve">   LEFT OUTER JOIN EBAN AS B</w:t>
      </w:r>
    </w:p>
    <w:p w:rsidR="00000000" w:rsidDel="00000000" w:rsidP="00000000" w:rsidRDefault="00000000" w:rsidRPr="00000000" w14:paraId="000004CA">
      <w:pPr>
        <w:rPr/>
      </w:pPr>
      <w:r w:rsidDel="00000000" w:rsidR="00000000" w:rsidRPr="00000000">
        <w:rPr>
          <w:rtl w:val="0"/>
        </w:rPr>
        <w:t xml:space="preserve">      ON A~REFBN = B~BANFN</w:t>
      </w:r>
    </w:p>
    <w:p w:rsidR="00000000" w:rsidDel="00000000" w:rsidP="00000000" w:rsidRDefault="00000000" w:rsidRPr="00000000" w14:paraId="000004CB">
      <w:pPr>
        <w:rPr/>
      </w:pPr>
      <w:r w:rsidDel="00000000" w:rsidR="00000000" w:rsidRPr="00000000">
        <w:rPr>
          <w:rtl w:val="0"/>
        </w:rPr>
        <w:t xml:space="preserve">      AND A~RFPOS = B~BNFPO</w:t>
      </w:r>
    </w:p>
    <w:p w:rsidR="00000000" w:rsidDel="00000000" w:rsidP="00000000" w:rsidRDefault="00000000" w:rsidRPr="00000000" w14:paraId="000004CC">
      <w:pPr>
        <w:rPr/>
      </w:pPr>
      <w:r w:rsidDel="00000000" w:rsidR="00000000" w:rsidRPr="00000000">
        <w:rPr>
          <w:rtl w:val="0"/>
        </w:rPr>
        <w:t xml:space="preserve">   INNER JOIN T006 AS T</w:t>
      </w:r>
    </w:p>
    <w:p w:rsidR="00000000" w:rsidDel="00000000" w:rsidP="00000000" w:rsidRDefault="00000000" w:rsidRPr="00000000" w14:paraId="000004CD">
      <w:pPr>
        <w:rPr/>
      </w:pPr>
      <w:r w:rsidDel="00000000" w:rsidR="00000000" w:rsidRPr="00000000">
        <w:rPr>
          <w:rtl w:val="0"/>
        </w:rPr>
        <w:t xml:space="preserve">      ON A~MEINH = T~MSEHI</w:t>
      </w:r>
    </w:p>
    <w:p w:rsidR="00000000" w:rsidDel="00000000" w:rsidP="00000000" w:rsidRDefault="00000000" w:rsidRPr="00000000" w14:paraId="000004CE">
      <w:pPr>
        <w:rPr/>
      </w:pPr>
      <w:r w:rsidDel="00000000" w:rsidR="00000000" w:rsidRPr="00000000">
        <w:rPr>
          <w:rtl w:val="0"/>
        </w:rPr>
        <w:t xml:space="preserve">   WHERE A~REFBT = '010'</w:t>
      </w:r>
    </w:p>
    <w:p w:rsidR="00000000" w:rsidDel="00000000" w:rsidP="00000000" w:rsidRDefault="00000000" w:rsidRPr="00000000" w14:paraId="000004CF">
      <w:pPr>
        <w:rPr/>
      </w:pPr>
      <w:r w:rsidDel="00000000" w:rsidR="00000000" w:rsidRPr="00000000">
        <w:rPr>
          <w:rtl w:val="0"/>
        </w:rPr>
        <w:t xml:space="preserve">   AND A~ORGWTT &gt; 0</w:t>
      </w:r>
    </w:p>
    <w:p w:rsidR="00000000" w:rsidDel="00000000" w:rsidP="00000000" w:rsidRDefault="00000000" w:rsidRPr="00000000" w14:paraId="000004D0">
      <w:pPr>
        <w:rPr/>
      </w:pPr>
      <w:r w:rsidDel="00000000" w:rsidR="00000000" w:rsidRPr="00000000">
        <w:rPr>
          <w:rtl w:val="0"/>
        </w:rPr>
        <w:t xml:space="preserve">    AND A~REFBN IN R_REFBN</w:t>
      </w:r>
    </w:p>
    <w:p w:rsidR="00000000" w:rsidDel="00000000" w:rsidP="00000000" w:rsidRDefault="00000000" w:rsidRPr="00000000" w14:paraId="000004D1">
      <w:pPr>
        <w:rPr/>
      </w:pPr>
      <w:r w:rsidDel="00000000" w:rsidR="00000000" w:rsidRPr="00000000">
        <w:rPr>
          <w:rtl w:val="0"/>
        </w:rPr>
        <w:t xml:space="preserve">   AND A~LIFNR IN R_LIFNR</w:t>
      </w:r>
    </w:p>
    <w:p w:rsidR="00000000" w:rsidDel="00000000" w:rsidP="00000000" w:rsidRDefault="00000000" w:rsidRPr="00000000" w14:paraId="000004D2">
      <w:pPr>
        <w:rPr/>
      </w:pPr>
      <w:r w:rsidDel="00000000" w:rsidR="00000000" w:rsidRPr="00000000">
        <w:rPr>
          <w:rtl w:val="0"/>
        </w:rPr>
        <w:t xml:space="preserve">   AND A~SAKTO IN R_SAKTO</w:t>
      </w:r>
    </w:p>
    <w:p w:rsidR="00000000" w:rsidDel="00000000" w:rsidP="00000000" w:rsidRDefault="00000000" w:rsidRPr="00000000" w14:paraId="000004D3">
      <w:pPr>
        <w:rPr/>
      </w:pPr>
      <w:r w:rsidDel="00000000" w:rsidR="00000000" w:rsidRPr="00000000">
        <w:rPr>
          <w:rtl w:val="0"/>
        </w:rPr>
        <w:t xml:space="preserve">   AND A~VBUND IN R_VBUND</w:t>
      </w:r>
    </w:p>
    <w:p w:rsidR="00000000" w:rsidDel="00000000" w:rsidP="00000000" w:rsidRDefault="00000000" w:rsidRPr="00000000" w14:paraId="000004D4">
      <w:pPr>
        <w:rPr/>
      </w:pPr>
      <w:r w:rsidDel="00000000" w:rsidR="00000000" w:rsidRPr="00000000">
        <w:rPr>
          <w:rtl w:val="0"/>
        </w:rPr>
        <w:t xml:space="preserve">   AND A~BUKRS IN R_BUKRS</w:t>
      </w:r>
    </w:p>
    <w:p w:rsidR="00000000" w:rsidDel="00000000" w:rsidP="00000000" w:rsidRDefault="00000000" w:rsidRPr="00000000" w14:paraId="000004D5">
      <w:pPr>
        <w:rPr/>
      </w:pPr>
      <w:r w:rsidDel="00000000" w:rsidR="00000000" w:rsidRPr="00000000">
        <w:rPr>
          <w:rtl w:val="0"/>
        </w:rPr>
        <w:t xml:space="preserve">   AND A~MATNR IN R_MATNR</w:t>
      </w:r>
    </w:p>
    <w:p w:rsidR="00000000" w:rsidDel="00000000" w:rsidP="00000000" w:rsidRDefault="00000000" w:rsidRPr="00000000" w14:paraId="000004D6">
      <w:pPr>
        <w:rPr/>
      </w:pPr>
      <w:r w:rsidDel="00000000" w:rsidR="00000000" w:rsidRPr="00000000">
        <w:rPr>
          <w:rtl w:val="0"/>
        </w:rPr>
        <w:t xml:space="preserve">   AND A~MATKL IN R_MATKL</w:t>
      </w:r>
    </w:p>
    <w:p w:rsidR="00000000" w:rsidDel="00000000" w:rsidP="00000000" w:rsidRDefault="00000000" w:rsidRPr="00000000" w14:paraId="000004D7">
      <w:pPr>
        <w:rPr/>
      </w:pPr>
      <w:r w:rsidDel="00000000" w:rsidR="00000000" w:rsidRPr="00000000">
        <w:rPr>
          <w:rtl w:val="0"/>
        </w:rPr>
        <w:t xml:space="preserve">   AND A~ORGWTH IN R_ORGWTH</w:t>
      </w:r>
    </w:p>
    <w:p w:rsidR="00000000" w:rsidDel="00000000" w:rsidP="00000000" w:rsidRDefault="00000000" w:rsidRPr="00000000" w14:paraId="000004D8">
      <w:pPr>
        <w:rPr/>
      </w:pPr>
      <w:r w:rsidDel="00000000" w:rsidR="00000000" w:rsidRPr="00000000">
        <w:rPr>
          <w:rtl w:val="0"/>
        </w:rPr>
        <w:t xml:space="preserve">   AND A~WHGBTR IN R_WHGBTR</w:t>
      </w:r>
    </w:p>
    <w:p w:rsidR="00000000" w:rsidDel="00000000" w:rsidP="00000000" w:rsidRDefault="00000000" w:rsidRPr="00000000" w14:paraId="000004D9">
      <w:pPr>
        <w:rPr/>
      </w:pPr>
      <w:r w:rsidDel="00000000" w:rsidR="00000000" w:rsidRPr="00000000">
        <w:rPr>
          <w:rtl w:val="0"/>
        </w:rPr>
        <w:t xml:space="preserve">   AND A~ORGWTK IN R_ORGWTK</w:t>
      </w:r>
    </w:p>
    <w:p w:rsidR="00000000" w:rsidDel="00000000" w:rsidP="00000000" w:rsidRDefault="00000000" w:rsidRPr="00000000" w14:paraId="000004DA">
      <w:pPr>
        <w:rPr/>
      </w:pPr>
      <w:r w:rsidDel="00000000" w:rsidR="00000000" w:rsidRPr="00000000">
        <w:rPr>
          <w:rtl w:val="0"/>
        </w:rPr>
        <w:t xml:space="preserve">   AND A~WKGBTR IN R_WKGBTR</w:t>
      </w:r>
    </w:p>
    <w:p w:rsidR="00000000" w:rsidDel="00000000" w:rsidP="00000000" w:rsidRDefault="00000000" w:rsidRPr="00000000" w14:paraId="000004DB">
      <w:pPr>
        <w:rPr/>
      </w:pPr>
      <w:r w:rsidDel="00000000" w:rsidR="00000000" w:rsidRPr="00000000">
        <w:rPr>
          <w:rtl w:val="0"/>
        </w:rPr>
        <w:t xml:space="preserve">   AND A~ORGWTT IN R_ORGWTT</w:t>
      </w:r>
    </w:p>
    <w:p w:rsidR="00000000" w:rsidDel="00000000" w:rsidP="00000000" w:rsidRDefault="00000000" w:rsidRPr="00000000" w14:paraId="000004DC">
      <w:pPr>
        <w:rPr/>
      </w:pPr>
      <w:r w:rsidDel="00000000" w:rsidR="00000000" w:rsidRPr="00000000">
        <w:rPr>
          <w:rtl w:val="0"/>
        </w:rPr>
        <w:t xml:space="preserve">   AND A~WTGBTR IN R_WTGBTR</w:t>
      </w:r>
    </w:p>
    <w:p w:rsidR="00000000" w:rsidDel="00000000" w:rsidP="00000000" w:rsidRDefault="00000000" w:rsidRPr="00000000" w14:paraId="000004DD">
      <w:pPr>
        <w:rPr/>
      </w:pPr>
      <w:r w:rsidDel="00000000" w:rsidR="00000000" w:rsidRPr="00000000">
        <w:rPr>
          <w:rtl w:val="0"/>
        </w:rPr>
        <w:t xml:space="preserve">   AND A~LOEKZ IN R_LOEKZ</w:t>
      </w:r>
    </w:p>
    <w:p w:rsidR="00000000" w:rsidDel="00000000" w:rsidP="00000000" w:rsidRDefault="00000000" w:rsidRPr="00000000" w14:paraId="000004DE">
      <w:pPr>
        <w:rPr/>
      </w:pPr>
      <w:r w:rsidDel="00000000" w:rsidR="00000000" w:rsidRPr="00000000">
        <w:rPr>
          <w:rtl w:val="0"/>
        </w:rPr>
        <w:t xml:space="preserve">   AND A~TWAER IN R_TWAER</w:t>
      </w:r>
    </w:p>
    <w:p w:rsidR="00000000" w:rsidDel="00000000" w:rsidP="00000000" w:rsidRDefault="00000000" w:rsidRPr="00000000" w14:paraId="000004DF">
      <w:pPr>
        <w:rPr/>
      </w:pPr>
      <w:r w:rsidDel="00000000" w:rsidR="00000000" w:rsidRPr="00000000">
        <w:rPr>
          <w:rtl w:val="0"/>
        </w:rPr>
        <w:t xml:space="preserve">   AND A~BUDAT IN R_BUDAT</w:t>
      </w:r>
    </w:p>
    <w:p w:rsidR="00000000" w:rsidDel="00000000" w:rsidP="00000000" w:rsidRDefault="00000000" w:rsidRPr="00000000" w14:paraId="000004E0">
      <w:pPr>
        <w:rPr/>
      </w:pPr>
      <w:r w:rsidDel="00000000" w:rsidR="00000000" w:rsidRPr="00000000">
        <w:rPr>
          <w:rtl w:val="0"/>
        </w:rPr>
        <w:t xml:space="preserve">   AND A~BLDAT IN R_BLDAT</w:t>
      </w:r>
    </w:p>
    <w:p w:rsidR="00000000" w:rsidDel="00000000" w:rsidP="00000000" w:rsidRDefault="00000000" w:rsidRPr="00000000" w14:paraId="000004E1">
      <w:pPr>
        <w:rPr/>
      </w:pPr>
      <w:r w:rsidDel="00000000" w:rsidR="00000000" w:rsidRPr="00000000">
        <w:rPr>
          <w:rtl w:val="0"/>
        </w:rPr>
        <w:t xml:space="preserve">   AND T~KZWOB IN R_KZWOB</w:t>
      </w:r>
    </w:p>
    <w:p w:rsidR="00000000" w:rsidDel="00000000" w:rsidP="00000000" w:rsidRDefault="00000000" w:rsidRPr="00000000" w14:paraId="000004E2">
      <w:pPr>
        <w:rPr/>
      </w:pPr>
      <w:r w:rsidDel="00000000" w:rsidR="00000000" w:rsidRPr="00000000">
        <w:rPr>
          <w:rtl w:val="0"/>
        </w:rPr>
        <w:t xml:space="preserve">   .</w:t>
      </w:r>
    </w:p>
    <w:p w:rsidR="00000000" w:rsidDel="00000000" w:rsidP="00000000" w:rsidRDefault="00000000" w:rsidRPr="00000000" w14:paraId="000004E3">
      <w:pPr>
        <w:rPr/>
      </w:pPr>
      <w:r w:rsidDel="00000000" w:rsidR="00000000" w:rsidRPr="00000000">
        <w:rPr>
          <w:rtl w:val="0"/>
        </w:rPr>
        <w:t xml:space="preserve">ENDIF.</w:t>
      </w:r>
    </w:p>
    <w:p w:rsidR="00000000" w:rsidDel="00000000" w:rsidP="00000000" w:rsidRDefault="00000000" w:rsidRPr="00000000" w14:paraId="000004E4">
      <w:pPr>
        <w:rPr/>
      </w:pPr>
      <w:r w:rsidDel="00000000" w:rsidR="00000000" w:rsidRPr="00000000">
        <w:rPr>
          <w:rtl w:val="0"/>
        </w:rPr>
        <w:t xml:space="preserve">*-- Calculate Status Duration (associating to Reference Field (DATE_REF_FLD)</w:t>
      </w:r>
    </w:p>
    <w:p w:rsidR="00000000" w:rsidDel="00000000" w:rsidP="00000000" w:rsidRDefault="00000000" w:rsidRPr="00000000" w14:paraId="000004E5">
      <w:pPr>
        <w:rPr/>
      </w:pPr>
      <w:r w:rsidDel="00000000" w:rsidR="00000000" w:rsidRPr="00000000">
        <w:rPr>
          <w:rtl w:val="0"/>
        </w:rPr>
        <w:t xml:space="preserve">  LOOP AT T_DATA .</w:t>
      </w:r>
    </w:p>
    <w:p w:rsidR="00000000" w:rsidDel="00000000" w:rsidP="00000000" w:rsidRDefault="00000000" w:rsidRPr="00000000" w14:paraId="000004E6">
      <w:pPr>
        <w:rPr/>
      </w:pPr>
      <w:r w:rsidDel="00000000" w:rsidR="00000000" w:rsidRPr="00000000">
        <w:rPr>
          <w:rtl w:val="0"/>
        </w:rPr>
        <w:t xml:space="preserve">    SY_TABIX = SY-TABIX .</w:t>
      </w:r>
    </w:p>
    <w:p w:rsidR="00000000" w:rsidDel="00000000" w:rsidP="00000000" w:rsidRDefault="00000000" w:rsidRPr="00000000" w14:paraId="000004E7">
      <w:pPr>
        <w:rPr/>
      </w:pPr>
      <w:r w:rsidDel="00000000" w:rsidR="00000000" w:rsidRPr="00000000">
        <w:rPr>
          <w:rtl w:val="0"/>
        </w:rPr>
        <w:t xml:space="preserve">    CONCATENATE 'T_DATA-' LV_DATE_REF_FLD INTO FLD .</w:t>
      </w:r>
    </w:p>
    <w:p w:rsidR="00000000" w:rsidDel="00000000" w:rsidP="00000000" w:rsidRDefault="00000000" w:rsidRPr="00000000" w14:paraId="000004E8">
      <w:pPr>
        <w:rPr/>
      </w:pPr>
      <w:r w:rsidDel="00000000" w:rsidR="00000000" w:rsidRPr="00000000">
        <w:rPr>
          <w:rtl w:val="0"/>
        </w:rPr>
        <w:t xml:space="preserve">    ASSIGN (FLD) TO &lt;FS&gt;.</w:t>
      </w:r>
    </w:p>
    <w:p w:rsidR="00000000" w:rsidDel="00000000" w:rsidP="00000000" w:rsidRDefault="00000000" w:rsidRPr="00000000" w14:paraId="000004E9">
      <w:pPr>
        <w:rPr/>
      </w:pPr>
      <w:r w:rsidDel="00000000" w:rsidR="00000000" w:rsidRPr="00000000">
        <w:rPr>
          <w:rtl w:val="0"/>
        </w:rPr>
        <w:t xml:space="preserve">    REF_DATE = &lt;FS&gt; .</w:t>
      </w:r>
    </w:p>
    <w:p w:rsidR="00000000" w:rsidDel="00000000" w:rsidP="00000000" w:rsidRDefault="00000000" w:rsidRPr="00000000" w14:paraId="000004EA">
      <w:pPr>
        <w:rPr/>
      </w:pPr>
      <w:r w:rsidDel="00000000" w:rsidR="00000000" w:rsidRPr="00000000">
        <w:rPr>
          <w:rtl w:val="0"/>
        </w:rPr>
        <w:t xml:space="preserve">    IF NOT REF_DATE IS INITIAL.</w:t>
      </w:r>
    </w:p>
    <w:p w:rsidR="00000000" w:rsidDel="00000000" w:rsidP="00000000" w:rsidRDefault="00000000" w:rsidRPr="00000000" w14:paraId="000004EB">
      <w:pPr>
        <w:rPr/>
      </w:pPr>
      <w:r w:rsidDel="00000000" w:rsidR="00000000" w:rsidRPr="00000000">
        <w:rPr>
          <w:rtl w:val="0"/>
        </w:rPr>
        <w:t xml:space="preserve">      T_DATA-DURATION_UNIT = LV_DURATION_UNIT.</w:t>
      </w:r>
    </w:p>
    <w:p w:rsidR="00000000" w:rsidDel="00000000" w:rsidP="00000000" w:rsidRDefault="00000000" w:rsidRPr="00000000" w14:paraId="000004EC">
      <w:pPr>
        <w:rPr/>
      </w:pPr>
      <w:r w:rsidDel="00000000" w:rsidR="00000000" w:rsidRPr="00000000">
        <w:rPr>
          <w:rtl w:val="0"/>
        </w:rPr>
        <w:t xml:space="preserve">      CALL FUNCTION '/SKN/F_SW_GET_TIME_DIFF'</w:t>
      </w:r>
    </w:p>
    <w:p w:rsidR="00000000" w:rsidDel="00000000" w:rsidP="00000000" w:rsidRDefault="00000000" w:rsidRPr="00000000" w14:paraId="000004ED">
      <w:pPr>
        <w:rPr/>
      </w:pPr>
      <w:r w:rsidDel="00000000" w:rsidR="00000000" w:rsidRPr="00000000">
        <w:rPr>
          <w:rtl w:val="0"/>
        </w:rPr>
        <w:t xml:space="preserve">        EXPORTING</w:t>
      </w:r>
    </w:p>
    <w:p w:rsidR="00000000" w:rsidDel="00000000" w:rsidP="00000000" w:rsidRDefault="00000000" w:rsidRPr="00000000" w14:paraId="000004EE">
      <w:pPr>
        <w:rPr/>
      </w:pPr>
      <w:r w:rsidDel="00000000" w:rsidR="00000000" w:rsidRPr="00000000">
        <w:rPr>
          <w:rtl w:val="0"/>
        </w:rPr>
        <w:t xml:space="preserve">          D_FROM            = REF_DATE</w:t>
      </w:r>
    </w:p>
    <w:p w:rsidR="00000000" w:rsidDel="00000000" w:rsidP="00000000" w:rsidRDefault="00000000" w:rsidRPr="00000000" w14:paraId="000004EF">
      <w:pPr>
        <w:rPr/>
      </w:pPr>
      <w:r w:rsidDel="00000000" w:rsidR="00000000" w:rsidRPr="00000000">
        <w:rPr>
          <w:rtl w:val="0"/>
        </w:rPr>
        <w:t xml:space="preserve">          T_FROM            = SY-UZEIT</w:t>
      </w:r>
    </w:p>
    <w:p w:rsidR="00000000" w:rsidDel="00000000" w:rsidP="00000000" w:rsidRDefault="00000000" w:rsidRPr="00000000" w14:paraId="000004F0">
      <w:pPr>
        <w:rPr/>
      </w:pPr>
      <w:r w:rsidDel="00000000" w:rsidR="00000000" w:rsidRPr="00000000">
        <w:rPr>
          <w:rtl w:val="0"/>
        </w:rPr>
        <w:t xml:space="preserve">          D_TO              = SY-DATUM</w:t>
      </w:r>
    </w:p>
    <w:p w:rsidR="00000000" w:rsidDel="00000000" w:rsidP="00000000" w:rsidRDefault="00000000" w:rsidRPr="00000000" w14:paraId="000004F1">
      <w:pPr>
        <w:rPr/>
      </w:pPr>
      <w:r w:rsidDel="00000000" w:rsidR="00000000" w:rsidRPr="00000000">
        <w:rPr>
          <w:rtl w:val="0"/>
        </w:rPr>
        <w:t xml:space="preserve">          T_TO              = SY-UZEIT</w:t>
      </w:r>
    </w:p>
    <w:p w:rsidR="00000000" w:rsidDel="00000000" w:rsidP="00000000" w:rsidRDefault="00000000" w:rsidRPr="00000000" w14:paraId="000004F2">
      <w:pPr>
        <w:rPr/>
      </w:pPr>
      <w:r w:rsidDel="00000000" w:rsidR="00000000" w:rsidRPr="00000000">
        <w:rPr>
          <w:rtl w:val="0"/>
        </w:rPr>
        <w:t xml:space="preserve">          TIME_UNIT         = LV_DURATION_UNIT   "'D'</w:t>
      </w:r>
    </w:p>
    <w:p w:rsidR="00000000" w:rsidDel="00000000" w:rsidP="00000000" w:rsidRDefault="00000000" w:rsidRPr="00000000" w14:paraId="000004F3">
      <w:pPr>
        <w:rPr/>
      </w:pPr>
      <w:r w:rsidDel="00000000" w:rsidR="00000000" w:rsidRPr="00000000">
        <w:rPr>
          <w:rtl w:val="0"/>
        </w:rPr>
        <w:t xml:space="preserve">        IMPORTING</w:t>
      </w:r>
    </w:p>
    <w:p w:rsidR="00000000" w:rsidDel="00000000" w:rsidP="00000000" w:rsidRDefault="00000000" w:rsidRPr="00000000" w14:paraId="000004F4">
      <w:pPr>
        <w:rPr/>
      </w:pPr>
      <w:r w:rsidDel="00000000" w:rsidR="00000000" w:rsidRPr="00000000">
        <w:rPr>
          <w:rtl w:val="0"/>
        </w:rPr>
        <w:t xml:space="preserve">          TIME_DIFF         = TIME_DIFF</w:t>
      </w:r>
    </w:p>
    <w:p w:rsidR="00000000" w:rsidDel="00000000" w:rsidP="00000000" w:rsidRDefault="00000000" w:rsidRPr="00000000" w14:paraId="000004F5">
      <w:pPr>
        <w:rPr/>
      </w:pPr>
      <w:r w:rsidDel="00000000" w:rsidR="00000000" w:rsidRPr="00000000">
        <w:rPr>
          <w:rtl w:val="0"/>
        </w:rPr>
        <w:t xml:space="preserve">        EXCEPTIONS</w:t>
      </w:r>
    </w:p>
    <w:p w:rsidR="00000000" w:rsidDel="00000000" w:rsidP="00000000" w:rsidRDefault="00000000" w:rsidRPr="00000000" w14:paraId="000004F6">
      <w:pPr>
        <w:rPr/>
      </w:pPr>
      <w:r w:rsidDel="00000000" w:rsidR="00000000" w:rsidRPr="00000000">
        <w:rPr>
          <w:rtl w:val="0"/>
        </w:rPr>
        <w:t xml:space="preserve">          WRONG_VALUE       = 1</w:t>
      </w:r>
    </w:p>
    <w:p w:rsidR="00000000" w:rsidDel="00000000" w:rsidP="00000000" w:rsidRDefault="00000000" w:rsidRPr="00000000" w14:paraId="000004F7">
      <w:pPr>
        <w:rPr/>
      </w:pPr>
      <w:r w:rsidDel="00000000" w:rsidR="00000000" w:rsidRPr="00000000">
        <w:rPr>
          <w:rtl w:val="0"/>
        </w:rPr>
        <w:t xml:space="preserve">          OTHERS            = 2    .</w:t>
      </w:r>
    </w:p>
    <w:p w:rsidR="00000000" w:rsidDel="00000000" w:rsidP="00000000" w:rsidRDefault="00000000" w:rsidRPr="00000000" w14:paraId="000004F8">
      <w:pPr>
        <w:rPr/>
      </w:pPr>
      <w:r w:rsidDel="00000000" w:rsidR="00000000" w:rsidRPr="00000000">
        <w:rPr>
          <w:rtl w:val="0"/>
        </w:rPr>
        <w:t xml:space="preserve">      IF SY-SUBRC = 0.</w:t>
      </w:r>
    </w:p>
    <w:p w:rsidR="00000000" w:rsidDel="00000000" w:rsidP="00000000" w:rsidRDefault="00000000" w:rsidRPr="00000000" w14:paraId="000004F9">
      <w:pPr>
        <w:rPr/>
      </w:pPr>
      <w:r w:rsidDel="00000000" w:rsidR="00000000" w:rsidRPr="00000000">
        <w:rPr>
          <w:rtl w:val="0"/>
        </w:rPr>
        <w:t xml:space="preserve">        IF TIME_DIFF &lt; '999999'.</w:t>
      </w:r>
    </w:p>
    <w:p w:rsidR="00000000" w:rsidDel="00000000" w:rsidP="00000000" w:rsidRDefault="00000000" w:rsidRPr="00000000" w14:paraId="000004FA">
      <w:pPr>
        <w:rPr/>
      </w:pPr>
      <w:r w:rsidDel="00000000" w:rsidR="00000000" w:rsidRPr="00000000">
        <w:rPr>
          <w:rtl w:val="0"/>
        </w:rPr>
        <w:t xml:space="preserve">          T_DATA-DURATION  = TIME_DIFF .</w:t>
      </w:r>
    </w:p>
    <w:p w:rsidR="00000000" w:rsidDel="00000000" w:rsidP="00000000" w:rsidRDefault="00000000" w:rsidRPr="00000000" w14:paraId="000004FB">
      <w:pPr>
        <w:rPr/>
      </w:pPr>
      <w:r w:rsidDel="00000000" w:rsidR="00000000" w:rsidRPr="00000000">
        <w:rPr>
          <w:rtl w:val="0"/>
        </w:rPr>
        <w:t xml:space="preserve">        ELSE.</w:t>
      </w:r>
    </w:p>
    <w:p w:rsidR="00000000" w:rsidDel="00000000" w:rsidP="00000000" w:rsidRDefault="00000000" w:rsidRPr="00000000" w14:paraId="000004FC">
      <w:pPr>
        <w:rPr/>
      </w:pPr>
      <w:r w:rsidDel="00000000" w:rsidR="00000000" w:rsidRPr="00000000">
        <w:rPr>
          <w:rtl w:val="0"/>
        </w:rPr>
        <w:t xml:space="preserve">          T_DATA-DURATION  = '999999'.</w:t>
      </w:r>
    </w:p>
    <w:p w:rsidR="00000000" w:rsidDel="00000000" w:rsidP="00000000" w:rsidRDefault="00000000" w:rsidRPr="00000000" w14:paraId="000004FD">
      <w:pPr>
        <w:rPr/>
      </w:pPr>
      <w:r w:rsidDel="00000000" w:rsidR="00000000" w:rsidRPr="00000000">
        <w:rPr>
          <w:rtl w:val="0"/>
        </w:rPr>
        <w:t xml:space="preserve">        ENDIF.</w:t>
      </w:r>
    </w:p>
    <w:p w:rsidR="00000000" w:rsidDel="00000000" w:rsidP="00000000" w:rsidRDefault="00000000" w:rsidRPr="00000000" w14:paraId="000004FE">
      <w:pPr>
        <w:rPr/>
      </w:pPr>
      <w:r w:rsidDel="00000000" w:rsidR="00000000" w:rsidRPr="00000000">
        <w:rPr>
          <w:rtl w:val="0"/>
        </w:rPr>
        <w:t xml:space="preserve">      ENDIF.</w:t>
      </w:r>
    </w:p>
    <w:p w:rsidR="00000000" w:rsidDel="00000000" w:rsidP="00000000" w:rsidRDefault="00000000" w:rsidRPr="00000000" w14:paraId="000004FF">
      <w:pPr>
        <w:rPr/>
      </w:pPr>
      <w:r w:rsidDel="00000000" w:rsidR="00000000" w:rsidRPr="00000000">
        <w:rPr>
          <w:rtl w:val="0"/>
        </w:rPr>
        <w:t xml:space="preserve">      MODIFY T_DATA INDEX SY_TABIX.</w:t>
      </w:r>
    </w:p>
    <w:p w:rsidR="00000000" w:rsidDel="00000000" w:rsidP="00000000" w:rsidRDefault="00000000" w:rsidRPr="00000000" w14:paraId="00000500">
      <w:pPr>
        <w:rPr/>
      </w:pPr>
      <w:r w:rsidDel="00000000" w:rsidR="00000000" w:rsidRPr="00000000">
        <w:rPr>
          <w:rtl w:val="0"/>
        </w:rPr>
        <w:t xml:space="preserve">    ENDIF.</w:t>
      </w:r>
    </w:p>
    <w:p w:rsidR="00000000" w:rsidDel="00000000" w:rsidP="00000000" w:rsidRDefault="00000000" w:rsidRPr="00000000" w14:paraId="00000501">
      <w:pPr>
        <w:rPr/>
      </w:pPr>
      <w:r w:rsidDel="00000000" w:rsidR="00000000" w:rsidRPr="00000000">
        <w:rPr>
          <w:rtl w:val="0"/>
        </w:rPr>
        <w:t xml:space="preserve">  ENDLOOP.</w:t>
      </w:r>
    </w:p>
    <w:p w:rsidR="00000000" w:rsidDel="00000000" w:rsidP="00000000" w:rsidRDefault="00000000" w:rsidRPr="00000000" w14:paraId="00000502">
      <w:pPr>
        <w:rPr/>
      </w:pPr>
      <w:r w:rsidDel="00000000" w:rsidR="00000000" w:rsidRPr="00000000">
        <w:rPr>
          <w:rtl w:val="0"/>
        </w:rPr>
        <w:t xml:space="preserve">  DELETE T_DATA WHERE DURATION  NOT IN R_DURATION .</w:t>
      </w:r>
    </w:p>
    <w:p w:rsidR="00000000" w:rsidDel="00000000" w:rsidP="00000000" w:rsidRDefault="00000000" w:rsidRPr="00000000" w14:paraId="00000503">
      <w:pPr>
        <w:rPr/>
      </w:pPr>
      <w:r w:rsidDel="00000000" w:rsidR="00000000" w:rsidRPr="00000000">
        <w:rPr>
          <w:rtl w:val="0"/>
        </w:rPr>
        <w:t xml:space="preserve">*       "--- Get  Decriptions</w:t>
      </w:r>
    </w:p>
    <w:p w:rsidR="00000000" w:rsidDel="00000000" w:rsidP="00000000" w:rsidRDefault="00000000" w:rsidRPr="00000000" w14:paraId="00000504">
      <w:pPr>
        <w:rPr/>
      </w:pPr>
      <w:r w:rsidDel="00000000" w:rsidR="00000000" w:rsidRPr="00000000">
        <w:rPr>
          <w:rtl w:val="0"/>
        </w:rPr>
        <w:t xml:space="preserve">  LOOP AT T_DATA ASSIGNING &lt;FS_DATA&gt;.</w:t>
      </w:r>
    </w:p>
    <w:p w:rsidR="00000000" w:rsidDel="00000000" w:rsidP="00000000" w:rsidRDefault="00000000" w:rsidRPr="00000000" w14:paraId="00000505">
      <w:pPr>
        <w:rPr/>
      </w:pPr>
      <w:r w:rsidDel="00000000" w:rsidR="00000000" w:rsidRPr="00000000">
        <w:rPr>
          <w:rtl w:val="0"/>
        </w:rPr>
        <w:t xml:space="preserve">*</w:t>
      </w:r>
    </w:p>
    <w:p w:rsidR="00000000" w:rsidDel="00000000" w:rsidP="00000000" w:rsidRDefault="00000000" w:rsidRPr="00000000" w14:paraId="00000506">
      <w:pPr>
        <w:rPr/>
      </w:pPr>
      <w:r w:rsidDel="00000000" w:rsidR="00000000" w:rsidRPr="00000000">
        <w:rPr>
          <w:rtl w:val="0"/>
        </w:rPr>
        <w:t xml:space="preserve">    SY_TABIX = SY-TABIX.</w:t>
      </w:r>
    </w:p>
    <w:p w:rsidR="00000000" w:rsidDel="00000000" w:rsidP="00000000" w:rsidRDefault="00000000" w:rsidRPr="00000000" w14:paraId="00000507">
      <w:pPr>
        <w:rPr/>
      </w:pPr>
      <w:r w:rsidDel="00000000" w:rsidR="00000000" w:rsidRPr="00000000">
        <w:rPr>
          <w:rtl w:val="0"/>
        </w:rPr>
        <w:t xml:space="preserve">    IF &lt;FS_DATA&gt;-LIFNR IS NOT INITIAL.</w:t>
      </w:r>
    </w:p>
    <w:p w:rsidR="00000000" w:rsidDel="00000000" w:rsidP="00000000" w:rsidRDefault="00000000" w:rsidRPr="00000000" w14:paraId="00000508">
      <w:pPr>
        <w:rPr/>
      </w:pPr>
      <w:r w:rsidDel="00000000" w:rsidR="00000000" w:rsidRPr="00000000">
        <w:rPr>
          <w:rtl w:val="0"/>
        </w:rPr>
        <w:t xml:space="preserve">      "--- Get  Vendor Decriptions</w:t>
      </w:r>
    </w:p>
    <w:p w:rsidR="00000000" w:rsidDel="00000000" w:rsidP="00000000" w:rsidRDefault="00000000" w:rsidRPr="00000000" w14:paraId="00000509">
      <w:pPr>
        <w:rPr/>
      </w:pPr>
      <w:r w:rsidDel="00000000" w:rsidR="00000000" w:rsidRPr="00000000">
        <w:rPr>
          <w:rtl w:val="0"/>
        </w:rPr>
        <w:t xml:space="preserve">      CALL FUNCTION '/SKN/F_SW_10_VENDOR_DESC'</w:t>
      </w:r>
    </w:p>
    <w:p w:rsidR="00000000" w:rsidDel="00000000" w:rsidP="00000000" w:rsidRDefault="00000000" w:rsidRPr="00000000" w14:paraId="0000050A">
      <w:pPr>
        <w:rPr/>
      </w:pPr>
      <w:r w:rsidDel="00000000" w:rsidR="00000000" w:rsidRPr="00000000">
        <w:rPr>
          <w:rtl w:val="0"/>
        </w:rPr>
        <w:t xml:space="preserve">        EXPORTING</w:t>
      </w:r>
    </w:p>
    <w:p w:rsidR="00000000" w:rsidDel="00000000" w:rsidP="00000000" w:rsidRDefault="00000000" w:rsidRPr="00000000" w14:paraId="0000050B">
      <w:pPr>
        <w:rPr/>
      </w:pPr>
      <w:r w:rsidDel="00000000" w:rsidR="00000000" w:rsidRPr="00000000">
        <w:rPr>
          <w:rtl w:val="0"/>
        </w:rPr>
        <w:t xml:space="preserve">          LIFNR        =     &lt;FS_DATA&gt;-LIFNR" Account Number of Vendor or Creditor</w:t>
      </w:r>
    </w:p>
    <w:p w:rsidR="00000000" w:rsidDel="00000000" w:rsidP="00000000" w:rsidRDefault="00000000" w:rsidRPr="00000000" w14:paraId="0000050C">
      <w:pPr>
        <w:rPr/>
      </w:pPr>
      <w:r w:rsidDel="00000000" w:rsidR="00000000" w:rsidRPr="00000000">
        <w:rPr>
          <w:rtl w:val="0"/>
        </w:rPr>
        <w:t xml:space="preserve">        IMPORTING</w:t>
      </w:r>
    </w:p>
    <w:p w:rsidR="00000000" w:rsidDel="00000000" w:rsidP="00000000" w:rsidRDefault="00000000" w:rsidRPr="00000000" w14:paraId="0000050D">
      <w:pPr>
        <w:rPr/>
      </w:pPr>
      <w:r w:rsidDel="00000000" w:rsidR="00000000" w:rsidRPr="00000000">
        <w:rPr>
          <w:rtl w:val="0"/>
        </w:rPr>
        <w:t xml:space="preserve">          VENDOR_DESC  =     &lt;FS_DATA&gt;-NAME1" Name 1</w:t>
      </w:r>
    </w:p>
    <w:p w:rsidR="00000000" w:rsidDel="00000000" w:rsidP="00000000" w:rsidRDefault="00000000" w:rsidRPr="00000000" w14:paraId="0000050E">
      <w:pPr>
        <w:rPr/>
      </w:pPr>
      <w:r w:rsidDel="00000000" w:rsidR="00000000" w:rsidRPr="00000000">
        <w:rPr>
          <w:rtl w:val="0"/>
        </w:rPr>
        <w:t xml:space="preserve">        EXCEPTIONS</w:t>
      </w:r>
    </w:p>
    <w:p w:rsidR="00000000" w:rsidDel="00000000" w:rsidP="00000000" w:rsidRDefault="00000000" w:rsidRPr="00000000" w14:paraId="0000050F">
      <w:pPr>
        <w:rPr/>
      </w:pPr>
      <w:r w:rsidDel="00000000" w:rsidR="00000000" w:rsidRPr="00000000">
        <w:rPr>
          <w:rtl w:val="0"/>
        </w:rPr>
        <w:t xml:space="preserve">          WRONG_VENDOR = 1</w:t>
      </w:r>
    </w:p>
    <w:p w:rsidR="00000000" w:rsidDel="00000000" w:rsidP="00000000" w:rsidRDefault="00000000" w:rsidRPr="00000000" w14:paraId="00000510">
      <w:pPr>
        <w:rPr/>
      </w:pPr>
      <w:r w:rsidDel="00000000" w:rsidR="00000000" w:rsidRPr="00000000">
        <w:rPr>
          <w:rtl w:val="0"/>
        </w:rPr>
        <w:t xml:space="preserve">          OTHERS       = 2</w:t>
      </w:r>
    </w:p>
    <w:p w:rsidR="00000000" w:rsidDel="00000000" w:rsidP="00000000" w:rsidRDefault="00000000" w:rsidRPr="00000000" w14:paraId="00000511">
      <w:pPr>
        <w:rPr/>
      </w:pPr>
      <w:r w:rsidDel="00000000" w:rsidR="00000000" w:rsidRPr="00000000">
        <w:rPr>
          <w:rtl w:val="0"/>
        </w:rPr>
        <w:t xml:space="preserve">        .</w:t>
      </w:r>
    </w:p>
    <w:p w:rsidR="00000000" w:rsidDel="00000000" w:rsidP="00000000" w:rsidRDefault="00000000" w:rsidRPr="00000000" w14:paraId="00000512">
      <w:pPr>
        <w:rPr/>
      </w:pPr>
      <w:r w:rsidDel="00000000" w:rsidR="00000000" w:rsidRPr="00000000">
        <w:rPr>
          <w:rtl w:val="0"/>
        </w:rPr>
        <w:t xml:space="preserve">      IF SY-SUBRC &lt;&gt; 0.</w:t>
      </w:r>
    </w:p>
    <w:p w:rsidR="00000000" w:rsidDel="00000000" w:rsidP="00000000" w:rsidRDefault="00000000" w:rsidRPr="00000000" w14:paraId="00000513">
      <w:pPr>
        <w:rPr/>
      </w:pPr>
      <w:r w:rsidDel="00000000" w:rsidR="00000000" w:rsidRPr="00000000">
        <w:rPr>
          <w:rtl w:val="0"/>
        </w:rPr>
        <w:t xml:space="preserve">*       message id sy-msgid type sy-msgty number sy-msgno</w:t>
      </w:r>
    </w:p>
    <w:p w:rsidR="00000000" w:rsidDel="00000000" w:rsidP="00000000" w:rsidRDefault="00000000" w:rsidRPr="00000000" w14:paraId="00000514">
      <w:pPr>
        <w:rPr/>
      </w:pPr>
      <w:r w:rsidDel="00000000" w:rsidR="00000000" w:rsidRPr="00000000">
        <w:rPr>
          <w:rtl w:val="0"/>
        </w:rPr>
        <w:t xml:space="preserve">*                  with sy-msgv1 sy-msgv2 sy-msgv3 sy-msgv4.</w:t>
      </w:r>
    </w:p>
    <w:p w:rsidR="00000000" w:rsidDel="00000000" w:rsidP="00000000" w:rsidRDefault="00000000" w:rsidRPr="00000000" w14:paraId="00000515">
      <w:pPr>
        <w:rPr/>
      </w:pPr>
      <w:r w:rsidDel="00000000" w:rsidR="00000000" w:rsidRPr="00000000">
        <w:rPr>
          <w:rtl w:val="0"/>
        </w:rPr>
        <w:t xml:space="preserve">      ENDIF.</w:t>
      </w:r>
    </w:p>
    <w:p w:rsidR="00000000" w:rsidDel="00000000" w:rsidP="00000000" w:rsidRDefault="00000000" w:rsidRPr="00000000" w14:paraId="00000516">
      <w:pPr>
        <w:rPr/>
      </w:pPr>
      <w:r w:rsidDel="00000000" w:rsidR="00000000" w:rsidRPr="00000000">
        <w:rPr>
          <w:rtl w:val="0"/>
        </w:rPr>
        <w:t xml:space="preserve">    ENDIF.</w:t>
      </w:r>
    </w:p>
    <w:p w:rsidR="00000000" w:rsidDel="00000000" w:rsidP="00000000" w:rsidRDefault="00000000" w:rsidRPr="00000000" w14:paraId="00000517">
      <w:pPr>
        <w:rPr/>
      </w:pPr>
      <w:r w:rsidDel="00000000" w:rsidR="00000000" w:rsidRPr="00000000">
        <w:rPr>
          <w:rtl w:val="0"/>
        </w:rPr>
        <w:t xml:space="preserve">    IF &lt;FS_DATA&gt;-SAKTO IS NOT INITIAL AND &lt;FS_DATA&gt;-BUKRS IS NOT INITIAL.</w:t>
      </w:r>
    </w:p>
    <w:p w:rsidR="00000000" w:rsidDel="00000000" w:rsidP="00000000" w:rsidRDefault="00000000" w:rsidRPr="00000000" w14:paraId="00000518">
      <w:pPr>
        <w:rPr/>
      </w:pPr>
      <w:r w:rsidDel="00000000" w:rsidR="00000000" w:rsidRPr="00000000">
        <w:rPr>
          <w:rtl w:val="0"/>
        </w:rPr>
        <w:t xml:space="preserve">* G/L Account Description</w:t>
      </w:r>
    </w:p>
    <w:p w:rsidR="00000000" w:rsidDel="00000000" w:rsidP="00000000" w:rsidRDefault="00000000" w:rsidRPr="00000000" w14:paraId="00000519">
      <w:pPr>
        <w:rPr/>
      </w:pPr>
      <w:r w:rsidDel="00000000" w:rsidR="00000000" w:rsidRPr="00000000">
        <w:rPr>
          <w:rtl w:val="0"/>
        </w:rPr>
        <w:t xml:space="preserve">      CALL FUNCTION '/SKN/F_SW_10_SAKTO_DESC'</w:t>
      </w:r>
    </w:p>
    <w:p w:rsidR="00000000" w:rsidDel="00000000" w:rsidP="00000000" w:rsidRDefault="00000000" w:rsidRPr="00000000" w14:paraId="0000051A">
      <w:pPr>
        <w:rPr/>
      </w:pPr>
      <w:r w:rsidDel="00000000" w:rsidR="00000000" w:rsidRPr="00000000">
        <w:rPr>
          <w:rtl w:val="0"/>
        </w:rPr>
        <w:t xml:space="preserve">        EXPORTING</w:t>
      </w:r>
    </w:p>
    <w:p w:rsidR="00000000" w:rsidDel="00000000" w:rsidP="00000000" w:rsidRDefault="00000000" w:rsidRPr="00000000" w14:paraId="0000051B">
      <w:pPr>
        <w:rPr/>
      </w:pPr>
      <w:r w:rsidDel="00000000" w:rsidR="00000000" w:rsidRPr="00000000">
        <w:rPr>
          <w:rtl w:val="0"/>
        </w:rPr>
        <w:t xml:space="preserve">          SPRAS      = SY-LANGU    " Language Key</w:t>
      </w:r>
    </w:p>
    <w:p w:rsidR="00000000" w:rsidDel="00000000" w:rsidP="00000000" w:rsidRDefault="00000000" w:rsidRPr="00000000" w14:paraId="0000051C">
      <w:pPr>
        <w:rPr/>
      </w:pPr>
      <w:r w:rsidDel="00000000" w:rsidR="00000000" w:rsidRPr="00000000">
        <w:rPr>
          <w:rtl w:val="0"/>
        </w:rPr>
        <w:t xml:space="preserve">          BUKRS      =  &lt;FS_DATA&gt;-BUKRS   " Company Code</w:t>
      </w:r>
    </w:p>
    <w:p w:rsidR="00000000" w:rsidDel="00000000" w:rsidP="00000000" w:rsidRDefault="00000000" w:rsidRPr="00000000" w14:paraId="0000051D">
      <w:pPr>
        <w:rPr/>
      </w:pPr>
      <w:r w:rsidDel="00000000" w:rsidR="00000000" w:rsidRPr="00000000">
        <w:rPr>
          <w:rtl w:val="0"/>
        </w:rPr>
        <w:t xml:space="preserve">*          KTOPL      =     " Chart of Accounts</w:t>
      </w:r>
    </w:p>
    <w:p w:rsidR="00000000" w:rsidDel="00000000" w:rsidP="00000000" w:rsidRDefault="00000000" w:rsidRPr="00000000" w14:paraId="0000051E">
      <w:pPr>
        <w:rPr/>
      </w:pPr>
      <w:r w:rsidDel="00000000" w:rsidR="00000000" w:rsidRPr="00000000">
        <w:rPr>
          <w:rtl w:val="0"/>
        </w:rPr>
        <w:t xml:space="preserve">          SAKNR      =     &lt;FS_DATA&gt;-SAKTO" G/L Account Number</w:t>
      </w:r>
    </w:p>
    <w:p w:rsidR="00000000" w:rsidDel="00000000" w:rsidP="00000000" w:rsidRDefault="00000000" w:rsidRPr="00000000" w14:paraId="0000051F">
      <w:pPr>
        <w:rPr/>
      </w:pPr>
      <w:r w:rsidDel="00000000" w:rsidR="00000000" w:rsidRPr="00000000">
        <w:rPr>
          <w:rtl w:val="0"/>
        </w:rPr>
        <w:t xml:space="preserve">        IMPORTING</w:t>
      </w:r>
    </w:p>
    <w:p w:rsidR="00000000" w:rsidDel="00000000" w:rsidP="00000000" w:rsidRDefault="00000000" w:rsidRPr="00000000" w14:paraId="00000520">
      <w:pPr>
        <w:rPr/>
      </w:pPr>
      <w:r w:rsidDel="00000000" w:rsidR="00000000" w:rsidRPr="00000000">
        <w:rPr>
          <w:rtl w:val="0"/>
        </w:rPr>
        <w:t xml:space="preserve">          ACC_DESC   =     &lt;FS_DATA&gt;-GL_ACC_TXT" G/L account short text</w:t>
      </w:r>
    </w:p>
    <w:p w:rsidR="00000000" w:rsidDel="00000000" w:rsidP="00000000" w:rsidRDefault="00000000" w:rsidRPr="00000000" w14:paraId="00000521">
      <w:pPr>
        <w:rPr/>
      </w:pPr>
      <w:r w:rsidDel="00000000" w:rsidR="00000000" w:rsidRPr="00000000">
        <w:rPr>
          <w:rtl w:val="0"/>
        </w:rPr>
        <w:t xml:space="preserve">        EXCEPTIONS</w:t>
      </w:r>
    </w:p>
    <w:p w:rsidR="00000000" w:rsidDel="00000000" w:rsidP="00000000" w:rsidRDefault="00000000" w:rsidRPr="00000000" w14:paraId="00000522">
      <w:pPr>
        <w:rPr/>
      </w:pPr>
      <w:r w:rsidDel="00000000" w:rsidR="00000000" w:rsidRPr="00000000">
        <w:rPr>
          <w:rtl w:val="0"/>
        </w:rPr>
        <w:t xml:space="preserve">          WRONG_CODE = 1</w:t>
      </w:r>
    </w:p>
    <w:p w:rsidR="00000000" w:rsidDel="00000000" w:rsidP="00000000" w:rsidRDefault="00000000" w:rsidRPr="00000000" w14:paraId="00000523">
      <w:pPr>
        <w:rPr/>
      </w:pPr>
      <w:r w:rsidDel="00000000" w:rsidR="00000000" w:rsidRPr="00000000">
        <w:rPr>
          <w:rtl w:val="0"/>
        </w:rPr>
        <w:t xml:space="preserve">          OTHERS     = 2</w:t>
      </w:r>
    </w:p>
    <w:p w:rsidR="00000000" w:rsidDel="00000000" w:rsidP="00000000" w:rsidRDefault="00000000" w:rsidRPr="00000000" w14:paraId="00000524">
      <w:pPr>
        <w:rPr/>
      </w:pPr>
      <w:r w:rsidDel="00000000" w:rsidR="00000000" w:rsidRPr="00000000">
        <w:rPr>
          <w:rtl w:val="0"/>
        </w:rPr>
        <w:t xml:space="preserve">        .</w:t>
      </w:r>
    </w:p>
    <w:p w:rsidR="00000000" w:rsidDel="00000000" w:rsidP="00000000" w:rsidRDefault="00000000" w:rsidRPr="00000000" w14:paraId="00000525">
      <w:pPr>
        <w:rPr/>
      </w:pPr>
      <w:r w:rsidDel="00000000" w:rsidR="00000000" w:rsidRPr="00000000">
        <w:rPr>
          <w:rtl w:val="0"/>
        </w:rPr>
        <w:t xml:space="preserve">      IF SY-SUBRC &lt;&gt; 0.</w:t>
      </w:r>
    </w:p>
    <w:p w:rsidR="00000000" w:rsidDel="00000000" w:rsidP="00000000" w:rsidRDefault="00000000" w:rsidRPr="00000000" w14:paraId="00000526">
      <w:pPr>
        <w:rPr/>
      </w:pPr>
      <w:r w:rsidDel="00000000" w:rsidR="00000000" w:rsidRPr="00000000">
        <w:rPr>
          <w:rtl w:val="0"/>
        </w:rPr>
        <w:t xml:space="preserve">*       message id sy-msgid type sy-msgty number sy-msgno</w:t>
      </w:r>
    </w:p>
    <w:p w:rsidR="00000000" w:rsidDel="00000000" w:rsidP="00000000" w:rsidRDefault="00000000" w:rsidRPr="00000000" w14:paraId="00000527">
      <w:pPr>
        <w:rPr/>
      </w:pPr>
      <w:r w:rsidDel="00000000" w:rsidR="00000000" w:rsidRPr="00000000">
        <w:rPr>
          <w:rtl w:val="0"/>
        </w:rPr>
        <w:t xml:space="preserve">*                  with sy-msgv1 sy-msgv2 sy-msgv3 sy-msgv4.</w:t>
      </w:r>
    </w:p>
    <w:p w:rsidR="00000000" w:rsidDel="00000000" w:rsidP="00000000" w:rsidRDefault="00000000" w:rsidRPr="00000000" w14:paraId="00000528">
      <w:pPr>
        <w:rPr/>
      </w:pPr>
      <w:r w:rsidDel="00000000" w:rsidR="00000000" w:rsidRPr="00000000">
        <w:rPr>
          <w:rtl w:val="0"/>
        </w:rPr>
        <w:t xml:space="preserve">      ENDIF.</w:t>
      </w:r>
    </w:p>
    <w:p w:rsidR="00000000" w:rsidDel="00000000" w:rsidP="00000000" w:rsidRDefault="00000000" w:rsidRPr="00000000" w14:paraId="00000529">
      <w:pPr>
        <w:rPr/>
      </w:pPr>
      <w:r w:rsidDel="00000000" w:rsidR="00000000" w:rsidRPr="00000000">
        <w:rPr>
          <w:rtl w:val="0"/>
        </w:rPr>
        <w:t xml:space="preserve">    ENDIF.</w:t>
      </w:r>
    </w:p>
    <w:p w:rsidR="00000000" w:rsidDel="00000000" w:rsidP="00000000" w:rsidRDefault="00000000" w:rsidRPr="00000000" w14:paraId="0000052A">
      <w:pPr>
        <w:rPr/>
      </w:pPr>
      <w:r w:rsidDel="00000000" w:rsidR="00000000" w:rsidRPr="00000000">
        <w:rPr>
          <w:rtl w:val="0"/>
        </w:rPr>
        <w:t xml:space="preserve">    IF &lt;FS_DATA&gt;-BUKRS IS NOT INITIAL.</w:t>
      </w:r>
    </w:p>
    <w:p w:rsidR="00000000" w:rsidDel="00000000" w:rsidP="00000000" w:rsidRDefault="00000000" w:rsidRPr="00000000" w14:paraId="0000052B">
      <w:pPr>
        <w:rPr/>
      </w:pPr>
      <w:r w:rsidDel="00000000" w:rsidR="00000000" w:rsidRPr="00000000">
        <w:rPr>
          <w:rtl w:val="0"/>
        </w:rPr>
        <w:t xml:space="preserve">* Material group desc.</w:t>
      </w:r>
    </w:p>
    <w:p w:rsidR="00000000" w:rsidDel="00000000" w:rsidP="00000000" w:rsidRDefault="00000000" w:rsidRPr="00000000" w14:paraId="0000052C">
      <w:pPr>
        <w:rPr/>
      </w:pPr>
      <w:r w:rsidDel="00000000" w:rsidR="00000000" w:rsidRPr="00000000">
        <w:rPr>
          <w:rtl w:val="0"/>
        </w:rPr>
        <w:t xml:space="preserve">      CALL FUNCTION '/SKN/F_SW_10_COMP_CODE_DESC'</w:t>
      </w:r>
    </w:p>
    <w:p w:rsidR="00000000" w:rsidDel="00000000" w:rsidP="00000000" w:rsidRDefault="00000000" w:rsidRPr="00000000" w14:paraId="0000052D">
      <w:pPr>
        <w:rPr/>
      </w:pPr>
      <w:r w:rsidDel="00000000" w:rsidR="00000000" w:rsidRPr="00000000">
        <w:rPr>
          <w:rtl w:val="0"/>
        </w:rPr>
        <w:t xml:space="preserve">        EXPORTING</w:t>
      </w:r>
    </w:p>
    <w:p w:rsidR="00000000" w:rsidDel="00000000" w:rsidP="00000000" w:rsidRDefault="00000000" w:rsidRPr="00000000" w14:paraId="0000052E">
      <w:pPr>
        <w:rPr/>
      </w:pPr>
      <w:r w:rsidDel="00000000" w:rsidR="00000000" w:rsidRPr="00000000">
        <w:rPr>
          <w:rtl w:val="0"/>
        </w:rPr>
        <w:t xml:space="preserve">          BUKRS          =     &lt;FS_DATA&gt;-BUKRS" Company Code</w:t>
      </w:r>
    </w:p>
    <w:p w:rsidR="00000000" w:rsidDel="00000000" w:rsidP="00000000" w:rsidRDefault="00000000" w:rsidRPr="00000000" w14:paraId="0000052F">
      <w:pPr>
        <w:rPr/>
      </w:pPr>
      <w:r w:rsidDel="00000000" w:rsidR="00000000" w:rsidRPr="00000000">
        <w:rPr>
          <w:rtl w:val="0"/>
        </w:rPr>
        <w:t xml:space="preserve">        IMPORTING</w:t>
      </w:r>
    </w:p>
    <w:p w:rsidR="00000000" w:rsidDel="00000000" w:rsidP="00000000" w:rsidRDefault="00000000" w:rsidRPr="00000000" w14:paraId="00000530">
      <w:pPr>
        <w:rPr/>
      </w:pPr>
      <w:r w:rsidDel="00000000" w:rsidR="00000000" w:rsidRPr="00000000">
        <w:rPr>
          <w:rtl w:val="0"/>
        </w:rPr>
        <w:t xml:space="preserve">          COMP_CODE_DESC =     &lt;FS_DATA&gt;-BUTXT " Name of Company Code or Company</w:t>
      </w:r>
    </w:p>
    <w:p w:rsidR="00000000" w:rsidDel="00000000" w:rsidP="00000000" w:rsidRDefault="00000000" w:rsidRPr="00000000" w14:paraId="00000531">
      <w:pPr>
        <w:rPr/>
      </w:pPr>
      <w:r w:rsidDel="00000000" w:rsidR="00000000" w:rsidRPr="00000000">
        <w:rPr>
          <w:rtl w:val="0"/>
        </w:rPr>
        <w:t xml:space="preserve">        EXCEPTIONS</w:t>
      </w:r>
    </w:p>
    <w:p w:rsidR="00000000" w:rsidDel="00000000" w:rsidP="00000000" w:rsidRDefault="00000000" w:rsidRPr="00000000" w14:paraId="00000532">
      <w:pPr>
        <w:rPr/>
      </w:pPr>
      <w:r w:rsidDel="00000000" w:rsidR="00000000" w:rsidRPr="00000000">
        <w:rPr>
          <w:rtl w:val="0"/>
        </w:rPr>
        <w:t xml:space="preserve">          WRONG_CODE     = 1</w:t>
      </w:r>
    </w:p>
    <w:p w:rsidR="00000000" w:rsidDel="00000000" w:rsidP="00000000" w:rsidRDefault="00000000" w:rsidRPr="00000000" w14:paraId="00000533">
      <w:pPr>
        <w:rPr/>
      </w:pPr>
      <w:r w:rsidDel="00000000" w:rsidR="00000000" w:rsidRPr="00000000">
        <w:rPr>
          <w:rtl w:val="0"/>
        </w:rPr>
        <w:t xml:space="preserve">          OTHERS         = 2</w:t>
      </w:r>
    </w:p>
    <w:p w:rsidR="00000000" w:rsidDel="00000000" w:rsidP="00000000" w:rsidRDefault="00000000" w:rsidRPr="00000000" w14:paraId="00000534">
      <w:pPr>
        <w:rPr/>
      </w:pPr>
      <w:r w:rsidDel="00000000" w:rsidR="00000000" w:rsidRPr="00000000">
        <w:rPr>
          <w:rtl w:val="0"/>
        </w:rPr>
        <w:t xml:space="preserve">        .</w:t>
      </w:r>
    </w:p>
    <w:p w:rsidR="00000000" w:rsidDel="00000000" w:rsidP="00000000" w:rsidRDefault="00000000" w:rsidRPr="00000000" w14:paraId="00000535">
      <w:pPr>
        <w:rPr/>
      </w:pPr>
      <w:r w:rsidDel="00000000" w:rsidR="00000000" w:rsidRPr="00000000">
        <w:rPr>
          <w:rtl w:val="0"/>
        </w:rPr>
        <w:t xml:space="preserve">      IF SY-SUBRC &lt;&gt; 0.</w:t>
      </w:r>
    </w:p>
    <w:p w:rsidR="00000000" w:rsidDel="00000000" w:rsidP="00000000" w:rsidRDefault="00000000" w:rsidRPr="00000000" w14:paraId="00000536">
      <w:pPr>
        <w:rPr/>
      </w:pPr>
      <w:r w:rsidDel="00000000" w:rsidR="00000000" w:rsidRPr="00000000">
        <w:rPr>
          <w:rtl w:val="0"/>
        </w:rPr>
        <w:t xml:space="preserve">       " Implement suitable error handling here</w:t>
      </w:r>
    </w:p>
    <w:p w:rsidR="00000000" w:rsidDel="00000000" w:rsidP="00000000" w:rsidRDefault="00000000" w:rsidRPr="00000000" w14:paraId="00000537">
      <w:pPr>
        <w:rPr/>
      </w:pPr>
      <w:r w:rsidDel="00000000" w:rsidR="00000000" w:rsidRPr="00000000">
        <w:rPr>
          <w:rtl w:val="0"/>
        </w:rPr>
        <w:t xml:space="preserve">      ENDIF.</w:t>
      </w:r>
    </w:p>
    <w:p w:rsidR="00000000" w:rsidDel="00000000" w:rsidP="00000000" w:rsidRDefault="00000000" w:rsidRPr="00000000" w14:paraId="00000538">
      <w:pPr>
        <w:rPr/>
      </w:pPr>
      <w:r w:rsidDel="00000000" w:rsidR="00000000" w:rsidRPr="00000000">
        <w:rPr>
          <w:rtl w:val="0"/>
        </w:rPr>
        <w:t xml:space="preserve">    ENDIF.</w:t>
      </w:r>
    </w:p>
    <w:p w:rsidR="00000000" w:rsidDel="00000000" w:rsidP="00000000" w:rsidRDefault="00000000" w:rsidRPr="00000000" w14:paraId="00000539">
      <w:pPr>
        <w:rPr/>
      </w:pPr>
      <w:r w:rsidDel="00000000" w:rsidR="00000000" w:rsidRPr="00000000">
        <w:rPr>
          <w:rtl w:val="0"/>
        </w:rPr>
        <w:t xml:space="preserve">    IF &lt;FS_DATA&gt;-MATKL IS NOT INITIAL.</w:t>
      </w:r>
    </w:p>
    <w:p w:rsidR="00000000" w:rsidDel="00000000" w:rsidP="00000000" w:rsidRDefault="00000000" w:rsidRPr="00000000" w14:paraId="0000053A">
      <w:pPr>
        <w:rPr/>
      </w:pPr>
      <w:r w:rsidDel="00000000" w:rsidR="00000000" w:rsidRPr="00000000">
        <w:rPr>
          <w:rtl w:val="0"/>
        </w:rPr>
        <w:t xml:space="preserve">* Material group desc.</w:t>
      </w:r>
    </w:p>
    <w:p w:rsidR="00000000" w:rsidDel="00000000" w:rsidP="00000000" w:rsidRDefault="00000000" w:rsidRPr="00000000" w14:paraId="0000053B">
      <w:pPr>
        <w:rPr/>
      </w:pPr>
      <w:r w:rsidDel="00000000" w:rsidR="00000000" w:rsidRPr="00000000">
        <w:rPr>
          <w:rtl w:val="0"/>
        </w:rPr>
        <w:t xml:space="preserve">      CALL FUNCTION '/SKN/F_SW_10_MAT_GRP_DESC'</w:t>
      </w:r>
    </w:p>
    <w:p w:rsidR="00000000" w:rsidDel="00000000" w:rsidP="00000000" w:rsidRDefault="00000000" w:rsidRPr="00000000" w14:paraId="0000053C">
      <w:pPr>
        <w:rPr/>
      </w:pPr>
      <w:r w:rsidDel="00000000" w:rsidR="00000000" w:rsidRPr="00000000">
        <w:rPr>
          <w:rtl w:val="0"/>
        </w:rPr>
        <w:t xml:space="preserve">        EXPORTING</w:t>
      </w:r>
    </w:p>
    <w:p w:rsidR="00000000" w:rsidDel="00000000" w:rsidP="00000000" w:rsidRDefault="00000000" w:rsidRPr="00000000" w14:paraId="0000053D">
      <w:pPr>
        <w:rPr/>
      </w:pPr>
      <w:r w:rsidDel="00000000" w:rsidR="00000000" w:rsidRPr="00000000">
        <w:rPr>
          <w:rtl w:val="0"/>
        </w:rPr>
        <w:t xml:space="preserve">          MATKL        =     &lt;FS_DATA&gt;-MATKL" Material Group</w:t>
      </w:r>
    </w:p>
    <w:p w:rsidR="00000000" w:rsidDel="00000000" w:rsidP="00000000" w:rsidRDefault="00000000" w:rsidRPr="00000000" w14:paraId="0000053E">
      <w:pPr>
        <w:rPr/>
      </w:pPr>
      <w:r w:rsidDel="00000000" w:rsidR="00000000" w:rsidRPr="00000000">
        <w:rPr>
          <w:rtl w:val="0"/>
        </w:rPr>
        <w:t xml:space="preserve">          LANGU        = SY-LANGU    " Language Key</w:t>
      </w:r>
    </w:p>
    <w:p w:rsidR="00000000" w:rsidDel="00000000" w:rsidP="00000000" w:rsidRDefault="00000000" w:rsidRPr="00000000" w14:paraId="0000053F">
      <w:pPr>
        <w:rPr/>
      </w:pPr>
      <w:r w:rsidDel="00000000" w:rsidR="00000000" w:rsidRPr="00000000">
        <w:rPr>
          <w:rtl w:val="0"/>
        </w:rPr>
        <w:t xml:space="preserve">        IMPORTING</w:t>
      </w:r>
    </w:p>
    <w:p w:rsidR="00000000" w:rsidDel="00000000" w:rsidP="00000000" w:rsidRDefault="00000000" w:rsidRPr="00000000" w14:paraId="00000540">
      <w:pPr>
        <w:rPr/>
      </w:pPr>
      <w:r w:rsidDel="00000000" w:rsidR="00000000" w:rsidRPr="00000000">
        <w:rPr>
          <w:rtl w:val="0"/>
        </w:rPr>
        <w:t xml:space="preserve">          MATKL_DESC   =     &lt;FS_DATA&gt;-WGBEZ" Material Group Description</w:t>
      </w:r>
    </w:p>
    <w:p w:rsidR="00000000" w:rsidDel="00000000" w:rsidP="00000000" w:rsidRDefault="00000000" w:rsidRPr="00000000" w14:paraId="00000541">
      <w:pPr>
        <w:rPr/>
      </w:pPr>
      <w:r w:rsidDel="00000000" w:rsidR="00000000" w:rsidRPr="00000000">
        <w:rPr>
          <w:rtl w:val="0"/>
        </w:rPr>
        <w:t xml:space="preserve">*          MATKL_DESC_L =     " Long text describing the material group</w:t>
      </w:r>
    </w:p>
    <w:p w:rsidR="00000000" w:rsidDel="00000000" w:rsidP="00000000" w:rsidRDefault="00000000" w:rsidRPr="00000000" w14:paraId="00000542">
      <w:pPr>
        <w:rPr/>
      </w:pPr>
      <w:r w:rsidDel="00000000" w:rsidR="00000000" w:rsidRPr="00000000">
        <w:rPr>
          <w:rtl w:val="0"/>
        </w:rPr>
        <w:t xml:space="preserve">        EXCEPTIONS</w:t>
      </w:r>
    </w:p>
    <w:p w:rsidR="00000000" w:rsidDel="00000000" w:rsidP="00000000" w:rsidRDefault="00000000" w:rsidRPr="00000000" w14:paraId="00000543">
      <w:pPr>
        <w:rPr/>
      </w:pPr>
      <w:r w:rsidDel="00000000" w:rsidR="00000000" w:rsidRPr="00000000">
        <w:rPr>
          <w:rtl w:val="0"/>
        </w:rPr>
        <w:t xml:space="preserve">          WRONG_CODE   = 1</w:t>
      </w:r>
    </w:p>
    <w:p w:rsidR="00000000" w:rsidDel="00000000" w:rsidP="00000000" w:rsidRDefault="00000000" w:rsidRPr="00000000" w14:paraId="00000544">
      <w:pPr>
        <w:rPr/>
      </w:pPr>
      <w:r w:rsidDel="00000000" w:rsidR="00000000" w:rsidRPr="00000000">
        <w:rPr>
          <w:rtl w:val="0"/>
        </w:rPr>
        <w:t xml:space="preserve">          OTHERS       = 2</w:t>
      </w:r>
    </w:p>
    <w:p w:rsidR="00000000" w:rsidDel="00000000" w:rsidP="00000000" w:rsidRDefault="00000000" w:rsidRPr="00000000" w14:paraId="00000545">
      <w:pPr>
        <w:rPr/>
      </w:pPr>
      <w:r w:rsidDel="00000000" w:rsidR="00000000" w:rsidRPr="00000000">
        <w:rPr>
          <w:rtl w:val="0"/>
        </w:rPr>
        <w:t xml:space="preserve">        .</w:t>
      </w:r>
    </w:p>
    <w:p w:rsidR="00000000" w:rsidDel="00000000" w:rsidP="00000000" w:rsidRDefault="00000000" w:rsidRPr="00000000" w14:paraId="00000546">
      <w:pPr>
        <w:rPr/>
      </w:pPr>
      <w:r w:rsidDel="00000000" w:rsidR="00000000" w:rsidRPr="00000000">
        <w:rPr>
          <w:rtl w:val="0"/>
        </w:rPr>
        <w:t xml:space="preserve">      IF SY-SUBRC &lt;&gt; 0.</w:t>
      </w:r>
    </w:p>
    <w:p w:rsidR="00000000" w:rsidDel="00000000" w:rsidP="00000000" w:rsidRDefault="00000000" w:rsidRPr="00000000" w14:paraId="00000547">
      <w:pPr>
        <w:rPr/>
      </w:pPr>
      <w:r w:rsidDel="00000000" w:rsidR="00000000" w:rsidRPr="00000000">
        <w:rPr>
          <w:rtl w:val="0"/>
        </w:rPr>
        <w:t xml:space="preserve">*       message id sy-msgid type sy-msgty number sy-msgno</w:t>
      </w:r>
    </w:p>
    <w:p w:rsidR="00000000" w:rsidDel="00000000" w:rsidP="00000000" w:rsidRDefault="00000000" w:rsidRPr="00000000" w14:paraId="00000548">
      <w:pPr>
        <w:rPr/>
      </w:pPr>
      <w:r w:rsidDel="00000000" w:rsidR="00000000" w:rsidRPr="00000000">
        <w:rPr>
          <w:rtl w:val="0"/>
        </w:rPr>
        <w:t xml:space="preserve">*                  with sy-msgv1 sy-msgv2 sy-msgv3 sy-msgv4.</w:t>
      </w:r>
    </w:p>
    <w:p w:rsidR="00000000" w:rsidDel="00000000" w:rsidP="00000000" w:rsidRDefault="00000000" w:rsidRPr="00000000" w14:paraId="00000549">
      <w:pPr>
        <w:rPr/>
      </w:pPr>
      <w:r w:rsidDel="00000000" w:rsidR="00000000" w:rsidRPr="00000000">
        <w:rPr>
          <w:rtl w:val="0"/>
        </w:rPr>
        <w:t xml:space="preserve">      ENDIF.</w:t>
      </w:r>
    </w:p>
    <w:p w:rsidR="00000000" w:rsidDel="00000000" w:rsidP="00000000" w:rsidRDefault="00000000" w:rsidRPr="00000000" w14:paraId="0000054A">
      <w:pPr>
        <w:rPr/>
      </w:pPr>
      <w:r w:rsidDel="00000000" w:rsidR="00000000" w:rsidRPr="00000000">
        <w:rPr>
          <w:rtl w:val="0"/>
        </w:rPr>
        <w:t xml:space="preserve">    ENDIF.</w:t>
      </w:r>
    </w:p>
    <w:p w:rsidR="00000000" w:rsidDel="00000000" w:rsidP="00000000" w:rsidRDefault="00000000" w:rsidRPr="00000000" w14:paraId="0000054B">
      <w:pPr>
        <w:rPr/>
      </w:pPr>
      <w:r w:rsidDel="00000000" w:rsidR="00000000" w:rsidRPr="00000000">
        <w:rPr>
          <w:rtl w:val="0"/>
        </w:rPr>
        <w:t xml:space="preserve">    IF LV_POPR_TYPE = 'PR'.</w:t>
      </w:r>
    </w:p>
    <w:p w:rsidR="00000000" w:rsidDel="00000000" w:rsidP="00000000" w:rsidRDefault="00000000" w:rsidRPr="00000000" w14:paraId="0000054C">
      <w:pPr>
        <w:rPr/>
      </w:pPr>
      <w:r w:rsidDel="00000000" w:rsidR="00000000" w:rsidRPr="00000000">
        <w:rPr>
          <w:rtl w:val="0"/>
        </w:rPr>
        <w:t xml:space="preserve">      &lt;FS_DATA&gt;-POPR_TYPE = 'PR'.</w:t>
      </w:r>
    </w:p>
    <w:p w:rsidR="00000000" w:rsidDel="00000000" w:rsidP="00000000" w:rsidRDefault="00000000" w:rsidRPr="00000000" w14:paraId="0000054D">
      <w:pPr>
        <w:rPr/>
      </w:pPr>
      <w:r w:rsidDel="00000000" w:rsidR="00000000" w:rsidRPr="00000000">
        <w:rPr>
          <w:rtl w:val="0"/>
        </w:rPr>
        <w:t xml:space="preserve">    ELSE.</w:t>
      </w:r>
    </w:p>
    <w:p w:rsidR="00000000" w:rsidDel="00000000" w:rsidP="00000000" w:rsidRDefault="00000000" w:rsidRPr="00000000" w14:paraId="0000054E">
      <w:pPr>
        <w:rPr/>
      </w:pPr>
      <w:r w:rsidDel="00000000" w:rsidR="00000000" w:rsidRPr="00000000">
        <w:rPr>
          <w:rtl w:val="0"/>
        </w:rPr>
        <w:t xml:space="preserve">      &lt;FS_DATA&gt;-POPR_TYPE = 'PO'.</w:t>
      </w:r>
    </w:p>
    <w:p w:rsidR="00000000" w:rsidDel="00000000" w:rsidP="00000000" w:rsidRDefault="00000000" w:rsidRPr="00000000" w14:paraId="0000054F">
      <w:pPr>
        <w:rPr/>
      </w:pPr>
      <w:r w:rsidDel="00000000" w:rsidR="00000000" w:rsidRPr="00000000">
        <w:rPr>
          <w:rtl w:val="0"/>
        </w:rPr>
        <w:t xml:space="preserve">    ENDIF.</w:t>
      </w:r>
    </w:p>
    <w:p w:rsidR="00000000" w:rsidDel="00000000" w:rsidP="00000000" w:rsidRDefault="00000000" w:rsidRPr="00000000" w14:paraId="00000550">
      <w:pPr>
        <w:rPr/>
      </w:pPr>
      <w:r w:rsidDel="00000000" w:rsidR="00000000" w:rsidRPr="00000000">
        <w:rPr>
          <w:rtl w:val="0"/>
        </w:rPr>
        <w:t xml:space="preserve">  ENDLOOP.</w:t>
      </w:r>
    </w:p>
    <w:p w:rsidR="00000000" w:rsidDel="00000000" w:rsidP="00000000" w:rsidRDefault="00000000" w:rsidRPr="00000000" w14:paraId="00000551">
      <w:pPr>
        <w:rPr/>
      </w:pPr>
      <w:r w:rsidDel="00000000" w:rsidR="00000000" w:rsidRPr="00000000">
        <w:rPr>
          <w:rtl w:val="0"/>
        </w:rPr>
        <w:t xml:space="preserve">*--- Check Alert Information</w:t>
      </w:r>
    </w:p>
    <w:p w:rsidR="00000000" w:rsidDel="00000000" w:rsidP="00000000" w:rsidRDefault="00000000" w:rsidRPr="00000000" w14:paraId="00000552">
      <w:pPr>
        <w:rPr/>
      </w:pPr>
      <w:r w:rsidDel="00000000" w:rsidR="00000000" w:rsidRPr="00000000">
        <w:rPr>
          <w:rtl w:val="0"/>
        </w:rPr>
        <w:t xml:space="preserve">  READ TABLE T_DATA INDEX 1.</w:t>
      </w:r>
    </w:p>
    <w:p w:rsidR="00000000" w:rsidDel="00000000" w:rsidP="00000000" w:rsidRDefault="00000000" w:rsidRPr="00000000" w14:paraId="00000553">
      <w:pPr>
        <w:rPr/>
      </w:pPr>
      <w:r w:rsidDel="00000000" w:rsidR="00000000" w:rsidRPr="00000000">
        <w:rPr>
          <w:rtl w:val="0"/>
        </w:rPr>
        <w:t xml:space="preserve">  CHECK NOT SY-TFILL  IS INITIAL .</w:t>
      </w:r>
    </w:p>
    <w:p w:rsidR="00000000" w:rsidDel="00000000" w:rsidP="00000000" w:rsidRDefault="00000000" w:rsidRPr="00000000" w14:paraId="00000554">
      <w:pPr>
        <w:rPr/>
      </w:pPr>
      <w:r w:rsidDel="00000000" w:rsidR="00000000" w:rsidRPr="00000000">
        <w:rPr>
          <w:rtl w:val="0"/>
        </w:rPr>
        <w:t xml:space="preserve">  IS_ALERT = 'X' .</w:t>
      </w:r>
    </w:p>
    <w:p w:rsidR="00000000" w:rsidDel="00000000" w:rsidP="00000000" w:rsidRDefault="00000000" w:rsidRPr="00000000" w14:paraId="00000555">
      <w:pPr>
        <w:rPr/>
      </w:pPr>
      <w:r w:rsidDel="00000000" w:rsidR="00000000" w:rsidRPr="00000000">
        <w:rPr>
          <w:rtl w:val="0"/>
        </w:rPr>
        <w:t xml:space="preserve">ENDFUNCTION.</w:t>
      </w:r>
    </w:p>
    <w:p w:rsidR="00000000" w:rsidDel="00000000" w:rsidP="00000000" w:rsidRDefault="00000000" w:rsidRPr="00000000" w14:paraId="00000556">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0wjzJWsnltwW0dj5aSW2rfGeow==">CgMxLjAyDmguMjJpMmhscDFsZzZtMg5oLnQ0cWdnaWNyZnNkbDIOaC4xdzl3ZTJvdjh1NmIyDmgucTdhcm5pbmdlczMwMg5oLnc1d3Y4MXgxaHVheDIOaC5ldm01a3NqemluNzIyDmguazNzczN4bWw4ZnU0OAByITFGN0xSbkY4ZFozUm5ad3FSUk12Y0RjX0hNV2J0bjduZQ==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