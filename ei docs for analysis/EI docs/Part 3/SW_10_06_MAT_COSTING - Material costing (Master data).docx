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Exception Indicator: Material costing (Master data) - SW_10_06_MAT_COSTING</w:t>
      </w:r>
    </w:p>
    <w:p w:rsidR="00000000" w:rsidDel="00000000" w:rsidP="00000000" w:rsidRDefault="00000000" w:rsidRPr="00000000" w14:paraId="00000002">
      <w:pPr>
        <w:pStyle w:val="Heading2"/>
        <w:rPr/>
      </w:pPr>
      <w:r w:rsidDel="00000000" w:rsidR="00000000" w:rsidRPr="00000000">
        <w:rPr>
          <w:rtl w:val="0"/>
        </w:rPr>
        <w:t xml:space="preserve">General Overview</w:t>
      </w:r>
    </w:p>
    <w:p w:rsidR="00000000" w:rsidDel="00000000" w:rsidP="00000000" w:rsidRDefault="00000000" w:rsidRPr="00000000" w14:paraId="00000003">
      <w:pPr>
        <w:rPr/>
      </w:pPr>
      <w:r w:rsidDel="00000000" w:rsidR="00000000" w:rsidRPr="00000000">
        <w:rPr>
          <w:color w:val="000000"/>
          <w:rtl w:val="0"/>
        </w:rPr>
        <w:t xml:space="preserve">This Exception Indicator (EI) monitors material valuation data to identify materials where the standard price and the moving average price differ substantially (e.g. by a configurable ratio such as 2×). It compares standard price (STPRS) and moving average price (VERPR) from material valuation, computes a ratio, and flags materials whose ratio falls outside the configured range for management review.</w:t>
      </w:r>
      <w:r w:rsidDel="00000000" w:rsidR="00000000" w:rsidRPr="00000000">
        <w:rPr>
          <w:rtl w:val="0"/>
        </w:rPr>
      </w:r>
    </w:p>
    <w:p w:rsidR="00000000" w:rsidDel="00000000" w:rsidP="00000000" w:rsidRDefault="00000000" w:rsidRPr="00000000" w14:paraId="00000004">
      <w:pPr>
        <w:rPr/>
      </w:pPr>
      <w:r w:rsidDel="00000000" w:rsidR="00000000" w:rsidRPr="00000000">
        <w:rPr>
          <w:color w:val="000000"/>
          <w:rtl w:val="0"/>
        </w:rPr>
        <w:t xml:space="preserve">This EI serves as an essential control for material costing and master data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detection of materials with large gaps between standard and moving average prices that may indicate costing errors or obsolete standard prices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identification of valuation anomalies for month-end close and inventory valuation review</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price control (standard vs moving average) and valuation class by plant and material group</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analysis of planned prices and total stock value for costing and audit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accountability for material master and valuation data quality</w:t>
      </w:r>
      <w:r w:rsidDel="00000000" w:rsidR="00000000" w:rsidRPr="00000000">
        <w:rPr>
          <w:rtl w:val="0"/>
        </w:rPr>
      </w:r>
    </w:p>
    <w:p w:rsidR="00000000" w:rsidDel="00000000" w:rsidP="00000000" w:rsidRDefault="00000000" w:rsidRPr="00000000" w14:paraId="0000000A">
      <w:pPr>
        <w:rPr/>
      </w:pPr>
      <w:r w:rsidDel="00000000" w:rsidR="00000000" w:rsidRPr="00000000">
        <w:rPr>
          <w:color w:val="000000"/>
          <w:rtl w:val="0"/>
        </w:rPr>
        <w:t xml:space="preserve">This monitoring helps organizations detect costing exceptions, update standard prices where appropriate, and maintain reliable inventory valuation. The EI is particularly valuable for cost accounting, material master maintenance, and audit of valuation data.</w:t>
      </w:r>
      <w:r w:rsidDel="00000000" w:rsidR="00000000" w:rsidRPr="00000000">
        <w:rPr>
          <w:rtl w:val="0"/>
        </w:rPr>
      </w:r>
    </w:p>
    <w:p w:rsidR="00000000" w:rsidDel="00000000" w:rsidP="00000000" w:rsidRDefault="00000000" w:rsidRPr="00000000" w14:paraId="0000000B">
      <w:pPr>
        <w:rPr/>
      </w:pPr>
      <w:r w:rsidDel="00000000" w:rsidR="00000000" w:rsidRPr="00000000">
        <w:rPr>
          <w:color w:val="000000"/>
          <w:rtl w:val="0"/>
        </w:rPr>
        <w:t xml:space="preserve">The EI uses material valuation (MBEW), plant data (T001W), plant-level material (MARC), and material master (MARA) to compute the standard-to-moving-average ratio and return materials that meet the configured criteria.</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Problem Description</w:t>
      </w:r>
    </w:p>
    <w:p w:rsidR="00000000" w:rsidDel="00000000" w:rsidP="00000000" w:rsidRDefault="00000000" w:rsidRPr="00000000" w14:paraId="0000000D">
      <w:pPr>
        <w:rPr/>
      </w:pPr>
      <w:r w:rsidDel="00000000" w:rsidR="00000000" w:rsidRPr="00000000">
        <w:rPr>
          <w:color w:val="000000"/>
          <w:rtl w:val="0"/>
        </w:rPr>
        <w:t xml:space="preserve">Failure to monitor materials where standard and moving average prices differ substantially creates multiple risks across financial reporting, operational management, and compliance:</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color w:val="000000"/>
          <w:rtl w:val="0"/>
        </w:rPr>
        <w:t xml:space="preserve">Financial and Reporting Issues</w:t>
      </w:r>
      <w:r w:rsidDel="00000000" w:rsidR="00000000" w:rsidRPr="00000000">
        <w:rPr>
          <w:rtl w:val="0"/>
        </w:rPr>
      </w:r>
    </w:p>
    <w:p w:rsidR="00000000" w:rsidDel="00000000" w:rsidP="00000000" w:rsidRDefault="00000000" w:rsidRPr="00000000" w14:paraId="0000000F">
      <w:pPr>
        <w:rPr/>
      </w:pPr>
      <w:r w:rsidDel="00000000" w:rsidR="00000000" w:rsidRPr="00000000">
        <w:rPr>
          <w:color w:val="000000"/>
          <w:rtl w:val="0"/>
        </w:rPr>
        <w:t xml:space="preserve">Undetected large gaps between standard and moving average prices can distort inventory valuation and cost of goods sold</w:t>
      </w:r>
      <w:r w:rsidDel="00000000" w:rsidR="00000000" w:rsidRPr="00000000">
        <w:rPr>
          <w:rtl w:val="0"/>
        </w:rPr>
      </w:r>
    </w:p>
    <w:p w:rsidR="00000000" w:rsidDel="00000000" w:rsidP="00000000" w:rsidRDefault="00000000" w:rsidRPr="00000000" w14:paraId="00000010">
      <w:pPr>
        <w:rPr/>
      </w:pPr>
      <w:r w:rsidDel="00000000" w:rsidR="00000000" w:rsidRPr="00000000">
        <w:rPr>
          <w:color w:val="000000"/>
          <w:rtl w:val="0"/>
        </w:rPr>
        <w:t xml:space="preserve">Obsolete or incorrect standard prices may lead to misstated period-end closing and financial statements</w:t>
      </w:r>
      <w:r w:rsidDel="00000000" w:rsidR="00000000" w:rsidRPr="00000000">
        <w:rPr>
          <w:rtl w:val="0"/>
        </w:rPr>
      </w:r>
    </w:p>
    <w:p w:rsidR="00000000" w:rsidDel="00000000" w:rsidP="00000000" w:rsidRDefault="00000000" w:rsidRPr="00000000" w14:paraId="00000011">
      <w:pPr>
        <w:rPr/>
      </w:pPr>
      <w:r w:rsidDel="00000000" w:rsidR="00000000" w:rsidRPr="00000000">
        <w:rPr>
          <w:color w:val="000000"/>
          <w:rtl w:val="0"/>
        </w:rPr>
        <w:t xml:space="preserve">Unmonitored valuation anomalies can delay month-end close when discovered late during review</w:t>
      </w:r>
      <w:r w:rsidDel="00000000" w:rsidR="00000000" w:rsidRPr="00000000">
        <w:rPr>
          <w:rtl w:val="0"/>
        </w:rPr>
      </w:r>
    </w:p>
    <w:p w:rsidR="00000000" w:rsidDel="00000000" w:rsidP="00000000" w:rsidRDefault="00000000" w:rsidRPr="00000000" w14:paraId="00000012">
      <w:pPr>
        <w:rPr/>
      </w:pPr>
      <w:r w:rsidDel="00000000" w:rsidR="00000000" w:rsidRPr="00000000">
        <w:rPr>
          <w:color w:val="000000"/>
          <w:rtl w:val="0"/>
        </w:rPr>
        <w:t xml:space="preserve">Incorrect material valuation affects product costing and profitability analysis</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color w:val="000000"/>
          <w:rtl w:val="0"/>
        </w:rPr>
        <w:t xml:space="preserve">Operational and Control Risks</w:t>
      </w:r>
      <w:r w:rsidDel="00000000" w:rsidR="00000000" w:rsidRPr="00000000">
        <w:rPr>
          <w:rtl w:val="0"/>
        </w:rPr>
      </w:r>
    </w:p>
    <w:p w:rsidR="00000000" w:rsidDel="00000000" w:rsidP="00000000" w:rsidRDefault="00000000" w:rsidRPr="00000000" w14:paraId="00000014">
      <w:pPr>
        <w:rPr/>
      </w:pPr>
      <w:r w:rsidDel="00000000" w:rsidR="00000000" w:rsidRPr="00000000">
        <w:rPr>
          <w:color w:val="000000"/>
          <w:rtl w:val="0"/>
        </w:rPr>
        <w:t xml:space="preserve">Materials with extreme standard-to-moving-average ratios may indicate master data errors, missing price updates, or procurement price changes not reflected in standards</w:t>
      </w:r>
      <w:r w:rsidDel="00000000" w:rsidR="00000000" w:rsidRPr="00000000">
        <w:rPr>
          <w:rtl w:val="0"/>
        </w:rPr>
      </w:r>
    </w:p>
    <w:p w:rsidR="00000000" w:rsidDel="00000000" w:rsidP="00000000" w:rsidRDefault="00000000" w:rsidRPr="00000000" w14:paraId="00000015">
      <w:pPr>
        <w:rPr/>
      </w:pPr>
      <w:r w:rsidDel="00000000" w:rsidR="00000000" w:rsidRPr="00000000">
        <w:rPr>
          <w:color w:val="000000"/>
          <w:rtl w:val="0"/>
        </w:rPr>
        <w:t xml:space="preserve">Lack of visibility into price control (standard vs moving average) by plant hinders costing policy enforcement</w:t>
      </w:r>
      <w:r w:rsidDel="00000000" w:rsidR="00000000" w:rsidRPr="00000000">
        <w:rPr>
          <w:rtl w:val="0"/>
        </w:rPr>
      </w:r>
    </w:p>
    <w:p w:rsidR="00000000" w:rsidDel="00000000" w:rsidP="00000000" w:rsidRDefault="00000000" w:rsidRPr="00000000" w14:paraId="00000016">
      <w:pPr>
        <w:rPr/>
      </w:pPr>
      <w:r w:rsidDel="00000000" w:rsidR="00000000" w:rsidRPr="00000000">
        <w:rPr>
          <w:color w:val="000000"/>
          <w:rtl w:val="0"/>
        </w:rPr>
        <w:t xml:space="preserve">Unmonitored valuation class and procurement type patterns can mask data quality issues</w:t>
      </w:r>
      <w:r w:rsidDel="00000000" w:rsidR="00000000" w:rsidRPr="00000000">
        <w:rPr>
          <w:rtl w:val="0"/>
        </w:rPr>
      </w:r>
    </w:p>
    <w:p w:rsidR="00000000" w:rsidDel="00000000" w:rsidP="00000000" w:rsidRDefault="00000000" w:rsidRPr="00000000" w14:paraId="00000017">
      <w:pPr>
        <w:rPr/>
      </w:pPr>
      <w:r w:rsidDel="00000000" w:rsidR="00000000" w:rsidRPr="00000000">
        <w:rPr>
          <w:color w:val="000000"/>
          <w:rtl w:val="0"/>
        </w:rPr>
        <w:t xml:space="preserve">Absence of monitoring limits the ability to prioritize materials for standard price revision</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color w:val="000000"/>
          <w:rtl w:val="0"/>
        </w:rPr>
        <w:t xml:space="preserve">Management Visibility and Decision-Making Risks</w:t>
      </w:r>
      <w:r w:rsidDel="00000000" w:rsidR="00000000" w:rsidRPr="00000000">
        <w:rPr>
          <w:rtl w:val="0"/>
        </w:rPr>
      </w:r>
    </w:p>
    <w:p w:rsidR="00000000" w:rsidDel="00000000" w:rsidP="00000000" w:rsidRDefault="00000000" w:rsidRPr="00000000" w14:paraId="00000019">
      <w:pPr>
        <w:rPr/>
      </w:pPr>
      <w:r w:rsidDel="00000000" w:rsidR="00000000" w:rsidRPr="00000000">
        <w:rPr>
          <w:color w:val="000000"/>
          <w:rtl w:val="0"/>
        </w:rPr>
        <w:t xml:space="preserve">Management may be unaware of costing exceptions until audit or period-end issues arise</w:t>
      </w:r>
      <w:r w:rsidDel="00000000" w:rsidR="00000000" w:rsidRPr="00000000">
        <w:rPr>
          <w:rtl w:val="0"/>
        </w:rPr>
      </w:r>
    </w:p>
    <w:p w:rsidR="00000000" w:rsidDel="00000000" w:rsidP="00000000" w:rsidRDefault="00000000" w:rsidRPr="00000000" w14:paraId="0000001A">
      <w:pPr>
        <w:rPr/>
      </w:pPr>
      <w:r w:rsidDel="00000000" w:rsidR="00000000" w:rsidRPr="00000000">
        <w:rPr>
          <w:color w:val="000000"/>
          <w:rtl w:val="0"/>
        </w:rPr>
        <w:t xml:space="preserve">Unidentified price gaps delay corrective action and standard price maintenance</w:t>
      </w:r>
      <w:r w:rsidDel="00000000" w:rsidR="00000000" w:rsidRPr="00000000">
        <w:rPr>
          <w:rtl w:val="0"/>
        </w:rPr>
      </w:r>
    </w:p>
    <w:p w:rsidR="00000000" w:rsidDel="00000000" w:rsidP="00000000" w:rsidRDefault="00000000" w:rsidRPr="00000000" w14:paraId="0000001B">
      <w:pPr>
        <w:rPr/>
      </w:pPr>
      <w:r w:rsidDel="00000000" w:rsidR="00000000" w:rsidRPr="00000000">
        <w:rPr>
          <w:color w:val="000000"/>
          <w:rtl w:val="0"/>
        </w:rPr>
        <w:t xml:space="preserve">Lack of consolidated view by plant, material group, or material type limits resource allocation for master data cleanup</w:t>
      </w:r>
      <w:r w:rsidDel="00000000" w:rsidR="00000000" w:rsidRPr="00000000">
        <w:rPr>
          <w:rtl w:val="0"/>
        </w:rPr>
      </w:r>
    </w:p>
    <w:p w:rsidR="00000000" w:rsidDel="00000000" w:rsidP="00000000" w:rsidRDefault="00000000" w:rsidRPr="00000000" w14:paraId="0000001C">
      <w:pPr>
        <w:rPr/>
      </w:pPr>
      <w:r w:rsidDel="00000000" w:rsidR="00000000" w:rsidRPr="00000000">
        <w:rPr>
          <w:color w:val="000000"/>
          <w:rtl w:val="0"/>
        </w:rPr>
        <w:t xml:space="preserve">Insufficient monitoring undermines accountability for material costing and valuation data quality</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Suggested Resolution</w:t>
      </w:r>
    </w:p>
    <w:p w:rsidR="00000000" w:rsidDel="00000000" w:rsidP="00000000" w:rsidRDefault="00000000" w:rsidRPr="00000000" w14:paraId="0000001E">
      <w:pPr>
        <w:rPr/>
      </w:pPr>
      <w:r w:rsidDel="00000000" w:rsidR="00000000" w:rsidRPr="00000000">
        <w:rPr>
          <w:b w:val="1"/>
          <w:bCs w:val="1"/>
          <w:color w:val="000000"/>
          <w:rtl w:val="0"/>
        </w:rPr>
        <w:t xml:space="preserve">Immediate Response</w:t>
      </w:r>
      <w:r w:rsidDel="00000000" w:rsidR="00000000" w:rsidRPr="00000000">
        <w:rPr>
          <w:rtl w:val="0"/>
        </w:rPr>
      </w:r>
    </w:p>
    <w:p w:rsidR="00000000" w:rsidDel="00000000" w:rsidP="00000000" w:rsidRDefault="00000000" w:rsidRPr="00000000" w14:paraId="0000001F">
      <w:pPr>
        <w:rPr/>
      </w:pPr>
      <w:r w:rsidDel="00000000" w:rsidR="00000000" w:rsidRPr="00000000">
        <w:rPr>
          <w:color w:val="000000"/>
          <w:rtl w:val="0"/>
        </w:rPr>
        <w:t xml:space="preserve">Review the materials flagged by the EI to confirm whether the standard-to-moving-average ratio is justified (e.g. recent procurement price changes, one-time adjustments) or indicates an error</w:t>
      </w:r>
      <w:r w:rsidDel="00000000" w:rsidR="00000000" w:rsidRPr="00000000">
        <w:rPr>
          <w:rtl w:val="0"/>
        </w:rPr>
      </w:r>
    </w:p>
    <w:p w:rsidR="00000000" w:rsidDel="00000000" w:rsidP="00000000" w:rsidRDefault="00000000" w:rsidRPr="00000000" w14:paraId="00000020">
      <w:pPr>
        <w:rPr/>
      </w:pPr>
      <w:r w:rsidDel="00000000" w:rsidR="00000000" w:rsidRPr="00000000">
        <w:rPr>
          <w:color w:val="000000"/>
          <w:rtl w:val="0"/>
        </w:rPr>
        <w:t xml:space="preserve">Verify high-value or high-volume materials with extreme ratios for correctness of standard price and moving average</w:t>
      </w:r>
      <w:r w:rsidDel="00000000" w:rsidR="00000000" w:rsidRPr="00000000">
        <w:rPr>
          <w:rtl w:val="0"/>
        </w:rPr>
      </w:r>
    </w:p>
    <w:p w:rsidR="00000000" w:rsidDel="00000000" w:rsidP="00000000" w:rsidRDefault="00000000" w:rsidRPr="00000000" w14:paraId="00000021">
      <w:pPr>
        <w:rPr/>
      </w:pPr>
      <w:r w:rsidDel="00000000" w:rsidR="00000000" w:rsidRPr="00000000">
        <w:rPr>
          <w:color w:val="000000"/>
          <w:rtl w:val="0"/>
        </w:rPr>
        <w:t xml:space="preserve">Check price control (standard vs moving average) and valuation class for flagged materials to ensure alignment with policy</w:t>
      </w:r>
      <w:r w:rsidDel="00000000" w:rsidR="00000000" w:rsidRPr="00000000">
        <w:rPr>
          <w:rtl w:val="0"/>
        </w:rPr>
      </w:r>
    </w:p>
    <w:p w:rsidR="00000000" w:rsidDel="00000000" w:rsidP="00000000" w:rsidRDefault="00000000" w:rsidRPr="00000000" w14:paraId="00000022">
      <w:pPr>
        <w:rPr/>
      </w:pPr>
      <w:r w:rsidDel="00000000" w:rsidR="00000000" w:rsidRPr="00000000">
        <w:rPr>
          <w:color w:val="000000"/>
          <w:rtl w:val="0"/>
        </w:rPr>
        <w:t xml:space="preserve">Identify business context: planned price update pending, data entry error, or systemic costing issue</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color w:val="000000"/>
          <w:rtl w:val="0"/>
        </w:rPr>
        <w:t xml:space="preserve">System Assessment</w:t>
      </w:r>
      <w:r w:rsidDel="00000000" w:rsidR="00000000" w:rsidRPr="00000000">
        <w:rPr>
          <w:rtl w:val="0"/>
        </w:rPr>
      </w:r>
    </w:p>
    <w:p w:rsidR="00000000" w:rsidDel="00000000" w:rsidP="00000000" w:rsidRDefault="00000000" w:rsidRPr="00000000" w14:paraId="00000024">
      <w:pPr>
        <w:rPr/>
      </w:pPr>
      <w:r w:rsidDel="00000000" w:rsidR="00000000" w:rsidRPr="00000000">
        <w:rPr>
          <w:color w:val="000000"/>
          <w:rtl w:val="0"/>
        </w:rPr>
        <w:t xml:space="preserve">Analyze the time window (e.g. last change date) and organizational scope (plants, material groups) of the results</w:t>
      </w:r>
      <w:r w:rsidDel="00000000" w:rsidR="00000000" w:rsidRPr="00000000">
        <w:rPr>
          <w:rtl w:val="0"/>
        </w:rPr>
      </w:r>
    </w:p>
    <w:p w:rsidR="00000000" w:rsidDel="00000000" w:rsidP="00000000" w:rsidRDefault="00000000" w:rsidRPr="00000000" w14:paraId="00000025">
      <w:pPr>
        <w:rPr/>
      </w:pPr>
      <w:r w:rsidDel="00000000" w:rsidR="00000000" w:rsidRPr="00000000">
        <w:rPr>
          <w:color w:val="000000"/>
          <w:rtl w:val="0"/>
        </w:rPr>
        <w:t xml:space="preserve">Compare current ratios to prior periods to identify worsening or recurring materials</w:t>
      </w:r>
      <w:r w:rsidDel="00000000" w:rsidR="00000000" w:rsidRPr="00000000">
        <w:rPr>
          <w:rtl w:val="0"/>
        </w:rPr>
      </w:r>
    </w:p>
    <w:p w:rsidR="00000000" w:rsidDel="00000000" w:rsidP="00000000" w:rsidRDefault="00000000" w:rsidRPr="00000000" w14:paraId="00000026">
      <w:pPr>
        <w:rPr/>
      </w:pPr>
      <w:r w:rsidDel="00000000" w:rsidR="00000000" w:rsidRPr="00000000">
        <w:rPr>
          <w:color w:val="000000"/>
          <w:rtl w:val="0"/>
        </w:rPr>
        <w:t xml:space="preserve">Examine distribution by plant, material type, and valuation class to find patterns</w:t>
      </w:r>
      <w:r w:rsidDel="00000000" w:rsidR="00000000" w:rsidRPr="00000000">
        <w:rPr>
          <w:rtl w:val="0"/>
        </w:rPr>
      </w:r>
    </w:p>
    <w:p w:rsidR="00000000" w:rsidDel="00000000" w:rsidP="00000000" w:rsidRDefault="00000000" w:rsidRPr="00000000" w14:paraId="00000027">
      <w:pPr>
        <w:rPr/>
      </w:pPr>
      <w:r w:rsidDel="00000000" w:rsidR="00000000" w:rsidRPr="00000000">
        <w:rPr>
          <w:color w:val="000000"/>
          <w:rtl w:val="0"/>
        </w:rPr>
        <w:t xml:space="preserve">Assess whether standard prices or moving averages require bulk update or process change</w:t>
      </w:r>
      <w:r w:rsidDel="00000000" w:rsidR="00000000" w:rsidRPr="00000000">
        <w:rPr>
          <w:rtl w:val="0"/>
        </w:rPr>
      </w:r>
    </w:p>
    <w:p w:rsidR="00000000" w:rsidDel="00000000" w:rsidP="00000000" w:rsidRDefault="00000000" w:rsidRPr="00000000" w14:paraId="00000028">
      <w:pPr>
        <w:rPr/>
      </w:pPr>
      <w:r w:rsidDel="00000000" w:rsidR="00000000" w:rsidRPr="00000000">
        <w:rPr>
          <w:color w:val="000000"/>
          <w:rtl w:val="0"/>
        </w:rPr>
        <w:t xml:space="preserve">Validate the lookback period and date basis used for the monitoring window</w:t>
      </w: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color w:val="000000"/>
          <w:rtl w:val="0"/>
        </w:rPr>
        <w:t xml:space="preserve">Corrective Actions</w:t>
      </w:r>
      <w:r w:rsidDel="00000000" w:rsidR="00000000" w:rsidRPr="00000000">
        <w:rPr>
          <w:rtl w:val="0"/>
        </w:rPr>
      </w:r>
    </w:p>
    <w:p w:rsidR="00000000" w:rsidDel="00000000" w:rsidP="00000000" w:rsidRDefault="00000000" w:rsidRPr="00000000" w14:paraId="0000002A">
      <w:pPr>
        <w:rPr/>
      </w:pPr>
      <w:r w:rsidDel="00000000" w:rsidR="00000000" w:rsidRPr="00000000">
        <w:rPr>
          <w:color w:val="000000"/>
          <w:rtl w:val="0"/>
        </w:rPr>
        <w:t xml:space="preserve">Update standard prices (e.g. CK24, MR21) where the moving average reflects current reality and policy allows</w:t>
      </w:r>
      <w:r w:rsidDel="00000000" w:rsidR="00000000" w:rsidRPr="00000000">
        <w:rPr>
          <w:rtl w:val="0"/>
        </w:rPr>
      </w:r>
    </w:p>
    <w:p w:rsidR="00000000" w:rsidDel="00000000" w:rsidP="00000000" w:rsidRDefault="00000000" w:rsidRPr="00000000" w14:paraId="0000002B">
      <w:pPr>
        <w:rPr/>
      </w:pPr>
      <w:r w:rsidDel="00000000" w:rsidR="00000000" w:rsidRPr="00000000">
        <w:rPr>
          <w:color w:val="000000"/>
          <w:rtl w:val="0"/>
        </w:rPr>
        <w:t xml:space="preserve">For materials that should remain on moving average, ensure price control and valuation settings are correct</w:t>
      </w:r>
      <w:r w:rsidDel="00000000" w:rsidR="00000000" w:rsidRPr="00000000">
        <w:rPr>
          <w:rtl w:val="0"/>
        </w:rPr>
      </w:r>
    </w:p>
    <w:p w:rsidR="00000000" w:rsidDel="00000000" w:rsidP="00000000" w:rsidRDefault="00000000" w:rsidRPr="00000000" w14:paraId="0000002C">
      <w:pPr>
        <w:rPr/>
      </w:pPr>
      <w:r w:rsidDel="00000000" w:rsidR="00000000" w:rsidRPr="00000000">
        <w:rPr>
          <w:color w:val="000000"/>
          <w:rtl w:val="0"/>
        </w:rPr>
        <w:t xml:space="preserve">Correct erroneous material master or valuation data and document exceptions for audit</w:t>
      </w:r>
      <w:r w:rsidDel="00000000" w:rsidR="00000000" w:rsidRPr="00000000">
        <w:rPr>
          <w:rtl w:val="0"/>
        </w:rPr>
      </w:r>
    </w:p>
    <w:p w:rsidR="00000000" w:rsidDel="00000000" w:rsidP="00000000" w:rsidRDefault="00000000" w:rsidRPr="00000000" w14:paraId="0000002D">
      <w:pPr>
        <w:rPr/>
      </w:pPr>
      <w:r w:rsidDel="00000000" w:rsidR="00000000" w:rsidRPr="00000000">
        <w:rPr>
          <w:color w:val="000000"/>
          <w:rtl w:val="0"/>
        </w:rPr>
        <w:t xml:space="preserve">Schedule recurring EI runs and route results to cost accounting and master data owners</w:t>
      </w:r>
      <w:r w:rsidDel="00000000" w:rsidR="00000000" w:rsidRPr="00000000">
        <w:rPr>
          <w:rtl w:val="0"/>
        </w:rPr>
      </w:r>
    </w:p>
    <w:p w:rsidR="00000000" w:rsidDel="00000000" w:rsidP="00000000" w:rsidRDefault="00000000" w:rsidRPr="00000000" w14:paraId="0000002E">
      <w:pPr>
        <w:rPr/>
      </w:pPr>
      <w:r w:rsidDel="00000000" w:rsidR="00000000" w:rsidRPr="00000000">
        <w:rPr>
          <w:color w:val="000000"/>
          <w:rtl w:val="0"/>
        </w:rPr>
        <w:t xml:space="preserve">Use EI output to prioritize materials for standard price revision and to support costing and audit reviews</w:t>
      </w:r>
      <w:r w:rsidDel="00000000" w:rsidR="00000000" w:rsidRPr="00000000">
        <w:rPr>
          <w:rtl w:val="0"/>
        </w:rPr>
      </w:r>
    </w:p>
    <w:p w:rsidR="00000000" w:rsidDel="00000000" w:rsidP="00000000" w:rsidRDefault="00000000" w:rsidRPr="00000000" w14:paraId="0000002F">
      <w:pPr>
        <w:pStyle w:val="Heading2"/>
        <w:rPr/>
      </w:pPr>
      <w:bookmarkStart w:colFirst="0" w:colLast="0" w:name="_heading=h.5yus4di1ly4p" w:id="0"/>
      <w:bookmarkEnd w:id="0"/>
      <w:r w:rsidDel="00000000" w:rsidR="00000000" w:rsidRPr="00000000">
        <w:rPr>
          <w:rtl w:val="0"/>
        </w:rPr>
      </w:r>
    </w:p>
    <w:p w:rsidR="00000000" w:rsidDel="00000000" w:rsidP="00000000" w:rsidRDefault="00000000" w:rsidRPr="00000000" w14:paraId="00000030">
      <w:pPr>
        <w:pStyle w:val="Heading2"/>
        <w:rPr/>
      </w:pPr>
      <w:bookmarkStart w:colFirst="0" w:colLast="0" w:name="_heading=h.m3u4i57ynruu" w:id="1"/>
      <w:bookmarkEnd w:id="1"/>
      <w:r w:rsidDel="00000000" w:rsidR="00000000" w:rsidRPr="00000000">
        <w:rPr>
          <w:rtl w:val="0"/>
        </w:rPr>
        <w:t xml:space="preserve">Parameters</w:t>
      </w:r>
    </w:p>
    <w:p w:rsidR="00000000" w:rsidDel="00000000" w:rsidP="00000000" w:rsidRDefault="00000000" w:rsidRPr="00000000" w14:paraId="00000031">
      <w:pPr>
        <w:pStyle w:val="Heading3"/>
        <w:rPr/>
      </w:pPr>
      <w:r w:rsidDel="00000000" w:rsidR="00000000" w:rsidRPr="00000000">
        <w:rPr>
          <w:rtl w:val="0"/>
        </w:rPr>
        <w:t xml:space="preserve">Parameters Reference Table</w:t>
      </w:r>
    </w:p>
    <w:p w:rsidR="00000000" w:rsidDel="00000000" w:rsidP="00000000" w:rsidRDefault="00000000" w:rsidRPr="00000000" w14:paraId="00000032">
      <w:pPr>
        <w:rPr/>
      </w:pPr>
      <w:r w:rsidDel="00000000" w:rsidR="00000000" w:rsidRPr="00000000">
        <w:rPr>
          <w:color w:val="000000"/>
          <w:rtl w:val="0"/>
        </w:rPr>
        <w:t xml:space="preserve">This table lists all configurable input parameters. Users set values for these parameters to filter and control the EI data selection and processing logic.</w:t>
      </w:r>
      <w:r w:rsidDel="00000000" w:rsidR="00000000" w:rsidRPr="00000000">
        <w:rPr>
          <w:rtl w:val="0"/>
        </w:rPr>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b w:val="1"/>
                <w:bCs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b w:val="1"/>
                <w:bCs w:val="1"/>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b w:val="1"/>
                <w:bCs w:val="1"/>
                <w:color w:val="000000"/>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b w:val="1"/>
                <w:bCs w:val="1"/>
                <w:color w:val="000000"/>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color w:val="000000"/>
                <w:rtl w:val="0"/>
              </w:rPr>
              <w:t xml:space="preserve">days 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color w:val="000000"/>
                <w:rtl w:val="0"/>
              </w:rPr>
              <w:t xml:space="preserve">BESKZ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color w:val="000000"/>
                <w:rtl w:val="0"/>
              </w:rPr>
              <w:t xml:space="preserve">Procurement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color w:val="000000"/>
                <w:rtl w:val="0"/>
              </w:rPr>
              <w:t xml:space="preserve">BESKZ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color w:val="000000"/>
                <w:rtl w:val="0"/>
              </w:rPr>
              <w:t xml:space="preserve">BESKZ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color w:val="000000"/>
                <w:rtl w:val="0"/>
              </w:rPr>
              <w:t xml:space="preserve">BKLAS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color w:val="000000"/>
                <w:rtl w:val="0"/>
              </w:rPr>
              <w:t xml:space="preserve">Valuation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color w:val="000000"/>
                <w:rtl w:val="0"/>
              </w:rPr>
              <w:t xml:space="preserve">BKLAS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color w:val="000000"/>
                <w:rtl w:val="0"/>
              </w:rPr>
              <w:t xml:space="preserve">BKLAS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color w:val="000000"/>
                <w:rtl w:val="0"/>
              </w:rPr>
              <w:t xml:space="preserve">BWKEY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color w:val="000000"/>
                <w:rtl w:val="0"/>
              </w:rPr>
              <w:t xml:space="preserve">Valuation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color w:val="000000"/>
                <w:rtl w:val="0"/>
              </w:rPr>
              <w:t xml:space="preserve">BWKEY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color w:val="000000"/>
                <w:rtl w:val="0"/>
              </w:rPr>
              <w:t xml:space="preserve">BWKEY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color w:val="000000"/>
                <w:rtl w:val="0"/>
              </w:rPr>
              <w:t xml:space="preserve">EKALR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color w:val="000000"/>
                <w:rtl w:val="0"/>
              </w:rPr>
              <w:t xml:space="preserve">With Qty 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color w:val="000000"/>
                <w:rtl w:val="0"/>
              </w:rPr>
              <w:t xml:space="preserve">CK_EKALREL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color w:val="000000"/>
                <w:rtl w:val="0"/>
              </w:rPr>
              <w:t xml:space="preserve">LAEDA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color w:val="000000"/>
                <w:rtl w:val="0"/>
              </w:rPr>
              <w:t xml:space="preserve">Last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color w:val="000000"/>
                <w:rtl w:val="0"/>
              </w:rPr>
              <w:t xml:space="preserve">LAEDA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color w:val="000000"/>
                <w:rtl w:val="0"/>
              </w:rPr>
              <w:t xml:space="preserve">LANGU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color w:val="000000"/>
                <w:rtl w:val="0"/>
              </w:rPr>
              <w:t xml:space="preserve">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color w:val="000000"/>
                <w:rtl w:val="0"/>
              </w:rPr>
              <w:t xml:space="preserve">LBKUM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color w:val="000000"/>
                <w:rtl w:val="0"/>
              </w:rPr>
              <w:t xml:space="preserve">Total 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color w:val="000000"/>
                <w:rtl w:val="0"/>
              </w:rPr>
              <w:t xml:space="preserve">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color w:val="000000"/>
                <w:rtl w:val="0"/>
              </w:rPr>
              <w:t xml:space="preserve">LBKUM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color w:val="000000"/>
                <w:rtl w:val="0"/>
              </w:rPr>
              <w:t xml:space="preserve">MENG13V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color w:val="000000"/>
                <w:rtl w:val="0"/>
              </w:rPr>
              <w:t xml:space="preserve">LOSGR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color w:val="000000"/>
                <w:rtl w:val="0"/>
              </w:rPr>
              <w:t xml:space="preserve">Planned lot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color w:val="000000"/>
                <w:rtl w:val="0"/>
              </w:rPr>
              <w:t xml:space="preserve">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color w:val="000000"/>
                <w:rtl w:val="0"/>
              </w:rPr>
              <w:t xml:space="preserve">LOSGR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color w:val="000000"/>
                <w:rtl w:val="0"/>
              </w:rPr>
              <w:t xml:space="preserve">MENG13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color w:val="000000"/>
                <w:rtl w:val="0"/>
              </w:rPr>
              <w:t xml:space="preserve">MATKL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color w:val="000000"/>
                <w:rtl w:val="0"/>
              </w:rPr>
              <w:t xml:space="preserve">Material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color w:val="000000"/>
                <w:rtl w:val="0"/>
              </w:rPr>
              <w:t xml:space="preserve">MATKL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color w:val="000000"/>
                <w:rtl w:val="0"/>
              </w:rPr>
              <w:t xml:space="preserve">MATKL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color w:val="000000"/>
                <w:rtl w:val="0"/>
              </w:rPr>
              <w:t xml:space="preserve">MATNR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color w:val="000000"/>
                <w:rtl w:val="0"/>
              </w:rPr>
              <w:t xml:space="preserve">Material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color w:val="000000"/>
                <w:rtl w:val="0"/>
              </w:rPr>
              <w:t xml:space="preserve">MATNR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color w:val="000000"/>
                <w:rtl w:val="0"/>
              </w:rPr>
              <w:t xml:space="preserve">MATNR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color w:val="000000"/>
                <w:rtl w:val="0"/>
              </w:rPr>
              <w:t xml:space="preserve">MAT_DESC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color w:val="000000"/>
                <w:rtl w:val="0"/>
              </w:rPr>
              <w:t xml:space="preserve">Material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color w:val="000000"/>
                <w:rtl w:val="0"/>
              </w:rPr>
              <w:t xml:space="preserve">MAKTX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color w:val="000000"/>
                <w:rtl w:val="0"/>
              </w:rPr>
              <w:t xml:space="preserve">MMSTA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color w:val="000000"/>
                <w:rtl w:val="0"/>
              </w:rPr>
              <w:t xml:space="preserve">Plant-sp.matl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color w:val="000000"/>
                <w:rtl w:val="0"/>
              </w:rPr>
              <w:t xml:space="preserve">MMSTA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color w:val="000000"/>
                <w:rtl w:val="0"/>
              </w:rPr>
              <w:t xml:space="preserve">MMSTA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color w:val="00000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color w:val="000000"/>
                <w:rtl w:val="0"/>
              </w:rPr>
              <w:t xml:space="preserve">MTART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color w:val="000000"/>
                <w:rtl w:val="0"/>
              </w:rPr>
              <w:t xml:space="preserve">Material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color w:val="000000"/>
                <w:rtl w:val="0"/>
              </w:rPr>
              <w:t xml:space="preserve">MTART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color w:val="000000"/>
                <w:rtl w:val="0"/>
              </w:rPr>
              <w:t xml:space="preserve">MTART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color w:val="000000"/>
                <w:rtl w:val="0"/>
              </w:rPr>
              <w:t xml:space="preserve">MTBEZ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color w:val="000000"/>
                <w:rtl w:val="0"/>
              </w:rPr>
              <w:t xml:space="preserve">Material type descr.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color w:val="000000"/>
                <w:rtl w:val="0"/>
              </w:rPr>
              <w:t xml:space="preserve">MTBEZ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color w:val="000000"/>
                <w:rtl w:val="0"/>
              </w:rPr>
              <w:t xml:space="preserve">TEXT25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color w:val="000000"/>
                <w:rtl w:val="0"/>
              </w:rPr>
              <w:t xml:space="preserve">NCOST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color w:val="000000"/>
                <w:rtl w:val="0"/>
              </w:rPr>
              <w:t xml:space="preserve">Do Not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color w:val="000000"/>
                <w:rtl w:val="0"/>
              </w:rPr>
              <w:t xml:space="preserve">CK_NO_COSTING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color w:val="000000"/>
                <w:rtl w:val="0"/>
              </w:rPr>
              <w:t xml:space="preserve">CK_NO_COSTING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color w:val="00000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pPr>
            <w:r w:rsidDel="00000000" w:rsidR="00000000" w:rsidRPr="00000000">
              <w:rPr>
                <w:color w:val="000000"/>
                <w:rtl w:val="0"/>
              </w:rPr>
              <w:t xml:space="preserve">PEINH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color w:val="000000"/>
                <w:rtl w:val="0"/>
              </w:rPr>
              <w:t xml:space="preserve">Price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color w:val="000000"/>
                <w:rtl w:val="0"/>
              </w:rPr>
              <w:t xml:space="preserve">DEC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color w:val="000000"/>
                <w:rtl w:val="0"/>
              </w:rPr>
              <w:t xml:space="preserve">PEINH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color w:val="000000"/>
                <w:rtl w:val="0"/>
              </w:rPr>
              <w:t xml:space="preserve">PACK3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color w:val="000000"/>
                <w:rtl w:val="0"/>
              </w:rPr>
              <w:t xml:space="preserve">PLANT_DESC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color w:val="000000"/>
                <w:rtl w:val="0"/>
              </w:rPr>
              <w:t xml:space="preserve">TEXT30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color w:val="00000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color w:val="000000"/>
                <w:rtl w:val="0"/>
              </w:rPr>
              <w:t xml:space="preserve">SALK3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color w:val="000000"/>
                <w:rtl w:val="0"/>
              </w:rPr>
              <w:t xml:space="preserve">Total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color w:val="000000"/>
                <w:rtl w:val="0"/>
              </w:rPr>
              <w:t xml:space="preserve">SALK3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color w:val="000000"/>
                <w:rtl w:val="0"/>
              </w:rPr>
              <w:t xml:space="preserve">WERT13N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color w:val="000000"/>
                <w:rtl w:val="0"/>
              </w:rPr>
              <w:t xml:space="preserve">SMRATIO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color w:val="000000"/>
                <w:rtl w:val="0"/>
              </w:rPr>
              <w:t xml:space="preserve">Standard vs Moving av. 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color w:val="000000"/>
                <w:rtl w:val="0"/>
              </w:rPr>
              <w:t xml:space="preserve">FLTP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color w:val="000000"/>
                <w:rtl w:val="0"/>
              </w:rPr>
              <w:t xml:space="preserve">FLOAT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color w:val="000000"/>
                <w:rtl w:val="0"/>
              </w:rPr>
              <w:t xml:space="preserve">FLTP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color w:val="00000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color w:val="000000"/>
                <w:rtl w:val="0"/>
              </w:rPr>
              <w:t xml:space="preserve">SOBSK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color w:val="000000"/>
                <w:rtl w:val="0"/>
              </w:rPr>
              <w:t xml:space="preserve">SpecProcurem Costing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color w:val="000000"/>
                <w:rtl w:val="0"/>
              </w:rPr>
              <w:t xml:space="preserve">CK_SOBSL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color w:val="000000"/>
                <w:rtl w:val="0"/>
              </w:rPr>
              <w:t xml:space="preserve">SOBSL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color w:val="00000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color w:val="000000"/>
                <w:rtl w:val="0"/>
              </w:rPr>
              <w:t xml:space="preserve">SOBSL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color w:val="000000"/>
                <w:rtl w:val="0"/>
              </w:rPr>
              <w:t xml:space="preserve">Special procurement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color w:val="000000"/>
                <w:rtl w:val="0"/>
              </w:rPr>
              <w:t xml:space="preserve">SOBSL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color w:val="000000"/>
                <w:rtl w:val="0"/>
              </w:rPr>
              <w:t xml:space="preserve">SOBSL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color w:val="00000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color w:val="000000"/>
                <w:rtl w:val="0"/>
              </w:rPr>
              <w:t xml:space="preserve">STPRS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color w:val="000000"/>
                <w:rtl w:val="0"/>
              </w:rPr>
              <w:t xml:space="preserve">Standard 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color w:val="000000"/>
                <w:rtl w:val="0"/>
              </w:rPr>
              <w:t xml:space="preserve">STPRS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color w:val="000000"/>
                <w:rtl w:val="0"/>
              </w:rPr>
              <w:t xml:space="preserve">WERT11V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color w:val="00000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color w:val="000000"/>
                <w:rtl w:val="0"/>
              </w:rPr>
              <w:t xml:space="preserve">VERPR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color w:val="000000"/>
                <w:rtl w:val="0"/>
              </w:rPr>
              <w:t xml:space="preserve">Moving Average 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color w:val="000000"/>
                <w:rtl w:val="0"/>
              </w:rPr>
              <w:t xml:space="preserve">VERPR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color w:val="000000"/>
                <w:rtl w:val="0"/>
              </w:rPr>
              <w:t xml:space="preserve">WERT11V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color w:val="000000"/>
                <w:rtl w:val="0"/>
              </w:rPr>
              <w:t xml:space="preserve">VPRSV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color w:val="000000"/>
                <w:rtl w:val="0"/>
              </w:rPr>
              <w:t xml:space="preserve">Price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color w:val="000000"/>
                <w:rtl w:val="0"/>
              </w:rPr>
              <w:t xml:space="preserve">VPRSV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color w:val="000000"/>
                <w:rtl w:val="0"/>
              </w:rPr>
              <w:t xml:space="preserve">VPRSV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color w:val="00000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color w:val="000000"/>
                <w:rtl w:val="0"/>
              </w:rPr>
              <w:t xml:space="preserve">WERKS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color w:val="000000"/>
                <w:rtl w:val="0"/>
              </w:rPr>
              <w:t xml:space="preserve">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color w:val="000000"/>
                <w:rtl w:val="0"/>
              </w:rPr>
              <w:t xml:space="preserve">WERKS_D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color w:val="000000"/>
                <w:rtl w:val="0"/>
              </w:rPr>
              <w:t xml:space="preserve">WERKS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color w:val="00000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color w:val="000000"/>
                <w:rtl w:val="0"/>
              </w:rPr>
              <w:t xml:space="preserve">WGBEZ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color w:val="000000"/>
                <w:rtl w:val="0"/>
              </w:rPr>
              <w:t xml:space="preserve">TEXT20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color w:val="000000"/>
                <w:rtl w:val="0"/>
              </w:rPr>
              <w:t xml:space="preserve">TEXT20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color w:val="00000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color w:val="000000"/>
                <w:rtl w:val="0"/>
              </w:rPr>
              <w:t xml:space="preserve">ZPLD1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color w:val="000000"/>
                <w:rtl w:val="0"/>
              </w:rPr>
              <w:t xml:space="preserve">Planned price date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color w:val="000000"/>
                <w:rtl w:val="0"/>
              </w:rPr>
              <w:t xml:space="preserve">DZPLD1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color w:val="00000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color w:val="000000"/>
                <w:rtl w:val="0"/>
              </w:rPr>
              <w:t xml:space="preserve">ZPLD2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color w:val="000000"/>
                <w:rtl w:val="0"/>
              </w:rPr>
              <w:t xml:space="preserve">Planned price date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color w:val="000000"/>
                <w:rtl w:val="0"/>
              </w:rPr>
              <w:t xml:space="preserve">DZPLD1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color w:val="000000"/>
                <w:rtl w:val="0"/>
              </w:rPr>
              <w:t xml:space="preserve">ZPLD3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color w:val="000000"/>
                <w:rtl w:val="0"/>
              </w:rPr>
              <w:t xml:space="preserve">Planned price date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color w:val="000000"/>
                <w:rtl w:val="0"/>
              </w:rPr>
              <w:t xml:space="preserve">DZPLD1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color w:val="00000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color w:val="000000"/>
                <w:rtl w:val="0"/>
              </w:rPr>
              <w:t xml:space="preserve">ZPLP1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color w:val="000000"/>
                <w:rtl w:val="0"/>
              </w:rPr>
              <w:t xml:space="preserve">Planned price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color w:val="000000"/>
                <w:rtl w:val="0"/>
              </w:rPr>
              <w:t xml:space="preserve">DZPLP1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color w:val="000000"/>
                <w:rtl w:val="0"/>
              </w:rPr>
              <w:t xml:space="preserve">WERT11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color w:val="00000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color w:val="000000"/>
                <w:rtl w:val="0"/>
              </w:rPr>
              <w:t xml:space="preserve">ZPLP2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color w:val="000000"/>
                <w:rtl w:val="0"/>
              </w:rPr>
              <w:t xml:space="preserve">Planned price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color w:val="000000"/>
                <w:rtl w:val="0"/>
              </w:rPr>
              <w:t xml:space="preserve">DZPLP2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color w:val="000000"/>
                <w:rtl w:val="0"/>
              </w:rPr>
              <w:t xml:space="preserve">WERT11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color w:val="00000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color w:val="000000"/>
                <w:rtl w:val="0"/>
              </w:rPr>
              <w:t xml:space="preserve">ZPLP3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color w:val="000000"/>
                <w:rtl w:val="0"/>
              </w:rPr>
              <w:t xml:space="preserve">Planned price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color w:val="000000"/>
                <w:rtl w:val="0"/>
              </w:rPr>
              <w:t xml:space="preserve">DZPLP3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color w:val="000000"/>
                <w:rtl w:val="0"/>
              </w:rPr>
              <w:t xml:space="preserve">WERT11</w:t>
            </w:r>
            <w:r w:rsidDel="00000000" w:rsidR="00000000" w:rsidRPr="00000000">
              <w:rPr>
                <w:rtl w:val="0"/>
              </w:rPr>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rPr/>
      </w:pPr>
      <w:r w:rsidDel="00000000" w:rsidR="00000000" w:rsidRPr="00000000">
        <w:rPr>
          <w:rtl w:val="0"/>
        </w:rPr>
        <w:t xml:space="preserve">Parameter Configuration Guidelines</w:t>
      </w:r>
    </w:p>
    <w:p w:rsidR="00000000" w:rsidDel="00000000" w:rsidP="00000000" w:rsidRDefault="00000000" w:rsidRPr="00000000" w14:paraId="00000145">
      <w:pPr>
        <w:rPr/>
      </w:pPr>
      <w:r w:rsidDel="00000000" w:rsidR="00000000" w:rsidRPr="00000000">
        <w:rPr>
          <w:b w:val="1"/>
          <w:bCs w:val="1"/>
          <w:color w:val="000000"/>
          <w:rtl w:val="0"/>
        </w:rPr>
        <w:t xml:space="preserve">IMPORTANT:</w:t>
      </w:r>
      <w:r w:rsidDel="00000000" w:rsidR="00000000" w:rsidRPr="00000000">
        <w:rPr>
          <w:color w:val="000000"/>
          <w:rtl w:val="0"/>
        </w:rPr>
        <w:t xml:space="preserve"> This section provides configuration guidance for ALL 33 parameters listed in the Parameters Reference Table above.</w:t>
      </w: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color w:val="000000"/>
          <w:rtl w:val="0"/>
        </w:rPr>
        <w:t xml:space="preserve">BACKDAYS</w:t>
      </w:r>
      <w:r w:rsidDel="00000000" w:rsidR="00000000" w:rsidRPr="00000000">
        <w:rPr>
          <w:color w:val="000000"/>
          <w:rtl w:val="0"/>
        </w:rPr>
        <w:t xml:space="preserve"> (days back):</w: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48">
      <w:pPr>
        <w:spacing w:after="240" w:before="240" w:lineRule="auto"/>
        <w:rPr/>
      </w:pPr>
      <w:r w:rsidDel="00000000" w:rsidR="00000000" w:rsidRPr="00000000">
        <w:rPr>
          <w:rtl w:val="0"/>
        </w:rPr>
        <w:t xml:space="preserve">Backdays is based on the LAEDA field.</w:t>
      </w:r>
    </w:p>
    <w:p w:rsidR="00000000" w:rsidDel="00000000" w:rsidP="00000000" w:rsidRDefault="00000000" w:rsidRPr="00000000" w14:paraId="00000149">
      <w:pPr>
        <w:rPr/>
      </w:pPr>
      <w:r w:rsidDel="00000000" w:rsidR="00000000" w:rsidRPr="00000000">
        <w:rPr>
          <w:b w:val="1"/>
          <w:bCs w:val="1"/>
          <w:color w:val="000000"/>
          <w:rtl w:val="0"/>
        </w:rPr>
        <w:t xml:space="preserve">BESKZ</w:t>
      </w:r>
      <w:r w:rsidDel="00000000" w:rsidR="00000000" w:rsidRPr="00000000">
        <w:rPr>
          <w:color w:val="000000"/>
          <w:rtl w:val="0"/>
        </w:rPr>
        <w:t xml:space="preserve"> (Procurement type):</w:t>
      </w:r>
      <w:r w:rsidDel="00000000" w:rsidR="00000000" w:rsidRPr="00000000">
        <w:rPr>
          <w:rtl w:val="0"/>
        </w:rPr>
      </w:r>
    </w:p>
    <w:p w:rsidR="00000000" w:rsidDel="00000000" w:rsidP="00000000" w:rsidRDefault="00000000" w:rsidRPr="00000000" w14:paraId="0000014A">
      <w:pPr>
        <w:rPr/>
      </w:pPr>
      <w:r w:rsidDel="00000000" w:rsidR="00000000" w:rsidRPr="00000000">
        <w:rPr>
          <w:color w:val="000000"/>
          <w:rtl w:val="0"/>
        </w:rPr>
        <w:t xml:space="preserve">Procurement type of the material at plant level (e.g. in-house production, external procurement). The EI uses it when selecting plant-level material data.</w:t>
      </w: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color w:val="000000"/>
          <w:rtl w:val="0"/>
        </w:rPr>
        <w:t xml:space="preserve">BESKZ Options:</w:t>
      </w:r>
      <w:r w:rsidDel="00000000" w:rsidR="00000000" w:rsidRPr="00000000">
        <w:rPr>
          <w:rtl w:val="0"/>
        </w:rPr>
      </w:r>
    </w:p>
    <w:p w:rsidR="00000000" w:rsidDel="00000000" w:rsidP="00000000" w:rsidRDefault="00000000" w:rsidRPr="00000000" w14:paraId="0000014C">
      <w:pPr>
        <w:rPr/>
      </w:pPr>
      <w:r w:rsidDel="00000000" w:rsidR="00000000" w:rsidRPr="00000000">
        <w:rPr>
          <w:color w:val="000000"/>
          <w:rtl w:val="0"/>
        </w:rPr>
        <w:t xml:space="preserve">E: External procurement</w:t>
      </w:r>
      <w:r w:rsidDel="00000000" w:rsidR="00000000" w:rsidRPr="00000000">
        <w:rPr>
          <w:rtl w:val="0"/>
        </w:rPr>
      </w:r>
    </w:p>
    <w:p w:rsidR="00000000" w:rsidDel="00000000" w:rsidP="00000000" w:rsidRDefault="00000000" w:rsidRPr="00000000" w14:paraId="0000014D">
      <w:pPr>
        <w:rPr/>
      </w:pPr>
      <w:r w:rsidDel="00000000" w:rsidR="00000000" w:rsidRPr="00000000">
        <w:rPr>
          <w:color w:val="000000"/>
          <w:rtl w:val="0"/>
        </w:rPr>
        <w:t xml:space="preserve">F: In-house production</w:t>
      </w:r>
      <w:r w:rsidDel="00000000" w:rsidR="00000000" w:rsidRPr="00000000">
        <w:rPr>
          <w:rtl w:val="0"/>
        </w:rPr>
      </w:r>
    </w:p>
    <w:p w:rsidR="00000000" w:rsidDel="00000000" w:rsidP="00000000" w:rsidRDefault="00000000" w:rsidRPr="00000000" w14:paraId="0000014E">
      <w:pPr>
        <w:rPr/>
      </w:pPr>
      <w:r w:rsidDel="00000000" w:rsidR="00000000" w:rsidRPr="00000000">
        <w:rPr>
          <w:color w:val="000000"/>
          <w:rtl w:val="0"/>
        </w:rPr>
        <w:t xml:space="preserve">(other domain values as in BESKZ)</w:t>
      </w: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color w:val="000000"/>
          <w:rtl w:val="0"/>
        </w:rPr>
        <w:t xml:space="preserve">BKLAS</w:t>
      </w:r>
      <w:r w:rsidDel="00000000" w:rsidR="00000000" w:rsidRPr="00000000">
        <w:rPr>
          <w:color w:val="000000"/>
          <w:rtl w:val="0"/>
        </w:rPr>
        <w:t xml:space="preserve"> (Valuation Class):</w:t>
      </w:r>
      <w:r w:rsidDel="00000000" w:rsidR="00000000" w:rsidRPr="00000000">
        <w:rPr>
          <w:rtl w:val="0"/>
        </w:rPr>
      </w:r>
    </w:p>
    <w:p w:rsidR="00000000" w:rsidDel="00000000" w:rsidP="00000000" w:rsidRDefault="00000000" w:rsidRPr="00000000" w14:paraId="00000150">
      <w:pPr>
        <w:rPr/>
      </w:pPr>
      <w:r w:rsidDel="00000000" w:rsidR="00000000" w:rsidRPr="00000000">
        <w:rPr>
          <w:color w:val="000000"/>
          <w:rtl w:val="0"/>
        </w:rPr>
        <w:t xml:space="preserve">Valuation class of the material for valuation area. The EI uses it when selecting material valuation.</w:t>
      </w: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color w:val="000000"/>
          <w:rtl w:val="0"/>
        </w:rPr>
        <w:t xml:space="preserve">BWKEY</w:t>
      </w:r>
      <w:r w:rsidDel="00000000" w:rsidR="00000000" w:rsidRPr="00000000">
        <w:rPr>
          <w:color w:val="000000"/>
          <w:rtl w:val="0"/>
        </w:rPr>
        <w:t xml:space="preserve"> (Valuation Area):</w:t>
      </w:r>
      <w:r w:rsidDel="00000000" w:rsidR="00000000" w:rsidRPr="00000000">
        <w:rPr>
          <w:rtl w:val="0"/>
        </w:rPr>
      </w:r>
    </w:p>
    <w:p w:rsidR="00000000" w:rsidDel="00000000" w:rsidP="00000000" w:rsidRDefault="00000000" w:rsidRPr="00000000" w14:paraId="00000152">
      <w:pPr>
        <w:rPr/>
      </w:pPr>
      <w:r w:rsidDel="00000000" w:rsidR="00000000" w:rsidRPr="00000000">
        <w:rPr>
          <w:color w:val="000000"/>
          <w:rtl w:val="0"/>
        </w:rPr>
        <w:t xml:space="preserve">Valuation area (linking plant and valuation view). The EI derives it from plant and uses it when reading material valuation.</w:t>
      </w: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color w:val="000000"/>
          <w:rtl w:val="0"/>
        </w:rPr>
        <w:t xml:space="preserve">EKALR</w:t>
      </w:r>
      <w:r w:rsidDel="00000000" w:rsidR="00000000" w:rsidRPr="00000000">
        <w:rPr>
          <w:color w:val="000000"/>
          <w:rtl w:val="0"/>
        </w:rPr>
        <w:t xml:space="preserve"> (With Qty Structure):</w:t>
      </w:r>
      <w:r w:rsidDel="00000000" w:rsidR="00000000" w:rsidRPr="00000000">
        <w:rPr>
          <w:rtl w:val="0"/>
        </w:rPr>
      </w:r>
    </w:p>
    <w:p w:rsidR="00000000" w:rsidDel="00000000" w:rsidP="00000000" w:rsidRDefault="00000000" w:rsidRPr="00000000" w14:paraId="00000154">
      <w:pPr>
        <w:rPr/>
      </w:pPr>
      <w:r w:rsidDel="00000000" w:rsidR="00000000" w:rsidRPr="00000000">
        <w:rPr>
          <w:color w:val="000000"/>
          <w:rtl w:val="0"/>
        </w:rPr>
        <w:t xml:space="preserve">Indicator whether the material is costed with quantity structure. The EI uses it when selecting material valuation and populates it in the result.</w:t>
      </w: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color w:val="000000"/>
          <w:rtl w:val="0"/>
        </w:rPr>
        <w:t xml:space="preserve">EKALR Options:</w:t>
      </w:r>
      <w:r w:rsidDel="00000000" w:rsidR="00000000" w:rsidRPr="00000000">
        <w:rPr>
          <w:rtl w:val="0"/>
        </w:rPr>
      </w:r>
    </w:p>
    <w:p w:rsidR="00000000" w:rsidDel="00000000" w:rsidP="00000000" w:rsidRDefault="00000000" w:rsidRPr="00000000" w14:paraId="00000156">
      <w:pPr>
        <w:rPr/>
      </w:pPr>
      <w:r w:rsidDel="00000000" w:rsidR="00000000" w:rsidRPr="00000000">
        <w:rPr>
          <w:color w:val="000000"/>
          <w:rtl w:val="0"/>
        </w:rPr>
        <w:t xml:space="preserve">X: With quantity structure</w:t>
      </w:r>
      <w:r w:rsidDel="00000000" w:rsidR="00000000" w:rsidRPr="00000000">
        <w:rPr>
          <w:rtl w:val="0"/>
        </w:rPr>
      </w:r>
    </w:p>
    <w:p w:rsidR="00000000" w:rsidDel="00000000" w:rsidP="00000000" w:rsidRDefault="00000000" w:rsidRPr="00000000" w14:paraId="00000157">
      <w:pPr>
        <w:rPr/>
      </w:pPr>
      <w:r w:rsidDel="00000000" w:rsidR="00000000" w:rsidRPr="00000000">
        <w:rPr>
          <w:color w:val="000000"/>
          <w:rtl w:val="0"/>
        </w:rPr>
        <w:t xml:space="preserve">** **: Without quantity structure</w:t>
      </w: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color w:val="000000"/>
          <w:rtl w:val="0"/>
        </w:rPr>
        <w:t xml:space="preserve">LAEDA</w:t>
      </w:r>
      <w:r w:rsidDel="00000000" w:rsidR="00000000" w:rsidRPr="00000000">
        <w:rPr>
          <w:color w:val="000000"/>
          <w:rtl w:val="0"/>
        </w:rPr>
        <w:t xml:space="preserve"> (Last Change):</w:t>
      </w:r>
      <w:r w:rsidDel="00000000" w:rsidR="00000000" w:rsidRPr="00000000">
        <w:rPr>
          <w:rtl w:val="0"/>
        </w:rPr>
      </w:r>
    </w:p>
    <w:p w:rsidR="00000000" w:rsidDel="00000000" w:rsidP="00000000" w:rsidRDefault="00000000" w:rsidRPr="00000000" w14:paraId="00000159">
      <w:pPr>
        <w:rPr/>
      </w:pPr>
      <w:r w:rsidDel="00000000" w:rsidR="00000000" w:rsidRPr="00000000">
        <w:rPr>
          <w:color w:val="000000"/>
          <w:rtl w:val="0"/>
        </w:rPr>
        <w:t xml:space="preserve">Last change date of the material master. The EI uses it as the date reference for the lookback window; materials whose last-change date falls within the window are included.</w:t>
      </w: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color w:val="000000"/>
          <w:rtl w:val="0"/>
        </w:rPr>
        <w:t xml:space="preserve">LANGU</w:t>
      </w:r>
      <w:r w:rsidDel="00000000" w:rsidR="00000000" w:rsidRPr="00000000">
        <w:rPr>
          <w:color w:val="000000"/>
          <w:rtl w:val="0"/>
        </w:rPr>
        <w:t xml:space="preserve"> (Language):</w:t>
      </w:r>
      <w:r w:rsidDel="00000000" w:rsidR="00000000" w:rsidRPr="00000000">
        <w:rPr>
          <w:rtl w:val="0"/>
        </w:rPr>
      </w:r>
    </w:p>
    <w:p w:rsidR="00000000" w:rsidDel="00000000" w:rsidP="00000000" w:rsidRDefault="00000000" w:rsidRPr="00000000" w14:paraId="0000015B">
      <w:pPr>
        <w:rPr/>
      </w:pPr>
      <w:r w:rsidDel="00000000" w:rsidR="00000000" w:rsidRPr="00000000">
        <w:rPr>
          <w:color w:val="000000"/>
          <w:rtl w:val="0"/>
        </w:rPr>
        <w:t xml:space="preserve">Language for descriptions (material, plant, material group, material type). The EI uses it when resolving texts; default in code: E when system language is not found.</w:t>
      </w: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color w:val="000000"/>
          <w:rtl w:val="0"/>
        </w:rPr>
        <w:t xml:space="preserve">LBKUM</w:t>
      </w:r>
      <w:r w:rsidDel="00000000" w:rsidR="00000000" w:rsidRPr="00000000">
        <w:rPr>
          <w:color w:val="000000"/>
          <w:rtl w:val="0"/>
        </w:rPr>
        <w:t xml:space="preserve"> (Total Stock):</w:t>
      </w:r>
      <w:r w:rsidDel="00000000" w:rsidR="00000000" w:rsidRPr="00000000">
        <w:rPr>
          <w:rtl w:val="0"/>
        </w:rPr>
      </w:r>
    </w:p>
    <w:p w:rsidR="00000000" w:rsidDel="00000000" w:rsidP="00000000" w:rsidRDefault="00000000" w:rsidRPr="00000000" w14:paraId="0000015D">
      <w:pPr>
        <w:rPr/>
      </w:pPr>
      <w:r w:rsidDel="00000000" w:rsidR="00000000" w:rsidRPr="00000000">
        <w:rPr>
          <w:color w:val="000000"/>
          <w:rtl w:val="0"/>
        </w:rPr>
        <w:t xml:space="preserve">Total stock quantity in the valuation area. The EI uses it when selecting material valuation.</w:t>
      </w: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color w:val="000000"/>
          <w:rtl w:val="0"/>
        </w:rPr>
        <w:t xml:space="preserve">LOSGR</w:t>
      </w:r>
      <w:r w:rsidDel="00000000" w:rsidR="00000000" w:rsidRPr="00000000">
        <w:rPr>
          <w:color w:val="000000"/>
          <w:rtl w:val="0"/>
        </w:rPr>
        <w:t xml:space="preserve"> (Planned lot size):</w:t>
      </w:r>
      <w:r w:rsidDel="00000000" w:rsidR="00000000" w:rsidRPr="00000000">
        <w:rPr>
          <w:rtl w:val="0"/>
        </w:rPr>
      </w:r>
    </w:p>
    <w:p w:rsidR="00000000" w:rsidDel="00000000" w:rsidP="00000000" w:rsidRDefault="00000000" w:rsidRPr="00000000" w14:paraId="0000015F">
      <w:pPr>
        <w:rPr/>
      </w:pPr>
      <w:r w:rsidDel="00000000" w:rsidR="00000000" w:rsidRPr="00000000">
        <w:rPr>
          <w:color w:val="000000"/>
          <w:rtl w:val="0"/>
        </w:rPr>
        <w:t xml:space="preserve">Planned lot size for the material at plant. The EI uses it when selecting plant-level material data.</w:t>
      </w: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color w:val="000000"/>
          <w:rtl w:val="0"/>
        </w:rPr>
        <w:t xml:space="preserve">MATKL</w:t>
      </w:r>
      <w:r w:rsidDel="00000000" w:rsidR="00000000" w:rsidRPr="00000000">
        <w:rPr>
          <w:color w:val="000000"/>
          <w:rtl w:val="0"/>
        </w:rPr>
        <w:t xml:space="preserve"> (Material Group):</w:t>
      </w:r>
      <w:r w:rsidDel="00000000" w:rsidR="00000000" w:rsidRPr="00000000">
        <w:rPr>
          <w:rtl w:val="0"/>
        </w:rPr>
      </w:r>
    </w:p>
    <w:p w:rsidR="00000000" w:rsidDel="00000000" w:rsidP="00000000" w:rsidRDefault="00000000" w:rsidRPr="00000000" w14:paraId="00000161">
      <w:pPr>
        <w:rPr/>
      </w:pPr>
      <w:r w:rsidDel="00000000" w:rsidR="00000000" w:rsidRPr="00000000">
        <w:rPr>
          <w:color w:val="000000"/>
          <w:rtl w:val="0"/>
        </w:rPr>
        <w:t xml:space="preserve">Material group of the material. The EI uses it when selecting material master.</w:t>
      </w: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color w:val="000000"/>
          <w:rtl w:val="0"/>
        </w:rPr>
        <w:t xml:space="preserve">MATNR</w:t>
      </w:r>
      <w:r w:rsidDel="00000000" w:rsidR="00000000" w:rsidRPr="00000000">
        <w:rPr>
          <w:color w:val="000000"/>
          <w:rtl w:val="0"/>
        </w:rPr>
        <w:t xml:space="preserve"> (Material):</w:t>
      </w:r>
      <w:r w:rsidDel="00000000" w:rsidR="00000000" w:rsidRPr="00000000">
        <w:rPr>
          <w:rtl w:val="0"/>
        </w:rPr>
      </w:r>
    </w:p>
    <w:p w:rsidR="00000000" w:rsidDel="00000000" w:rsidP="00000000" w:rsidRDefault="00000000" w:rsidRPr="00000000" w14:paraId="00000163">
      <w:pPr>
        <w:rPr/>
      </w:pPr>
      <w:r w:rsidDel="00000000" w:rsidR="00000000" w:rsidRPr="00000000">
        <w:rPr>
          <w:color w:val="000000"/>
          <w:rtl w:val="0"/>
        </w:rPr>
        <w:t xml:space="preserve">Material number. The EI uses it when selecting material master, plant-level material, and material valuation; it identifies each result row.</w:t>
      </w: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color w:val="000000"/>
          <w:rtl w:val="0"/>
        </w:rPr>
        <w:t xml:space="preserve">MAT_DESC</w:t>
      </w:r>
      <w:r w:rsidDel="00000000" w:rsidR="00000000" w:rsidRPr="00000000">
        <w:rPr>
          <w:color w:val="000000"/>
          <w:rtl w:val="0"/>
        </w:rPr>
        <w:t xml:space="preserve"> (Material Description):</w:t>
      </w:r>
      <w:r w:rsidDel="00000000" w:rsidR="00000000" w:rsidRPr="00000000">
        <w:rPr>
          <w:rtl w:val="0"/>
        </w:rPr>
      </w:r>
    </w:p>
    <w:p w:rsidR="00000000" w:rsidDel="00000000" w:rsidP="00000000" w:rsidRDefault="00000000" w:rsidRPr="00000000" w14:paraId="00000165">
      <w:pPr>
        <w:rPr/>
      </w:pPr>
      <w:r w:rsidDel="00000000" w:rsidR="00000000" w:rsidRPr="00000000">
        <w:rPr>
          <w:color w:val="000000"/>
          <w:rtl w:val="0"/>
        </w:rPr>
        <w:t xml:space="preserve">Material description. Populated by the EI from material master when building the result row.</w:t>
      </w: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color w:val="000000"/>
          <w:rtl w:val="0"/>
        </w:rPr>
        <w:t xml:space="preserve">MMSTA</w:t>
      </w:r>
      <w:r w:rsidDel="00000000" w:rsidR="00000000" w:rsidRPr="00000000">
        <w:rPr>
          <w:color w:val="000000"/>
          <w:rtl w:val="0"/>
        </w:rPr>
        <w:t xml:space="preserve"> (Plant-sp.matl status):</w:t>
      </w:r>
      <w:r w:rsidDel="00000000" w:rsidR="00000000" w:rsidRPr="00000000">
        <w:rPr>
          <w:rtl w:val="0"/>
        </w:rPr>
      </w:r>
    </w:p>
    <w:p w:rsidR="00000000" w:rsidDel="00000000" w:rsidP="00000000" w:rsidRDefault="00000000" w:rsidRPr="00000000" w14:paraId="00000167">
      <w:pPr>
        <w:rPr/>
      </w:pPr>
      <w:r w:rsidDel="00000000" w:rsidR="00000000" w:rsidRPr="00000000">
        <w:rPr>
          <w:color w:val="000000"/>
          <w:rtl w:val="0"/>
        </w:rPr>
        <w:t xml:space="preserve">Plant-specific material status. The EI uses it when selecting plant-level material.</w:t>
      </w: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color w:val="000000"/>
          <w:rtl w:val="0"/>
        </w:rPr>
        <w:t xml:space="preserve">MTART</w:t>
      </w:r>
      <w:r w:rsidDel="00000000" w:rsidR="00000000" w:rsidRPr="00000000">
        <w:rPr>
          <w:color w:val="000000"/>
          <w:rtl w:val="0"/>
        </w:rPr>
        <w:t xml:space="preserve"> (Material Type):</w:t>
      </w:r>
      <w:r w:rsidDel="00000000" w:rsidR="00000000" w:rsidRPr="00000000">
        <w:rPr>
          <w:rtl w:val="0"/>
        </w:rPr>
      </w:r>
    </w:p>
    <w:p w:rsidR="00000000" w:rsidDel="00000000" w:rsidP="00000000" w:rsidRDefault="00000000" w:rsidRPr="00000000" w14:paraId="00000169">
      <w:pPr>
        <w:rPr/>
      </w:pPr>
      <w:r w:rsidDel="00000000" w:rsidR="00000000" w:rsidRPr="00000000">
        <w:rPr>
          <w:color w:val="000000"/>
          <w:rtl w:val="0"/>
        </w:rPr>
        <w:t xml:space="preserve">Material type. The EI uses it when selecting material master and populates it in the result.</w:t>
      </w: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color w:val="000000"/>
          <w:rtl w:val="0"/>
        </w:rPr>
        <w:t xml:space="preserve">MTBEZ</w:t>
      </w:r>
      <w:r w:rsidDel="00000000" w:rsidR="00000000" w:rsidRPr="00000000">
        <w:rPr>
          <w:color w:val="000000"/>
          <w:rtl w:val="0"/>
        </w:rPr>
        <w:t xml:space="preserve"> (Material type descr.):</w:t>
      </w:r>
      <w:r w:rsidDel="00000000" w:rsidR="00000000" w:rsidRPr="00000000">
        <w:rPr>
          <w:rtl w:val="0"/>
        </w:rPr>
      </w:r>
    </w:p>
    <w:p w:rsidR="00000000" w:rsidDel="00000000" w:rsidP="00000000" w:rsidRDefault="00000000" w:rsidRPr="00000000" w14:paraId="0000016B">
      <w:pPr>
        <w:rPr/>
      </w:pPr>
      <w:r w:rsidDel="00000000" w:rsidR="00000000" w:rsidRPr="00000000">
        <w:rPr>
          <w:color w:val="000000"/>
          <w:rtl w:val="0"/>
        </w:rPr>
        <w:t xml:space="preserve">Material type description. Populated by the EI from master data when building the result row.</w:t>
      </w: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color w:val="000000"/>
          <w:rtl w:val="0"/>
        </w:rPr>
        <w:t xml:space="preserve">NCOST</w:t>
      </w:r>
      <w:r w:rsidDel="00000000" w:rsidR="00000000" w:rsidRPr="00000000">
        <w:rPr>
          <w:color w:val="000000"/>
          <w:rtl w:val="0"/>
        </w:rPr>
        <w:t xml:space="preserve"> (Do Not Cost):</w:t>
      </w:r>
      <w:r w:rsidDel="00000000" w:rsidR="00000000" w:rsidRPr="00000000">
        <w:rPr>
          <w:rtl w:val="0"/>
        </w:rPr>
      </w:r>
    </w:p>
    <w:p w:rsidR="00000000" w:rsidDel="00000000" w:rsidP="00000000" w:rsidRDefault="00000000" w:rsidRPr="00000000" w14:paraId="0000016D">
      <w:pPr>
        <w:rPr/>
      </w:pPr>
      <w:r w:rsidDel="00000000" w:rsidR="00000000" w:rsidRPr="00000000">
        <w:rPr>
          <w:color w:val="000000"/>
          <w:rtl w:val="0"/>
        </w:rPr>
        <w:t xml:space="preserve">Indicator that the material is not costed. The EI uses it when selecting plant-level material.</w:t>
      </w: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color w:val="000000"/>
          <w:rtl w:val="0"/>
        </w:rPr>
        <w:t xml:space="preserve">NCOST Options:</w:t>
      </w:r>
      <w:r w:rsidDel="00000000" w:rsidR="00000000" w:rsidRPr="00000000">
        <w:rPr>
          <w:rtl w:val="0"/>
        </w:rPr>
      </w:r>
    </w:p>
    <w:p w:rsidR="00000000" w:rsidDel="00000000" w:rsidP="00000000" w:rsidRDefault="00000000" w:rsidRPr="00000000" w14:paraId="0000016F">
      <w:pPr>
        <w:rPr/>
      </w:pPr>
      <w:r w:rsidDel="00000000" w:rsidR="00000000" w:rsidRPr="00000000">
        <w:rPr>
          <w:color w:val="000000"/>
          <w:rtl w:val="0"/>
        </w:rPr>
        <w:t xml:space="preserve">X or 1: Do not cost</w:t>
      </w:r>
      <w:r w:rsidDel="00000000" w:rsidR="00000000" w:rsidRPr="00000000">
        <w:rPr>
          <w:rtl w:val="0"/>
        </w:rPr>
      </w:r>
    </w:p>
    <w:p w:rsidR="00000000" w:rsidDel="00000000" w:rsidP="00000000" w:rsidRDefault="00000000" w:rsidRPr="00000000" w14:paraId="00000170">
      <w:pPr>
        <w:rPr/>
      </w:pPr>
      <w:r w:rsidDel="00000000" w:rsidR="00000000" w:rsidRPr="00000000">
        <w:rPr>
          <w:color w:val="000000"/>
          <w:rtl w:val="0"/>
        </w:rPr>
        <w:t xml:space="preserve">** ** or 0: Cost</w:t>
      </w: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color w:val="000000"/>
          <w:rtl w:val="0"/>
        </w:rPr>
        <w:t xml:space="preserve">PEINH</w:t>
      </w:r>
      <w:r w:rsidDel="00000000" w:rsidR="00000000" w:rsidRPr="00000000">
        <w:rPr>
          <w:color w:val="000000"/>
          <w:rtl w:val="0"/>
        </w:rPr>
        <w:t xml:space="preserve"> (Price Unit):</w:t>
      </w:r>
      <w:r w:rsidDel="00000000" w:rsidR="00000000" w:rsidRPr="00000000">
        <w:rPr>
          <w:rtl w:val="0"/>
        </w:rPr>
      </w:r>
    </w:p>
    <w:p w:rsidR="00000000" w:rsidDel="00000000" w:rsidP="00000000" w:rsidRDefault="00000000" w:rsidRPr="00000000" w14:paraId="00000172">
      <w:pPr>
        <w:rPr/>
      </w:pPr>
      <w:r w:rsidDel="00000000" w:rsidR="00000000" w:rsidRPr="00000000">
        <w:rPr>
          <w:color w:val="000000"/>
          <w:rtl w:val="0"/>
        </w:rPr>
        <w:t xml:space="preserve">Price unit for the material valuation. The EI uses it when selecting material valuation.</w:t>
      </w: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color w:val="000000"/>
          <w:rtl w:val="0"/>
        </w:rPr>
        <w:t xml:space="preserve">PLANT_DESC</w:t>
      </w:r>
      <w:r w:rsidDel="00000000" w:rsidR="00000000" w:rsidRPr="00000000">
        <w:rPr>
          <w:color w:val="000000"/>
          <w:rtl w:val="0"/>
        </w:rPr>
        <w:t xml:space="preserve"> (Name 1):</w:t>
      </w:r>
      <w:r w:rsidDel="00000000" w:rsidR="00000000" w:rsidRPr="00000000">
        <w:rPr>
          <w:rtl w:val="0"/>
        </w:rPr>
      </w:r>
    </w:p>
    <w:p w:rsidR="00000000" w:rsidDel="00000000" w:rsidP="00000000" w:rsidRDefault="00000000" w:rsidRPr="00000000" w14:paraId="00000174">
      <w:pPr>
        <w:rPr/>
      </w:pPr>
      <w:r w:rsidDel="00000000" w:rsidR="00000000" w:rsidRPr="00000000">
        <w:rPr>
          <w:color w:val="000000"/>
          <w:rtl w:val="0"/>
        </w:rPr>
        <w:t xml:space="preserve">Plant name. Populated by the EI from plant master when building the result row.</w:t>
      </w: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color w:val="000000"/>
          <w:rtl w:val="0"/>
        </w:rPr>
        <w:t xml:space="preserve">SALK3</w:t>
      </w:r>
      <w:r w:rsidDel="00000000" w:rsidR="00000000" w:rsidRPr="00000000">
        <w:rPr>
          <w:color w:val="000000"/>
          <w:rtl w:val="0"/>
        </w:rPr>
        <w:t xml:space="preserve"> (Total Value):</w:t>
      </w:r>
      <w:r w:rsidDel="00000000" w:rsidR="00000000" w:rsidRPr="00000000">
        <w:rPr>
          <w:rtl w:val="0"/>
        </w:rPr>
      </w:r>
    </w:p>
    <w:p w:rsidR="00000000" w:rsidDel="00000000" w:rsidP="00000000" w:rsidRDefault="00000000" w:rsidRPr="00000000" w14:paraId="00000176">
      <w:pPr>
        <w:rPr/>
      </w:pPr>
      <w:r w:rsidDel="00000000" w:rsidR="00000000" w:rsidRPr="00000000">
        <w:rPr>
          <w:color w:val="000000"/>
          <w:rtl w:val="0"/>
        </w:rPr>
        <w:t xml:space="preserve">Total value of the material in the valuation area. The EI uses it when selecting material valuation.</w:t>
      </w: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color w:val="000000"/>
          <w:rtl w:val="0"/>
        </w:rPr>
        <w:t xml:space="preserve">SMRATIO</w:t>
      </w:r>
      <w:r w:rsidDel="00000000" w:rsidR="00000000" w:rsidRPr="00000000">
        <w:rPr>
          <w:color w:val="000000"/>
          <w:rtl w:val="0"/>
        </w:rPr>
        <w:t xml:space="preserve"> (Standard vs Moving av. ratio):</w:t>
      </w:r>
      <w:r w:rsidDel="00000000" w:rsidR="00000000" w:rsidRPr="00000000">
        <w:rPr>
          <w:rtl w:val="0"/>
        </w:rPr>
      </w:r>
    </w:p>
    <w:p w:rsidR="00000000" w:rsidDel="00000000" w:rsidP="00000000" w:rsidRDefault="00000000" w:rsidRPr="00000000" w14:paraId="00000178">
      <w:pPr>
        <w:rPr/>
      </w:pPr>
      <w:r w:rsidDel="00000000" w:rsidR="00000000" w:rsidRPr="00000000">
        <w:rPr>
          <w:color w:val="000000"/>
          <w:rtl w:val="0"/>
        </w:rPr>
        <w:t xml:space="preserve">Ratio of standard price to moving average price (STPRS/VERPR). The EI computes it for each material and uses it to filter by the configured range.</w:t>
      </w: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color w:val="000000"/>
          <w:rtl w:val="0"/>
        </w:rPr>
        <w:t xml:space="preserve">SOBSK</w:t>
      </w:r>
      <w:r w:rsidDel="00000000" w:rsidR="00000000" w:rsidRPr="00000000">
        <w:rPr>
          <w:color w:val="000000"/>
          <w:rtl w:val="0"/>
        </w:rPr>
        <w:t xml:space="preserve"> (SpecProcurem Costing):</w:t>
      </w:r>
      <w:r w:rsidDel="00000000" w:rsidR="00000000" w:rsidRPr="00000000">
        <w:rPr>
          <w:rtl w:val="0"/>
        </w:rPr>
      </w:r>
    </w:p>
    <w:p w:rsidR="00000000" w:rsidDel="00000000" w:rsidP="00000000" w:rsidRDefault="00000000" w:rsidRPr="00000000" w14:paraId="0000017A">
      <w:pPr>
        <w:rPr/>
      </w:pPr>
      <w:r w:rsidDel="00000000" w:rsidR="00000000" w:rsidRPr="00000000">
        <w:rPr>
          <w:color w:val="000000"/>
          <w:rtl w:val="0"/>
        </w:rPr>
        <w:t xml:space="preserve">Special procurement type for costing. The EI uses it when selecting plant-level material.</w:t>
      </w: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color w:val="000000"/>
          <w:rtl w:val="0"/>
        </w:rPr>
        <w:t xml:space="preserve">SOBSL</w:t>
      </w:r>
      <w:r w:rsidDel="00000000" w:rsidR="00000000" w:rsidRPr="00000000">
        <w:rPr>
          <w:color w:val="000000"/>
          <w:rtl w:val="0"/>
        </w:rPr>
        <w:t xml:space="preserve"> (Special procurement):</w:t>
      </w:r>
      <w:r w:rsidDel="00000000" w:rsidR="00000000" w:rsidRPr="00000000">
        <w:rPr>
          <w:rtl w:val="0"/>
        </w:rPr>
      </w:r>
    </w:p>
    <w:p w:rsidR="00000000" w:rsidDel="00000000" w:rsidP="00000000" w:rsidRDefault="00000000" w:rsidRPr="00000000" w14:paraId="0000017C">
      <w:pPr>
        <w:rPr/>
      </w:pPr>
      <w:r w:rsidDel="00000000" w:rsidR="00000000" w:rsidRPr="00000000">
        <w:rPr>
          <w:color w:val="000000"/>
          <w:rtl w:val="0"/>
        </w:rPr>
        <w:t xml:space="preserve">Special procurement type. The EI uses it when selecting plant-level material.</w:t>
      </w: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color w:val="000000"/>
          <w:rtl w:val="0"/>
        </w:rPr>
        <w:t xml:space="preserve">STPRS</w:t>
      </w:r>
      <w:r w:rsidDel="00000000" w:rsidR="00000000" w:rsidRPr="00000000">
        <w:rPr>
          <w:color w:val="000000"/>
          <w:rtl w:val="0"/>
        </w:rPr>
        <w:t xml:space="preserve"> (Standard Price):</w:t>
      </w:r>
      <w:r w:rsidDel="00000000" w:rsidR="00000000" w:rsidRPr="00000000">
        <w:rPr>
          <w:rtl w:val="0"/>
        </w:rPr>
      </w:r>
    </w:p>
    <w:p w:rsidR="00000000" w:rsidDel="00000000" w:rsidP="00000000" w:rsidRDefault="00000000" w:rsidRPr="00000000" w14:paraId="0000017E">
      <w:pPr>
        <w:rPr/>
      </w:pPr>
      <w:r w:rsidDel="00000000" w:rsidR="00000000" w:rsidRPr="00000000">
        <w:rPr>
          <w:color w:val="000000"/>
          <w:rtl w:val="0"/>
        </w:rPr>
        <w:t xml:space="preserve">Standard price of the material in the valuation area. The EI uses it when selecting material valuation and when computing the standard-to-moving-average ratio.</w:t>
      </w: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color w:val="000000"/>
          <w:rtl w:val="0"/>
        </w:rPr>
        <w:t xml:space="preserve">VERPR</w:t>
      </w:r>
      <w:r w:rsidDel="00000000" w:rsidR="00000000" w:rsidRPr="00000000">
        <w:rPr>
          <w:color w:val="000000"/>
          <w:rtl w:val="0"/>
        </w:rPr>
        <w:t xml:space="preserve"> (Moving Average Price):</w:t>
      </w:r>
      <w:r w:rsidDel="00000000" w:rsidR="00000000" w:rsidRPr="00000000">
        <w:rPr>
          <w:rtl w:val="0"/>
        </w:rPr>
      </w:r>
    </w:p>
    <w:p w:rsidR="00000000" w:rsidDel="00000000" w:rsidP="00000000" w:rsidRDefault="00000000" w:rsidRPr="00000000" w14:paraId="00000180">
      <w:pPr>
        <w:rPr/>
      </w:pPr>
      <w:r w:rsidDel="00000000" w:rsidR="00000000" w:rsidRPr="00000000">
        <w:rPr>
          <w:color w:val="000000"/>
          <w:rtl w:val="0"/>
        </w:rPr>
        <w:t xml:space="preserve">Moving average price of the material in the valuation area. The EI uses it when selecting material valuation and when computing the ratio; when VERPR is zero the ratio is not computed.</w:t>
      </w: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color w:val="000000"/>
          <w:rtl w:val="0"/>
        </w:rPr>
        <w:t xml:space="preserve">VPRSV</w:t>
      </w:r>
      <w:r w:rsidDel="00000000" w:rsidR="00000000" w:rsidRPr="00000000">
        <w:rPr>
          <w:color w:val="000000"/>
          <w:rtl w:val="0"/>
        </w:rPr>
        <w:t xml:space="preserve"> (Price control):</w:t>
      </w:r>
      <w:r w:rsidDel="00000000" w:rsidR="00000000" w:rsidRPr="00000000">
        <w:rPr>
          <w:rtl w:val="0"/>
        </w:rPr>
      </w:r>
    </w:p>
    <w:p w:rsidR="00000000" w:rsidDel="00000000" w:rsidP="00000000" w:rsidRDefault="00000000" w:rsidRPr="00000000" w14:paraId="00000182">
      <w:pPr>
        <w:rPr/>
      </w:pPr>
      <w:r w:rsidDel="00000000" w:rsidR="00000000" w:rsidRPr="00000000">
        <w:rPr>
          <w:color w:val="000000"/>
          <w:rtl w:val="0"/>
        </w:rPr>
        <w:t xml:space="preserve">Price control (standard vs moving average). The EI uses it when selecting material valuation.</w:t>
      </w: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color w:val="000000"/>
          <w:rtl w:val="0"/>
        </w:rPr>
        <w:t xml:space="preserve">VPRSV Options:</w:t>
      </w:r>
      <w:r w:rsidDel="00000000" w:rsidR="00000000" w:rsidRPr="00000000">
        <w:rPr>
          <w:rtl w:val="0"/>
        </w:rPr>
      </w:r>
    </w:p>
    <w:p w:rsidR="00000000" w:rsidDel="00000000" w:rsidP="00000000" w:rsidRDefault="00000000" w:rsidRPr="00000000" w14:paraId="00000184">
      <w:pPr>
        <w:rPr/>
      </w:pPr>
      <w:r w:rsidDel="00000000" w:rsidR="00000000" w:rsidRPr="00000000">
        <w:rPr>
          <w:color w:val="000000"/>
          <w:rtl w:val="0"/>
        </w:rPr>
        <w:t xml:space="preserve">S: Standard price</w:t>
      </w:r>
      <w:r w:rsidDel="00000000" w:rsidR="00000000" w:rsidRPr="00000000">
        <w:rPr>
          <w:rtl w:val="0"/>
        </w:rPr>
      </w:r>
    </w:p>
    <w:p w:rsidR="00000000" w:rsidDel="00000000" w:rsidP="00000000" w:rsidRDefault="00000000" w:rsidRPr="00000000" w14:paraId="00000185">
      <w:pPr>
        <w:rPr/>
      </w:pPr>
      <w:r w:rsidDel="00000000" w:rsidR="00000000" w:rsidRPr="00000000">
        <w:rPr>
          <w:color w:val="000000"/>
          <w:rtl w:val="0"/>
        </w:rPr>
        <w:t xml:space="preserve">V: Moving average price</w:t>
      </w: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color w:val="000000"/>
          <w:rtl w:val="0"/>
        </w:rPr>
        <w:t xml:space="preserve">WERKS</w:t>
      </w:r>
      <w:r w:rsidDel="00000000" w:rsidR="00000000" w:rsidRPr="00000000">
        <w:rPr>
          <w:color w:val="000000"/>
          <w:rtl w:val="0"/>
        </w:rPr>
        <w:t xml:space="preserve"> (Plant):</w:t>
      </w:r>
      <w:r w:rsidDel="00000000" w:rsidR="00000000" w:rsidRPr="00000000">
        <w:rPr>
          <w:rtl w:val="0"/>
        </w:rPr>
      </w:r>
    </w:p>
    <w:p w:rsidR="00000000" w:rsidDel="00000000" w:rsidP="00000000" w:rsidRDefault="00000000" w:rsidRPr="00000000" w14:paraId="00000187">
      <w:pPr>
        <w:rPr/>
      </w:pPr>
      <w:r w:rsidDel="00000000" w:rsidR="00000000" w:rsidRPr="00000000">
        <w:rPr>
          <w:color w:val="000000"/>
          <w:rtl w:val="0"/>
        </w:rPr>
        <w:t xml:space="preserve">Plant. The EI uses it when selecting plant-level material and material valuation.</w:t>
      </w: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color w:val="000000"/>
          <w:rtl w:val="0"/>
        </w:rPr>
        <w:t xml:space="preserve">WGBEZ</w:t>
      </w:r>
      <w:r w:rsidDel="00000000" w:rsidR="00000000" w:rsidRPr="00000000">
        <w:rPr>
          <w:color w:val="000000"/>
          <w:rtl w:val="0"/>
        </w:rPr>
        <w:t xml:space="preserve"> (Description):</w:t>
      </w:r>
      <w:r w:rsidDel="00000000" w:rsidR="00000000" w:rsidRPr="00000000">
        <w:rPr>
          <w:rtl w:val="0"/>
        </w:rPr>
      </w:r>
    </w:p>
    <w:p w:rsidR="00000000" w:rsidDel="00000000" w:rsidP="00000000" w:rsidRDefault="00000000" w:rsidRPr="00000000" w14:paraId="00000189">
      <w:pPr>
        <w:rPr/>
      </w:pPr>
      <w:r w:rsidDel="00000000" w:rsidR="00000000" w:rsidRPr="00000000">
        <w:rPr>
          <w:color w:val="000000"/>
          <w:rtl w:val="0"/>
        </w:rPr>
        <w:t xml:space="preserve">Material group description. Populated by the EI from material group master when building the result row.</w:t>
      </w: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color w:val="000000"/>
          <w:rtl w:val="0"/>
        </w:rPr>
        <w:t xml:space="preserve">ZPLD1 - ZPLD3</w:t>
      </w:r>
      <w:r w:rsidDel="00000000" w:rsidR="00000000" w:rsidRPr="00000000">
        <w:rPr>
          <w:color w:val="000000"/>
          <w:rtl w:val="0"/>
        </w:rPr>
        <w:t xml:space="preserve"> (Planned price date 1 – Planned price date 3):</w:t>
      </w:r>
      <w:r w:rsidDel="00000000" w:rsidR="00000000" w:rsidRPr="00000000">
        <w:rPr>
          <w:rtl w:val="0"/>
        </w:rPr>
      </w:r>
    </w:p>
    <w:p w:rsidR="00000000" w:rsidDel="00000000" w:rsidP="00000000" w:rsidRDefault="00000000" w:rsidRPr="00000000" w14:paraId="0000018B">
      <w:pPr>
        <w:rPr/>
      </w:pPr>
      <w:r w:rsidDel="00000000" w:rsidR="00000000" w:rsidRPr="00000000">
        <w:rPr>
          <w:color w:val="000000"/>
          <w:rtl w:val="0"/>
        </w:rPr>
        <w:t xml:space="preserve">Planned price dates 1–3 for the material valuation. The EI uses them when selecting material valuation.</w:t>
      </w: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color w:val="000000"/>
          <w:rtl w:val="0"/>
        </w:rPr>
        <w:t xml:space="preserve">ZPLP1 - ZPLP3</w:t>
      </w:r>
      <w:r w:rsidDel="00000000" w:rsidR="00000000" w:rsidRPr="00000000">
        <w:rPr>
          <w:color w:val="000000"/>
          <w:rtl w:val="0"/>
        </w:rPr>
        <w:t xml:space="preserve"> (Planned price 1 – Planned price 3):</w:t>
      </w:r>
      <w:r w:rsidDel="00000000" w:rsidR="00000000" w:rsidRPr="00000000">
        <w:rPr>
          <w:rtl w:val="0"/>
        </w:rPr>
      </w:r>
    </w:p>
    <w:p w:rsidR="00000000" w:rsidDel="00000000" w:rsidP="00000000" w:rsidRDefault="00000000" w:rsidRPr="00000000" w14:paraId="0000018D">
      <w:pPr>
        <w:rPr/>
      </w:pPr>
      <w:r w:rsidDel="00000000" w:rsidR="00000000" w:rsidRPr="00000000">
        <w:rPr>
          <w:color w:val="000000"/>
          <w:rtl w:val="0"/>
        </w:rPr>
        <w:t xml:space="preserve">Planned prices 1–3 for the material valuation. The EI uses them when selecting material valuation.</w:t>
      </w: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color w:val="000000"/>
          <w:rtl w:val="0"/>
        </w:rPr>
        <w:t xml:space="preserve">SMRATIO and STPRS/VERPR Connection:</w:t>
      </w:r>
      <w:r w:rsidDel="00000000" w:rsidR="00000000" w:rsidRPr="00000000">
        <w:rPr>
          <w:color w:val="000000"/>
          <w:rtl w:val="0"/>
        </w:rPr>
        <w:t xml:space="preserve"> SMRATIO is computed as STPRS/VERPR; the EI filters by the configured SMRATIO range to return only materials whose standard-to-moving-average ratio falls within that range. STPRS and VERPR are the inputs to the ratio.</w:t>
      </w:r>
      <w:r w:rsidDel="00000000" w:rsidR="00000000" w:rsidRPr="00000000">
        <w:rPr>
          <w:rtl w:val="0"/>
        </w:rPr>
      </w:r>
    </w:p>
    <w:p w:rsidR="00000000" w:rsidDel="00000000" w:rsidP="00000000" w:rsidRDefault="00000000" w:rsidRPr="00000000" w14:paraId="0000018F">
      <w:pPr>
        <w:pStyle w:val="Heading3"/>
        <w:rPr/>
      </w:pPr>
      <w:r w:rsidDel="00000000" w:rsidR="00000000" w:rsidRPr="00000000">
        <w:rPr>
          <w:rtl w:val="0"/>
        </w:rPr>
        <w:t xml:space="preserve">Parameter Relationships</w:t>
      </w:r>
    </w:p>
    <w:p w:rsidR="00000000" w:rsidDel="00000000" w:rsidP="00000000" w:rsidRDefault="00000000" w:rsidRPr="00000000" w14:paraId="00000190">
      <w:pPr>
        <w:rPr/>
      </w:pPr>
      <w:r w:rsidDel="00000000" w:rsidR="00000000" w:rsidRPr="00000000">
        <w:rPr>
          <w:b w:val="1"/>
          <w:bCs w:val="1"/>
          <w:color w:val="000000"/>
          <w:rtl w:val="0"/>
        </w:rPr>
        <w:t xml:space="preserve">Time and date parameters</w:t>
      </w: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color w:val="000000"/>
          <w:rtl w:val="0"/>
        </w:rPr>
        <w:t xml:space="preserve">BACKDAYS</w:t>
      </w:r>
      <w:r w:rsidDel="00000000" w:rsidR="00000000" w:rsidRPr="00000000">
        <w:rPr>
          <w:color w:val="000000"/>
          <w:rtl w:val="0"/>
        </w:rPr>
        <w:t xml:space="preserve"> defines how many days to look back from today for the material last-change date (LAEDA). When no date range is supplied, the EI uses today minus BACKDAYS as the start of the window; LAEDA is then used to filter materials whose last change falls within that window.</w:t>
      </w: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color w:val="000000"/>
          <w:rtl w:val="0"/>
        </w:rPr>
        <w:t xml:space="preserve">Standard vs moving average ratio</w:t>
      </w: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color w:val="000000"/>
          <w:rtl w:val="0"/>
        </w:rPr>
        <w:t xml:space="preserve">SMRATIO</w:t>
      </w:r>
      <w:r w:rsidDel="00000000" w:rsidR="00000000" w:rsidRPr="00000000">
        <w:rPr>
          <w:color w:val="000000"/>
          <w:rtl w:val="0"/>
        </w:rPr>
        <w:t xml:space="preserve">, </w:t>
      </w:r>
      <w:r w:rsidDel="00000000" w:rsidR="00000000" w:rsidRPr="00000000">
        <w:rPr>
          <w:b w:val="1"/>
          <w:bCs w:val="1"/>
          <w:color w:val="000000"/>
          <w:rtl w:val="0"/>
        </w:rPr>
        <w:t xml:space="preserve">STPRS</w:t>
      </w:r>
      <w:r w:rsidDel="00000000" w:rsidR="00000000" w:rsidRPr="00000000">
        <w:rPr>
          <w:color w:val="000000"/>
          <w:rtl w:val="0"/>
        </w:rPr>
        <w:t xml:space="preserve">, and </w:t>
      </w:r>
      <w:r w:rsidDel="00000000" w:rsidR="00000000" w:rsidRPr="00000000">
        <w:rPr>
          <w:b w:val="1"/>
          <w:bCs w:val="1"/>
          <w:color w:val="000000"/>
          <w:rtl w:val="0"/>
        </w:rPr>
        <w:t xml:space="preserve">VERPR</w:t>
      </w:r>
      <w:r w:rsidDel="00000000" w:rsidR="00000000" w:rsidRPr="00000000">
        <w:rPr>
          <w:color w:val="000000"/>
          <w:rtl w:val="0"/>
        </w:rPr>
        <w:t xml:space="preserve"> work together: the EI computes SMRATIO as STPRS/VERPR for each material and filters by the configured SMRATIO range. STPRS (standard price) and VERPR (moving average price) are read from material valuation; SMRATIO is the filter criterion for the exception (e.g. ratio outside a given range such as 0.5–2.0).</w:t>
      </w: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color w:val="000000"/>
          <w:rtl w:val="0"/>
        </w:rPr>
        <w:t xml:space="preserve">Material and plant scope</w:t>
      </w: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color w:val="000000"/>
          <w:rtl w:val="0"/>
        </w:rPr>
        <w:t xml:space="preserve">MATNR</w:t>
      </w:r>
      <w:r w:rsidDel="00000000" w:rsidR="00000000" w:rsidRPr="00000000">
        <w:rPr>
          <w:color w:val="000000"/>
          <w:rtl w:val="0"/>
        </w:rPr>
        <w:t xml:space="preserve">, </w:t>
      </w:r>
      <w:r w:rsidDel="00000000" w:rsidR="00000000" w:rsidRPr="00000000">
        <w:rPr>
          <w:b w:val="1"/>
          <w:bCs w:val="1"/>
          <w:color w:val="000000"/>
          <w:rtl w:val="0"/>
        </w:rPr>
        <w:t xml:space="preserve">WERKS</w:t>
      </w:r>
      <w:r w:rsidDel="00000000" w:rsidR="00000000" w:rsidRPr="00000000">
        <w:rPr>
          <w:color w:val="000000"/>
          <w:rtl w:val="0"/>
        </w:rPr>
        <w:t xml:space="preserve">, </w:t>
      </w:r>
      <w:r w:rsidDel="00000000" w:rsidR="00000000" w:rsidRPr="00000000">
        <w:rPr>
          <w:b w:val="1"/>
          <w:bCs w:val="1"/>
          <w:color w:val="000000"/>
          <w:rtl w:val="0"/>
        </w:rPr>
        <w:t xml:space="preserve">MATKL</w:t>
      </w:r>
      <w:r w:rsidDel="00000000" w:rsidR="00000000" w:rsidRPr="00000000">
        <w:rPr>
          <w:color w:val="000000"/>
          <w:rtl w:val="0"/>
        </w:rPr>
        <w:t xml:space="preserve">, and </w:t>
      </w:r>
      <w:r w:rsidDel="00000000" w:rsidR="00000000" w:rsidRPr="00000000">
        <w:rPr>
          <w:b w:val="1"/>
          <w:bCs w:val="1"/>
          <w:color w:val="000000"/>
          <w:rtl w:val="0"/>
        </w:rPr>
        <w:t xml:space="preserve">MTART</w:t>
      </w:r>
      <w:r w:rsidDel="00000000" w:rsidR="00000000" w:rsidRPr="00000000">
        <w:rPr>
          <w:color w:val="000000"/>
          <w:rtl w:val="0"/>
        </w:rPr>
        <w:t xml:space="preserve"> define the material and organizational scope: material number, plant, material group, and material type. The EI uses them together when selecting material master, plant-level material (MARC), and material valuation (MBEW).</w:t>
      </w: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color w:val="000000"/>
          <w:rtl w:val="0"/>
        </w:rPr>
        <w:t xml:space="preserve">Valuation and costing parameters</w:t>
      </w: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color w:val="000000"/>
          <w:rtl w:val="0"/>
        </w:rPr>
        <w:t xml:space="preserve">BKLAS</w:t>
      </w:r>
      <w:r w:rsidDel="00000000" w:rsidR="00000000" w:rsidRPr="00000000">
        <w:rPr>
          <w:color w:val="000000"/>
          <w:rtl w:val="0"/>
        </w:rPr>
        <w:t xml:space="preserve">, </w:t>
      </w:r>
      <w:r w:rsidDel="00000000" w:rsidR="00000000" w:rsidRPr="00000000">
        <w:rPr>
          <w:b w:val="1"/>
          <w:bCs w:val="1"/>
          <w:color w:val="000000"/>
          <w:rtl w:val="0"/>
        </w:rPr>
        <w:t xml:space="preserve">BWKEY</w:t>
      </w:r>
      <w:r w:rsidDel="00000000" w:rsidR="00000000" w:rsidRPr="00000000">
        <w:rPr>
          <w:color w:val="000000"/>
          <w:rtl w:val="0"/>
        </w:rPr>
        <w:t xml:space="preserve">, </w:t>
      </w:r>
      <w:r w:rsidDel="00000000" w:rsidR="00000000" w:rsidRPr="00000000">
        <w:rPr>
          <w:b w:val="1"/>
          <w:bCs w:val="1"/>
          <w:color w:val="000000"/>
          <w:rtl w:val="0"/>
        </w:rPr>
        <w:t xml:space="preserve">VPRSV</w:t>
      </w:r>
      <w:r w:rsidDel="00000000" w:rsidR="00000000" w:rsidRPr="00000000">
        <w:rPr>
          <w:color w:val="000000"/>
          <w:rtl w:val="0"/>
        </w:rPr>
        <w:t xml:space="preserve">, </w:t>
      </w:r>
      <w:r w:rsidDel="00000000" w:rsidR="00000000" w:rsidRPr="00000000">
        <w:rPr>
          <w:b w:val="1"/>
          <w:bCs w:val="1"/>
          <w:color w:val="000000"/>
          <w:rtl w:val="0"/>
        </w:rPr>
        <w:t xml:space="preserve">PEINH</w:t>
      </w:r>
      <w:r w:rsidDel="00000000" w:rsidR="00000000" w:rsidRPr="00000000">
        <w:rPr>
          <w:color w:val="000000"/>
          <w:rtl w:val="0"/>
        </w:rPr>
        <w:t xml:space="preserve">, </w:t>
      </w:r>
      <w:r w:rsidDel="00000000" w:rsidR="00000000" w:rsidRPr="00000000">
        <w:rPr>
          <w:b w:val="1"/>
          <w:bCs w:val="1"/>
          <w:color w:val="000000"/>
          <w:rtl w:val="0"/>
        </w:rPr>
        <w:t xml:space="preserve">LBKUM</w:t>
      </w:r>
      <w:r w:rsidDel="00000000" w:rsidR="00000000" w:rsidRPr="00000000">
        <w:rPr>
          <w:color w:val="000000"/>
          <w:rtl w:val="0"/>
        </w:rPr>
        <w:t xml:space="preserve">, and </w:t>
      </w:r>
      <w:r w:rsidDel="00000000" w:rsidR="00000000" w:rsidRPr="00000000">
        <w:rPr>
          <w:b w:val="1"/>
          <w:bCs w:val="1"/>
          <w:color w:val="000000"/>
          <w:rtl w:val="0"/>
        </w:rPr>
        <w:t xml:space="preserve">SALK3</w:t>
      </w:r>
      <w:r w:rsidDel="00000000" w:rsidR="00000000" w:rsidRPr="00000000">
        <w:rPr>
          <w:color w:val="000000"/>
          <w:rtl w:val="0"/>
        </w:rPr>
        <w:t xml:space="preserve"> are valuation-area and valuation-class attributes; the EI uses them when selecting material valuation and when building the result. </w:t>
      </w:r>
      <w:r w:rsidDel="00000000" w:rsidR="00000000" w:rsidRPr="00000000">
        <w:rPr>
          <w:b w:val="1"/>
          <w:bCs w:val="1"/>
          <w:color w:val="000000"/>
          <w:rtl w:val="0"/>
        </w:rPr>
        <w:t xml:space="preserve">ZPLP1–ZPLP3</w:t>
      </w:r>
      <w:r w:rsidDel="00000000" w:rsidR="00000000" w:rsidRPr="00000000">
        <w:rPr>
          <w:color w:val="000000"/>
          <w:rtl w:val="0"/>
        </w:rPr>
        <w:t xml:space="preserve"> and </w:t>
      </w:r>
      <w:r w:rsidDel="00000000" w:rsidR="00000000" w:rsidRPr="00000000">
        <w:rPr>
          <w:b w:val="1"/>
          <w:bCs w:val="1"/>
          <w:color w:val="000000"/>
          <w:rtl w:val="0"/>
        </w:rPr>
        <w:t xml:space="preserve">ZPLD1–ZPLD3</w:t>
      </w:r>
      <w:r w:rsidDel="00000000" w:rsidR="00000000" w:rsidRPr="00000000">
        <w:rPr>
          <w:color w:val="000000"/>
          <w:rtl w:val="0"/>
        </w:rPr>
        <w:t xml:space="preserve"> (planned prices and planned price dates) work together as planned-price fields in material valuation.</w:t>
      </w:r>
      <w:r w:rsidDel="00000000" w:rsidR="00000000" w:rsidRPr="00000000">
        <w:rPr>
          <w:rtl w:val="0"/>
        </w:rPr>
      </w:r>
    </w:p>
    <w:p w:rsidR="00000000" w:rsidDel="00000000" w:rsidP="00000000" w:rsidRDefault="00000000" w:rsidRPr="00000000" w14:paraId="00000198">
      <w:pPr>
        <w:pStyle w:val="Heading3"/>
        <w:rPr/>
      </w:pPr>
      <w:r w:rsidDel="00000000" w:rsidR="00000000" w:rsidRPr="00000000">
        <w:rPr>
          <w:rtl w:val="0"/>
        </w:rPr>
        <w:t xml:space="preserve">Default Values</w:t>
      </w:r>
    </w:p>
    <w:p w:rsidR="00000000" w:rsidDel="00000000" w:rsidP="00000000" w:rsidRDefault="00000000" w:rsidRPr="00000000" w14:paraId="00000199">
      <w:pPr>
        <w:rPr/>
      </w:pPr>
      <w:r w:rsidDel="00000000" w:rsidR="00000000" w:rsidRPr="00000000">
        <w:rPr>
          <w:b w:val="1"/>
          <w:bCs w:val="1"/>
          <w:color w:val="000000"/>
          <w:rtl w:val="0"/>
        </w:rPr>
        <w:t xml:space="preserve">BACKDAYS</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100</w:t>
      </w:r>
      <w:r w:rsidDel="00000000" w:rsidR="00000000" w:rsidRPr="00000000">
        <w:rPr>
          <w:color w:val="000000"/>
          <w:rtl w:val="0"/>
        </w:rPr>
        <w:t xml:space="preserve"> (when not supplied, the EI uses today minus 100 days as the start of the last-change date window).</w:t>
      </w: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color w:val="000000"/>
          <w:rtl w:val="0"/>
        </w:rPr>
        <w:t xml:space="preserve">LANGU</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E</w:t>
      </w:r>
      <w:r w:rsidDel="00000000" w:rsidR="00000000" w:rsidRPr="00000000">
        <w:rPr>
          <w:color w:val="000000"/>
          <w:rtl w:val="0"/>
        </w:rPr>
        <w:t xml:space="preserve"> (when system language is not found or not supplied).</w:t>
      </w: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color w:val="000000"/>
          <w:rtl w:val="0"/>
        </w:rPr>
        <w:t xml:space="preserve">Note:</w:t>
      </w:r>
      <w:r w:rsidDel="00000000" w:rsidR="00000000" w:rsidRPr="00000000">
        <w:rPr>
          <w:color w:val="000000"/>
          <w:rtl w:val="0"/>
        </w:rPr>
        <w:t xml:space="preserve"> When no date range is supplied for LAEDA, the EI builds the window from today minus BACKDAYS.</w:t>
      </w:r>
      <w:r w:rsidDel="00000000" w:rsidR="00000000" w:rsidRPr="00000000">
        <w:rPr>
          <w:rtl w:val="0"/>
        </w:rPr>
      </w:r>
    </w:p>
    <w:p w:rsidR="00000000" w:rsidDel="00000000" w:rsidP="00000000" w:rsidRDefault="00000000" w:rsidRPr="00000000" w14:paraId="0000019C">
      <w:pPr>
        <w:pStyle w:val="Heading3"/>
        <w:rPr/>
      </w:pPr>
      <w:r w:rsidDel="00000000" w:rsidR="00000000" w:rsidRPr="00000000">
        <w:rPr>
          <w:rtl w:val="0"/>
        </w:rPr>
        <w:t xml:space="preserve">Practical Configuration Examples</w:t>
      </w:r>
    </w:p>
    <w:p w:rsidR="00000000" w:rsidDel="00000000" w:rsidP="00000000" w:rsidRDefault="00000000" w:rsidRPr="00000000" w14:paraId="0000019D">
      <w:pPr>
        <w:rPr/>
      </w:pPr>
      <w:r w:rsidDel="00000000" w:rsidR="00000000" w:rsidRPr="00000000">
        <w:rPr>
          <w:b w:val="1"/>
          <w:bCs w:val="1"/>
          <w:color w:val="000000"/>
          <w:rtl w:val="0"/>
        </w:rPr>
        <w:t xml:space="preserve">Use Case 1: Standard vs moving average ratio – last 100 days</w:t>
      </w:r>
      <w:r w:rsidDel="00000000" w:rsidR="00000000" w:rsidRPr="00000000">
        <w:rPr>
          <w:rtl w:val="0"/>
        </w:rPr>
      </w:r>
    </w:p>
    <w:p w:rsidR="00000000" w:rsidDel="00000000" w:rsidP="00000000" w:rsidRDefault="00000000" w:rsidRPr="00000000" w14:paraId="0000019E">
      <w:pPr>
        <w:rPr/>
      </w:pPr>
      <w:r w:rsidDel="00000000" w:rsidR="00000000" w:rsidRPr="00000000">
        <w:rPr>
          <w:rFonts w:ascii="Consolas" w:cs="Consolas" w:eastAsia="Consolas" w:hAnsi="Consolas"/>
          <w:color w:val="000000"/>
          <w:sz w:val="18"/>
          <w:szCs w:val="18"/>
          <w:rtl w:val="0"/>
        </w:rPr>
        <w:t xml:space="preserve">BACKDAYS = 100</w:t>
        <w:br w:type="textWrapping"/>
        <w:t xml:space="preserve">SMRATIO = 0.5 2.0</w:t>
        <w:br w:type="textWrapping"/>
        <w:t xml:space="preserve">WERKS = 1010</w:t>
        <w:br w:type="textWrapping"/>
      </w: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color w:val="000000"/>
          <w:rtl w:val="0"/>
        </w:rPr>
        <w:t xml:space="preserve">Purpose:</w:t>
      </w:r>
      <w:r w:rsidDel="00000000" w:rsidR="00000000" w:rsidRPr="00000000">
        <w:rPr>
          <w:color w:val="000000"/>
          <w:rtl w:val="0"/>
        </w:rPr>
        <w:t xml:space="preserve"> Monitor materials in plant 1010 whose standard-to-moving-average ratio falls outside 0.5–2.0 (e.g. ratio &lt; 0.5 or &gt; 2.0), using the default 100-day lookback on last-change date.</w:t>
      </w: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color w:val="000000"/>
          <w:rtl w:val="0"/>
        </w:rPr>
        <w:t xml:space="preserve">Use Case 2: One material group and price control</w:t>
      </w:r>
      <w:r w:rsidDel="00000000" w:rsidR="00000000" w:rsidRPr="00000000">
        <w:rPr>
          <w:rtl w:val="0"/>
        </w:rPr>
      </w:r>
    </w:p>
    <w:p w:rsidR="00000000" w:rsidDel="00000000" w:rsidP="00000000" w:rsidRDefault="00000000" w:rsidRPr="00000000" w14:paraId="000001A1">
      <w:pPr>
        <w:rPr/>
      </w:pPr>
      <w:r w:rsidDel="00000000" w:rsidR="00000000" w:rsidRPr="00000000">
        <w:rPr>
          <w:rFonts w:ascii="Consolas" w:cs="Consolas" w:eastAsia="Consolas" w:hAnsi="Consolas"/>
          <w:color w:val="000000"/>
          <w:sz w:val="18"/>
          <w:szCs w:val="18"/>
          <w:rtl w:val="0"/>
        </w:rPr>
        <w:t xml:space="preserve">BACKDAYS = 60</w:t>
        <w:br w:type="textWrapping"/>
        <w:t xml:space="preserve">MATKL = 001</w:t>
        <w:br w:type="textWrapping"/>
        <w:t xml:space="preserve">VPRSV = S</w:t>
        <w:br w:type="textWrapping"/>
        <w:t xml:space="preserve">SMRATIO = 0.8 1.25</w:t>
        <w:br w:type="textWrapping"/>
      </w: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color w:val="000000"/>
          <w:rtl w:val="0"/>
        </w:rPr>
        <w:t xml:space="preserve">Purpose:</w:t>
      </w:r>
      <w:r w:rsidDel="00000000" w:rsidR="00000000" w:rsidRPr="00000000">
        <w:rPr>
          <w:color w:val="000000"/>
          <w:rtl w:val="0"/>
        </w:rPr>
        <w:t xml:space="preserve"> Focus on materials in material group 001 with standard price control (VPRSV = S) and ratio outside 0.8–1.25 over the last 60 days.</w:t>
      </w: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color w:val="000000"/>
          <w:rtl w:val="0"/>
        </w:rPr>
        <w:t xml:space="preserve">Use Case 3: Multi-plant and valuation class</w:t>
      </w:r>
      <w:r w:rsidDel="00000000" w:rsidR="00000000" w:rsidRPr="00000000">
        <w:rPr>
          <w:rtl w:val="0"/>
        </w:rPr>
      </w:r>
    </w:p>
    <w:p w:rsidR="00000000" w:rsidDel="00000000" w:rsidP="00000000" w:rsidRDefault="00000000" w:rsidRPr="00000000" w14:paraId="000001A4">
      <w:pPr>
        <w:rPr/>
      </w:pPr>
      <w:r w:rsidDel="00000000" w:rsidR="00000000" w:rsidRPr="00000000">
        <w:rPr>
          <w:rFonts w:ascii="Consolas" w:cs="Consolas" w:eastAsia="Consolas" w:hAnsi="Consolas"/>
          <w:color w:val="000000"/>
          <w:sz w:val="18"/>
          <w:szCs w:val="18"/>
          <w:rtl w:val="0"/>
        </w:rPr>
        <w:t xml:space="preserve">BACKDAYS = 90</w:t>
        <w:br w:type="textWrapping"/>
        <w:t xml:space="preserve">WERKS = 1010 1020</w:t>
        <w:br w:type="textWrapping"/>
        <w:t xml:space="preserve">BKLAS = 3000</w:t>
        <w:br w:type="textWrapping"/>
        <w:t xml:space="preserve">SMRATIO = 0.5 2.0</w:t>
        <w:br w:type="textWrapping"/>
        <w:t xml:space="preserve">MTART = FERT</w:t>
        <w:br w:type="textWrapping"/>
      </w: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color w:val="000000"/>
          <w:rtl w:val="0"/>
        </w:rPr>
        <w:t xml:space="preserve">Purpose:</w:t>
      </w:r>
      <w:r w:rsidDel="00000000" w:rsidR="00000000" w:rsidRPr="00000000">
        <w:rPr>
          <w:color w:val="000000"/>
          <w:rtl w:val="0"/>
        </w:rPr>
        <w:t xml:space="preserve"> Review finished goods (MTART = FERT) in plants 1010 and 1020 with valuation class 3000 whose standard vs moving average ratio is outside 0.5–2.0 over the last 90 days.</w:t>
      </w: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color w:val="000000"/>
          <w:rtl w:val="0"/>
        </w:rPr>
        <w:t xml:space="preserve">Use Case 4: Narrow ratio and language</w:t>
      </w:r>
      <w:r w:rsidDel="00000000" w:rsidR="00000000" w:rsidRPr="00000000">
        <w:rPr>
          <w:rtl w:val="0"/>
        </w:rPr>
      </w:r>
    </w:p>
    <w:p w:rsidR="00000000" w:rsidDel="00000000" w:rsidP="00000000" w:rsidRDefault="00000000" w:rsidRPr="00000000" w14:paraId="000001A7">
      <w:pPr>
        <w:rPr/>
      </w:pPr>
      <w:r w:rsidDel="00000000" w:rsidR="00000000" w:rsidRPr="00000000">
        <w:rPr>
          <w:rFonts w:ascii="Consolas" w:cs="Consolas" w:eastAsia="Consolas" w:hAnsi="Consolas"/>
          <w:color w:val="000000"/>
          <w:sz w:val="18"/>
          <w:szCs w:val="18"/>
          <w:rtl w:val="0"/>
        </w:rPr>
        <w:t xml:space="preserve">BACKDAYS = 30</w:t>
        <w:br w:type="textWrapping"/>
        <w:t xml:space="preserve">SMRATIO = 0.9 1.1</w:t>
        <w:br w:type="textWrapping"/>
        <w:t xml:space="preserve">LANGU = E</w:t>
        <w:br w:type="textWrapping"/>
        <w:t xml:space="preserve">MATNR = 000000000010000000</w:t>
        <w:br w:type="textWrapping"/>
        <w:t xml:space="preserve">WERKS = 1010</w:t>
        <w:br w:type="textWrapping"/>
      </w: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color w:val="000000"/>
          <w:rtl w:val="0"/>
        </w:rPr>
        <w:t xml:space="preserve">Purpose:</w:t>
      </w:r>
      <w:r w:rsidDel="00000000" w:rsidR="00000000" w:rsidRPr="00000000">
        <w:rPr>
          <w:color w:val="000000"/>
          <w:rtl w:val="0"/>
        </w:rPr>
        <w:t xml:space="preserve"> Tight ratio band (0.9–1.1) for a specific material and plant over 30 days, with English descriptions.</w:t>
      </w: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color w:val="000000"/>
          <w:rtl w:val="0"/>
        </w:rPr>
        <w:t xml:space="preserve">Use Case 5: Procurement type and special procurement</w:t>
      </w:r>
      <w:r w:rsidDel="00000000" w:rsidR="00000000" w:rsidRPr="00000000">
        <w:rPr>
          <w:rtl w:val="0"/>
        </w:rPr>
      </w:r>
    </w:p>
    <w:p w:rsidR="00000000" w:rsidDel="00000000" w:rsidP="00000000" w:rsidRDefault="00000000" w:rsidRPr="00000000" w14:paraId="000001AA">
      <w:pPr>
        <w:rPr/>
      </w:pPr>
      <w:r w:rsidDel="00000000" w:rsidR="00000000" w:rsidRPr="00000000">
        <w:rPr>
          <w:rFonts w:ascii="Consolas" w:cs="Consolas" w:eastAsia="Consolas" w:hAnsi="Consolas"/>
          <w:color w:val="000000"/>
          <w:sz w:val="18"/>
          <w:szCs w:val="18"/>
          <w:rtl w:val="0"/>
        </w:rPr>
        <w:t xml:space="preserve">BACKDAYS = 45</w:t>
        <w:br w:type="textWrapping"/>
        <w:t xml:space="preserve">BESKZ = E</w:t>
        <w:br w:type="textWrapping"/>
        <w:t xml:space="preserve">SOBSL = 10</w:t>
        <w:br w:type="textWrapping"/>
        <w:t xml:space="preserve">SMRATIO = 0.7 1.5</w:t>
        <w:br w:type="textWrapping"/>
        <w:t xml:space="preserve">WERKS = 1010</w:t>
        <w:br w:type="textWrapping"/>
        <w:t xml:space="preserve">MATKL = 002</w:t>
        <w:br w:type="textWrapping"/>
      </w: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color w:val="000000"/>
          <w:rtl w:val="0"/>
        </w:rPr>
        <w:t xml:space="preserve">Purpose:</w:t>
      </w:r>
      <w:r w:rsidDel="00000000" w:rsidR="00000000" w:rsidRPr="00000000">
        <w:rPr>
          <w:color w:val="000000"/>
          <w:rtl w:val="0"/>
        </w:rPr>
        <w:t xml:space="preserve"> External procurement materials (BESKZ = E) with special procurement 10 in plant 1010 and material group 002, ratio outside 0.7–1.5, last 45 days.</w:t>
      </w:r>
      <w:r w:rsidDel="00000000" w:rsidR="00000000" w:rsidRPr="00000000">
        <w:rPr>
          <w:rtl w:val="0"/>
        </w:rPr>
      </w:r>
    </w:p>
    <w:p w:rsidR="00000000" w:rsidDel="00000000" w:rsidP="00000000" w:rsidRDefault="00000000" w:rsidRPr="00000000" w14:paraId="000001AC">
      <w:pPr>
        <w:pStyle w:val="Heading2"/>
        <w:rPr/>
      </w:pPr>
      <w:r w:rsidDel="00000000" w:rsidR="00000000" w:rsidRPr="00000000">
        <w:rPr>
          <w:rtl w:val="0"/>
        </w:rPr>
        <w:t xml:space="preserve">EI Function Structure</w:t>
      </w:r>
    </w:p>
    <w:p w:rsidR="00000000" w:rsidDel="00000000" w:rsidP="00000000" w:rsidRDefault="00000000" w:rsidRPr="00000000" w14:paraId="000001AD">
      <w:pPr>
        <w:rPr/>
      </w:pPr>
      <w:r w:rsidDel="00000000" w:rsidR="00000000" w:rsidRPr="00000000">
        <w:rPr>
          <w:color w:val="000000"/>
          <w:rtl w:val="0"/>
        </w:rPr>
        <w:t xml:space="preserve">This table lists all output fields returned by the EI. These fields contain the results of the EI's data retrieval and calculations.</w:t>
      </w: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b w:val="1"/>
                <w:bCs w:val="1"/>
                <w:color w:val="000000"/>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b w:val="1"/>
                <w:bCs w:val="1"/>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b w:val="1"/>
                <w:bCs w:val="1"/>
                <w:color w:val="000000"/>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color w:val="000000"/>
                <w:rtl w:val="0"/>
              </w:rPr>
              <w:t xml:space="preserve">BESKZ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color w:val="000000"/>
                <w:rtl w:val="0"/>
              </w:rPr>
              <w:t xml:space="preserve">Procurement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color w:val="000000"/>
                <w:rtl w:val="0"/>
              </w:rPr>
              <w:t xml:space="preserve">BESKZ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pPr>
            <w:r w:rsidDel="00000000" w:rsidR="00000000" w:rsidRPr="00000000">
              <w:rPr>
                <w:color w:val="000000"/>
                <w:rtl w:val="0"/>
              </w:rPr>
              <w:t xml:space="preserve">BKLAS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color w:val="000000"/>
                <w:rtl w:val="0"/>
              </w:rPr>
              <w:t xml:space="preserve">Valuation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pPr>
            <w:r w:rsidDel="00000000" w:rsidR="00000000" w:rsidRPr="00000000">
              <w:rPr>
                <w:color w:val="000000"/>
                <w:rtl w:val="0"/>
              </w:rPr>
              <w:t xml:space="preserve">BKLAS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pPr>
            <w:r w:rsidDel="00000000" w:rsidR="00000000" w:rsidRPr="00000000">
              <w:rPr>
                <w:color w:val="000000"/>
                <w:rtl w:val="0"/>
              </w:rPr>
              <w:t xml:space="preserve">BWKEY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pPr>
            <w:r w:rsidDel="00000000" w:rsidR="00000000" w:rsidRPr="00000000">
              <w:rPr>
                <w:color w:val="000000"/>
                <w:rtl w:val="0"/>
              </w:rPr>
              <w:t xml:space="preserve">Valuation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color w:val="000000"/>
                <w:rtl w:val="0"/>
              </w:rPr>
              <w:t xml:space="preserve">BWKEY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color w:val="000000"/>
                <w:rtl w:val="0"/>
              </w:rPr>
              <w:t xml:space="preserve">EKALR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color w:val="000000"/>
                <w:rtl w:val="0"/>
              </w:rPr>
              <w:t xml:space="preserve">Material Is Costed with Quantity 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color w:val="000000"/>
                <w:rtl w:val="0"/>
              </w:rPr>
              <w:t xml:space="preserve">CK_EKALREL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color w:val="000000"/>
                <w:rtl w:val="0"/>
              </w:rPr>
              <w:t xml:space="preserve">LAEDA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color w:val="000000"/>
                <w:rtl w:val="0"/>
              </w:rPr>
              <w:t xml:space="preserve">Date of Last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color w:val="000000"/>
                <w:rtl w:val="0"/>
              </w:rPr>
              <w:t xml:space="preserve">LAEDA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color w:val="000000"/>
                <w:rtl w:val="0"/>
              </w:rPr>
              <w:t xml:space="preserve">LBKUM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color w:val="000000"/>
                <w:rtl w:val="0"/>
              </w:rPr>
              <w:t xml:space="preserve">Total Valuated 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color w:val="000000"/>
                <w:rtl w:val="0"/>
              </w:rPr>
              <w:t xml:space="preserve">QUAN(13,3)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color w:val="000000"/>
                <w:rtl w:val="0"/>
              </w:rPr>
              <w:t xml:space="preserve">LBKUM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color w:val="000000"/>
                <w:rtl w:val="0"/>
              </w:rPr>
              <w:t xml:space="preserve">LOSGR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color w:val="000000"/>
                <w:rtl w:val="0"/>
              </w:rPr>
              <w:t xml:space="preserve">Planned lot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color w:val="000000"/>
                <w:rtl w:val="0"/>
              </w:rPr>
              <w:t xml:space="preserve">QUAN(13,3)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color w:val="000000"/>
                <w:rtl w:val="0"/>
              </w:rPr>
              <w:t xml:space="preserve">LOSGR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color w:val="000000"/>
                <w:rtl w:val="0"/>
              </w:rPr>
              <w:t xml:space="preserve">MATKL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pPr>
            <w:r w:rsidDel="00000000" w:rsidR="00000000" w:rsidRPr="00000000">
              <w:rPr>
                <w:color w:val="000000"/>
                <w:rtl w:val="0"/>
              </w:rPr>
              <w:t xml:space="preserve">Material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pPr>
            <w:r w:rsidDel="00000000" w:rsidR="00000000" w:rsidRPr="00000000">
              <w:rPr>
                <w:color w:val="000000"/>
                <w:rtl w:val="0"/>
              </w:rPr>
              <w:t xml:space="preserve">CHAR(9)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color w:val="000000"/>
                <w:rtl w:val="0"/>
              </w:rPr>
              <w:t xml:space="preserve">MATKL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pPr>
            <w:r w:rsidDel="00000000" w:rsidR="00000000" w:rsidRPr="00000000">
              <w:rPr>
                <w:color w:val="000000"/>
                <w:rtl w:val="0"/>
              </w:rPr>
              <w:t xml:space="preserve">MATNR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color w:val="000000"/>
                <w:rtl w:val="0"/>
              </w:rPr>
              <w:t xml:space="preserve">Material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color w:val="000000"/>
                <w:rtl w:val="0"/>
              </w:rPr>
              <w:t xml:space="preserve">CHAR(18)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color w:val="000000"/>
                <w:rtl w:val="0"/>
              </w:rPr>
              <w:t xml:space="preserve">MATNR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color w:val="000000"/>
                <w:rtl w:val="0"/>
              </w:rPr>
              <w:t xml:space="preserve">MAT_DESC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color w:val="000000"/>
                <w:rtl w:val="0"/>
              </w:rPr>
              <w:t xml:space="preserve">Material Description (Short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color w:val="000000"/>
                <w:rtl w:val="0"/>
              </w:rPr>
              <w:t xml:space="preserve">MAKTX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color w:val="000000"/>
                <w:rtl w:val="0"/>
              </w:rPr>
              <w:t xml:space="preserve">MMSTA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color w:val="000000"/>
                <w:rtl w:val="0"/>
              </w:rPr>
              <w:t xml:space="preserve">Plant-Specific Material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color w:val="000000"/>
                <w:rtl w:val="0"/>
              </w:rPr>
              <w:t xml:space="preserve">MMSTA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color w:val="000000"/>
                <w:rtl w:val="0"/>
              </w:rPr>
              <w:t xml:space="preserve">MTART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color w:val="000000"/>
                <w:rtl w:val="0"/>
              </w:rPr>
              <w:t xml:space="preserve">Material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color w:val="000000"/>
                <w:rtl w:val="0"/>
              </w:rPr>
              <w:t xml:space="preserve">MTART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color w:val="000000"/>
                <w:rtl w:val="0"/>
              </w:rPr>
              <w:t xml:space="preserve">MTBEZ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color w:val="000000"/>
                <w:rtl w:val="0"/>
              </w:rPr>
              <w:t xml:space="preserve">Description of material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color w:val="000000"/>
                <w:rtl w:val="0"/>
              </w:rPr>
              <w:t xml:space="preserve">CHAR(25)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color w:val="000000"/>
                <w:rtl w:val="0"/>
              </w:rPr>
              <w:t xml:space="preserve">MTBEZ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pPr>
            <w:r w:rsidDel="00000000" w:rsidR="00000000" w:rsidRPr="00000000">
              <w:rPr>
                <w:color w:val="000000"/>
                <w:rtl w:val="0"/>
              </w:rPr>
              <w:t xml:space="preserve">NCOST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pPr>
            <w:r w:rsidDel="00000000" w:rsidR="00000000" w:rsidRPr="00000000">
              <w:rPr>
                <w:color w:val="000000"/>
                <w:rtl w:val="0"/>
              </w:rPr>
              <w:t xml:space="preserve">Do Not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pPr>
            <w:r w:rsidDel="00000000" w:rsidR="00000000" w:rsidRPr="00000000">
              <w:rPr>
                <w:color w:val="000000"/>
                <w:rtl w:val="0"/>
              </w:rPr>
              <w:t xml:space="preserve">CK_NO_COSTING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color w:val="000000"/>
                <w:rtl w:val="0"/>
              </w:rPr>
              <w:t xml:space="preserve">PEINH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pPr>
            <w:r w:rsidDel="00000000" w:rsidR="00000000" w:rsidRPr="00000000">
              <w:rPr>
                <w:color w:val="000000"/>
                <w:rtl w:val="0"/>
              </w:rPr>
              <w:t xml:space="preserve">Price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pPr>
            <w:r w:rsidDel="00000000" w:rsidR="00000000" w:rsidRPr="00000000">
              <w:rPr>
                <w:color w:val="000000"/>
                <w:rtl w:val="0"/>
              </w:rPr>
              <w:t xml:space="preserve">DEC(5)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color w:val="000000"/>
                <w:rtl w:val="0"/>
              </w:rPr>
              <w:t xml:space="preserve">PEINH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color w:val="000000"/>
                <w:rtl w:val="0"/>
              </w:rPr>
              <w:t xml:space="preserve">PLANT_DESC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color w:val="000000"/>
                <w:rtl w:val="0"/>
              </w:rPr>
              <w:t xml:space="preserve">NAME1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pPr>
            <w:r w:rsidDel="00000000" w:rsidR="00000000" w:rsidRPr="00000000">
              <w:rPr>
                <w:color w:val="000000"/>
                <w:rtl w:val="0"/>
              </w:rPr>
              <w:t xml:space="preserve">SALK3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pPr>
            <w:r w:rsidDel="00000000" w:rsidR="00000000" w:rsidRPr="00000000">
              <w:rPr>
                <w:color w:val="000000"/>
                <w:rtl w:val="0"/>
              </w:rPr>
              <w:t xml:space="preserve">Value of Total Valuated 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pPr>
            <w:r w:rsidDel="00000000" w:rsidR="00000000" w:rsidRPr="00000000">
              <w:rPr>
                <w:color w:val="000000"/>
                <w:rtl w:val="0"/>
              </w:rPr>
              <w:t xml:space="preserve">SALK3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pPr>
            <w:r w:rsidDel="00000000" w:rsidR="00000000" w:rsidRPr="00000000">
              <w:rPr>
                <w:color w:val="000000"/>
                <w:rtl w:val="0"/>
              </w:rPr>
              <w:t xml:space="preserve">SMRATIO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pPr>
            <w:r w:rsidDel="00000000" w:rsidR="00000000" w:rsidRPr="00000000">
              <w:rPr>
                <w:color w:val="000000"/>
                <w:rtl w:val="0"/>
              </w:rPr>
              <w:t xml:space="preserve">Field of type FLTP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pPr>
            <w:r w:rsidDel="00000000" w:rsidR="00000000" w:rsidRPr="00000000">
              <w:rPr>
                <w:color w:val="000000"/>
                <w:rtl w:val="0"/>
              </w:rPr>
              <w:t xml:space="preserve">FLTP(16,16)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pPr>
            <w:r w:rsidDel="00000000" w:rsidR="00000000" w:rsidRPr="00000000">
              <w:rPr>
                <w:color w:val="000000"/>
                <w:rtl w:val="0"/>
              </w:rPr>
              <w:t xml:space="preserve">FLOAT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pPr>
            <w:r w:rsidDel="00000000" w:rsidR="00000000" w:rsidRPr="00000000">
              <w:rPr>
                <w:color w:val="000000"/>
                <w:rtl w:val="0"/>
              </w:rPr>
              <w:t xml:space="preserve">SOBSK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pPr>
            <w:r w:rsidDel="00000000" w:rsidR="00000000" w:rsidRPr="00000000">
              <w:rPr>
                <w:color w:val="000000"/>
                <w:rtl w:val="0"/>
              </w:rPr>
              <w:t xml:space="preserve">Special Procurement Type for Costing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pPr>
            <w:r w:rsidDel="00000000" w:rsidR="00000000" w:rsidRPr="00000000">
              <w:rPr>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pPr>
            <w:r w:rsidDel="00000000" w:rsidR="00000000" w:rsidRPr="00000000">
              <w:rPr>
                <w:color w:val="000000"/>
                <w:rtl w:val="0"/>
              </w:rPr>
              <w:t xml:space="preserve">CK_SOBSL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pPr>
            <w:r w:rsidDel="00000000" w:rsidR="00000000" w:rsidRPr="00000000">
              <w:rPr>
                <w:color w:val="000000"/>
                <w:rtl w:val="0"/>
              </w:rPr>
              <w:t xml:space="preserve">SOBSL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pPr>
            <w:r w:rsidDel="00000000" w:rsidR="00000000" w:rsidRPr="00000000">
              <w:rPr>
                <w:color w:val="000000"/>
                <w:rtl w:val="0"/>
              </w:rPr>
              <w:t xml:space="preserve">Special procurement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pPr>
            <w:r w:rsidDel="00000000" w:rsidR="00000000" w:rsidRPr="00000000">
              <w:rPr>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pPr>
            <w:r w:rsidDel="00000000" w:rsidR="00000000" w:rsidRPr="00000000">
              <w:rPr>
                <w:color w:val="000000"/>
                <w:rtl w:val="0"/>
              </w:rPr>
              <w:t xml:space="preserve">SOBSL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pPr>
            <w:r w:rsidDel="00000000" w:rsidR="00000000" w:rsidRPr="00000000">
              <w:rPr>
                <w:color w:val="000000"/>
                <w:rtl w:val="0"/>
              </w:rPr>
              <w:t xml:space="preserve">STPRS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pPr>
            <w:r w:rsidDel="00000000" w:rsidR="00000000" w:rsidRPr="00000000">
              <w:rPr>
                <w:color w:val="000000"/>
                <w:rtl w:val="0"/>
              </w:rPr>
              <w:t xml:space="preserve">Standard 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color w:val="000000"/>
                <w:rtl w:val="0"/>
              </w:rPr>
              <w:t xml:space="preserve">CURR(11,2)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pPr>
            <w:r w:rsidDel="00000000" w:rsidR="00000000" w:rsidRPr="00000000">
              <w:rPr>
                <w:color w:val="000000"/>
                <w:rtl w:val="0"/>
              </w:rPr>
              <w:t xml:space="preserve">STPRS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color w:val="000000"/>
                <w:rtl w:val="0"/>
              </w:rPr>
              <w:t xml:space="preserve">VERPR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color w:val="000000"/>
                <w:rtl w:val="0"/>
              </w:rPr>
              <w:t xml:space="preserve">Moving Average Price/Periodic Unit 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pPr>
            <w:r w:rsidDel="00000000" w:rsidR="00000000" w:rsidRPr="00000000">
              <w:rPr>
                <w:color w:val="000000"/>
                <w:rtl w:val="0"/>
              </w:rPr>
              <w:t xml:space="preserve">CURR(11,2)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pPr>
            <w:r w:rsidDel="00000000" w:rsidR="00000000" w:rsidRPr="00000000">
              <w:rPr>
                <w:color w:val="000000"/>
                <w:rtl w:val="0"/>
              </w:rPr>
              <w:t xml:space="preserve">VERPR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pPr>
            <w:r w:rsidDel="00000000" w:rsidR="00000000" w:rsidRPr="00000000">
              <w:rPr>
                <w:color w:val="000000"/>
                <w:rtl w:val="0"/>
              </w:rPr>
              <w:t xml:space="preserve">VPRSV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pPr>
            <w:r w:rsidDel="00000000" w:rsidR="00000000" w:rsidRPr="00000000">
              <w:rPr>
                <w:color w:val="000000"/>
                <w:rtl w:val="0"/>
              </w:rPr>
              <w:t xml:space="preserve">Price control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color w:val="000000"/>
                <w:rtl w:val="0"/>
              </w:rPr>
              <w:t xml:space="preserve">VPRSV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pPr>
            <w:r w:rsidDel="00000000" w:rsidR="00000000" w:rsidRPr="00000000">
              <w:rPr>
                <w:color w:val="000000"/>
                <w:rtl w:val="0"/>
              </w:rPr>
              <w:t xml:space="preserve">WERKS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pPr>
            <w:r w:rsidDel="00000000" w:rsidR="00000000" w:rsidRPr="00000000">
              <w:rPr>
                <w:color w:val="000000"/>
                <w:rtl w:val="0"/>
              </w:rPr>
              <w:t xml:space="preserve">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pPr>
            <w:r w:rsidDel="00000000" w:rsidR="00000000" w:rsidRPr="00000000">
              <w:rPr>
                <w:color w:val="000000"/>
                <w:rtl w:val="0"/>
              </w:rPr>
              <w:t xml:space="preserve">WERKS_D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pPr>
            <w:r w:rsidDel="00000000" w:rsidR="00000000" w:rsidRPr="00000000">
              <w:rPr>
                <w:color w:val="000000"/>
                <w:rtl w:val="0"/>
              </w:rPr>
              <w:t xml:space="preserve">WGBEZ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pPr>
            <w:r w:rsidDel="00000000" w:rsidR="00000000" w:rsidRPr="00000000">
              <w:rPr>
                <w:color w:val="000000"/>
                <w:rtl w:val="0"/>
              </w:rPr>
              <w:t xml:space="preserve">Text (20 Characters)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pPr>
            <w:r w:rsidDel="00000000" w:rsidR="00000000" w:rsidRPr="00000000">
              <w:rPr>
                <w:color w:val="000000"/>
                <w:rtl w:val="0"/>
              </w:rPr>
              <w:t xml:space="preserve">TEXT20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pPr>
            <w:r w:rsidDel="00000000" w:rsidR="00000000" w:rsidRPr="00000000">
              <w:rPr>
                <w:color w:val="000000"/>
                <w:rtl w:val="0"/>
              </w:rPr>
              <w:t xml:space="preserve">ZPLD1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pPr>
            <w:r w:rsidDel="00000000" w:rsidR="00000000" w:rsidRPr="00000000">
              <w:rPr>
                <w:color w:val="000000"/>
                <w:rtl w:val="0"/>
              </w:rPr>
              <w:t xml:space="preserve">Date from Which Future Planned Price 1 Is Valid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pPr>
            <w:r w:rsidDel="00000000" w:rsidR="00000000" w:rsidRPr="00000000">
              <w:rPr>
                <w:color w:val="000000"/>
                <w:rtl w:val="0"/>
              </w:rPr>
              <w:t xml:space="preserve">DZPLD1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pPr>
            <w:r w:rsidDel="00000000" w:rsidR="00000000" w:rsidRPr="00000000">
              <w:rPr>
                <w:color w:val="000000"/>
                <w:rtl w:val="0"/>
              </w:rPr>
              <w:t xml:space="preserve">ZPLD2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pPr>
            <w:r w:rsidDel="00000000" w:rsidR="00000000" w:rsidRPr="00000000">
              <w:rPr>
                <w:color w:val="000000"/>
                <w:rtl w:val="0"/>
              </w:rPr>
              <w:t xml:space="preserve">Date from Which Future Planned Price 1 Is Valid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pPr>
            <w:r w:rsidDel="00000000" w:rsidR="00000000" w:rsidRPr="00000000">
              <w:rPr>
                <w:color w:val="000000"/>
                <w:rtl w:val="0"/>
              </w:rPr>
              <w:t xml:space="preserve">DZPLD1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pPr>
            <w:r w:rsidDel="00000000" w:rsidR="00000000" w:rsidRPr="00000000">
              <w:rPr>
                <w:color w:val="000000"/>
                <w:rtl w:val="0"/>
              </w:rPr>
              <w:t xml:space="preserve">ZPLD3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pPr>
            <w:r w:rsidDel="00000000" w:rsidR="00000000" w:rsidRPr="00000000">
              <w:rPr>
                <w:color w:val="000000"/>
                <w:rtl w:val="0"/>
              </w:rPr>
              <w:t xml:space="preserve">Date from Which Future Planned Price 1 Is Valid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pPr>
            <w:r w:rsidDel="00000000" w:rsidR="00000000" w:rsidRPr="00000000">
              <w:rPr>
                <w:color w:val="000000"/>
                <w:rtl w:val="0"/>
              </w:rPr>
              <w:t xml:space="preserve">DZPLD1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pPr>
            <w:r w:rsidDel="00000000" w:rsidR="00000000" w:rsidRPr="00000000">
              <w:rPr>
                <w:color w:val="000000"/>
                <w:rtl w:val="0"/>
              </w:rPr>
              <w:t xml:space="preserve">ZPLP1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pPr>
            <w:r w:rsidDel="00000000" w:rsidR="00000000" w:rsidRPr="00000000">
              <w:rPr>
                <w:color w:val="000000"/>
                <w:rtl w:val="0"/>
              </w:rPr>
              <w:t xml:space="preserve">Future Planned Price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pPr>
            <w:r w:rsidDel="00000000" w:rsidR="00000000" w:rsidRPr="00000000">
              <w:rPr>
                <w:color w:val="000000"/>
                <w:rtl w:val="0"/>
              </w:rPr>
              <w:t xml:space="preserve">CURR(11,2)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pPr>
            <w:r w:rsidDel="00000000" w:rsidR="00000000" w:rsidRPr="00000000">
              <w:rPr>
                <w:color w:val="000000"/>
                <w:rtl w:val="0"/>
              </w:rPr>
              <w:t xml:space="preserve">DZPLP1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pPr>
            <w:r w:rsidDel="00000000" w:rsidR="00000000" w:rsidRPr="00000000">
              <w:rPr>
                <w:color w:val="000000"/>
                <w:rtl w:val="0"/>
              </w:rPr>
              <w:t xml:space="preserve">ZPLP2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pPr>
            <w:r w:rsidDel="00000000" w:rsidR="00000000" w:rsidRPr="00000000">
              <w:rPr>
                <w:color w:val="000000"/>
                <w:rtl w:val="0"/>
              </w:rPr>
              <w:t xml:space="preserve">Future Planned Price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pPr>
            <w:r w:rsidDel="00000000" w:rsidR="00000000" w:rsidRPr="00000000">
              <w:rPr>
                <w:color w:val="000000"/>
                <w:rtl w:val="0"/>
              </w:rPr>
              <w:t xml:space="preserve">CURR(11,2)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pPr>
            <w:r w:rsidDel="00000000" w:rsidR="00000000" w:rsidRPr="00000000">
              <w:rPr>
                <w:color w:val="000000"/>
                <w:rtl w:val="0"/>
              </w:rPr>
              <w:t xml:space="preserve">DZPLP2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pPr>
            <w:r w:rsidDel="00000000" w:rsidR="00000000" w:rsidRPr="00000000">
              <w:rPr>
                <w:color w:val="000000"/>
                <w:rtl w:val="0"/>
              </w:rPr>
              <w:t xml:space="preserve">/SKN/S_SW_10_02_MAT_VALUE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pPr>
            <w:r w:rsidDel="00000000" w:rsidR="00000000" w:rsidRPr="00000000">
              <w:rPr>
                <w:color w:val="000000"/>
                <w:rtl w:val="0"/>
              </w:rPr>
              <w:t xml:space="preserve">ZPLP3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pPr>
            <w:r w:rsidDel="00000000" w:rsidR="00000000" w:rsidRPr="00000000">
              <w:rPr>
                <w:color w:val="000000"/>
                <w:rtl w:val="0"/>
              </w:rPr>
              <w:t xml:space="preserve">Future Planned Price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pPr>
            <w:r w:rsidDel="00000000" w:rsidR="00000000" w:rsidRPr="00000000">
              <w:rPr>
                <w:color w:val="000000"/>
                <w:rtl w:val="0"/>
              </w:rPr>
              <w:t xml:space="preserve">CURR(11,2)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pPr>
            <w:r w:rsidDel="00000000" w:rsidR="00000000" w:rsidRPr="00000000">
              <w:rPr>
                <w:color w:val="000000"/>
                <w:rtl w:val="0"/>
              </w:rPr>
              <w:t xml:space="preserve">DZPLP3</w:t>
            </w:r>
            <w:r w:rsidDel="00000000" w:rsidR="00000000" w:rsidRPr="00000000">
              <w:rPr>
                <w:rtl w:val="0"/>
              </w:rPr>
            </w:r>
          </w:p>
        </w:tc>
      </w:tr>
    </w:tbl>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2"/>
        <w:rPr/>
      </w:pPr>
      <w:r w:rsidDel="00000000" w:rsidR="00000000" w:rsidRPr="00000000">
        <w:rPr>
          <w:rtl w:val="0"/>
        </w:rPr>
        <w:t xml:space="preserve">ABAP Code</w:t>
      </w:r>
    </w:p>
    <w:p w:rsidR="00000000" w:rsidDel="00000000" w:rsidP="00000000" w:rsidRDefault="00000000" w:rsidRPr="00000000" w14:paraId="00000250">
      <w:pPr>
        <w:rPr/>
      </w:pPr>
      <w:r w:rsidDel="00000000" w:rsidR="00000000" w:rsidRPr="00000000">
        <w:rPr>
          <w:rFonts w:ascii="Consolas" w:cs="Consolas" w:eastAsia="Consolas" w:hAnsi="Consolas"/>
          <w:color w:val="000000"/>
          <w:sz w:val="20"/>
          <w:szCs w:val="20"/>
          <w:rtl w:val="0"/>
        </w:rPr>
        <w:t xml:space="preserve">bap</w:t>
        <w:br w:type="textWrapping"/>
        <w:t xml:space="preserve">FUNCTION /SKN/F_SW_10_02_MAT_VALUE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w:t>
        <w:br w:type="textWrapping"/>
        <w:t xml:space="preserve">*"      T_DATA STRUCTURE  /SKN/S_SW_10_02_MAT_VALUE</w:t>
        <w:br w:type="textWrapping"/>
        <w:t xml:space="preserve">*"----------------------------------------------------------------------</w:t>
        <w:br w:type="textWrapping"/>
        <w:t xml:space="preserve">  DATA : SPRAS_T TYPE SPRAS .</w:t>
        <w:br w:type="textWrapping"/>
        <w:t xml:space="preserve">  DATA : SY_TABIX LIKE SY-TABIX,</w:t>
        <w:br w:type="textWrapping"/>
        <w:t xml:space="preserve">         DATE_FROM LIKE SY-DATUM .</w:t>
        <w:br w:type="textWrapping"/>
        <w:t xml:space="preserve">  "-----------------------------------------------</w:t>
        <w:br w:type="textWrapping"/>
        <w:t xml:space="preserve">  " 1. Parameters Definition                     "</w:t>
        <w:br w:type="textWrapping"/>
        <w:t xml:space="preserve">  "-----------------------------------------------</w:t>
        <w:br w:type="textWrapping"/>
        <w:t xml:space="preserve">  DATA_MULTY: MATNR  MATNR,</w:t>
        <w:br w:type="textWrapping"/>
        <w:t xml:space="preserve">              MTART MTART,</w:t>
        <w:br w:type="textWrapping"/>
        <w:t xml:space="preserve">              MATKL  MATKL,</w:t>
        <w:br w:type="textWrapping"/>
        <w:t xml:space="preserve">              LBKUM LBKUM,</w:t>
        <w:br w:type="textWrapping"/>
        <w:t xml:space="preserve">              SALK3 SALK3,</w:t>
        <w:br w:type="textWrapping"/>
        <w:t xml:space="preserve">              VPRSV VPRSV,</w:t>
        <w:br w:type="textWrapping"/>
        <w:t xml:space="preserve">              VERPR VERPR,</w:t>
        <w:br w:type="textWrapping"/>
        <w:t xml:space="preserve">              STPRS STPRS,</w:t>
        <w:br w:type="textWrapping"/>
        <w:t xml:space="preserve">              PEINH PEINH,</w:t>
        <w:br w:type="textWrapping"/>
        <w:t xml:space="preserve">              BKLAS BKLAS ,</w:t>
        <w:br w:type="textWrapping"/>
        <w:t xml:space="preserve">              EKALR CK_EKALREL,</w:t>
        <w:br w:type="textWrapping"/>
        <w:t xml:space="preserve">              ZPLP1 DZPLP1,</w:t>
        <w:br w:type="textWrapping"/>
        <w:t xml:space="preserve">              ZPLD1 DZPLD1,</w:t>
        <w:br w:type="textWrapping"/>
        <w:t xml:space="preserve">              ZPLP2 DZPLP2,</w:t>
        <w:br w:type="textWrapping"/>
        <w:t xml:space="preserve">              ZPLD2 DZPLD2,</w:t>
        <w:br w:type="textWrapping"/>
        <w:t xml:space="preserve">              ZPLP3 DZPLP3,</w:t>
        <w:br w:type="textWrapping"/>
        <w:t xml:space="preserve">              ZPLD3 DZPLD3,</w:t>
        <w:br w:type="textWrapping"/>
        <w:t xml:space="preserve">              WERKS WERKS_D,</w:t>
        <w:br w:type="textWrapping"/>
        <w:t xml:space="preserve">              SOBSK CK_SOBSL,</w:t>
        <w:br w:type="textWrapping"/>
        <w:t xml:space="preserve">              LOSGR CK_LOSGR,</w:t>
        <w:br w:type="textWrapping"/>
        <w:t xml:space="preserve">              NCOST CK_NO_COSTING,</w:t>
        <w:br w:type="textWrapping"/>
        <w:t xml:space="preserve">              MMSTA MMSTA,</w:t>
        <w:br w:type="textWrapping"/>
        <w:t xml:space="preserve">              BESKZ BESKZ,</w:t>
        <w:br w:type="textWrapping"/>
        <w:t xml:space="preserve">              SOBSL SOBSL ,</w:t>
        <w:br w:type="textWrapping"/>
        <w:t xml:space="preserve">              SMRATIO  F       ,</w:t>
        <w:br w:type="textWrapping"/>
        <w:t xml:space="preserve">             " price_val wert11v,</w:t>
        <w:br w:type="textWrapping"/>
        <w:t xml:space="preserve">             " laeda laeda,</w:t>
        <w:br w:type="textWrapping"/>
        <w:t xml:space="preserve">              DATUM SY-DATUM.</w:t>
        <w:br w:type="textWrapping"/>
        <w:t xml:space="preserve">  DATA_SINGLE: LANGU  LANGU,</w:t>
        <w:br w:type="textWrapping"/>
        <w:t xml:space="preserve">               BACKDAYS I.</w:t>
        <w:br w:type="textWrapping"/>
        <w:t xml:space="preserve">  "-----------------------------------------------</w:t>
        <w:br w:type="textWrapping"/>
        <w:t xml:space="preserve">  " Additional Definition                        "</w:t>
        <w:br w:type="textWrapping"/>
        <w:t xml:space="preserve">  "-----------------------------------------------</w:t>
        <w:br w:type="textWrapping"/>
        <w:t xml:space="preserve">  DATA : LS_DATA LIKE LINE OF T_DATA.</w:t>
        <w:br w:type="textWrapping"/>
        <w:t xml:space="preserve">  FIELD-SYMBOLS: &lt;ALERT_FIELDS&gt;  TYPE /SKN/S_SW_10_02_MAT_VALUE.</w:t>
        <w:br w:type="textWrapping"/>
        <w:t xml:space="preserve">  "-----------------------------------------------</w:t>
        <w:br w:type="textWrapping"/>
        <w:t xml:space="preserve">  " 2. Extracting &amp; Populating Parameters        "</w:t>
        <w:br w:type="textWrapping"/>
        <w:t xml:space="preserve">  "-----------------------------------------------</w:t>
        <w:br w:type="textWrapping"/>
        <w:t xml:space="preserve">  SELECT_SINGLE: LANGU,</w:t>
        <w:br w:type="textWrapping"/>
        <w:t xml:space="preserve">                 BACKDAYS.</w:t>
        <w:br w:type="textWrapping"/>
        <w:t xml:space="preserve">  IF LV_BACKDAYS IS INITIAL.</w:t>
        <w:br w:type="textWrapping"/>
        <w:t xml:space="preserve">    LV_BACKDAYS = 100.</w:t>
        <w:br w:type="textWrapping"/>
        <w:t xml:space="preserve">  ENDIF.</w:t>
        <w:br w:type="textWrapping"/>
        <w:t xml:space="preserve">  IF R_DATUM[] IS INITIAL .  " Set default value</w:t>
        <w:br w:type="textWrapping"/>
        <w:t xml:space="preserve">      RS_DATUM-SIGN = 'I' .</w:t>
        <w:br w:type="textWrapping"/>
        <w:t xml:space="preserve">      RS_DATUM-OPTION = 'GE' .</w:t>
        <w:br w:type="textWrapping"/>
        <w:t xml:space="preserve">      DATE_FROM = SY-DATUM - LV_BACKDAYS .</w:t>
        <w:br w:type="textWrapping"/>
        <w:t xml:space="preserve">      RS_DATUM-LOW = DATE_FROM .</w:t>
        <w:br w:type="textWrapping"/>
        <w:t xml:space="preserve">      APPEND RS_DATUM TO R_DATUM.</w:t>
        <w:br w:type="textWrapping"/>
        <w:t xml:space="preserve">    ENDIF .</w:t>
        <w:br w:type="textWrapping"/>
        <w:t xml:space="preserve">  SELECT_MULTY: MATNR ,"</w:t>
        <w:br w:type="textWrapping"/>
        <w:t xml:space="preserve">                MTART,</w:t>
        <w:br w:type="textWrapping"/>
        <w:t xml:space="preserve">                MATKL  ,"</w:t>
        <w:br w:type="textWrapping"/>
        <w:t xml:space="preserve">                LBKUM ,</w:t>
        <w:br w:type="textWrapping"/>
        <w:t xml:space="preserve">                SALK3 ,</w:t>
        <w:br w:type="textWrapping"/>
        <w:t xml:space="preserve">                VPRSV ,"</w:t>
        <w:br w:type="textWrapping"/>
        <w:t xml:space="preserve">                VERPR ,</w:t>
        <w:br w:type="textWrapping"/>
        <w:t xml:space="preserve">                STPRS ,</w:t>
        <w:br w:type="textWrapping"/>
        <w:t xml:space="preserve">                PEINH ,"</w:t>
        <w:br w:type="textWrapping"/>
        <w:t xml:space="preserve">                BKLAS ,"</w:t>
        <w:br w:type="textWrapping"/>
        <w:t xml:space="preserve">                EKALR ,"</w:t>
        <w:br w:type="textWrapping"/>
        <w:t xml:space="preserve">                ZPLP1 ,"</w:t>
        <w:br w:type="textWrapping"/>
        <w:t xml:space="preserve">                ZPLD1 ,"</w:t>
        <w:br w:type="textWrapping"/>
        <w:t xml:space="preserve">                ZPLP2 ,"</w:t>
        <w:br w:type="textWrapping"/>
        <w:t xml:space="preserve">                ZPLD2   ,"</w:t>
        <w:br w:type="textWrapping"/>
        <w:t xml:space="preserve">                ZPLP3 ,"</w:t>
        <w:br w:type="textWrapping"/>
        <w:t xml:space="preserve">                ZPLD3   ,"</w:t>
        <w:br w:type="textWrapping"/>
        <w:t xml:space="preserve">                WERKS ,"</w:t>
        <w:br w:type="textWrapping"/>
        <w:t xml:space="preserve">                SOBSK ,"</w:t>
        <w:br w:type="textWrapping"/>
        <w:t xml:space="preserve">                LOSGR ,"</w:t>
        <w:br w:type="textWrapping"/>
        <w:t xml:space="preserve">                NCOST ,</w:t>
        <w:br w:type="textWrapping"/>
        <w:t xml:space="preserve">                MMSTA ,</w:t>
        <w:br w:type="textWrapping"/>
        <w:t xml:space="preserve">                BESKZ ,</w:t>
        <w:br w:type="textWrapping"/>
        <w:t xml:space="preserve">                SOBSL   ,</w:t>
        <w:br w:type="textWrapping"/>
        <w:t xml:space="preserve">                SMRATIO."</w:t>
        <w:br w:type="textWrapping"/>
        <w:t xml:space="preserve">              "  price_val ."</w:t>
        <w:br w:type="textWrapping"/>
        <w:t xml:space="preserve">              "  laeda ."</w:t>
        <w:br w:type="textWrapping"/>
        <w:t xml:space="preserve">  CONVERT_MULTY: MATNR MATN1.</w:t>
        <w:br w:type="textWrapping"/>
        <w:t xml:space="preserve">  CONVERT_SINGLE: LANGU ISOLA.</w:t>
        <w:br w:type="textWrapping"/>
        <w:t xml:space="preserve">  "-----------------------------------------------</w:t>
        <w:br w:type="textWrapping"/>
        <w:t xml:space="preserve">  " 3. Initiating Output Table(Mandatory!!!)     "</w:t>
        <w:br w:type="textWrapping"/>
        <w:t xml:space="preserve">  "-----------------------------------------------</w:t>
        <w:br w:type="textWrapping"/>
        <w:t xml:space="preserve">  CLEAR IS_ALERT .</w:t>
        <w:br w:type="textWrapping"/>
        <w:t xml:space="preserve">  REFRESH T_DATA .</w:t>
        <w:br w:type="textWrapping"/>
        <w:t xml:space="preserve">  "-----------------------------------------------</w:t>
        <w:br w:type="textWrapping"/>
        <w:t xml:space="preserve">  " 4. Retrieving/preparing Alert Data           "</w:t>
        <w:br w:type="textWrapping"/>
        <w:t xml:space="preserve">  "-----------------------------------------------</w:t>
        <w:br w:type="textWrapping"/>
        <w:t xml:space="preserve">"--- Run Cloud Mode -----</w:t>
        <w:br w:type="textWrapping"/>
        <w:t xml:space="preserve">  DATA_SINGLE: SW_DEST RFCDEST.             .</w:t>
        <w:br w:type="textWrapping"/>
        <w:t xml:space="preserve">  SELECT_SINGLE: SW_DEST.</w:t>
        <w:br w:type="textWrapping"/>
        <w:t xml:space="preserve">  IF LV_SW_DEST IS NOT INITIAL.</w:t>
        <w:br w:type="textWrapping"/>
        <w:t xml:space="preserve">    CALL FUNCTION '/SKN/FC_SW_10_02_MAT_VALUE'</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Run Cloud Mode -----</w:t>
        <w:br w:type="textWrapping"/>
        <w:t xml:space="preserve">SELECT *</w:t>
        <w:br w:type="textWrapping"/>
        <w:t xml:space="preserve">    FROM MARC AS A</w:t>
        <w:br w:type="textWrapping"/>
        <w:t xml:space="preserve">    INNER JOIN T001W AS B ON A~WERKS = B~WERKS</w:t>
        <w:br w:type="textWrapping"/>
        <w:t xml:space="preserve">    INNER JOIN MBEW AS C ON A~MATNR = C~MATNR</w:t>
        <w:br w:type="textWrapping"/>
        <w:t xml:space="preserve">           AND B~BWKEY = C~BWKEY</w:t>
        <w:br w:type="textWrapping"/>
        <w:t xml:space="preserve">    INNER JOIN MARA AS D ON D~MATNR = A~MATNR</w:t>
        <w:br w:type="textWrapping"/>
        <w:t xml:space="preserve">    INTO CORRESPONDING FIELDS OF TABLE T_DATA</w:t>
        <w:br w:type="textWrapping"/>
        <w:t xml:space="preserve">    WHERE D~MATKL IN R_MATKL AND</w:t>
        <w:br w:type="textWrapping"/>
        <w:t xml:space="preserve">          D~MTART IN R_MTART AND</w:t>
        <w:br w:type="textWrapping"/>
        <w:t xml:space="preserve">          A~WERKS IN R_WERKS AND</w:t>
        <w:br w:type="textWrapping"/>
        <w:t xml:space="preserve">          A~SOBSK IN R_SOBSK AND</w:t>
        <w:br w:type="textWrapping"/>
        <w:t xml:space="preserve">          A~LOSGR IN R_LOSGR AND</w:t>
        <w:br w:type="textWrapping"/>
        <w:t xml:space="preserve">          A~NCOST IN R_NCOST AND</w:t>
        <w:br w:type="textWrapping"/>
        <w:t xml:space="preserve">          A~MMSTA IN R_MMSTA AND</w:t>
        <w:br w:type="textWrapping"/>
        <w:t xml:space="preserve">          A~BESKZ IN R_BESKZ AND</w:t>
        <w:br w:type="textWrapping"/>
        <w:t xml:space="preserve">          A~SOBSL IN R_SOBSL AND</w:t>
        <w:br w:type="textWrapping"/>
        <w:t xml:space="preserve">          D~MATNR IN R_MATNR AND</w:t>
        <w:br w:type="textWrapping"/>
        <w:t xml:space="preserve">          C~MATNR IN R_MATNR AND</w:t>
        <w:br w:type="textWrapping"/>
        <w:t xml:space="preserve">          A~MATNR IN R_MATNR AND</w:t>
        <w:br w:type="textWrapping"/>
        <w:t xml:space="preserve">          C~LBKUM IN R_LBKUM AND</w:t>
        <w:br w:type="textWrapping"/>
        <w:t xml:space="preserve">          C~SALK3 IN R_SALK3 AND</w:t>
        <w:br w:type="textWrapping"/>
        <w:t xml:space="preserve">          C~STPRS IN R_STPRS AND</w:t>
        <w:br w:type="textWrapping"/>
        <w:t xml:space="preserve">          C~VERPR IN R_VERPR AND</w:t>
        <w:br w:type="textWrapping"/>
        <w:t xml:space="preserve">          C~VPRSV IN R_VPRSV AND</w:t>
        <w:br w:type="textWrapping"/>
        <w:t xml:space="preserve">          C~PEINH IN R_PEINH AND</w:t>
        <w:br w:type="textWrapping"/>
        <w:t xml:space="preserve">          C~BKLAS IN R_BKLAS AND</w:t>
        <w:br w:type="textWrapping"/>
        <w:t xml:space="preserve">          C~EKALR IN R_EKALR AND</w:t>
        <w:br w:type="textWrapping"/>
        <w:t xml:space="preserve">          C~ZPLP1 IN R_ZPLP1 AND</w:t>
        <w:br w:type="textWrapping"/>
        <w:t xml:space="preserve">          C~ZPLD1 IN R_ZPLD1 AND</w:t>
        <w:br w:type="textWrapping"/>
        <w:t xml:space="preserve">          C~ZPLP2 IN R_ZPLP2 AND</w:t>
        <w:br w:type="textWrapping"/>
        <w:t xml:space="preserve">          C~ZPLD2 IN R_ZPLD2 AND</w:t>
        <w:br w:type="textWrapping"/>
        <w:t xml:space="preserve">          C~ZPLP3 IN R_ZPLP3 AND</w:t>
        <w:br w:type="textWrapping"/>
        <w:t xml:space="preserve">          C~ZPLD3 IN R_ZPLD3 AND</w:t>
        <w:br w:type="textWrapping"/>
        <w:t xml:space="preserve">          D~LAEDA IN R_DATUM .</w:t>
        <w:br w:type="textWrapping"/>
        <w:t xml:space="preserve">  "check langu</w:t>
        <w:br w:type="textWrapping"/>
        <w:t xml:space="preserve">  SELECT SINGLE SPRAS INTO SPRAS_T</w:t>
        <w:br w:type="textWrapping"/>
        <w:t xml:space="preserve">    FROM T002</w:t>
        <w:br w:type="textWrapping"/>
        <w:t xml:space="preserve">    WHERE SPRAS = LV_LANGU.</w:t>
        <w:br w:type="textWrapping"/>
        <w:t xml:space="preserve">  IF SY-SUBRC &lt;&gt; 0.</w:t>
        <w:br w:type="textWrapping"/>
        <w:t xml:space="preserve">    LV_LANGU = 'E'.</w:t>
        <w:br w:type="textWrapping"/>
        <w:t xml:space="preserve">  ENDIF.</w:t>
        <w:br w:type="textWrapping"/>
        <w:t xml:space="preserve">  "-----------------------------------------------</w:t>
        <w:br w:type="textWrapping"/>
        <w:t xml:space="preserve">  " 5. Post retrieving manipulations             "</w:t>
        <w:br w:type="textWrapping"/>
        <w:t xml:space="preserve">  "-----------------------------------------------</w:t>
        <w:br w:type="textWrapping"/>
        <w:t xml:space="preserve">*  LOOP AT t_data INTO ls_data.</w:t>
        <w:br w:type="textWrapping"/>
        <w:t xml:space="preserve">*</w:t>
        <w:br w:type="textWrapping"/>
        <w:t xml:space="preserve">*</w:t>
        <w:br w:type="textWrapping"/>
        <w:t xml:space="preserve">*  ENDLOOP.</w:t>
        <w:br w:type="textWrapping"/>
        <w:t xml:space="preserve">  "-----------------------------------------------</w:t>
        <w:br w:type="textWrapping"/>
        <w:t xml:space="preserve">  " 6. Post retrieving filtering                 "</w:t>
        <w:br w:type="textWrapping"/>
        <w:t xml:space="preserve">  "-----------------------------------------------</w:t>
        <w:br w:type="textWrapping"/>
        <w:t xml:space="preserve">*  DELETE T_DATA WHERE STATE_COLOR NOT IN R_STATE_COLOR.</w:t>
        <w:br w:type="textWrapping"/>
        <w:t xml:space="preserve">  LOOP AT T_DATA ASSIGNING &lt;ALERT_FIELDS&gt; ."INTO ls_data.</w:t>
        <w:br w:type="textWrapping"/>
        <w:t xml:space="preserve">    CLEAR &lt;ALERT_FIELDS&gt;-SMRATIO.</w:t>
        <w:br w:type="textWrapping"/>
        <w:t xml:space="preserve">    IF &lt;ALERT_FIELDS&gt;-VERPR &lt;&gt; 0 .</w:t>
        <w:br w:type="textWrapping"/>
        <w:t xml:space="preserve">      &lt;ALERT_FIELDS&gt;-SMRATIO = &lt;ALERT_FIELDS&gt;-STPRS / &lt;ALERT_FIELDS&gt;-VERPR.</w:t>
        <w:br w:type="textWrapping"/>
        <w:t xml:space="preserve">    ENDIF.</w:t>
        <w:br w:type="textWrapping"/>
        <w:t xml:space="preserve">  ENDLOOP.</w:t>
        <w:br w:type="textWrapping"/>
        <w:t xml:space="preserve">  DELETE T_DATA WHERE SMRATIO NOT IN R_SMRATIO.</w:t>
        <w:br w:type="textWrapping"/>
        <w:t xml:space="preserve">  SORT T_DATA BY LAEDA MATNR.</w:t>
        <w:br w:type="textWrapping"/>
        <w:t xml:space="preserve">  LOOP AT T_DATA.</w:t>
        <w:br w:type="textWrapping"/>
        <w:t xml:space="preserve">**Material desc</w:t>
        <w:br w:type="textWrapping"/>
        <w:t xml:space="preserve">    SY_TABIX = SY-TABIX .</w:t>
        <w:br w:type="textWrapping"/>
        <w:t xml:space="preserve">    CALL FUNCTION '/SKN/F_SW_10_MATERIAL_DESC'</w:t>
        <w:br w:type="textWrapping"/>
        <w:t xml:space="preserve">      EXPORTING</w:t>
        <w:br w:type="textWrapping"/>
        <w:t xml:space="preserve">        MATNR         = T_DATA-MATNR</w:t>
        <w:br w:type="textWrapping"/>
        <w:t xml:space="preserve">        LANGU         = LV_LANGU</w:t>
        <w:br w:type="textWrapping"/>
        <w:t xml:space="preserve">      IMPORTING</w:t>
        <w:br w:type="textWrapping"/>
        <w:t xml:space="preserve">        MATERIAL_DESC = T_DATA-MAT_DESC</w:t>
        <w:br w:type="textWrapping"/>
        <w:t xml:space="preserve">      EXCEPTIONS</w:t>
        <w:br w:type="textWrapping"/>
        <w:t xml:space="preserve">        WRONG_CODE    = 1</w:t>
        <w:br w:type="textWrapping"/>
        <w:t xml:space="preserve">        OTHERS        = 2.</w:t>
        <w:br w:type="textWrapping"/>
        <w:t xml:space="preserve">    IF SY-SUBRC &lt;&gt; 0.</w:t>
        <w:br w:type="textWrapping"/>
        <w:t xml:space="preserve">* Implement suitable error handling here</w:t>
        <w:br w:type="textWrapping"/>
        <w:t xml:space="preserve">    ENDIF.</w:t>
        <w:br w:type="textWrapping"/>
        <w:t xml:space="preserve">  " plant description</w:t>
        <w:br w:type="textWrapping"/>
        <w:t xml:space="preserve">    CALL FUNCTION '/SKN/F_SW_10_PLANT_DESC'</w:t>
        <w:br w:type="textWrapping"/>
        <w:t xml:space="preserve">      EXPORTING</w:t>
        <w:br w:type="textWrapping"/>
        <w:t xml:space="preserve">        WERKS            = T_DATA-WERKS</w:t>
        <w:br w:type="textWrapping"/>
        <w:t xml:space="preserve">       LANGU            = LV_LANGU</w:t>
        <w:br w:type="textWrapping"/>
        <w:t xml:space="preserve">     IMPORTING</w:t>
        <w:br w:type="textWrapping"/>
        <w:t xml:space="preserve">       PLANT_DESC       = T_DATA-PLANT_DESC</w:t>
        <w:br w:type="textWrapping"/>
        <w:t xml:space="preserve">     EXCEPTIONS</w:t>
        <w:br w:type="textWrapping"/>
        <w:t xml:space="preserve">       WRONG_CODE       = 1</w:t>
        <w:br w:type="textWrapping"/>
        <w:t xml:space="preserve">       OTHERS           = 2     .</w:t>
        <w:br w:type="textWrapping"/>
        <w:t xml:space="preserve">    IF SY-SUBRC &lt;&gt; 0.</w:t>
        <w:br w:type="textWrapping"/>
        <w:t xml:space="preserve">* Implement suitable error handling here</w:t>
        <w:br w:type="textWrapping"/>
        <w:t xml:space="preserve">    ENDIF.</w:t>
        <w:br w:type="textWrapping"/>
        <w:t xml:space="preserve">    CALL FUNCTION '/SKN/F_SW_10_MAT_GRP_DESC'</w:t>
        <w:br w:type="textWrapping"/>
        <w:t xml:space="preserve">      EXPORTING</w:t>
        <w:br w:type="textWrapping"/>
        <w:t xml:space="preserve">        MATKL            = T_DATA-MATKL</w:t>
        <w:br w:type="textWrapping"/>
        <w:t xml:space="preserve">       LANGU            = LV_LANGU</w:t>
        <w:br w:type="textWrapping"/>
        <w:t xml:space="preserve">     IMPORTING</w:t>
        <w:br w:type="textWrapping"/>
        <w:t xml:space="preserve">       MATKL_DESC       = T_DATA-WGBEZ</w:t>
        <w:br w:type="textWrapping"/>
        <w:t xml:space="preserve">     EXCEPTIONS</w:t>
        <w:br w:type="textWrapping"/>
        <w:t xml:space="preserve">       WRONG_CODE       = 1</w:t>
        <w:br w:type="textWrapping"/>
        <w:t xml:space="preserve">       OTHERS           = 2 .</w:t>
        <w:br w:type="textWrapping"/>
        <w:t xml:space="preserve">    IF SY-SUBRC &lt;&gt; 0.</w:t>
        <w:br w:type="textWrapping"/>
        <w:t xml:space="preserve">* Implement suitable error handling here</w:t>
        <w:br w:type="textWrapping"/>
        <w:t xml:space="preserve">    ENDIF.</w:t>
        <w:br w:type="textWrapping"/>
        <w:t xml:space="preserve">    CALL FUNCTION '/SKN/F_SW_10_MAT_TYP_DESC'</w:t>
        <w:br w:type="textWrapping"/>
        <w:t xml:space="preserve">      EXPORTING</w:t>
        <w:br w:type="textWrapping"/>
        <w:t xml:space="preserve">       MTART            = T_DATA-MTART</w:t>
        <w:br w:type="textWrapping"/>
        <w:t xml:space="preserve">       LANGU            = LV_LANGU</w:t>
        <w:br w:type="textWrapping"/>
        <w:t xml:space="preserve">     IMPORTING</w:t>
        <w:br w:type="textWrapping"/>
        <w:t xml:space="preserve">       MTBEZ       = T_DATA-MTBEZ</w:t>
        <w:br w:type="textWrapping"/>
        <w:t xml:space="preserve">     EXCEPTIONS</w:t>
        <w:br w:type="textWrapping"/>
        <w:t xml:space="preserve">       WRONG_CODE       = 1</w:t>
        <w:br w:type="textWrapping"/>
        <w:t xml:space="preserve">       OTHERS           = 2 .</w:t>
        <w:br w:type="textWrapping"/>
        <w:t xml:space="preserve">    IF SY-SUBRC &lt;&gt; 0.</w:t>
        <w:br w:type="textWrapping"/>
        <w:t xml:space="preserve">* Implement suitable error handling here</w:t>
        <w:br w:type="textWrapping"/>
        <w:t xml:space="preserve">    ENDIF.</w:t>
        <w:br w:type="textWrapping"/>
        <w:t xml:space="preserve">    MODIFY T_DATA INDEX SY_TABIX.</w:t>
        <w:br w:type="textWrapping"/>
        <w:t xml:space="preserve">  ENDLOOP.</w:t>
        <w:br w:type="textWrapping"/>
        <w:t xml:space="preserve">  "-----------------------------------------------</w:t>
        <w:br w:type="textWrapping"/>
        <w:t xml:space="preserve">  " 7. Finishing (Set IS_ALERT parameter)        "</w:t>
        <w:br w:type="textWrapping"/>
        <w:t xml:space="preserve">  "-----------------------------------------------</w:t>
        <w:br w:type="textWrapping"/>
        <w:t xml:space="preserve">  READ TABLE T_DATA INTO LS_DATA INDEX 1.</w:t>
        <w:br w:type="textWrapping"/>
        <w:t xml:space="preserve">  CHECK SY-TFILL IS NOT INITIAL .</w:t>
        <w:br w:type="textWrapping"/>
        <w:t xml:space="preserve">  IS_ALERT = 'X' .</w:t>
        <w:br w:type="textWrapping"/>
        <w:t xml:space="preserve">ENDFUNCTION.</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6VkmkizO+j9a5lIHwuxDJHH3cg==">CgMxLjAyDmguNXl1czRkaTFseTRwMg5oLm0zdTRpNTd5bnJ1dTgAciExckZGdy0tQWNOMURFSTU2eDV4eFd2bUR2Znl6enpJU3g=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