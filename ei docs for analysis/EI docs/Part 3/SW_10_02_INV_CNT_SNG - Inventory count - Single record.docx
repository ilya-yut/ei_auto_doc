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Inventory count - Single record - SW_10_02_INV_CNT_SNG</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physical inventory count documents in Materials Management (MM) at single-record (item) level to identify inventory differences by plant, storage location, and document across configurable time windows. It provides visibility into count variances, difference amounts, and status duration for audit and operational control.</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inventory management and financial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significant inventory count differences at item level that exceed thresholds and require investigation or adjustment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plants, documents, or items with exceptional variances for prioritization and root-cause analysis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count status and duration by configurable date reference for release and follow-up decisions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count patterns by plant, storage location, and document type for process and control improvement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by user (header and item level) and by count status for audit and compliance</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This monitoring enables organizations to detect unusual count variances, aging or blocked counts requiring action, and concentration patterns that may indicate process or control issues. The EI is particularly valuable for period-end inventory reconciliation, physical inventory audits, and exception management in materials and warehouse operations.</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physical inventory header and item data (IKPF, ISEG) and optional valuation/currency logic; output is filtered according to the configured parameters.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physical inventory count differences at single-record level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Undetected inventory count differences can distort inventory valuations and cost of goods sold in period-end closing</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Significant variances in specific plants or documents may indicate valuation errors, theft, or process failures requiring adjustment</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Unreconciled count differences can lead to misstated balance sheet and audit findings</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Delayed identification of count exceptions may complicate month-end close and require restatements</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Concentration of variances in certain organizational units can mask systemic issues in inventory controls</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Count documents with large differences or prolonged status duration may indicate blocked or incomplete counts requiring release or recount</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Lack of visibility by plant, storage location, or document type limits ability to prioritize recounts and resource allocation</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Unmonitored count status (posting block, delete flag, freeze book inventory) can delay material movements and production</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Missing item-level exception visibility prevents management from focusing on specific high-impact count lines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Inconsistent use of date reference (document date, posting date, planned count date) can lead to wrong monitoring windows and missed exceptions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Absence of exception monitoring delays awareness of significant count variances and status backlogs</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Unidentified concentration of differences by plant or document can lead to missed process improvements or fraud indicators</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Lack of duration and status visibility limits ability to escalate aging counts or unblock inventory</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Insufficient filtering by organizational and status dimensions restricts actionable reporting for auditors and operations</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Suggested Resolution</w:t>
      </w:r>
    </w:p>
    <w:p w:rsidR="00000000" w:rsidDel="00000000" w:rsidP="00000000" w:rsidRDefault="00000000" w:rsidRPr="00000000" w14:paraId="00000020">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Review the count differences and documents flagged by the EI to understand scope and magnitude (threshold violations, plant or document concentration)</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Verify high-variance documents using physical inventory transactions (e.g. MI04, MI09) to confirm counts and legitimacy</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Check count status (posting block, delete, freeze) and processing progress to determine if manual release or correction is pending</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Identify business context for exceptions: timing of count, material type, storage location, or user responsible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Analyze the time window and date reference used for monitoring to ensure the lookback period and date field align with count and posting cycles</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Review aggregation level (single record vs by plant vs by document) to confirm the result set supports the intended analysis</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Examine difference amount threshold and zero-inclusion setting to ensure material variances are captured without noise</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Assess plant, storage location, and document type distribution to identify patterns or master data issues</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Validate duration unit and reference date field so that status duration is interpreted correctly for prioritization</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Post inventory differences or adjustments through standard MM physical inventory transactions where errors or legitimate variances are confirmed</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For blocked or incomplete counts, release posting blocks or complete recount procedures as per process</w:t>
      </w:r>
      <w:r w:rsidDel="00000000" w:rsidR="00000000" w:rsidRPr="00000000">
        <w:rPr>
          <w:rtl w:val="0"/>
        </w:rPr>
      </w:r>
    </w:p>
    <w:p w:rsidR="00000000" w:rsidDel="00000000" w:rsidP="00000000" w:rsidRDefault="00000000" w:rsidRPr="00000000" w14:paraId="0000002E">
      <w:pPr>
        <w:rPr/>
      </w:pPr>
      <w:r w:rsidDel="00000000" w:rsidR="00000000" w:rsidRPr="00000000">
        <w:rPr>
          <w:color w:val="000000"/>
          <w:rtl w:val="0"/>
        </w:rPr>
        <w:t xml:space="preserve">Update count status or master data (e.g. storage location, material) if misconfiguration or data quality issues are found</w:t>
      </w:r>
      <w:r w:rsidDel="00000000" w:rsidR="00000000" w:rsidRPr="00000000">
        <w:rPr>
          <w:rtl w:val="0"/>
        </w:rPr>
      </w:r>
    </w:p>
    <w:p w:rsidR="00000000" w:rsidDel="00000000" w:rsidP="00000000" w:rsidRDefault="00000000" w:rsidRPr="00000000" w14:paraId="0000002F">
      <w:pPr>
        <w:rPr/>
      </w:pPr>
      <w:r w:rsidDel="00000000" w:rsidR="00000000" w:rsidRPr="00000000">
        <w:rPr>
          <w:color w:val="000000"/>
          <w:rtl w:val="0"/>
        </w:rPr>
        <w:t xml:space="preserve">Adjust monitoring parameters (lookback, threshold, aggregation level, date reference) to align with policy and re-run the EI</w:t>
      </w:r>
      <w:r w:rsidDel="00000000" w:rsidR="00000000" w:rsidRPr="00000000">
        <w:rPr>
          <w:rtl w:val="0"/>
        </w:rPr>
      </w:r>
    </w:p>
    <w:p w:rsidR="00000000" w:rsidDel="00000000" w:rsidP="00000000" w:rsidRDefault="00000000" w:rsidRPr="00000000" w14:paraId="00000030">
      <w:pPr>
        <w:rPr/>
      </w:pPr>
      <w:r w:rsidDel="00000000" w:rsidR="00000000" w:rsidRPr="00000000">
        <w:rPr>
          <w:color w:val="000000"/>
          <w:rtl w:val="0"/>
        </w:rPr>
        <w:t xml:space="preserve">Document exceptions and resolutions for audit trail; establish recurring EI runs for continuous visibility into count variances and status</w:t>
      </w:r>
      <w:r w:rsidDel="00000000" w:rsidR="00000000" w:rsidRPr="00000000">
        <w:rPr>
          <w:rtl w:val="0"/>
        </w:rPr>
      </w:r>
    </w:p>
    <w:p w:rsidR="00000000" w:rsidDel="00000000" w:rsidP="00000000" w:rsidRDefault="00000000" w:rsidRPr="00000000" w14:paraId="00000031">
      <w:pPr>
        <w:pStyle w:val="Heading2"/>
        <w:rPr/>
      </w:pPr>
      <w:bookmarkStart w:colFirst="0" w:colLast="0" w:name="_heading=h.nxpd0vlmhl4h" w:id="0"/>
      <w:bookmarkEnd w:id="0"/>
      <w:r w:rsidDel="00000000" w:rsidR="00000000" w:rsidRPr="00000000">
        <w:rPr>
          <w:rtl w:val="0"/>
        </w:rPr>
      </w:r>
    </w:p>
    <w:p w:rsidR="00000000" w:rsidDel="00000000" w:rsidP="00000000" w:rsidRDefault="00000000" w:rsidRPr="00000000" w14:paraId="00000032">
      <w:pPr>
        <w:pStyle w:val="Heading2"/>
        <w:rPr/>
      </w:pPr>
      <w:bookmarkStart w:colFirst="0" w:colLast="0" w:name="_heading=h.a38w8dgtmbur" w:id="1"/>
      <w:bookmarkEnd w:id="1"/>
      <w:r w:rsidDel="00000000" w:rsidR="00000000" w:rsidRPr="00000000">
        <w:rPr>
          <w:rtl w:val="0"/>
        </w:rPr>
        <w:t xml:space="preserve">Parameters</w:t>
      </w:r>
    </w:p>
    <w:p w:rsidR="00000000" w:rsidDel="00000000" w:rsidP="00000000" w:rsidRDefault="00000000" w:rsidRPr="00000000" w14:paraId="00000033">
      <w:pPr>
        <w:pStyle w:val="Heading3"/>
        <w:rPr/>
      </w:pPr>
      <w:r w:rsidDel="00000000" w:rsidR="00000000" w:rsidRPr="00000000">
        <w:rPr>
          <w:rtl w:val="0"/>
        </w:rPr>
        <w:t xml:space="preserve">Parameters Reference Table</w:t>
      </w:r>
    </w:p>
    <w:p w:rsidR="00000000" w:rsidDel="00000000" w:rsidP="00000000" w:rsidRDefault="00000000" w:rsidRPr="00000000" w14:paraId="00000034">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ABCIN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CC phys. inv. 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ABCIN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ABCIN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ABS_DMBTR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Difference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DIFWR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AGG_LVL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Agg.Level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/SKN/E_SW_AGG_LVL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/SKN/D_SW_AGG_LVL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ATTYP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Material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ATTYP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ATTYP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Days Backward from today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BLDAT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Document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BLDAT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BSTAR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Stock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I_BSTAR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BSTAR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BUCHM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Book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BUCHM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MENGV13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BUCHW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Book val. at 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BUCHW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WERT13N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Posting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CHARG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CHARG_D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CHARG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COMP_OPERATOR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BUCC_OPERATOR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BUCC_OPERATOR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Date Ref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DIFF_AMOUNT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difference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DIWZL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Diff.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DIWZL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DMBTR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Difference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DIFWR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DSTAT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Adjustment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DSTAT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DSTAT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ERFME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Unit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ERFME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ERFMG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Qty in un.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I_ERFMG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EXVKW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Sales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EXVKW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GIDAT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Planned count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GIDAT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Fiscal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GRUND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Reason for inventory diff.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GRDIF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MB_GRBEW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IBLNR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Phys. Inventory Doc.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IBLNR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KDAUF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Sales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KDAUF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VBELN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KDEIN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Sales order 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KDEIN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NUM04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KDPOS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Sales order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KDPOS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NUM06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EKUNN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KWART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Inventory val.-only 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XWART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LGORT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Storage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LGORT_D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LGORT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ELIFN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LSTAT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"Delete"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LSTAT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DSTAT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MAT_DESC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Material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MAKTX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Base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MENGE_D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Material Doc.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NBLNR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Recount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NBLNR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PLPLA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Distr. differences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PLPLA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PLPLA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PRESENT_ZERO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'X' - Present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WBS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PS_POSNR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REF_FIELD_NAME1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NAME_FELD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REF_FIELD_NAME2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NAME_FELD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RESULT_COMP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Value to Compare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SOBKZ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Special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SOBKZ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SOBKZ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SPERR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Posting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ISPER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USNAD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Adj. posting made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USNAD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USNAM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Changed by(Item 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USNAA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USNAM_HD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User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USNAM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XUBNAME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USNAZ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Counted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USNAZ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VGART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Trans./Event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VGART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VGART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VKMZL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Diff.SalesPrs + 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VKMZL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VKNZL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Diff.SalesPr w/o 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VKNZL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VKWRA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Sales value w/o 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VKWRA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VKWRT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Sales Value inc. 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VKWRT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WAERS_FR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WERKS_D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WRTBM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Value book 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WRTBM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WRTZL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Val. cntd 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WRTZL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XAMEI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Alternative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XAMEI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XBLNI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Phys. Inventory 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XBLNI1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XBLNR1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XBUFI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Freeze book invntory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XBUFI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XDIFF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Difference posted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XDIFF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XLOEK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Item Deleted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color w:val="000000"/>
                <w:rtl w:val="0"/>
              </w:rPr>
              <w:t xml:space="preserve">I_XLOEK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color w:val="00000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color w:val="000000"/>
                <w:rtl w:val="0"/>
              </w:rPr>
              <w:t xml:space="preserve">XNULL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color w:val="000000"/>
                <w:rtl w:val="0"/>
              </w:rPr>
              <w:t xml:space="preserve">Zero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color w:val="000000"/>
                <w:rtl w:val="0"/>
              </w:rPr>
              <w:t xml:space="preserve">XNULL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color w:val="00000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color w:val="000000"/>
                <w:rtl w:val="0"/>
              </w:rPr>
              <w:t xml:space="preserve">XNZAE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color w:val="000000"/>
                <w:rtl w:val="0"/>
              </w:rPr>
              <w:t xml:space="preserve">Recount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color w:val="000000"/>
                <w:rtl w:val="0"/>
              </w:rPr>
              <w:t xml:space="preserve">XNZAE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XZAEL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Item counted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XZAEL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ZEILE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Material Doc.Item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color w:val="000000"/>
                <w:rtl w:val="0"/>
              </w:rPr>
              <w:t xml:space="preserve">MBLPO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MBLPO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ZEILI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DZEILE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color w:val="000000"/>
                <w:rtl w:val="0"/>
              </w:rPr>
              <w:t xml:space="preserve">ZEILE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ZLDAT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Count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DZLDAT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ZSTAT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Count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DZSTAT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ZSTAT</w:t>
            </w: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rPr/>
      </w:pPr>
      <w:r w:rsidDel="00000000" w:rsidR="00000000" w:rsidRPr="00000000">
        <w:rPr>
          <w:rtl w:val="0"/>
        </w:rPr>
        <w:t xml:space="preserve">Parameter Configuration Guidelines</w:t>
      </w:r>
    </w:p>
    <w:p w:rsidR="00000000" w:rsidDel="00000000" w:rsidP="00000000" w:rsidRDefault="00000000" w:rsidRPr="00000000" w14:paraId="000002A7">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77 parameters listed in the Parameters Reference Table above.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color w:val="000000"/>
          <w:rtl w:val="0"/>
        </w:rPr>
        <w:t xml:space="preserve">ABCIN</w:t>
      </w:r>
      <w:r w:rsidDel="00000000" w:rsidR="00000000" w:rsidRPr="00000000">
        <w:rPr>
          <w:color w:val="000000"/>
          <w:rtl w:val="0"/>
        </w:rPr>
        <w:t xml:space="preserve"> (CC phys. inv. ind.):</w:t>
      </w:r>
      <w:r w:rsidDel="00000000" w:rsidR="00000000" w:rsidRPr="00000000">
        <w:rPr>
          <w:rtl w:val="0"/>
        </w:rPr>
      </w:r>
    </w:p>
    <w:p w:rsidR="00000000" w:rsidDel="00000000" w:rsidP="00000000" w:rsidRDefault="00000000" w:rsidRPr="00000000" w14:paraId="000002A9">
      <w:pPr>
        <w:rPr/>
      </w:pPr>
      <w:r w:rsidDel="00000000" w:rsidR="00000000" w:rsidRPr="00000000">
        <w:rPr>
          <w:color w:val="000000"/>
          <w:rtl w:val="0"/>
        </w:rPr>
        <w:t xml:space="preserve">Parameter for cc phys. inv. ind.. Used in selection criteria or output structure as defined in the function.</w:t>
      </w: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color w:val="000000"/>
          <w:rtl w:val="0"/>
        </w:rPr>
        <w:t xml:space="preserve">ABS_DMBTR</w:t>
      </w:r>
      <w:r w:rsidDel="00000000" w:rsidR="00000000" w:rsidRPr="00000000">
        <w:rPr>
          <w:color w:val="000000"/>
          <w:rtl w:val="0"/>
        </w:rPr>
        <w:t xml:space="preserve"> (Difference amount):</w:t>
      </w:r>
      <w:r w:rsidDel="00000000" w:rsidR="00000000" w:rsidRPr="00000000">
        <w:rPr>
          <w:rtl w:val="0"/>
        </w:rPr>
      </w:r>
    </w:p>
    <w:p w:rsidR="00000000" w:rsidDel="00000000" w:rsidP="00000000" w:rsidRDefault="00000000" w:rsidRPr="00000000" w14:paraId="000002AB">
      <w:pPr>
        <w:rPr/>
      </w:pPr>
      <w:r w:rsidDel="00000000" w:rsidR="00000000" w:rsidRPr="00000000">
        <w:rPr>
          <w:color w:val="000000"/>
          <w:rtl w:val="0"/>
        </w:rPr>
        <w:t xml:space="preserve">Filters or outputs difference amount. Used for threshold comparison or value display.</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color w:val="000000"/>
          <w:rtl w:val="0"/>
        </w:rPr>
        <w:t xml:space="preserve">AEDAT</w:t>
      </w:r>
      <w:r w:rsidDel="00000000" w:rsidR="00000000" w:rsidRPr="00000000">
        <w:rPr>
          <w:color w:val="000000"/>
          <w:rtl w:val="0"/>
        </w:rPr>
        <w:t xml:space="preserve"> (Changed On):</w:t>
      </w:r>
      <w:r w:rsidDel="00000000" w:rsidR="00000000" w:rsidRPr="00000000">
        <w:rPr>
          <w:rtl w:val="0"/>
        </w:rPr>
      </w:r>
    </w:p>
    <w:p w:rsidR="00000000" w:rsidDel="00000000" w:rsidP="00000000" w:rsidRDefault="00000000" w:rsidRPr="00000000" w14:paraId="000002AD">
      <w:pPr>
        <w:rPr/>
      </w:pPr>
      <w:r w:rsidDel="00000000" w:rsidR="00000000" w:rsidRPr="00000000">
        <w:rPr>
          <w:color w:val="000000"/>
          <w:rtl w:val="0"/>
        </w:rPr>
        <w:t xml:space="preserve">Parameter for changed on. Used in selection criteria or output structure as defined in the function.</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color w:val="000000"/>
          <w:rtl w:val="0"/>
        </w:rPr>
        <w:t xml:space="preserve">AGG_LVL</w:t>
      </w:r>
      <w:r w:rsidDel="00000000" w:rsidR="00000000" w:rsidRPr="00000000">
        <w:rPr>
          <w:color w:val="000000"/>
          <w:rtl w:val="0"/>
        </w:rPr>
        <w:t xml:space="preserve"> (Agg.Level):</w:t>
      </w:r>
      <w:r w:rsidDel="00000000" w:rsidR="00000000" w:rsidRPr="00000000">
        <w:rPr>
          <w:rtl w:val="0"/>
        </w:rPr>
      </w:r>
    </w:p>
    <w:p w:rsidR="00000000" w:rsidDel="00000000" w:rsidP="00000000" w:rsidRDefault="00000000" w:rsidRPr="00000000" w14:paraId="000002AF">
      <w:pPr>
        <w:rPr/>
      </w:pPr>
      <w:r w:rsidDel="00000000" w:rsidR="00000000" w:rsidRPr="00000000">
        <w:rPr>
          <w:color w:val="000000"/>
          <w:rtl w:val="0"/>
        </w:rPr>
        <w:t xml:space="preserve">Aggregation level for count data (e.g. single record vs aggregated). Controls how the EI groups and returns data. The parameter controls which dimensions and level of detail the result set has: empty returns single count item records; WERKS summarizes by plant and posting date with a sum of difference amount and threshold check; IBLNR summarizes by physical inventory document and fiscal year. Choose empty for item-level audit, WERKS for plant-level exception lists, or IBLNR for document-level follow-up.</w:t>
      </w: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color w:val="000000"/>
          <w:rtl w:val="0"/>
        </w:rPr>
        <w:t xml:space="preserve">AGG_LVL Options:</w:t>
      </w:r>
      <w:r w:rsidDel="00000000" w:rsidR="00000000" w:rsidRPr="00000000">
        <w:rPr>
          <w:rtl w:val="0"/>
        </w:rPr>
      </w:r>
    </w:p>
    <w:p w:rsidR="00000000" w:rsidDel="00000000" w:rsidP="00000000" w:rsidRDefault="00000000" w:rsidRPr="00000000" w14:paraId="000002B1">
      <w:pPr>
        <w:rPr/>
      </w:pPr>
      <w:r w:rsidDel="00000000" w:rsidR="00000000" w:rsidRPr="00000000">
        <w:rPr>
          <w:color w:val="000000"/>
          <w:rtl w:val="0"/>
        </w:rPr>
        <w:t xml:space="preserve">** ** (empty): Single record (item level).</w:t>
      </w:r>
      <w:r w:rsidDel="00000000" w:rsidR="00000000" w:rsidRPr="00000000">
        <w:rPr>
          <w:rtl w:val="0"/>
        </w:rPr>
      </w:r>
    </w:p>
    <w:p w:rsidR="00000000" w:rsidDel="00000000" w:rsidP="00000000" w:rsidRDefault="00000000" w:rsidRPr="00000000" w14:paraId="000002B2">
      <w:pPr>
        <w:rPr/>
      </w:pPr>
      <w:r w:rsidDel="00000000" w:rsidR="00000000" w:rsidRPr="00000000">
        <w:rPr>
          <w:color w:val="000000"/>
          <w:rtl w:val="0"/>
        </w:rPr>
        <w:t xml:space="preserve">WERKS: Aggregated by plant and posting date.</w:t>
      </w:r>
      <w:r w:rsidDel="00000000" w:rsidR="00000000" w:rsidRPr="00000000">
        <w:rPr>
          <w:rtl w:val="0"/>
        </w:rPr>
      </w:r>
    </w:p>
    <w:p w:rsidR="00000000" w:rsidDel="00000000" w:rsidP="00000000" w:rsidRDefault="00000000" w:rsidRPr="00000000" w14:paraId="000002B3">
      <w:pPr>
        <w:rPr/>
      </w:pPr>
      <w:r w:rsidDel="00000000" w:rsidR="00000000" w:rsidRPr="00000000">
        <w:rPr>
          <w:color w:val="000000"/>
          <w:rtl w:val="0"/>
        </w:rPr>
        <w:t xml:space="preserve">IBLNR: Aggregated by physical inventory document and fiscal year.</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color w:val="000000"/>
          <w:rtl w:val="0"/>
        </w:rPr>
        <w:t xml:space="preserve">ATTYP</w:t>
      </w:r>
      <w:r w:rsidDel="00000000" w:rsidR="00000000" w:rsidRPr="00000000">
        <w:rPr>
          <w:color w:val="000000"/>
          <w:rtl w:val="0"/>
        </w:rPr>
        <w:t xml:space="preserve"> (Material Category):</w:t>
      </w:r>
      <w:r w:rsidDel="00000000" w:rsidR="00000000" w:rsidRPr="00000000">
        <w:rPr>
          <w:rtl w:val="0"/>
        </w:rPr>
      </w:r>
    </w:p>
    <w:p w:rsidR="00000000" w:rsidDel="00000000" w:rsidP="00000000" w:rsidRDefault="00000000" w:rsidRPr="00000000" w14:paraId="000002B5">
      <w:pPr>
        <w:rPr/>
      </w:pPr>
      <w:r w:rsidDel="00000000" w:rsidR="00000000" w:rsidRPr="00000000">
        <w:rPr>
          <w:color w:val="000000"/>
          <w:rtl w:val="0"/>
        </w:rPr>
        <w:t xml:space="preserve">Parameter for material category. Used in selection criteria or output structure as defined in the function.</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color w:val="000000"/>
          <w:rtl w:val="0"/>
        </w:rPr>
        <w:t xml:space="preserve">BACKDAYS</w:t>
      </w:r>
      <w:r w:rsidDel="00000000" w:rsidR="00000000" w:rsidRPr="00000000">
        <w:rPr>
          <w:color w:val="000000"/>
          <w:rtl w:val="0"/>
        </w:rPr>
        <w:t xml:space="preserve"> (Days Backward from today):</w: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B8">
      <w:pPr>
        <w:spacing w:after="240" w:before="240" w:lineRule="auto"/>
        <w:rPr/>
      </w:pPr>
      <w:r w:rsidDel="00000000" w:rsidR="00000000" w:rsidRPr="00000000">
        <w:rPr>
          <w:rtl w:val="0"/>
        </w:rPr>
        <w:t xml:space="preserve">Backdays is based on the DATE_REF_FLD field.</w:t>
      </w:r>
    </w:p>
    <w:p w:rsidR="00000000" w:rsidDel="00000000" w:rsidP="00000000" w:rsidRDefault="00000000" w:rsidRPr="00000000" w14:paraId="000002B9">
      <w:pPr>
        <w:rPr/>
      </w:pPr>
      <w:r w:rsidDel="00000000" w:rsidR="00000000" w:rsidRPr="00000000">
        <w:rPr>
          <w:b w:val="1"/>
          <w:bCs w:val="1"/>
          <w:color w:val="000000"/>
          <w:rtl w:val="0"/>
        </w:rPr>
        <w:t xml:space="preserve">BLDAT</w:t>
      </w:r>
      <w:r w:rsidDel="00000000" w:rsidR="00000000" w:rsidRPr="00000000">
        <w:rPr>
          <w:color w:val="000000"/>
          <w:rtl w:val="0"/>
        </w:rPr>
        <w:t xml:space="preserve"> (Document Date):</w:t>
      </w:r>
      <w:r w:rsidDel="00000000" w:rsidR="00000000" w:rsidRPr="00000000">
        <w:rPr>
          <w:rtl w:val="0"/>
        </w:rPr>
      </w:r>
    </w:p>
    <w:p w:rsidR="00000000" w:rsidDel="00000000" w:rsidP="00000000" w:rsidRDefault="00000000" w:rsidRPr="00000000" w14:paraId="000002BA">
      <w:pPr>
        <w:rPr/>
      </w:pPr>
      <w:r w:rsidDel="00000000" w:rsidR="00000000" w:rsidRPr="00000000">
        <w:rPr>
          <w:color w:val="000000"/>
          <w:rtl w:val="0"/>
        </w:rPr>
        <w:t xml:space="preserve">Filters or outputs by document date. Used in selection or output structure.</w:t>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color w:val="000000"/>
          <w:rtl w:val="0"/>
        </w:rPr>
        <w:t xml:space="preserve">BSTAR</w:t>
      </w:r>
      <w:r w:rsidDel="00000000" w:rsidR="00000000" w:rsidRPr="00000000">
        <w:rPr>
          <w:color w:val="000000"/>
          <w:rtl w:val="0"/>
        </w:rPr>
        <w:t xml:space="preserve"> (Stock Type):</w:t>
      </w:r>
      <w:r w:rsidDel="00000000" w:rsidR="00000000" w:rsidRPr="00000000">
        <w:rPr>
          <w:rtl w:val="0"/>
        </w:rPr>
      </w:r>
    </w:p>
    <w:p w:rsidR="00000000" w:rsidDel="00000000" w:rsidP="00000000" w:rsidRDefault="00000000" w:rsidRPr="00000000" w14:paraId="000002BC">
      <w:pPr>
        <w:rPr/>
      </w:pPr>
      <w:r w:rsidDel="00000000" w:rsidR="00000000" w:rsidRPr="00000000">
        <w:rPr>
          <w:color w:val="000000"/>
          <w:rtl w:val="0"/>
        </w:rPr>
        <w:t xml:space="preserve">Parameter for stock type. Used in selection criteria or output structure as defined in the function.</w:t>
      </w: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color w:val="000000"/>
          <w:rtl w:val="0"/>
        </w:rPr>
        <w:t xml:space="preserve">BUCHM</w:t>
      </w:r>
      <w:r w:rsidDel="00000000" w:rsidR="00000000" w:rsidRPr="00000000">
        <w:rPr>
          <w:color w:val="000000"/>
          <w:rtl w:val="0"/>
        </w:rPr>
        <w:t xml:space="preserve"> (Book quantity):</w:t>
      </w:r>
      <w:r w:rsidDel="00000000" w:rsidR="00000000" w:rsidRPr="00000000">
        <w:rPr>
          <w:rtl w:val="0"/>
        </w:rPr>
      </w:r>
    </w:p>
    <w:p w:rsidR="00000000" w:rsidDel="00000000" w:rsidP="00000000" w:rsidRDefault="00000000" w:rsidRPr="00000000" w14:paraId="000002BE">
      <w:pPr>
        <w:rPr/>
      </w:pPr>
      <w:r w:rsidDel="00000000" w:rsidR="00000000" w:rsidRPr="00000000">
        <w:rPr>
          <w:color w:val="000000"/>
          <w:rtl w:val="0"/>
        </w:rPr>
        <w:t xml:space="preserve">Parameter for book quantity. Used in selection criteria or output structure as defined in the function.</w:t>
      </w: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color w:val="000000"/>
          <w:rtl w:val="0"/>
        </w:rPr>
        <w:t xml:space="preserve">BUCHW</w:t>
      </w:r>
      <w:r w:rsidDel="00000000" w:rsidR="00000000" w:rsidRPr="00000000">
        <w:rPr>
          <w:color w:val="000000"/>
          <w:rtl w:val="0"/>
        </w:rPr>
        <w:t xml:space="preserve"> (Book val. at SP):</w:t>
      </w:r>
      <w:r w:rsidDel="00000000" w:rsidR="00000000" w:rsidRPr="00000000">
        <w:rPr>
          <w:rtl w:val="0"/>
        </w:rPr>
      </w:r>
    </w:p>
    <w:p w:rsidR="00000000" w:rsidDel="00000000" w:rsidP="00000000" w:rsidRDefault="00000000" w:rsidRPr="00000000" w14:paraId="000002C0">
      <w:pPr>
        <w:rPr/>
      </w:pPr>
      <w:r w:rsidDel="00000000" w:rsidR="00000000" w:rsidRPr="00000000">
        <w:rPr>
          <w:color w:val="000000"/>
          <w:rtl w:val="0"/>
        </w:rPr>
        <w:t xml:space="preserve">Parameter for book val. at sp. Used in selection criteria or output structure as defined in the function.</w:t>
      </w: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color w:val="000000"/>
          <w:rtl w:val="0"/>
        </w:rPr>
        <w:t xml:space="preserve">BUDAT</w:t>
      </w:r>
      <w:r w:rsidDel="00000000" w:rsidR="00000000" w:rsidRPr="00000000">
        <w:rPr>
          <w:color w:val="000000"/>
          <w:rtl w:val="0"/>
        </w:rPr>
        <w:t xml:space="preserve"> (Posting Date):</w:t>
      </w:r>
      <w:r w:rsidDel="00000000" w:rsidR="00000000" w:rsidRPr="00000000">
        <w:rPr>
          <w:rtl w:val="0"/>
        </w:rPr>
      </w:r>
    </w:p>
    <w:p w:rsidR="00000000" w:rsidDel="00000000" w:rsidP="00000000" w:rsidRDefault="00000000" w:rsidRPr="00000000" w14:paraId="000002C2">
      <w:pPr>
        <w:rPr/>
      </w:pPr>
      <w:r w:rsidDel="00000000" w:rsidR="00000000" w:rsidRPr="00000000">
        <w:rPr>
          <w:color w:val="000000"/>
          <w:rtl w:val="0"/>
        </w:rPr>
        <w:t xml:space="preserve">Filters or outputs by posting date. Used in selection or output structure.</w:t>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color w:val="000000"/>
          <w:rtl w:val="0"/>
        </w:rPr>
        <w:t xml:space="preserve">CHARG</w:t>
      </w:r>
      <w:r w:rsidDel="00000000" w:rsidR="00000000" w:rsidRPr="00000000">
        <w:rPr>
          <w:color w:val="000000"/>
          <w:rtl w:val="0"/>
        </w:rPr>
        <w:t xml:space="preserve"> (Batch):</w:t>
      </w:r>
      <w:r w:rsidDel="00000000" w:rsidR="00000000" w:rsidRPr="00000000">
        <w:rPr>
          <w:rtl w:val="0"/>
        </w:rPr>
      </w:r>
    </w:p>
    <w:p w:rsidR="00000000" w:rsidDel="00000000" w:rsidP="00000000" w:rsidRDefault="00000000" w:rsidRPr="00000000" w14:paraId="000002C4">
      <w:pPr>
        <w:rPr/>
      </w:pPr>
      <w:r w:rsidDel="00000000" w:rsidR="00000000" w:rsidRPr="00000000">
        <w:rPr>
          <w:color w:val="000000"/>
          <w:rtl w:val="0"/>
        </w:rPr>
        <w:t xml:space="preserve">Parameter for batch. Used in selection criteria or output structure as defined in the function.</w:t>
      </w: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color w:val="000000"/>
          <w:rtl w:val="0"/>
        </w:rPr>
        <w:t xml:space="preserve">COMP_OPERATOR</w:t>
      </w:r>
      <w:r w:rsidDel="00000000" w:rsidR="00000000" w:rsidRPr="00000000">
        <w:rPr>
          <w:color w:val="000000"/>
          <w:rtl w:val="0"/>
        </w:rPr>
        <w:t xml:space="preserve"> (Operator):</w:t>
      </w:r>
      <w:r w:rsidDel="00000000" w:rsidR="00000000" w:rsidRPr="00000000">
        <w:rPr>
          <w:rtl w:val="0"/>
        </w:rPr>
      </w:r>
    </w:p>
    <w:p w:rsidR="00000000" w:rsidDel="00000000" w:rsidP="00000000" w:rsidRDefault="00000000" w:rsidRPr="00000000" w14:paraId="000002C6">
      <w:pPr>
        <w:rPr/>
      </w:pPr>
      <w:r w:rsidDel="00000000" w:rsidR="00000000" w:rsidRPr="00000000">
        <w:rPr>
          <w:color w:val="000000"/>
          <w:rtl w:val="0"/>
        </w:rPr>
        <w:t xml:space="preserve">Parameter for operator. Used in selection criteria or output structure as defined in the function.</w:t>
      </w: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color w:val="000000"/>
          <w:rtl w:val="0"/>
        </w:rPr>
        <w:t xml:space="preserve">DATE_REF_FLD</w:t>
      </w:r>
      <w:r w:rsidDel="00000000" w:rsidR="00000000" w:rsidRPr="00000000">
        <w:rPr>
          <w:color w:val="000000"/>
          <w:rtl w:val="0"/>
        </w:rPr>
        <w:t xml:space="preserve"> (Date Ref Field):</w:t>
      </w:r>
      <w:r w:rsidDel="00000000" w:rsidR="00000000" w:rsidRPr="00000000">
        <w:rPr>
          <w:rtl w:val="0"/>
        </w:rPr>
      </w:r>
    </w:p>
    <w:p w:rsidR="00000000" w:rsidDel="00000000" w:rsidP="00000000" w:rsidRDefault="00000000" w:rsidRPr="00000000" w14:paraId="000002C8">
      <w:pPr>
        <w:rPr/>
      </w:pPr>
      <w:r w:rsidDel="00000000" w:rsidR="00000000" w:rsidRPr="00000000">
        <w:rPr>
          <w:color w:val="000000"/>
          <w:rtl w:val="0"/>
        </w:rPr>
        <w:t xml:space="preserve">Name of the date field used as the reference for the time window (e.g. BUDAT = Posting Date, GIDAT = Planned count date, ZLDAT = Count date). Used with BACKDAYS or DURATION/DURATION_UNIT.</w:t>
      </w: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color w:val="000000"/>
          <w:rtl w:val="0"/>
        </w:rPr>
        <w:t xml:space="preserve">DATE_REF_FLD Options:</w:t>
      </w:r>
      <w:r w:rsidDel="00000000" w:rsidR="00000000" w:rsidRPr="00000000">
        <w:rPr>
          <w:color w:val="000000"/>
          <w:rtl w:val="0"/>
        </w:rPr>
        <w:t xml:space="preserve"> (from code)</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color w:val="000000"/>
          <w:rtl w:val="0"/>
        </w:rPr>
        <w:t xml:space="preserve">BUDAT</w:t>
      </w:r>
      <w:r w:rsidDel="00000000" w:rsidR="00000000" w:rsidRPr="00000000">
        <w:rPr>
          <w:color w:val="000000"/>
          <w:rtl w:val="0"/>
        </w:rPr>
        <w:t xml:space="preserve">: Posting Date in the Document (default in code).</w:t>
      </w:r>
      <w:r w:rsidDel="00000000" w:rsidR="00000000" w:rsidRPr="00000000">
        <w:rPr>
          <w:rtl w:val="0"/>
        </w:rPr>
      </w:r>
    </w:p>
    <w:p w:rsidR="00000000" w:rsidDel="00000000" w:rsidP="00000000" w:rsidRDefault="00000000" w:rsidRPr="00000000" w14:paraId="000002CB">
      <w:pPr>
        <w:rPr/>
      </w:pPr>
      <w:r w:rsidDel="00000000" w:rsidR="00000000" w:rsidRPr="00000000">
        <w:rPr>
          <w:color w:val="000000"/>
          <w:rtl w:val="0"/>
        </w:rPr>
        <w:t xml:space="preserve">Other date fields from the output structure (e.g. GIDAT, ZLDAT, BLDAT) may be used depending on function logic.</w:t>
      </w: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color w:val="000000"/>
          <w:rtl w:val="0"/>
        </w:rPr>
        <w:t xml:space="preserve">DIFF_AMOUNT</w:t>
      </w:r>
      <w:r w:rsidDel="00000000" w:rsidR="00000000" w:rsidRPr="00000000">
        <w:rPr>
          <w:color w:val="000000"/>
          <w:rtl w:val="0"/>
        </w:rPr>
        <w:t xml:space="preserve"> (difference amount):</w:t>
      </w:r>
      <w:r w:rsidDel="00000000" w:rsidR="00000000" w:rsidRPr="00000000">
        <w:rPr>
          <w:rtl w:val="0"/>
        </w:rPr>
      </w:r>
    </w:p>
    <w:p w:rsidR="00000000" w:rsidDel="00000000" w:rsidP="00000000" w:rsidRDefault="00000000" w:rsidRPr="00000000" w14:paraId="000002CD">
      <w:pPr>
        <w:rPr/>
      </w:pPr>
      <w:r w:rsidDel="00000000" w:rsidR="00000000" w:rsidRPr="00000000">
        <w:rPr>
          <w:color w:val="000000"/>
          <w:rtl w:val="0"/>
        </w:rPr>
        <w:t xml:space="preserve">Filters or outputs difference amount. Used for threshold comparison or value display.</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color w:val="000000"/>
          <w:rtl w:val="0"/>
        </w:rPr>
        <w:t xml:space="preserve">DIWZL</w:t>
      </w:r>
      <w:r w:rsidDel="00000000" w:rsidR="00000000" w:rsidRPr="00000000">
        <w:rPr>
          <w:color w:val="000000"/>
          <w:rtl w:val="0"/>
        </w:rPr>
        <w:t xml:space="preserve"> (Diff. value):</w:t>
      </w:r>
      <w:r w:rsidDel="00000000" w:rsidR="00000000" w:rsidRPr="00000000">
        <w:rPr>
          <w:rtl w:val="0"/>
        </w:rPr>
      </w:r>
    </w:p>
    <w:p w:rsidR="00000000" w:rsidDel="00000000" w:rsidP="00000000" w:rsidRDefault="00000000" w:rsidRPr="00000000" w14:paraId="000002CF">
      <w:pPr>
        <w:rPr/>
      </w:pPr>
      <w:r w:rsidDel="00000000" w:rsidR="00000000" w:rsidRPr="00000000">
        <w:rPr>
          <w:color w:val="000000"/>
          <w:rtl w:val="0"/>
        </w:rPr>
        <w:t xml:space="preserve">Filters or outputs diff. value. Used for threshold comparison or value display.</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color w:val="000000"/>
          <w:rtl w:val="0"/>
        </w:rPr>
        <w:t xml:space="preserve">DMBTR</w:t>
      </w:r>
      <w:r w:rsidDel="00000000" w:rsidR="00000000" w:rsidRPr="00000000">
        <w:rPr>
          <w:color w:val="000000"/>
          <w:rtl w:val="0"/>
        </w:rPr>
        <w:t xml:space="preserve"> (Difference amount):</w:t>
      </w:r>
      <w:r w:rsidDel="00000000" w:rsidR="00000000" w:rsidRPr="00000000">
        <w:rPr>
          <w:rtl w:val="0"/>
        </w:rPr>
      </w:r>
    </w:p>
    <w:p w:rsidR="00000000" w:rsidDel="00000000" w:rsidP="00000000" w:rsidRDefault="00000000" w:rsidRPr="00000000" w14:paraId="000002D1">
      <w:pPr>
        <w:rPr/>
      </w:pPr>
      <w:r w:rsidDel="00000000" w:rsidR="00000000" w:rsidRPr="00000000">
        <w:rPr>
          <w:color w:val="000000"/>
          <w:rtl w:val="0"/>
        </w:rPr>
        <w:t xml:space="preserve">Filters or outputs difference amount. Used for threshold comparison or value display.</w:t>
      </w: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000000"/>
          <w:rtl w:val="0"/>
        </w:rPr>
        <w:t xml:space="preserve">DSTAT</w:t>
      </w:r>
      <w:r w:rsidDel="00000000" w:rsidR="00000000" w:rsidRPr="00000000">
        <w:rPr>
          <w:color w:val="000000"/>
          <w:rtl w:val="0"/>
        </w:rPr>
        <w:t xml:space="preserve"> (Adjustment status):</w:t>
      </w:r>
      <w:r w:rsidDel="00000000" w:rsidR="00000000" w:rsidRPr="00000000">
        <w:rPr>
          <w:rtl w:val="0"/>
        </w:rPr>
      </w:r>
    </w:p>
    <w:p w:rsidR="00000000" w:rsidDel="00000000" w:rsidP="00000000" w:rsidRDefault="00000000" w:rsidRPr="00000000" w14:paraId="000002D3">
      <w:pPr>
        <w:rPr/>
      </w:pPr>
      <w:r w:rsidDel="00000000" w:rsidR="00000000" w:rsidRPr="00000000">
        <w:rPr>
          <w:color w:val="000000"/>
          <w:rtl w:val="0"/>
        </w:rPr>
        <w:t xml:space="preserve">Filters or outputs by adjustment status. Used in selection or output.</w:t>
      </w: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2D5">
      <w:pPr>
        <w:rPr/>
      </w:pPr>
      <w:r w:rsidDel="00000000" w:rsidR="00000000" w:rsidRPr="00000000">
        <w:rPr>
          <w:color w:val="000000"/>
          <w:rtl w:val="0"/>
        </w:rPr>
        <w:t xml:space="preserve">Duration in the selected time unit (see DURATION_UNIT) between the reference date and current date. Use with DATE_REF_FLD and DURATION_UNIT when filtering by age in status.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color w:val="000000"/>
          <w:rtl w:val="0"/>
        </w:rPr>
        <w:t xml:space="preserve">DURATION and DURATION_UNIT Connection:</w:t>
      </w:r>
      <w:r w:rsidDel="00000000" w:rsidR="00000000" w:rsidRPr="00000000">
        <w:rPr>
          <w:rtl w:val="0"/>
        </w:rPr>
      </w:r>
    </w:p>
    <w:p w:rsidR="00000000" w:rsidDel="00000000" w:rsidP="00000000" w:rsidRDefault="00000000" w:rsidRPr="00000000" w14:paraId="000002D7">
      <w:pPr>
        <w:rPr/>
      </w:pPr>
      <w:r w:rsidDel="00000000" w:rsidR="00000000" w:rsidRPr="00000000">
        <w:rPr>
          <w:color w:val="000000"/>
          <w:rtl w:val="0"/>
        </w:rPr>
        <w:t xml:space="preserve">DURATION gives the numeric value; DURATION_UNIT gives the unit (e.g. D = days). DATE_REF_FLD determines which date is used as the start. Set all three when filtering by how long documents have been in status.</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2D9">
      <w:pPr>
        <w:rPr/>
      </w:pPr>
      <w:r w:rsidDel="00000000" w:rsidR="00000000" w:rsidRPr="00000000">
        <w:rPr>
          <w:color w:val="000000"/>
          <w:rtl w:val="0"/>
        </w:rPr>
        <w:t xml:space="preserve">Unit for duration (e.g. days). Used with DURATION and DATE_REF_FLD for duration-based filtering.</w:t>
      </w:r>
      <w:r w:rsidDel="00000000" w:rsidR="00000000" w:rsidRPr="00000000">
        <w:rPr>
          <w:rtl w:val="0"/>
        </w:rPr>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2DB">
      <w:pPr>
        <w:rPr/>
      </w:pP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2DC">
      <w:pPr>
        <w:rPr/>
      </w:pPr>
      <w:r w:rsidDel="00000000" w:rsidR="00000000" w:rsidRPr="00000000">
        <w:rPr>
          <w:b w:val="1"/>
          <w:bCs w:val="1"/>
          <w:rtl w:val="0"/>
        </w:rPr>
        <w:t xml:space="preserve">W</w:t>
      </w:r>
      <w:r w:rsidDel="00000000" w:rsidR="00000000" w:rsidRPr="00000000">
        <w:rPr>
          <w:rtl w:val="0"/>
        </w:rPr>
        <w:t xml:space="preserve">: Weeks </w:t>
      </w:r>
    </w:p>
    <w:p w:rsidR="00000000" w:rsidDel="00000000" w:rsidP="00000000" w:rsidRDefault="00000000" w:rsidRPr="00000000" w14:paraId="000002DD">
      <w:pPr>
        <w:rPr/>
      </w:pPr>
      <w:r w:rsidDel="00000000" w:rsidR="00000000" w:rsidRPr="00000000">
        <w:rPr>
          <w:b w:val="1"/>
          <w:bCs w:val="1"/>
          <w:rtl w:val="0"/>
        </w:rPr>
        <w:t xml:space="preserve">M</w:t>
      </w:r>
      <w:r w:rsidDel="00000000" w:rsidR="00000000" w:rsidRPr="00000000">
        <w:rPr>
          <w:rtl w:val="0"/>
        </w:rPr>
        <w:t xml:space="preserve">: Months</w:t>
      </w:r>
    </w:p>
    <w:p w:rsidR="00000000" w:rsidDel="00000000" w:rsidP="00000000" w:rsidRDefault="00000000" w:rsidRPr="00000000" w14:paraId="000002DE">
      <w:pPr>
        <w:spacing w:after="240" w:lineRule="auto"/>
        <w:rPr>
          <w:sz w:val="14"/>
          <w:szCs w:val="14"/>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color w:val="000000"/>
          <w:rtl w:val="0"/>
        </w:rPr>
        <w:t xml:space="preserve">ERFME</w:t>
      </w:r>
      <w:r w:rsidDel="00000000" w:rsidR="00000000" w:rsidRPr="00000000">
        <w:rPr>
          <w:color w:val="000000"/>
          <w:rtl w:val="0"/>
        </w:rPr>
        <w:t xml:space="preserve"> (Unit of Entry):</w:t>
      </w:r>
      <w:r w:rsidDel="00000000" w:rsidR="00000000" w:rsidRPr="00000000">
        <w:rPr>
          <w:rtl w:val="0"/>
        </w:rPr>
      </w:r>
    </w:p>
    <w:p w:rsidR="00000000" w:rsidDel="00000000" w:rsidP="00000000" w:rsidRDefault="00000000" w:rsidRPr="00000000" w14:paraId="000002E1">
      <w:pPr>
        <w:rPr/>
      </w:pPr>
      <w:r w:rsidDel="00000000" w:rsidR="00000000" w:rsidRPr="00000000">
        <w:rPr>
          <w:color w:val="000000"/>
          <w:rtl w:val="0"/>
        </w:rPr>
        <w:t xml:space="preserve">Parameter for unit of entry. Used in selection criteria or output structure as defined in the function.</w:t>
      </w: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color w:val="000000"/>
          <w:rtl w:val="0"/>
        </w:rPr>
        <w:t xml:space="preserve">ERFMG</w:t>
      </w:r>
      <w:r w:rsidDel="00000000" w:rsidR="00000000" w:rsidRPr="00000000">
        <w:rPr>
          <w:color w:val="000000"/>
          <w:rtl w:val="0"/>
        </w:rPr>
        <w:t xml:space="preserve"> (Qty in un. of entry):</w:t>
      </w:r>
      <w:r w:rsidDel="00000000" w:rsidR="00000000" w:rsidRPr="00000000">
        <w:rPr>
          <w:rtl w:val="0"/>
        </w:rPr>
      </w:r>
    </w:p>
    <w:p w:rsidR="00000000" w:rsidDel="00000000" w:rsidP="00000000" w:rsidRDefault="00000000" w:rsidRPr="00000000" w14:paraId="000002E3">
      <w:pPr>
        <w:rPr/>
      </w:pPr>
      <w:r w:rsidDel="00000000" w:rsidR="00000000" w:rsidRPr="00000000">
        <w:rPr>
          <w:color w:val="000000"/>
          <w:rtl w:val="0"/>
        </w:rPr>
        <w:t xml:space="preserve">Parameter for qty in un. of entry. Used in selection criteria or output structure as defined in the function.</w:t>
      </w: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color w:val="000000"/>
          <w:rtl w:val="0"/>
        </w:rPr>
        <w:t xml:space="preserve">EXVKW</w:t>
      </w:r>
      <w:r w:rsidDel="00000000" w:rsidR="00000000" w:rsidRPr="00000000">
        <w:rPr>
          <w:color w:val="000000"/>
          <w:rtl w:val="0"/>
        </w:rPr>
        <w:t xml:space="preserve"> (Sales Value):</w:t>
      </w:r>
      <w:r w:rsidDel="00000000" w:rsidR="00000000" w:rsidRPr="00000000">
        <w:rPr>
          <w:rtl w:val="0"/>
        </w:rPr>
      </w:r>
    </w:p>
    <w:p w:rsidR="00000000" w:rsidDel="00000000" w:rsidP="00000000" w:rsidRDefault="00000000" w:rsidRPr="00000000" w14:paraId="000002E5">
      <w:pPr>
        <w:rPr/>
      </w:pPr>
      <w:r w:rsidDel="00000000" w:rsidR="00000000" w:rsidRPr="00000000">
        <w:rPr>
          <w:color w:val="000000"/>
          <w:rtl w:val="0"/>
        </w:rPr>
        <w:t xml:space="preserve">Filters or outputs sales value. Used for threshold comparison or value display.</w:t>
      </w: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color w:val="000000"/>
          <w:rtl w:val="0"/>
        </w:rPr>
        <w:t xml:space="preserve">GIDAT</w:t>
      </w:r>
      <w:r w:rsidDel="00000000" w:rsidR="00000000" w:rsidRPr="00000000">
        <w:rPr>
          <w:color w:val="000000"/>
          <w:rtl w:val="0"/>
        </w:rPr>
        <w:t xml:space="preserve"> (Planned count date):</w:t>
      </w:r>
      <w:r w:rsidDel="00000000" w:rsidR="00000000" w:rsidRPr="00000000">
        <w:rPr>
          <w:rtl w:val="0"/>
        </w:rPr>
      </w:r>
    </w:p>
    <w:p w:rsidR="00000000" w:rsidDel="00000000" w:rsidP="00000000" w:rsidRDefault="00000000" w:rsidRPr="00000000" w14:paraId="000002E7">
      <w:pPr>
        <w:rPr/>
      </w:pPr>
      <w:r w:rsidDel="00000000" w:rsidR="00000000" w:rsidRPr="00000000">
        <w:rPr>
          <w:color w:val="000000"/>
          <w:rtl w:val="0"/>
        </w:rPr>
        <w:t xml:space="preserve">Filters or outputs by planned count date. Used in selection or output structure.</w:t>
      </w: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color w:val="000000"/>
          <w:rtl w:val="0"/>
        </w:rPr>
        <w:t xml:space="preserve">GJAHR</w:t>
      </w:r>
      <w:r w:rsidDel="00000000" w:rsidR="00000000" w:rsidRPr="00000000">
        <w:rPr>
          <w:color w:val="000000"/>
          <w:rtl w:val="0"/>
        </w:rPr>
        <w:t xml:space="preserve"> (Fiscal Year):</w:t>
      </w:r>
      <w:r w:rsidDel="00000000" w:rsidR="00000000" w:rsidRPr="00000000">
        <w:rPr>
          <w:rtl w:val="0"/>
        </w:rPr>
      </w:r>
    </w:p>
    <w:p w:rsidR="00000000" w:rsidDel="00000000" w:rsidP="00000000" w:rsidRDefault="00000000" w:rsidRPr="00000000" w14:paraId="000002E9">
      <w:pPr>
        <w:rPr/>
      </w:pPr>
      <w:r w:rsidDel="00000000" w:rsidR="00000000" w:rsidRPr="00000000">
        <w:rPr>
          <w:color w:val="000000"/>
          <w:rtl w:val="0"/>
        </w:rPr>
        <w:t xml:space="preserve">Parameter for fiscal year. Used in selection criteria or output structure as defined in the function.</w:t>
      </w: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color w:val="000000"/>
          <w:rtl w:val="0"/>
        </w:rPr>
        <w:t xml:space="preserve">GRUND</w:t>
      </w:r>
      <w:r w:rsidDel="00000000" w:rsidR="00000000" w:rsidRPr="00000000">
        <w:rPr>
          <w:color w:val="000000"/>
          <w:rtl w:val="0"/>
        </w:rPr>
        <w:t xml:space="preserve"> (Reason for inventory diff.):</w:t>
      </w:r>
      <w:r w:rsidDel="00000000" w:rsidR="00000000" w:rsidRPr="00000000">
        <w:rPr>
          <w:rtl w:val="0"/>
        </w:rPr>
      </w:r>
    </w:p>
    <w:p w:rsidR="00000000" w:rsidDel="00000000" w:rsidP="00000000" w:rsidRDefault="00000000" w:rsidRPr="00000000" w14:paraId="000002EB">
      <w:pPr>
        <w:rPr/>
      </w:pPr>
      <w:r w:rsidDel="00000000" w:rsidR="00000000" w:rsidRPr="00000000">
        <w:rPr>
          <w:color w:val="000000"/>
          <w:rtl w:val="0"/>
        </w:rPr>
        <w:t xml:space="preserve">Parameter for reason for inventory diff.. Used in selection criteria or output structure as defined in the function.</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color w:val="000000"/>
          <w:rtl w:val="0"/>
        </w:rPr>
        <w:t xml:space="preserve">IBLNR</w:t>
      </w:r>
      <w:r w:rsidDel="00000000" w:rsidR="00000000" w:rsidRPr="00000000">
        <w:rPr>
          <w:color w:val="000000"/>
          <w:rtl w:val="0"/>
        </w:rPr>
        <w:t xml:space="preserve"> (Phys. Inventory Doc.):</w:t>
      </w:r>
      <w:r w:rsidDel="00000000" w:rsidR="00000000" w:rsidRPr="00000000">
        <w:rPr>
          <w:rtl w:val="0"/>
        </w:rPr>
      </w:r>
    </w:p>
    <w:p w:rsidR="00000000" w:rsidDel="00000000" w:rsidP="00000000" w:rsidRDefault="00000000" w:rsidRPr="00000000" w14:paraId="000002ED">
      <w:pPr>
        <w:rPr/>
      </w:pPr>
      <w:r w:rsidDel="00000000" w:rsidR="00000000" w:rsidRPr="00000000">
        <w:rPr>
          <w:color w:val="000000"/>
          <w:rtl w:val="0"/>
        </w:rPr>
        <w:t xml:space="preserve">Parameter for phys. inventory doc.. Used in selection criteria or output structure as defined in the function.</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color w:val="000000"/>
          <w:rtl w:val="0"/>
        </w:rPr>
        <w:t xml:space="preserve">KDAUF</w:t>
      </w:r>
      <w:r w:rsidDel="00000000" w:rsidR="00000000" w:rsidRPr="00000000">
        <w:rPr>
          <w:color w:val="000000"/>
          <w:rtl w:val="0"/>
        </w:rPr>
        <w:t xml:space="preserve"> (Sales Order):</w:t>
      </w:r>
      <w:r w:rsidDel="00000000" w:rsidR="00000000" w:rsidRPr="00000000">
        <w:rPr>
          <w:rtl w:val="0"/>
        </w:rPr>
      </w:r>
    </w:p>
    <w:p w:rsidR="00000000" w:rsidDel="00000000" w:rsidP="00000000" w:rsidRDefault="00000000" w:rsidRPr="00000000" w14:paraId="000002EF">
      <w:pPr>
        <w:rPr/>
      </w:pPr>
      <w:r w:rsidDel="00000000" w:rsidR="00000000" w:rsidRPr="00000000">
        <w:rPr>
          <w:color w:val="000000"/>
          <w:rtl w:val="0"/>
        </w:rPr>
        <w:t xml:space="preserve">Parameter for sales order. Used in selection criteria or output structure as defined in the function.</w:t>
      </w: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color w:val="000000"/>
          <w:rtl w:val="0"/>
        </w:rPr>
        <w:t xml:space="preserve">KDEIN</w:t>
      </w:r>
      <w:r w:rsidDel="00000000" w:rsidR="00000000" w:rsidRPr="00000000">
        <w:rPr>
          <w:color w:val="000000"/>
          <w:rtl w:val="0"/>
        </w:rPr>
        <w:t xml:space="preserve"> (Sales order schedule):</w:t>
      </w:r>
      <w:r w:rsidDel="00000000" w:rsidR="00000000" w:rsidRPr="00000000">
        <w:rPr>
          <w:rtl w:val="0"/>
        </w:rPr>
      </w:r>
    </w:p>
    <w:p w:rsidR="00000000" w:rsidDel="00000000" w:rsidP="00000000" w:rsidRDefault="00000000" w:rsidRPr="00000000" w14:paraId="000002F1">
      <w:pPr>
        <w:rPr/>
      </w:pPr>
      <w:r w:rsidDel="00000000" w:rsidR="00000000" w:rsidRPr="00000000">
        <w:rPr>
          <w:color w:val="000000"/>
          <w:rtl w:val="0"/>
        </w:rPr>
        <w:t xml:space="preserve">Parameter for sales order schedule. Used in selection criteria or output structure as defined in the function.</w:t>
      </w: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color w:val="000000"/>
          <w:rtl w:val="0"/>
        </w:rPr>
        <w:t xml:space="preserve">KDPOS</w:t>
      </w:r>
      <w:r w:rsidDel="00000000" w:rsidR="00000000" w:rsidRPr="00000000">
        <w:rPr>
          <w:color w:val="000000"/>
          <w:rtl w:val="0"/>
        </w:rPr>
        <w:t xml:space="preserve"> (Sales order item):</w:t>
      </w:r>
      <w:r w:rsidDel="00000000" w:rsidR="00000000" w:rsidRPr="00000000">
        <w:rPr>
          <w:rtl w:val="0"/>
        </w:rPr>
      </w:r>
    </w:p>
    <w:p w:rsidR="00000000" w:rsidDel="00000000" w:rsidP="00000000" w:rsidRDefault="00000000" w:rsidRPr="00000000" w14:paraId="000002F3">
      <w:pPr>
        <w:rPr/>
      </w:pPr>
      <w:r w:rsidDel="00000000" w:rsidR="00000000" w:rsidRPr="00000000">
        <w:rPr>
          <w:color w:val="000000"/>
          <w:rtl w:val="0"/>
        </w:rPr>
        <w:t xml:space="preserve">Parameter for sales order item. Used in selection criteria or output structure as defined in the function.</w:t>
      </w: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color w:val="000000"/>
          <w:rtl w:val="0"/>
        </w:rPr>
        <w:t xml:space="preserve">KUNNR</w:t>
      </w:r>
      <w:r w:rsidDel="00000000" w:rsidR="00000000" w:rsidRPr="00000000">
        <w:rPr>
          <w:color w:val="000000"/>
          <w:rtl w:val="0"/>
        </w:rPr>
        <w:t xml:space="preserve"> (Customer):</w:t>
      </w:r>
      <w:r w:rsidDel="00000000" w:rsidR="00000000" w:rsidRPr="00000000">
        <w:rPr>
          <w:rtl w:val="0"/>
        </w:rPr>
      </w:r>
    </w:p>
    <w:p w:rsidR="00000000" w:rsidDel="00000000" w:rsidP="00000000" w:rsidRDefault="00000000" w:rsidRPr="00000000" w14:paraId="000002F5">
      <w:pPr>
        <w:rPr/>
      </w:pPr>
      <w:r w:rsidDel="00000000" w:rsidR="00000000" w:rsidRPr="00000000">
        <w:rPr>
          <w:color w:val="000000"/>
          <w:rtl w:val="0"/>
        </w:rPr>
        <w:t xml:space="preserve">Parameter for customer. Used in selection criteria or output structure as defined in the function.</w:t>
      </w: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color w:val="000000"/>
          <w:rtl w:val="0"/>
        </w:rPr>
        <w:t xml:space="preserve">KWART</w:t>
      </w:r>
      <w:r w:rsidDel="00000000" w:rsidR="00000000" w:rsidRPr="00000000">
        <w:rPr>
          <w:color w:val="000000"/>
          <w:rtl w:val="0"/>
        </w:rPr>
        <w:t xml:space="preserve"> (Inventory val.-only mat):</w:t>
      </w:r>
      <w:r w:rsidDel="00000000" w:rsidR="00000000" w:rsidRPr="00000000">
        <w:rPr>
          <w:rtl w:val="0"/>
        </w:rPr>
      </w:r>
    </w:p>
    <w:p w:rsidR="00000000" w:rsidDel="00000000" w:rsidP="00000000" w:rsidRDefault="00000000" w:rsidRPr="00000000" w14:paraId="000002F7">
      <w:pPr>
        <w:rPr/>
      </w:pPr>
      <w:r w:rsidDel="00000000" w:rsidR="00000000" w:rsidRPr="00000000">
        <w:rPr>
          <w:color w:val="000000"/>
          <w:rtl w:val="0"/>
        </w:rPr>
        <w:t xml:space="preserve">Flag or indicator for inventory val.-only mat. Filters or populates output accordingly.</w:t>
      </w: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color w:val="000000"/>
          <w:rtl w:val="0"/>
        </w:rPr>
        <w:t xml:space="preserve">KWART Options:</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2FA">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color w:val="000000"/>
          <w:rtl w:val="0"/>
        </w:rPr>
        <w:t xml:space="preserve">LANGU</w:t>
      </w:r>
      <w:r w:rsidDel="00000000" w:rsidR="00000000" w:rsidRPr="00000000">
        <w:rPr>
          <w:color w:val="000000"/>
          <w:rtl w:val="0"/>
        </w:rPr>
        <w:t xml:space="preserve"> (Language):</w:t>
      </w:r>
      <w:r w:rsidDel="00000000" w:rsidR="00000000" w:rsidRPr="00000000">
        <w:rPr>
          <w:rtl w:val="0"/>
        </w:rPr>
      </w:r>
    </w:p>
    <w:p w:rsidR="00000000" w:rsidDel="00000000" w:rsidP="00000000" w:rsidRDefault="00000000" w:rsidRPr="00000000" w14:paraId="000002FC">
      <w:pPr>
        <w:rPr/>
      </w:pPr>
      <w:r w:rsidDel="00000000" w:rsidR="00000000" w:rsidRPr="00000000">
        <w:rPr>
          <w:color w:val="000000"/>
          <w:rtl w:val="0"/>
        </w:rPr>
        <w:t xml:space="preserve">Parameter for language. Used in selection criteria or output structure as defined in the function.</w:t>
      </w: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color w:val="000000"/>
          <w:rtl w:val="0"/>
        </w:rPr>
        <w:t xml:space="preserve">LGORT</w:t>
      </w:r>
      <w:r w:rsidDel="00000000" w:rsidR="00000000" w:rsidRPr="00000000">
        <w:rPr>
          <w:color w:val="000000"/>
          <w:rtl w:val="0"/>
        </w:rPr>
        <w:t xml:space="preserve"> (Storage Location):</w:t>
      </w:r>
      <w:r w:rsidDel="00000000" w:rsidR="00000000" w:rsidRPr="00000000">
        <w:rPr>
          <w:rtl w:val="0"/>
        </w:rPr>
      </w:r>
    </w:p>
    <w:p w:rsidR="00000000" w:rsidDel="00000000" w:rsidP="00000000" w:rsidRDefault="00000000" w:rsidRPr="00000000" w14:paraId="000002FE">
      <w:pPr>
        <w:rPr/>
      </w:pPr>
      <w:r w:rsidDel="00000000" w:rsidR="00000000" w:rsidRPr="00000000">
        <w:rPr>
          <w:color w:val="000000"/>
          <w:rtl w:val="0"/>
        </w:rPr>
        <w:t xml:space="preserve">Parameter for storage location. Used in selection criteria or output structure as defined in the function.</w:t>
      </w: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color w:val="000000"/>
          <w:rtl w:val="0"/>
        </w:rPr>
        <w:t xml:space="preserve">LIFNR</w:t>
      </w:r>
      <w:r w:rsidDel="00000000" w:rsidR="00000000" w:rsidRPr="00000000">
        <w:rPr>
          <w:color w:val="000000"/>
          <w:rtl w:val="0"/>
        </w:rPr>
        <w:t xml:space="preserve"> (Supplier):</w:t>
      </w:r>
      <w:r w:rsidDel="00000000" w:rsidR="00000000" w:rsidRPr="00000000">
        <w:rPr>
          <w:rtl w:val="0"/>
        </w:rPr>
      </w:r>
    </w:p>
    <w:p w:rsidR="00000000" w:rsidDel="00000000" w:rsidP="00000000" w:rsidRDefault="00000000" w:rsidRPr="00000000" w14:paraId="00000300">
      <w:pPr>
        <w:rPr/>
      </w:pPr>
      <w:r w:rsidDel="00000000" w:rsidR="00000000" w:rsidRPr="00000000">
        <w:rPr>
          <w:color w:val="000000"/>
          <w:rtl w:val="0"/>
        </w:rPr>
        <w:t xml:space="preserve">Parameter for supplier. Used in selection criteria or output structure as defined in the function.</w:t>
      </w: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color w:val="000000"/>
          <w:rtl w:val="0"/>
        </w:rPr>
        <w:t xml:space="preserve">LSTAT</w:t>
      </w:r>
      <w:r w:rsidDel="00000000" w:rsidR="00000000" w:rsidRPr="00000000">
        <w:rPr>
          <w:color w:val="000000"/>
          <w:rtl w:val="0"/>
        </w:rPr>
        <w:t xml:space="preserve"> ("Delete" status):</w:t>
      </w:r>
      <w:r w:rsidDel="00000000" w:rsidR="00000000" w:rsidRPr="00000000">
        <w:rPr>
          <w:rtl w:val="0"/>
        </w:rPr>
      </w:r>
    </w:p>
    <w:p w:rsidR="00000000" w:rsidDel="00000000" w:rsidP="00000000" w:rsidRDefault="00000000" w:rsidRPr="00000000" w14:paraId="00000302">
      <w:pPr>
        <w:rPr/>
      </w:pPr>
      <w:r w:rsidDel="00000000" w:rsidR="00000000" w:rsidRPr="00000000">
        <w:rPr>
          <w:color w:val="000000"/>
          <w:rtl w:val="0"/>
        </w:rPr>
        <w:t xml:space="preserve">Filters or outputs by "delete" status. Used in selection or output.</w:t>
      </w: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color w:val="000000"/>
          <w:rtl w:val="0"/>
        </w:rPr>
        <w:t xml:space="preserve">MATNR</w:t>
      </w:r>
      <w:r w:rsidDel="00000000" w:rsidR="00000000" w:rsidRPr="00000000">
        <w:rPr>
          <w:color w:val="000000"/>
          <w:rtl w:val="0"/>
        </w:rPr>
        <w:t xml:space="preserve"> (Material):</w:t>
      </w:r>
      <w:r w:rsidDel="00000000" w:rsidR="00000000" w:rsidRPr="00000000">
        <w:rPr>
          <w:rtl w:val="0"/>
        </w:rPr>
      </w:r>
    </w:p>
    <w:p w:rsidR="00000000" w:rsidDel="00000000" w:rsidP="00000000" w:rsidRDefault="00000000" w:rsidRPr="00000000" w14:paraId="00000304">
      <w:pPr>
        <w:rPr/>
      </w:pPr>
      <w:r w:rsidDel="00000000" w:rsidR="00000000" w:rsidRPr="00000000">
        <w:rPr>
          <w:color w:val="000000"/>
          <w:rtl w:val="0"/>
        </w:rPr>
        <w:t xml:space="preserve">Parameter for material. Used in selection criteria or output structure as defined in the function.</w:t>
      </w: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color w:val="000000"/>
          <w:rtl w:val="0"/>
        </w:rPr>
        <w:t xml:space="preserve">MAT_DESC</w:t>
      </w:r>
      <w:r w:rsidDel="00000000" w:rsidR="00000000" w:rsidRPr="00000000">
        <w:rPr>
          <w:color w:val="000000"/>
          <w:rtl w:val="0"/>
        </w:rPr>
        <w:t xml:space="preserve"> (Material Description):</w:t>
      </w:r>
      <w:r w:rsidDel="00000000" w:rsidR="00000000" w:rsidRPr="00000000">
        <w:rPr>
          <w:rtl w:val="0"/>
        </w:rPr>
      </w:r>
    </w:p>
    <w:p w:rsidR="00000000" w:rsidDel="00000000" w:rsidP="00000000" w:rsidRDefault="00000000" w:rsidRPr="00000000" w14:paraId="00000306">
      <w:pPr>
        <w:rPr/>
      </w:pPr>
      <w:r w:rsidDel="00000000" w:rsidR="00000000" w:rsidRPr="00000000">
        <w:rPr>
          <w:color w:val="000000"/>
          <w:rtl w:val="0"/>
        </w:rPr>
        <w:t xml:space="preserve">Parameter for material description. Used in selection criteria or output structure as defined in the function.</w:t>
      </w: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color w:val="000000"/>
          <w:rtl w:val="0"/>
        </w:rPr>
        <w:t xml:space="preserve">MBLNR</w:t>
      </w:r>
      <w:r w:rsidDel="00000000" w:rsidR="00000000" w:rsidRPr="00000000">
        <w:rPr>
          <w:color w:val="000000"/>
          <w:rtl w:val="0"/>
        </w:rPr>
        <w:t xml:space="preserve"> (Material Document):</w:t>
      </w:r>
      <w:r w:rsidDel="00000000" w:rsidR="00000000" w:rsidRPr="00000000">
        <w:rPr>
          <w:rtl w:val="0"/>
        </w:rPr>
      </w:r>
    </w:p>
    <w:p w:rsidR="00000000" w:rsidDel="00000000" w:rsidP="00000000" w:rsidRDefault="00000000" w:rsidRPr="00000000" w14:paraId="00000308">
      <w:pPr>
        <w:rPr/>
      </w:pPr>
      <w:r w:rsidDel="00000000" w:rsidR="00000000" w:rsidRPr="00000000">
        <w:rPr>
          <w:color w:val="000000"/>
          <w:rtl w:val="0"/>
        </w:rPr>
        <w:t xml:space="preserve">Parameter for material document. Used in selection criteria or output structure as defined in the function.</w:t>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color w:val="000000"/>
          <w:rtl w:val="0"/>
        </w:rPr>
        <w:t xml:space="preserve">MEINS</w:t>
      </w:r>
      <w:r w:rsidDel="00000000" w:rsidR="00000000" w:rsidRPr="00000000">
        <w:rPr>
          <w:color w:val="000000"/>
          <w:rtl w:val="0"/>
        </w:rPr>
        <w:t xml:space="preserve"> (Base Unit of Measure):</w:t>
      </w:r>
      <w:r w:rsidDel="00000000" w:rsidR="00000000" w:rsidRPr="00000000">
        <w:rPr>
          <w:rtl w:val="0"/>
        </w:rPr>
      </w:r>
    </w:p>
    <w:p w:rsidR="00000000" w:rsidDel="00000000" w:rsidP="00000000" w:rsidRDefault="00000000" w:rsidRPr="00000000" w14:paraId="0000030A">
      <w:pPr>
        <w:rPr/>
      </w:pPr>
      <w:r w:rsidDel="00000000" w:rsidR="00000000" w:rsidRPr="00000000">
        <w:rPr>
          <w:color w:val="000000"/>
          <w:rtl w:val="0"/>
        </w:rPr>
        <w:t xml:space="preserve">Parameter for base unit of measure. Used in selection criteria or output structure as defined in the function.</w:t>
      </w: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color w:val="000000"/>
          <w:rtl w:val="0"/>
        </w:rPr>
        <w:t xml:space="preserve">MENGE</w:t>
      </w:r>
      <w:r w:rsidDel="00000000" w:rsidR="00000000" w:rsidRPr="00000000">
        <w:rPr>
          <w:color w:val="000000"/>
          <w:rtl w:val="0"/>
        </w:rPr>
        <w:t xml:space="preserve"> (Quantity):</w:t>
      </w:r>
      <w:r w:rsidDel="00000000" w:rsidR="00000000" w:rsidRPr="00000000">
        <w:rPr>
          <w:rtl w:val="0"/>
        </w:rPr>
      </w:r>
    </w:p>
    <w:p w:rsidR="00000000" w:rsidDel="00000000" w:rsidP="00000000" w:rsidRDefault="00000000" w:rsidRPr="00000000" w14:paraId="0000030C">
      <w:pPr>
        <w:rPr/>
      </w:pPr>
      <w:r w:rsidDel="00000000" w:rsidR="00000000" w:rsidRPr="00000000">
        <w:rPr>
          <w:color w:val="000000"/>
          <w:rtl w:val="0"/>
        </w:rPr>
        <w:t xml:space="preserve">Parameter for quantity. Used in selection criteria or output structure as defined in the function.</w:t>
      </w: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color w:val="000000"/>
          <w:rtl w:val="0"/>
        </w:rPr>
        <w:t xml:space="preserve">MJAHR</w:t>
      </w:r>
      <w:r w:rsidDel="00000000" w:rsidR="00000000" w:rsidRPr="00000000">
        <w:rPr>
          <w:color w:val="000000"/>
          <w:rtl w:val="0"/>
        </w:rPr>
        <w:t xml:space="preserve"> (Material Doc. Year):</w:t>
      </w:r>
      <w:r w:rsidDel="00000000" w:rsidR="00000000" w:rsidRPr="00000000">
        <w:rPr>
          <w:rtl w:val="0"/>
        </w:rPr>
      </w:r>
    </w:p>
    <w:p w:rsidR="00000000" w:rsidDel="00000000" w:rsidP="00000000" w:rsidRDefault="00000000" w:rsidRPr="00000000" w14:paraId="0000030E">
      <w:pPr>
        <w:rPr/>
      </w:pPr>
      <w:r w:rsidDel="00000000" w:rsidR="00000000" w:rsidRPr="00000000">
        <w:rPr>
          <w:color w:val="000000"/>
          <w:rtl w:val="0"/>
        </w:rPr>
        <w:t xml:space="preserve">Parameter for material doc. year. Used in selection criteria or output structure as defined in the function.</w:t>
      </w: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color w:val="000000"/>
          <w:rtl w:val="0"/>
        </w:rPr>
        <w:t xml:space="preserve">NBLNR</w:t>
      </w:r>
      <w:r w:rsidDel="00000000" w:rsidR="00000000" w:rsidRPr="00000000">
        <w:rPr>
          <w:color w:val="000000"/>
          <w:rtl w:val="0"/>
        </w:rPr>
        <w:t xml:space="preserve"> (Recount document):</w:t>
      </w:r>
      <w:r w:rsidDel="00000000" w:rsidR="00000000" w:rsidRPr="00000000">
        <w:rPr>
          <w:rtl w:val="0"/>
        </w:rPr>
      </w:r>
    </w:p>
    <w:p w:rsidR="00000000" w:rsidDel="00000000" w:rsidP="00000000" w:rsidRDefault="00000000" w:rsidRPr="00000000" w14:paraId="00000310">
      <w:pPr>
        <w:rPr/>
      </w:pPr>
      <w:r w:rsidDel="00000000" w:rsidR="00000000" w:rsidRPr="00000000">
        <w:rPr>
          <w:color w:val="000000"/>
          <w:rtl w:val="0"/>
        </w:rPr>
        <w:t xml:space="preserve">Parameter for recount document. Used in selection criteria or output structure as defined in the function.</w:t>
      </w: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color w:val="000000"/>
          <w:rtl w:val="0"/>
        </w:rPr>
        <w:t xml:space="preserve">PLPLA</w:t>
      </w:r>
      <w:r w:rsidDel="00000000" w:rsidR="00000000" w:rsidRPr="00000000">
        <w:rPr>
          <w:color w:val="000000"/>
          <w:rtl w:val="0"/>
        </w:rPr>
        <w:t xml:space="preserve"> (Distr. differences):</w:t>
      </w:r>
      <w:r w:rsidDel="00000000" w:rsidR="00000000" w:rsidRPr="00000000">
        <w:rPr>
          <w:rtl w:val="0"/>
        </w:rPr>
      </w:r>
    </w:p>
    <w:p w:rsidR="00000000" w:rsidDel="00000000" w:rsidP="00000000" w:rsidRDefault="00000000" w:rsidRPr="00000000" w14:paraId="00000312">
      <w:pPr>
        <w:rPr/>
      </w:pPr>
      <w:r w:rsidDel="00000000" w:rsidR="00000000" w:rsidRPr="00000000">
        <w:rPr>
          <w:color w:val="000000"/>
          <w:rtl w:val="0"/>
        </w:rPr>
        <w:t xml:space="preserve">Parameter for distr. differences. Used in selection criteria or output structure as defined in the function.</w:t>
      </w: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color w:val="000000"/>
          <w:rtl w:val="0"/>
        </w:rPr>
        <w:t xml:space="preserve">PRESENT_ZERO</w:t>
      </w:r>
      <w:r w:rsidDel="00000000" w:rsidR="00000000" w:rsidRPr="00000000">
        <w:rPr>
          <w:color w:val="000000"/>
          <w:rtl w:val="0"/>
        </w:rPr>
        <w:t xml:space="preserve"> ('X' - Present Zero):</w:t>
      </w:r>
      <w:r w:rsidDel="00000000" w:rsidR="00000000" w:rsidRPr="00000000">
        <w:rPr>
          <w:rtl w:val="0"/>
        </w:rPr>
      </w:r>
    </w:p>
    <w:p w:rsidR="00000000" w:rsidDel="00000000" w:rsidP="00000000" w:rsidRDefault="00000000" w:rsidRPr="00000000" w14:paraId="00000314">
      <w:pPr>
        <w:rPr/>
      </w:pPr>
      <w:r w:rsidDel="00000000" w:rsidR="00000000" w:rsidRPr="00000000">
        <w:rPr>
          <w:color w:val="000000"/>
          <w:rtl w:val="0"/>
        </w:rPr>
        <w:t xml:space="preserve">When set, include count items with zero quantity or zero difference in the result; when not set, they may be excluded.</w:t>
      </w: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color w:val="000000"/>
          <w:rtl w:val="0"/>
        </w:rPr>
        <w:t xml:space="preserve">PRESENT_ZERO Options:</w:t>
      </w:r>
      <w:r w:rsidDel="00000000" w:rsidR="00000000" w:rsidRPr="00000000">
        <w:rPr>
          <w:rtl w:val="0"/>
        </w:rPr>
      </w:r>
    </w:p>
    <w:p w:rsidR="00000000" w:rsidDel="00000000" w:rsidP="00000000" w:rsidRDefault="00000000" w:rsidRPr="00000000" w14:paraId="00000316">
      <w:pPr>
        <w:rPr/>
      </w:pPr>
      <w:r w:rsidDel="00000000" w:rsidR="00000000" w:rsidRPr="00000000">
        <w:rPr>
          <w:color w:val="000000"/>
          <w:rtl w:val="0"/>
        </w:rPr>
        <w:t xml:space="preserve">X: Include zero quantities/differences.</w:t>
      </w:r>
      <w:r w:rsidDel="00000000" w:rsidR="00000000" w:rsidRPr="00000000">
        <w:rPr>
          <w:rtl w:val="0"/>
        </w:rPr>
      </w:r>
    </w:p>
    <w:p w:rsidR="00000000" w:rsidDel="00000000" w:rsidP="00000000" w:rsidRDefault="00000000" w:rsidRPr="00000000" w14:paraId="00000317">
      <w:pPr>
        <w:rPr/>
      </w:pPr>
      <w:r w:rsidDel="00000000" w:rsidR="00000000" w:rsidRPr="00000000">
        <w:rPr>
          <w:color w:val="000000"/>
          <w:rtl w:val="0"/>
        </w:rPr>
        <w:t xml:space="preserve">** ** (space or initial): Exclude (or default behavior).</w:t>
      </w: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color w:val="000000"/>
          <w:rtl w:val="0"/>
        </w:rPr>
        <w:t xml:space="preserve">PS_PSP_PNR</w:t>
      </w:r>
      <w:r w:rsidDel="00000000" w:rsidR="00000000" w:rsidRPr="00000000">
        <w:rPr>
          <w:color w:val="000000"/>
          <w:rtl w:val="0"/>
        </w:rPr>
        <w:t xml:space="preserve"> (WBS Element):</w:t>
      </w:r>
      <w:r w:rsidDel="00000000" w:rsidR="00000000" w:rsidRPr="00000000">
        <w:rPr>
          <w:rtl w:val="0"/>
        </w:rPr>
      </w:r>
    </w:p>
    <w:p w:rsidR="00000000" w:rsidDel="00000000" w:rsidP="00000000" w:rsidRDefault="00000000" w:rsidRPr="00000000" w14:paraId="00000319">
      <w:pPr>
        <w:rPr/>
      </w:pPr>
      <w:r w:rsidDel="00000000" w:rsidR="00000000" w:rsidRPr="00000000">
        <w:rPr>
          <w:color w:val="000000"/>
          <w:rtl w:val="0"/>
        </w:rPr>
        <w:t xml:space="preserve">Parameter for wbs element. Used in selection criteria or output structure as defined in the function.</w:t>
      </w: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color w:val="000000"/>
          <w:rtl w:val="0"/>
        </w:rPr>
        <w:t xml:space="preserve">REF_FIELD_NAME1 - REF_FIELD_NAME2</w:t>
      </w:r>
      <w:r w:rsidDel="00000000" w:rsidR="00000000" w:rsidRPr="00000000">
        <w:rPr>
          <w:color w:val="000000"/>
          <w:rtl w:val="0"/>
        </w:rPr>
        <w:t xml:space="preserve"> (Field name – Field name):</w:t>
      </w:r>
      <w:r w:rsidDel="00000000" w:rsidR="00000000" w:rsidRPr="00000000">
        <w:rPr>
          <w:rtl w:val="0"/>
        </w:rPr>
      </w:r>
    </w:p>
    <w:p w:rsidR="00000000" w:rsidDel="00000000" w:rsidP="00000000" w:rsidRDefault="00000000" w:rsidRPr="00000000" w14:paraId="0000031B">
      <w:pPr>
        <w:rPr/>
      </w:pPr>
      <w:r w:rsidDel="00000000" w:rsidR="00000000" w:rsidRPr="00000000">
        <w:rPr>
          <w:color w:val="000000"/>
          <w:rtl w:val="0"/>
        </w:rPr>
        <w:t xml:space="preserve">First and second reference field names for comparison or display. Used when consistency or comparison checks reference specific fields (e.g. for difference amount or value comparison).</w:t>
      </w: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color w:val="000000"/>
          <w:rtl w:val="0"/>
        </w:rPr>
        <w:t xml:space="preserve">RESULT_COMP</w:t>
      </w:r>
      <w:r w:rsidDel="00000000" w:rsidR="00000000" w:rsidRPr="00000000">
        <w:rPr>
          <w:color w:val="000000"/>
          <w:rtl w:val="0"/>
        </w:rPr>
        <w:t xml:space="preserve"> (Value to Compare):</w:t>
      </w:r>
      <w:r w:rsidDel="00000000" w:rsidR="00000000" w:rsidRPr="00000000">
        <w:rPr>
          <w:rtl w:val="0"/>
        </w:rPr>
      </w:r>
    </w:p>
    <w:p w:rsidR="00000000" w:rsidDel="00000000" w:rsidP="00000000" w:rsidRDefault="00000000" w:rsidRPr="00000000" w14:paraId="0000031D">
      <w:pPr>
        <w:rPr/>
      </w:pPr>
      <w:r w:rsidDel="00000000" w:rsidR="00000000" w:rsidRPr="00000000">
        <w:rPr>
          <w:color w:val="000000"/>
          <w:rtl w:val="0"/>
        </w:rPr>
        <w:t xml:space="preserve">Filters or outputs value to compare. Used for threshold comparison or value display.</w:t>
      </w: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color w:val="000000"/>
          <w:rtl w:val="0"/>
        </w:rPr>
        <w:t xml:space="preserve">SOBKZ</w:t>
      </w:r>
      <w:r w:rsidDel="00000000" w:rsidR="00000000" w:rsidRPr="00000000">
        <w:rPr>
          <w:color w:val="000000"/>
          <w:rtl w:val="0"/>
        </w:rPr>
        <w:t xml:space="preserve"> (Special Stock):</w:t>
      </w:r>
      <w:r w:rsidDel="00000000" w:rsidR="00000000" w:rsidRPr="00000000">
        <w:rPr>
          <w:rtl w:val="0"/>
        </w:rPr>
      </w:r>
    </w:p>
    <w:p w:rsidR="00000000" w:rsidDel="00000000" w:rsidP="00000000" w:rsidRDefault="00000000" w:rsidRPr="00000000" w14:paraId="0000031F">
      <w:pPr>
        <w:rPr/>
      </w:pPr>
      <w:r w:rsidDel="00000000" w:rsidR="00000000" w:rsidRPr="00000000">
        <w:rPr>
          <w:color w:val="000000"/>
          <w:rtl w:val="0"/>
        </w:rPr>
        <w:t xml:space="preserve">Parameter for special stock. Used in selection criteria or output structure as defined in the function.</w:t>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color w:val="000000"/>
          <w:rtl w:val="0"/>
        </w:rPr>
        <w:t xml:space="preserve">SPERR</w:t>
      </w:r>
      <w:r w:rsidDel="00000000" w:rsidR="00000000" w:rsidRPr="00000000">
        <w:rPr>
          <w:color w:val="000000"/>
          <w:rtl w:val="0"/>
        </w:rPr>
        <w:t xml:space="preserve"> (Posting Block):</w:t>
      </w:r>
      <w:r w:rsidDel="00000000" w:rsidR="00000000" w:rsidRPr="00000000">
        <w:rPr>
          <w:rtl w:val="0"/>
        </w:rPr>
      </w:r>
    </w:p>
    <w:p w:rsidR="00000000" w:rsidDel="00000000" w:rsidP="00000000" w:rsidRDefault="00000000" w:rsidRPr="00000000" w14:paraId="00000321">
      <w:pPr>
        <w:rPr/>
      </w:pPr>
      <w:r w:rsidDel="00000000" w:rsidR="00000000" w:rsidRPr="00000000">
        <w:rPr>
          <w:color w:val="000000"/>
          <w:rtl w:val="0"/>
        </w:rPr>
        <w:t xml:space="preserve">Flag or indicator for posting block. Filters or populates output accordingly.</w:t>
      </w: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color w:val="000000"/>
          <w:rtl w:val="0"/>
        </w:rPr>
        <w:t xml:space="preserve">SPERR Options:</w:t>
      </w: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24">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color w:val="000000"/>
          <w:rtl w:val="0"/>
        </w:rPr>
        <w:t xml:space="preserve">USNAD</w:t>
      </w:r>
      <w:r w:rsidDel="00000000" w:rsidR="00000000" w:rsidRPr="00000000">
        <w:rPr>
          <w:color w:val="000000"/>
          <w:rtl w:val="0"/>
        </w:rPr>
        <w:t xml:space="preserve"> (Adj. posting made by):</w:t>
      </w:r>
      <w:r w:rsidDel="00000000" w:rsidR="00000000" w:rsidRPr="00000000">
        <w:rPr>
          <w:rtl w:val="0"/>
        </w:rPr>
      </w:r>
    </w:p>
    <w:p w:rsidR="00000000" w:rsidDel="00000000" w:rsidP="00000000" w:rsidRDefault="00000000" w:rsidRPr="00000000" w14:paraId="00000326">
      <w:pPr>
        <w:rPr/>
      </w:pPr>
      <w:r w:rsidDel="00000000" w:rsidR="00000000" w:rsidRPr="00000000">
        <w:rPr>
          <w:color w:val="000000"/>
          <w:rtl w:val="0"/>
        </w:rPr>
        <w:t xml:space="preserve">Parameter for adj. posting made by. Used in selection criteria or output structure as defined in the function.</w:t>
      </w: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color w:val="000000"/>
          <w:rtl w:val="0"/>
        </w:rPr>
        <w:t xml:space="preserve">USNAM</w:t>
      </w:r>
      <w:r w:rsidDel="00000000" w:rsidR="00000000" w:rsidRPr="00000000">
        <w:rPr>
          <w:color w:val="000000"/>
          <w:rtl w:val="0"/>
        </w:rPr>
        <w:t xml:space="preserve"> (Changed by(Item lvl)):</w:t>
      </w:r>
      <w:r w:rsidDel="00000000" w:rsidR="00000000" w:rsidRPr="00000000">
        <w:rPr>
          <w:rtl w:val="0"/>
        </w:rPr>
      </w:r>
    </w:p>
    <w:p w:rsidR="00000000" w:rsidDel="00000000" w:rsidP="00000000" w:rsidRDefault="00000000" w:rsidRPr="00000000" w14:paraId="00000328">
      <w:pPr>
        <w:rPr/>
      </w:pPr>
      <w:r w:rsidDel="00000000" w:rsidR="00000000" w:rsidRPr="00000000">
        <w:rPr>
          <w:color w:val="000000"/>
          <w:rtl w:val="0"/>
        </w:rPr>
        <w:t xml:space="preserve">Parameter for changed by(item lvl). Used in selection criteria or output structure as defined in the function.</w:t>
      </w: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color w:val="000000"/>
          <w:rtl w:val="0"/>
        </w:rPr>
        <w:t xml:space="preserve">USNAM_HD</w:t>
      </w:r>
      <w:r w:rsidDel="00000000" w:rsidR="00000000" w:rsidRPr="00000000">
        <w:rPr>
          <w:color w:val="000000"/>
          <w:rtl w:val="0"/>
        </w:rPr>
        <w:t xml:space="preserve"> (User name):</w:t>
      </w:r>
      <w:r w:rsidDel="00000000" w:rsidR="00000000" w:rsidRPr="00000000">
        <w:rPr>
          <w:rtl w:val="0"/>
        </w:rPr>
      </w:r>
    </w:p>
    <w:p w:rsidR="00000000" w:rsidDel="00000000" w:rsidP="00000000" w:rsidRDefault="00000000" w:rsidRPr="00000000" w14:paraId="0000032A">
      <w:pPr>
        <w:rPr/>
      </w:pPr>
      <w:r w:rsidDel="00000000" w:rsidR="00000000" w:rsidRPr="00000000">
        <w:rPr>
          <w:color w:val="000000"/>
          <w:rtl w:val="0"/>
        </w:rPr>
        <w:t xml:space="preserve">Parameter for user name. Used in selection criteria or output structure as defined in the function.</w:t>
      </w: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color w:val="000000"/>
          <w:rtl w:val="0"/>
        </w:rPr>
        <w:t xml:space="preserve">USNAZ</w:t>
      </w:r>
      <w:r w:rsidDel="00000000" w:rsidR="00000000" w:rsidRPr="00000000">
        <w:rPr>
          <w:color w:val="000000"/>
          <w:rtl w:val="0"/>
        </w:rPr>
        <w:t xml:space="preserve"> (Counted By):</w:t>
      </w:r>
      <w:r w:rsidDel="00000000" w:rsidR="00000000" w:rsidRPr="00000000">
        <w:rPr>
          <w:rtl w:val="0"/>
        </w:rPr>
      </w:r>
    </w:p>
    <w:p w:rsidR="00000000" w:rsidDel="00000000" w:rsidP="00000000" w:rsidRDefault="00000000" w:rsidRPr="00000000" w14:paraId="0000032C">
      <w:pPr>
        <w:rPr/>
      </w:pPr>
      <w:r w:rsidDel="00000000" w:rsidR="00000000" w:rsidRPr="00000000">
        <w:rPr>
          <w:color w:val="000000"/>
          <w:rtl w:val="0"/>
        </w:rPr>
        <w:t xml:space="preserve">Parameter for counted by. Used in selection criteria or output structure as defined in the function.</w:t>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color w:val="000000"/>
          <w:rtl w:val="0"/>
        </w:rPr>
        <w:t xml:space="preserve">VGART</w:t>
      </w:r>
      <w:r w:rsidDel="00000000" w:rsidR="00000000" w:rsidRPr="00000000">
        <w:rPr>
          <w:color w:val="000000"/>
          <w:rtl w:val="0"/>
        </w:rPr>
        <w:t xml:space="preserve"> (Trans./Event Type):</w:t>
      </w:r>
      <w:r w:rsidDel="00000000" w:rsidR="00000000" w:rsidRPr="00000000">
        <w:rPr>
          <w:rtl w:val="0"/>
        </w:rPr>
      </w:r>
    </w:p>
    <w:p w:rsidR="00000000" w:rsidDel="00000000" w:rsidP="00000000" w:rsidRDefault="00000000" w:rsidRPr="00000000" w14:paraId="0000032E">
      <w:pPr>
        <w:rPr/>
      </w:pPr>
      <w:r w:rsidDel="00000000" w:rsidR="00000000" w:rsidRPr="00000000">
        <w:rPr>
          <w:color w:val="000000"/>
          <w:rtl w:val="0"/>
        </w:rPr>
        <w:t xml:space="preserve">Parameter for trans./event type. Used in selection criteria or output structure as defined in the function.</w:t>
      </w: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color w:val="000000"/>
          <w:rtl w:val="0"/>
        </w:rPr>
        <w:t xml:space="preserve">VKMZL</w:t>
      </w:r>
      <w:r w:rsidDel="00000000" w:rsidR="00000000" w:rsidRPr="00000000">
        <w:rPr>
          <w:color w:val="000000"/>
          <w:rtl w:val="0"/>
        </w:rPr>
        <w:t xml:space="preserve"> (Diff.SalesPrs + VAT):</w:t>
      </w:r>
      <w:r w:rsidDel="00000000" w:rsidR="00000000" w:rsidRPr="00000000">
        <w:rPr>
          <w:rtl w:val="0"/>
        </w:rPr>
      </w:r>
    </w:p>
    <w:p w:rsidR="00000000" w:rsidDel="00000000" w:rsidP="00000000" w:rsidRDefault="00000000" w:rsidRPr="00000000" w14:paraId="00000330">
      <w:pPr>
        <w:rPr/>
      </w:pPr>
      <w:r w:rsidDel="00000000" w:rsidR="00000000" w:rsidRPr="00000000">
        <w:rPr>
          <w:color w:val="000000"/>
          <w:rtl w:val="0"/>
        </w:rPr>
        <w:t xml:space="preserve">Parameter for diff.salesprs + vat. Used in selection criteria or output structure as defined in the function.</w:t>
      </w: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color w:val="000000"/>
          <w:rtl w:val="0"/>
        </w:rPr>
        <w:t xml:space="preserve">VKNZL</w:t>
      </w:r>
      <w:r w:rsidDel="00000000" w:rsidR="00000000" w:rsidRPr="00000000">
        <w:rPr>
          <w:color w:val="000000"/>
          <w:rtl w:val="0"/>
        </w:rPr>
        <w:t xml:space="preserve"> (Diff.SalesPr w/o VAT):</w:t>
      </w:r>
      <w:r w:rsidDel="00000000" w:rsidR="00000000" w:rsidRPr="00000000">
        <w:rPr>
          <w:rtl w:val="0"/>
        </w:rPr>
      </w:r>
    </w:p>
    <w:p w:rsidR="00000000" w:rsidDel="00000000" w:rsidP="00000000" w:rsidRDefault="00000000" w:rsidRPr="00000000" w14:paraId="00000332">
      <w:pPr>
        <w:rPr/>
      </w:pPr>
      <w:r w:rsidDel="00000000" w:rsidR="00000000" w:rsidRPr="00000000">
        <w:rPr>
          <w:color w:val="000000"/>
          <w:rtl w:val="0"/>
        </w:rPr>
        <w:t xml:space="preserve">Parameter for diff.salespr w/o vat. Used in selection criteria or output structure as defined in the function.</w:t>
      </w: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color w:val="000000"/>
          <w:rtl w:val="0"/>
        </w:rPr>
        <w:t xml:space="preserve">VKWRA</w:t>
      </w:r>
      <w:r w:rsidDel="00000000" w:rsidR="00000000" w:rsidRPr="00000000">
        <w:rPr>
          <w:color w:val="000000"/>
          <w:rtl w:val="0"/>
        </w:rPr>
        <w:t xml:space="preserve"> (Sales value w/o VAT):</w:t>
      </w:r>
      <w:r w:rsidDel="00000000" w:rsidR="00000000" w:rsidRPr="00000000">
        <w:rPr>
          <w:rtl w:val="0"/>
        </w:rPr>
      </w:r>
    </w:p>
    <w:p w:rsidR="00000000" w:rsidDel="00000000" w:rsidP="00000000" w:rsidRDefault="00000000" w:rsidRPr="00000000" w14:paraId="00000334">
      <w:pPr>
        <w:rPr/>
      </w:pPr>
      <w:r w:rsidDel="00000000" w:rsidR="00000000" w:rsidRPr="00000000">
        <w:rPr>
          <w:color w:val="000000"/>
          <w:rtl w:val="0"/>
        </w:rPr>
        <w:t xml:space="preserve">Filters or outputs sales value w/o vat. Used for threshold comparison or value display.</w:t>
      </w: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color w:val="000000"/>
          <w:rtl w:val="0"/>
        </w:rPr>
        <w:t xml:space="preserve">VKWRT</w:t>
      </w:r>
      <w:r w:rsidDel="00000000" w:rsidR="00000000" w:rsidRPr="00000000">
        <w:rPr>
          <w:color w:val="000000"/>
          <w:rtl w:val="0"/>
        </w:rPr>
        <w:t xml:space="preserve"> (Sales Value inc. VAT):</w:t>
      </w:r>
      <w:r w:rsidDel="00000000" w:rsidR="00000000" w:rsidRPr="00000000">
        <w:rPr>
          <w:rtl w:val="0"/>
        </w:rPr>
      </w:r>
    </w:p>
    <w:p w:rsidR="00000000" w:rsidDel="00000000" w:rsidP="00000000" w:rsidRDefault="00000000" w:rsidRPr="00000000" w14:paraId="00000336">
      <w:pPr>
        <w:rPr/>
      </w:pPr>
      <w:r w:rsidDel="00000000" w:rsidR="00000000" w:rsidRPr="00000000">
        <w:rPr>
          <w:color w:val="000000"/>
          <w:rtl w:val="0"/>
        </w:rPr>
        <w:t xml:space="preserve">Filters or outputs sales value inc. vat. Used for threshold comparison or value display.</w:t>
      </w: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color w:val="000000"/>
          <w:rtl w:val="0"/>
        </w:rPr>
        <w:t xml:space="preserve">WAERS</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338">
      <w:pPr>
        <w:rPr/>
      </w:pPr>
      <w:r w:rsidDel="00000000" w:rsidR="00000000" w:rsidRPr="00000000">
        <w:rPr>
          <w:color w:val="000000"/>
          <w:rtl w:val="0"/>
        </w:rPr>
        <w:t xml:space="preserve">Company code local currency. Business meaning: currency in which amounts are stored for the plant/company code.</w:t>
      </w: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color w:val="000000"/>
          <w:rtl w:val="0"/>
        </w:rPr>
        <w:t xml:space="preserve">WAERS_FR</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33A">
      <w:pPr>
        <w:rPr/>
      </w:pPr>
      <w:r w:rsidDel="00000000" w:rsidR="00000000" w:rsidRPr="00000000">
        <w:rPr>
          <w:color w:val="000000"/>
          <w:rtl w:val="0"/>
        </w:rPr>
        <w:t xml:space="preserve">Foreign/reference currency used for conversion or comparison. Business meaning: currency to which amounts are converted for reporting or threshold comparison.</w:t>
      </w: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color w:val="000000"/>
          <w:rtl w:val="0"/>
        </w:rPr>
        <w:t xml:space="preserve">WERKS</w:t>
      </w:r>
      <w:r w:rsidDel="00000000" w:rsidR="00000000" w:rsidRPr="00000000">
        <w:rPr>
          <w:color w:val="000000"/>
          <w:rtl w:val="0"/>
        </w:rPr>
        <w:t xml:space="preserve"> (Plant):</w:t>
      </w:r>
      <w:r w:rsidDel="00000000" w:rsidR="00000000" w:rsidRPr="00000000">
        <w:rPr>
          <w:rtl w:val="0"/>
        </w:rPr>
      </w:r>
    </w:p>
    <w:p w:rsidR="00000000" w:rsidDel="00000000" w:rsidP="00000000" w:rsidRDefault="00000000" w:rsidRPr="00000000" w14:paraId="0000033C">
      <w:pPr>
        <w:rPr/>
      </w:pPr>
      <w:r w:rsidDel="00000000" w:rsidR="00000000" w:rsidRPr="00000000">
        <w:rPr>
          <w:color w:val="000000"/>
          <w:rtl w:val="0"/>
        </w:rPr>
        <w:t xml:space="preserve">Parameter for plant. Used in selection criteria or output structure as defined in the function.</w:t>
      </w: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color w:val="000000"/>
          <w:rtl w:val="0"/>
        </w:rPr>
        <w:t xml:space="preserve">WRTBM</w:t>
      </w:r>
      <w:r w:rsidDel="00000000" w:rsidR="00000000" w:rsidRPr="00000000">
        <w:rPr>
          <w:color w:val="000000"/>
          <w:rtl w:val="0"/>
        </w:rPr>
        <w:t xml:space="preserve"> (Value book qty):</w:t>
      </w:r>
      <w:r w:rsidDel="00000000" w:rsidR="00000000" w:rsidRPr="00000000">
        <w:rPr>
          <w:rtl w:val="0"/>
        </w:rPr>
      </w:r>
    </w:p>
    <w:p w:rsidR="00000000" w:rsidDel="00000000" w:rsidP="00000000" w:rsidRDefault="00000000" w:rsidRPr="00000000" w14:paraId="0000033E">
      <w:pPr>
        <w:rPr/>
      </w:pPr>
      <w:r w:rsidDel="00000000" w:rsidR="00000000" w:rsidRPr="00000000">
        <w:rPr>
          <w:color w:val="000000"/>
          <w:rtl w:val="0"/>
        </w:rPr>
        <w:t xml:space="preserve">Filters or outputs value book qty. Used for threshold comparison or value display.</w:t>
      </w: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color w:val="000000"/>
          <w:rtl w:val="0"/>
        </w:rPr>
        <w:t xml:space="preserve">WRTZL</w:t>
      </w:r>
      <w:r w:rsidDel="00000000" w:rsidR="00000000" w:rsidRPr="00000000">
        <w:rPr>
          <w:color w:val="000000"/>
          <w:rtl w:val="0"/>
        </w:rPr>
        <w:t xml:space="preserve"> (Val. cntd qty):</w:t>
      </w:r>
      <w:r w:rsidDel="00000000" w:rsidR="00000000" w:rsidRPr="00000000">
        <w:rPr>
          <w:rtl w:val="0"/>
        </w:rPr>
      </w:r>
    </w:p>
    <w:p w:rsidR="00000000" w:rsidDel="00000000" w:rsidP="00000000" w:rsidRDefault="00000000" w:rsidRPr="00000000" w14:paraId="00000340">
      <w:pPr>
        <w:rPr/>
      </w:pPr>
      <w:r w:rsidDel="00000000" w:rsidR="00000000" w:rsidRPr="00000000">
        <w:rPr>
          <w:color w:val="000000"/>
          <w:rtl w:val="0"/>
        </w:rPr>
        <w:t xml:space="preserve">Parameter for val. cntd qty. Used in selection criteria or output structure as defined in the function.</w:t>
      </w: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color w:val="000000"/>
          <w:rtl w:val="0"/>
        </w:rPr>
        <w:t xml:space="preserve">XAMEI</w:t>
      </w:r>
      <w:r w:rsidDel="00000000" w:rsidR="00000000" w:rsidRPr="00000000">
        <w:rPr>
          <w:color w:val="000000"/>
          <w:rtl w:val="0"/>
        </w:rPr>
        <w:t xml:space="preserve"> (Alternative Unit):</w:t>
      </w:r>
      <w:r w:rsidDel="00000000" w:rsidR="00000000" w:rsidRPr="00000000">
        <w:rPr>
          <w:rtl w:val="0"/>
        </w:rPr>
      </w:r>
    </w:p>
    <w:p w:rsidR="00000000" w:rsidDel="00000000" w:rsidP="00000000" w:rsidRDefault="00000000" w:rsidRPr="00000000" w14:paraId="00000342">
      <w:pPr>
        <w:rPr/>
      </w:pPr>
      <w:r w:rsidDel="00000000" w:rsidR="00000000" w:rsidRPr="00000000">
        <w:rPr>
          <w:color w:val="000000"/>
          <w:rtl w:val="0"/>
        </w:rPr>
        <w:t xml:space="preserve">Flag or indicator for alternative unit. Filters or populates output accordingly.</w:t>
      </w: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color w:val="000000"/>
          <w:rtl w:val="0"/>
        </w:rPr>
        <w:t xml:space="preserve">XAMEI Options:</w:t>
      </w: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45">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color w:val="000000"/>
          <w:rtl w:val="0"/>
        </w:rPr>
        <w:t xml:space="preserve">XBLNI</w:t>
      </w:r>
      <w:r w:rsidDel="00000000" w:rsidR="00000000" w:rsidRPr="00000000">
        <w:rPr>
          <w:color w:val="000000"/>
          <w:rtl w:val="0"/>
        </w:rPr>
        <w:t xml:space="preserve"> (Phys. Inventory Ref.):</w:t>
      </w:r>
      <w:r w:rsidDel="00000000" w:rsidR="00000000" w:rsidRPr="00000000">
        <w:rPr>
          <w:rtl w:val="0"/>
        </w:rPr>
      </w:r>
    </w:p>
    <w:p w:rsidR="00000000" w:rsidDel="00000000" w:rsidP="00000000" w:rsidRDefault="00000000" w:rsidRPr="00000000" w14:paraId="00000347">
      <w:pPr>
        <w:rPr/>
      </w:pPr>
      <w:r w:rsidDel="00000000" w:rsidR="00000000" w:rsidRPr="00000000">
        <w:rPr>
          <w:color w:val="000000"/>
          <w:rtl w:val="0"/>
        </w:rPr>
        <w:t xml:space="preserve">Parameter for phys. inventory ref.. Used in selection criteria or output structure as defined in the function.</w:t>
      </w: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color w:val="000000"/>
          <w:rtl w:val="0"/>
        </w:rPr>
        <w:t xml:space="preserve">XBUFI</w:t>
      </w:r>
      <w:r w:rsidDel="00000000" w:rsidR="00000000" w:rsidRPr="00000000">
        <w:rPr>
          <w:color w:val="000000"/>
          <w:rtl w:val="0"/>
        </w:rPr>
        <w:t xml:space="preserve"> (Freeze book invntory):</w:t>
      </w:r>
      <w:r w:rsidDel="00000000" w:rsidR="00000000" w:rsidRPr="00000000">
        <w:rPr>
          <w:rtl w:val="0"/>
        </w:rPr>
      </w:r>
    </w:p>
    <w:p w:rsidR="00000000" w:rsidDel="00000000" w:rsidP="00000000" w:rsidRDefault="00000000" w:rsidRPr="00000000" w14:paraId="00000349">
      <w:pPr>
        <w:rPr/>
      </w:pPr>
      <w:r w:rsidDel="00000000" w:rsidR="00000000" w:rsidRPr="00000000">
        <w:rPr>
          <w:color w:val="000000"/>
          <w:rtl w:val="0"/>
        </w:rPr>
        <w:t xml:space="preserve">Flag or indicator for freeze book invntory. Filters or populates output accordingly.</w:t>
      </w: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color w:val="000000"/>
          <w:rtl w:val="0"/>
        </w:rPr>
        <w:t xml:space="preserve">XBUFI Options:</w:t>
      </w: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4C">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color w:val="000000"/>
          <w:rtl w:val="0"/>
        </w:rPr>
        <w:t xml:space="preserve">XDIFF</w:t>
      </w:r>
      <w:r w:rsidDel="00000000" w:rsidR="00000000" w:rsidRPr="00000000">
        <w:rPr>
          <w:color w:val="000000"/>
          <w:rtl w:val="0"/>
        </w:rPr>
        <w:t xml:space="preserve"> (Difference posted):</w:t>
      </w:r>
      <w:r w:rsidDel="00000000" w:rsidR="00000000" w:rsidRPr="00000000">
        <w:rPr>
          <w:rtl w:val="0"/>
        </w:rPr>
      </w:r>
    </w:p>
    <w:p w:rsidR="00000000" w:rsidDel="00000000" w:rsidP="00000000" w:rsidRDefault="00000000" w:rsidRPr="00000000" w14:paraId="0000034E">
      <w:pPr>
        <w:rPr/>
      </w:pPr>
      <w:r w:rsidDel="00000000" w:rsidR="00000000" w:rsidRPr="00000000">
        <w:rPr>
          <w:color w:val="000000"/>
          <w:rtl w:val="0"/>
        </w:rPr>
        <w:t xml:space="preserve">Flag or indicator for difference posted. Filters or populates output accordingly.</w:t>
      </w: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color w:val="000000"/>
          <w:rtl w:val="0"/>
        </w:rPr>
        <w:t xml:space="preserve">XDIFF Options:</w:t>
      </w: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51">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color w:val="000000"/>
          <w:rtl w:val="0"/>
        </w:rPr>
        <w:t xml:space="preserve">XLOEK</w:t>
      </w:r>
      <w:r w:rsidDel="00000000" w:rsidR="00000000" w:rsidRPr="00000000">
        <w:rPr>
          <w:color w:val="000000"/>
          <w:rtl w:val="0"/>
        </w:rPr>
        <w:t xml:space="preserve"> (Item Deleted):</w:t>
      </w:r>
      <w:r w:rsidDel="00000000" w:rsidR="00000000" w:rsidRPr="00000000">
        <w:rPr>
          <w:rtl w:val="0"/>
        </w:rPr>
      </w:r>
    </w:p>
    <w:p w:rsidR="00000000" w:rsidDel="00000000" w:rsidP="00000000" w:rsidRDefault="00000000" w:rsidRPr="00000000" w14:paraId="00000353">
      <w:pPr>
        <w:rPr/>
      </w:pPr>
      <w:r w:rsidDel="00000000" w:rsidR="00000000" w:rsidRPr="00000000">
        <w:rPr>
          <w:color w:val="000000"/>
          <w:rtl w:val="0"/>
        </w:rPr>
        <w:t xml:space="preserve">Flag or indicator for item deleted. Filters or populates output accordingly.</w:t>
      </w: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color w:val="000000"/>
          <w:rtl w:val="0"/>
        </w:rPr>
        <w:t xml:space="preserve">XLOEK Options:</w:t>
      </w: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56">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color w:val="000000"/>
          <w:rtl w:val="0"/>
        </w:rPr>
        <w:t xml:space="preserve">XNULL</w:t>
      </w:r>
      <w:r w:rsidDel="00000000" w:rsidR="00000000" w:rsidRPr="00000000">
        <w:rPr>
          <w:color w:val="000000"/>
          <w:rtl w:val="0"/>
        </w:rPr>
        <w:t xml:space="preserve"> (Zero count):</w:t>
      </w:r>
      <w:r w:rsidDel="00000000" w:rsidR="00000000" w:rsidRPr="00000000">
        <w:rPr>
          <w:rtl w:val="0"/>
        </w:rPr>
      </w:r>
    </w:p>
    <w:p w:rsidR="00000000" w:rsidDel="00000000" w:rsidP="00000000" w:rsidRDefault="00000000" w:rsidRPr="00000000" w14:paraId="00000358">
      <w:pPr>
        <w:rPr/>
      </w:pPr>
      <w:r w:rsidDel="00000000" w:rsidR="00000000" w:rsidRPr="00000000">
        <w:rPr>
          <w:color w:val="000000"/>
          <w:rtl w:val="0"/>
        </w:rPr>
        <w:t xml:space="preserve">Flag or indicator for zero count. Filters or populates output accordingly.</w:t>
      </w: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color w:val="000000"/>
          <w:rtl w:val="0"/>
        </w:rPr>
        <w:t xml:space="preserve">XNULL Options:</w:t>
      </w: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5B">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color w:val="000000"/>
          <w:rtl w:val="0"/>
        </w:rPr>
        <w:t xml:space="preserve">XNZAE</w:t>
      </w:r>
      <w:r w:rsidDel="00000000" w:rsidR="00000000" w:rsidRPr="00000000">
        <w:rPr>
          <w:color w:val="000000"/>
          <w:rtl w:val="0"/>
        </w:rPr>
        <w:t xml:space="preserve"> (Recount):</w:t>
      </w:r>
      <w:r w:rsidDel="00000000" w:rsidR="00000000" w:rsidRPr="00000000">
        <w:rPr>
          <w:rtl w:val="0"/>
        </w:rPr>
      </w:r>
    </w:p>
    <w:p w:rsidR="00000000" w:rsidDel="00000000" w:rsidP="00000000" w:rsidRDefault="00000000" w:rsidRPr="00000000" w14:paraId="0000035D">
      <w:pPr>
        <w:rPr/>
      </w:pPr>
      <w:r w:rsidDel="00000000" w:rsidR="00000000" w:rsidRPr="00000000">
        <w:rPr>
          <w:color w:val="000000"/>
          <w:rtl w:val="0"/>
        </w:rPr>
        <w:t xml:space="preserve">Flag or indicator for recount. Filters or populates output accordingly.</w:t>
      </w: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color w:val="000000"/>
          <w:rtl w:val="0"/>
        </w:rPr>
        <w:t xml:space="preserve">XNZAE Options:</w:t>
      </w: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60">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color w:val="000000"/>
          <w:rtl w:val="0"/>
        </w:rPr>
        <w:t xml:space="preserve">XZAEL</w:t>
      </w:r>
      <w:r w:rsidDel="00000000" w:rsidR="00000000" w:rsidRPr="00000000">
        <w:rPr>
          <w:color w:val="000000"/>
          <w:rtl w:val="0"/>
        </w:rPr>
        <w:t xml:space="preserve"> (Item counted):</w:t>
      </w:r>
      <w:r w:rsidDel="00000000" w:rsidR="00000000" w:rsidRPr="00000000">
        <w:rPr>
          <w:rtl w:val="0"/>
        </w:rPr>
      </w:r>
    </w:p>
    <w:p w:rsidR="00000000" w:rsidDel="00000000" w:rsidP="00000000" w:rsidRDefault="00000000" w:rsidRPr="00000000" w14:paraId="00000362">
      <w:pPr>
        <w:rPr/>
      </w:pPr>
      <w:r w:rsidDel="00000000" w:rsidR="00000000" w:rsidRPr="00000000">
        <w:rPr>
          <w:color w:val="000000"/>
          <w:rtl w:val="0"/>
        </w:rPr>
        <w:t xml:space="preserve">Flag or indicator for item counted. Filters or populates output accordingly.</w:t>
      </w: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color w:val="000000"/>
          <w:rtl w:val="0"/>
        </w:rPr>
        <w:t xml:space="preserve">XZAEL Options:</w:t>
      </w: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365">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color w:val="000000"/>
          <w:rtl w:val="0"/>
        </w:rPr>
        <w:t xml:space="preserve">ZEILE</w:t>
      </w:r>
      <w:r w:rsidDel="00000000" w:rsidR="00000000" w:rsidRPr="00000000">
        <w:rPr>
          <w:color w:val="000000"/>
          <w:rtl w:val="0"/>
        </w:rPr>
        <w:t xml:space="preserve"> (Material Doc.Item):</w:t>
      </w:r>
      <w:r w:rsidDel="00000000" w:rsidR="00000000" w:rsidRPr="00000000">
        <w:rPr>
          <w:rtl w:val="0"/>
        </w:rPr>
      </w:r>
    </w:p>
    <w:p w:rsidR="00000000" w:rsidDel="00000000" w:rsidP="00000000" w:rsidRDefault="00000000" w:rsidRPr="00000000" w14:paraId="00000367">
      <w:pPr>
        <w:rPr/>
      </w:pPr>
      <w:r w:rsidDel="00000000" w:rsidR="00000000" w:rsidRPr="00000000">
        <w:rPr>
          <w:color w:val="000000"/>
          <w:rtl w:val="0"/>
        </w:rPr>
        <w:t xml:space="preserve">Parameter for material doc.item. Used in selection criteria or output structure as defined in the function.</w:t>
      </w: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color w:val="000000"/>
          <w:rtl w:val="0"/>
        </w:rPr>
        <w:t xml:space="preserve">ZEILI</w:t>
      </w:r>
      <w:r w:rsidDel="00000000" w:rsidR="00000000" w:rsidRPr="00000000">
        <w:rPr>
          <w:color w:val="000000"/>
          <w:rtl w:val="0"/>
        </w:rPr>
        <w:t xml:space="preserve"> (Item):</w:t>
      </w:r>
      <w:r w:rsidDel="00000000" w:rsidR="00000000" w:rsidRPr="00000000">
        <w:rPr>
          <w:rtl w:val="0"/>
        </w:rPr>
      </w:r>
    </w:p>
    <w:p w:rsidR="00000000" w:rsidDel="00000000" w:rsidP="00000000" w:rsidRDefault="00000000" w:rsidRPr="00000000" w14:paraId="00000369">
      <w:pPr>
        <w:rPr/>
      </w:pPr>
      <w:r w:rsidDel="00000000" w:rsidR="00000000" w:rsidRPr="00000000">
        <w:rPr>
          <w:color w:val="000000"/>
          <w:rtl w:val="0"/>
        </w:rPr>
        <w:t xml:space="preserve">Parameter for item. Used in selection criteria or output structure as defined in the function.</w:t>
      </w: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color w:val="000000"/>
          <w:rtl w:val="0"/>
        </w:rPr>
        <w:t xml:space="preserve">ZLDAT</w:t>
      </w:r>
      <w:r w:rsidDel="00000000" w:rsidR="00000000" w:rsidRPr="00000000">
        <w:rPr>
          <w:color w:val="000000"/>
          <w:rtl w:val="0"/>
        </w:rPr>
        <w:t xml:space="preserve"> (Count date):</w:t>
      </w:r>
      <w:r w:rsidDel="00000000" w:rsidR="00000000" w:rsidRPr="00000000">
        <w:rPr>
          <w:rtl w:val="0"/>
        </w:rPr>
      </w:r>
    </w:p>
    <w:p w:rsidR="00000000" w:rsidDel="00000000" w:rsidP="00000000" w:rsidRDefault="00000000" w:rsidRPr="00000000" w14:paraId="0000036B">
      <w:pPr>
        <w:rPr/>
      </w:pPr>
      <w:r w:rsidDel="00000000" w:rsidR="00000000" w:rsidRPr="00000000">
        <w:rPr>
          <w:color w:val="000000"/>
          <w:rtl w:val="0"/>
        </w:rPr>
        <w:t xml:space="preserve">Filters or outputs by count date. Used in selection or output structure.</w:t>
      </w: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color w:val="000000"/>
          <w:rtl w:val="0"/>
        </w:rPr>
        <w:t xml:space="preserve">ZSTAT</w:t>
      </w:r>
      <w:r w:rsidDel="00000000" w:rsidR="00000000" w:rsidRPr="00000000">
        <w:rPr>
          <w:color w:val="000000"/>
          <w:rtl w:val="0"/>
        </w:rPr>
        <w:t xml:space="preserve"> (Count status):</w:t>
      </w:r>
      <w:r w:rsidDel="00000000" w:rsidR="00000000" w:rsidRPr="00000000">
        <w:rPr>
          <w:rtl w:val="0"/>
        </w:rPr>
      </w:r>
    </w:p>
    <w:p w:rsidR="00000000" w:rsidDel="00000000" w:rsidP="00000000" w:rsidRDefault="00000000" w:rsidRPr="00000000" w14:paraId="0000036D">
      <w:pPr>
        <w:rPr/>
      </w:pPr>
      <w:r w:rsidDel="00000000" w:rsidR="00000000" w:rsidRPr="00000000">
        <w:rPr>
          <w:color w:val="000000"/>
          <w:rtl w:val="0"/>
        </w:rPr>
        <w:t xml:space="preserve">Filters or outputs by count status. Used in selection or output.</w:t>
      </w:r>
      <w:r w:rsidDel="00000000" w:rsidR="00000000" w:rsidRPr="00000000">
        <w:rPr>
          <w:rtl w:val="0"/>
        </w:rPr>
      </w:r>
    </w:p>
    <w:p w:rsidR="00000000" w:rsidDel="00000000" w:rsidP="00000000" w:rsidRDefault="00000000" w:rsidRPr="00000000" w14:paraId="0000036E">
      <w:pPr>
        <w:pStyle w:val="Heading3"/>
        <w:rPr/>
      </w:pPr>
      <w:r w:rsidDel="00000000" w:rsidR="00000000" w:rsidRPr="00000000">
        <w:rPr>
          <w:rtl w:val="0"/>
        </w:rPr>
        <w:t xml:space="preserve">Parameter Relationships</w:t>
      </w:r>
    </w:p>
    <w:p w:rsidR="00000000" w:rsidDel="00000000" w:rsidP="00000000" w:rsidRDefault="00000000" w:rsidRPr="00000000" w14:paraId="0000036F">
      <w:pPr>
        <w:rPr/>
      </w:pPr>
      <w:r w:rsidDel="00000000" w:rsidR="00000000" w:rsidRPr="00000000">
        <w:rPr>
          <w:b w:val="1"/>
          <w:bCs w:val="1"/>
          <w:color w:val="000000"/>
          <w:rtl w:val="0"/>
        </w:rPr>
        <w:t xml:space="preserve">Time and date reference parameters:</w:t>
      </w:r>
      <w:r w:rsidDel="00000000" w:rsidR="00000000" w:rsidRPr="00000000">
        <w:rPr>
          <w:rtl w:val="0"/>
        </w:rPr>
      </w:r>
    </w:p>
    <w:p w:rsidR="00000000" w:rsidDel="00000000" w:rsidP="00000000" w:rsidRDefault="00000000" w:rsidRPr="00000000" w14:paraId="00000370">
      <w:pPr>
        <w:rPr/>
      </w:pPr>
      <w:r w:rsidDel="00000000" w:rsidR="00000000" w:rsidRPr="00000000">
        <w:rPr>
          <w:color w:val="000000"/>
          <w:rtl w:val="0"/>
        </w:rPr>
        <w:t xml:space="preserve">BACKDAYS defines the lookback window (days from today). When no date range is supplied, the EI builds the range from today minus BACKDAYS.</w:t>
      </w:r>
      <w:r w:rsidDel="00000000" w:rsidR="00000000" w:rsidRPr="00000000">
        <w:rPr>
          <w:rtl w:val="0"/>
        </w:rPr>
      </w:r>
    </w:p>
    <w:p w:rsidR="00000000" w:rsidDel="00000000" w:rsidP="00000000" w:rsidRDefault="00000000" w:rsidRPr="00000000" w14:paraId="00000371">
      <w:pPr>
        <w:rPr/>
      </w:pPr>
      <w:r w:rsidDel="00000000" w:rsidR="00000000" w:rsidRPr="00000000">
        <w:rPr>
          <w:color w:val="000000"/>
          <w:rtl w:val="0"/>
        </w:rPr>
        <w:t xml:space="preserve">DATE_REF_FLD selects which date field is used for that range: BLDAT (document date), GIDAT (planned count date), ZLDAT (date of last count), or BUDAT (posting date). The chosen field is applied to filter header/item dates and is also used later for duration calculation.</w:t>
      </w:r>
      <w:r w:rsidDel="00000000" w:rsidR="00000000" w:rsidRPr="00000000">
        <w:rPr>
          <w:rtl w:val="0"/>
        </w:rPr>
      </w:r>
    </w:p>
    <w:p w:rsidR="00000000" w:rsidDel="00000000" w:rsidP="00000000" w:rsidRDefault="00000000" w:rsidRPr="00000000" w14:paraId="00000372">
      <w:pPr>
        <w:rPr/>
      </w:pPr>
      <w:r w:rsidDel="00000000" w:rsidR="00000000" w:rsidRPr="00000000">
        <w:rPr>
          <w:color w:val="000000"/>
          <w:rtl w:val="0"/>
        </w:rPr>
        <w:t xml:space="preserve">DURATION_UNIT is used together with the date reference when calculating status duration: the EI computes the time difference from the reference date to today in the selected unit (e.g. days) and filters and outputs duration accordingly.</w:t>
      </w: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color w:val="000000"/>
          <w:rtl w:val="0"/>
        </w:rPr>
        <w:t xml:space="preserve">Aggregation parameters:</w:t>
      </w:r>
      <w:r w:rsidDel="00000000" w:rsidR="00000000" w:rsidRPr="00000000">
        <w:rPr>
          <w:rtl w:val="0"/>
        </w:rPr>
      </w:r>
    </w:p>
    <w:p w:rsidR="00000000" w:rsidDel="00000000" w:rsidP="00000000" w:rsidRDefault="00000000" w:rsidRPr="00000000" w14:paraId="00000374">
      <w:pPr>
        <w:rPr/>
      </w:pPr>
      <w:r w:rsidDel="00000000" w:rsidR="00000000" w:rsidRPr="00000000">
        <w:rPr>
          <w:color w:val="000000"/>
          <w:rtl w:val="0"/>
        </w:rPr>
        <w:t xml:space="preserve">AGG_LVL controls the aggregation level of the result set. Empty value returns single inventory count item records; WERKS aggregates by plant and posting date (with SUM of difference amount and HAVING threshold); IBLNR aggregates by physical inventory document and fiscal year (with SUM and HAVING). The same selection criteria apply; only the grouping and level of detail change.</w:t>
      </w: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color w:val="000000"/>
          <w:rtl w:val="0"/>
        </w:rPr>
        <w:t xml:space="preserve">Difference amount and zero handling:</w:t>
      </w:r>
      <w:r w:rsidDel="00000000" w:rsidR="00000000" w:rsidRPr="00000000">
        <w:rPr>
          <w:rtl w:val="0"/>
        </w:rPr>
      </w:r>
    </w:p>
    <w:p w:rsidR="00000000" w:rsidDel="00000000" w:rsidP="00000000" w:rsidRDefault="00000000" w:rsidRPr="00000000" w14:paraId="00000376">
      <w:pPr>
        <w:rPr/>
      </w:pPr>
      <w:r w:rsidDel="00000000" w:rsidR="00000000" w:rsidRPr="00000000">
        <w:rPr>
          <w:color w:val="000000"/>
          <w:rtl w:val="0"/>
        </w:rPr>
        <w:t xml:space="preserve">DIFF_AMOUNT defines the threshold; records (or aggregated groups when AGG_LVL is set) are included when the difference amount is outside the range [−DIFF_AMOUNT, +DIFF_AMOUNT].</w:t>
      </w:r>
      <w:r w:rsidDel="00000000" w:rsidR="00000000" w:rsidRPr="00000000">
        <w:rPr>
          <w:rtl w:val="0"/>
        </w:rPr>
      </w:r>
    </w:p>
    <w:p w:rsidR="00000000" w:rsidDel="00000000" w:rsidP="00000000" w:rsidRDefault="00000000" w:rsidRPr="00000000" w14:paraId="00000377">
      <w:pPr>
        <w:rPr/>
      </w:pPr>
      <w:r w:rsidDel="00000000" w:rsidR="00000000" w:rsidRPr="00000000">
        <w:rPr>
          <w:color w:val="000000"/>
          <w:rtl w:val="0"/>
        </w:rPr>
        <w:t xml:space="preserve">PRESENT_ZERO controls whether zero difference amounts are included in the selection. When initial, the EI excludes zero (difference &lt;&gt; 0); when set (e.g. X), zero differences can be presented.</w:t>
      </w: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color w:val="000000"/>
          <w:rtl w:val="0"/>
        </w:rPr>
        <w:t xml:space="preserve">Optional comparison and currency:</w:t>
      </w:r>
      <w:r w:rsidDel="00000000" w:rsidR="00000000" w:rsidRPr="00000000">
        <w:rPr>
          <w:rtl w:val="0"/>
        </w:rPr>
      </w:r>
    </w:p>
    <w:p w:rsidR="00000000" w:rsidDel="00000000" w:rsidP="00000000" w:rsidRDefault="00000000" w:rsidRPr="00000000" w14:paraId="00000379">
      <w:pPr>
        <w:rPr/>
      </w:pPr>
      <w:r w:rsidDel="00000000" w:rsidR="00000000" w:rsidRPr="00000000">
        <w:rPr>
          <w:color w:val="000000"/>
          <w:rtl w:val="0"/>
        </w:rPr>
        <w:t xml:space="preserve">REF_TABNAME1, REF_FIELD1, REF_TABNAME2, REF_FIELD2, COMP_OPERATOR, and RESULT_COMP support dynamic comparison logic and currency conversion (e.g. WAERS_FR). When used, they work together to filter or compare amounts from the specified tables/fields.</w:t>
      </w:r>
      <w:r w:rsidDel="00000000" w:rsidR="00000000" w:rsidRPr="00000000">
        <w:rPr>
          <w:rtl w:val="0"/>
        </w:rPr>
      </w:r>
    </w:p>
    <w:p w:rsidR="00000000" w:rsidDel="00000000" w:rsidP="00000000" w:rsidRDefault="00000000" w:rsidRPr="00000000" w14:paraId="0000037A">
      <w:pPr>
        <w:pStyle w:val="Heading3"/>
        <w:rPr/>
      </w:pPr>
      <w:r w:rsidDel="00000000" w:rsidR="00000000" w:rsidRPr="00000000">
        <w:rPr>
          <w:rtl w:val="0"/>
        </w:rPr>
        <w:t xml:space="preserve">Default Values</w:t>
      </w:r>
    </w:p>
    <w:p w:rsidR="00000000" w:rsidDel="00000000" w:rsidP="00000000" w:rsidRDefault="00000000" w:rsidRPr="00000000" w14:paraId="0000037B">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w:t>
      </w:r>
      <w:r w:rsidDel="00000000" w:rsidR="00000000" w:rsidRPr="00000000">
        <w:rPr>
          <w:color w:val="000000"/>
          <w:rtl w:val="0"/>
        </w:rPr>
        <w:t xml:space="preserve"> (lookback window when no date range is supplied).</w:t>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color w:val="000000"/>
          <w:rtl w:val="0"/>
        </w:rPr>
        <w:t xml:space="preserve">DATE_REF_FLD</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BUDAT</w:t>
      </w:r>
      <w:r w:rsidDel="00000000" w:rsidR="00000000" w:rsidRPr="00000000">
        <w:rPr>
          <w:color w:val="000000"/>
          <w:rtl w:val="0"/>
        </w:rPr>
        <w:t xml:space="preserve"> (posting date in the document).</w:t>
      </w: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w:t>
      </w: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color w:val="000000"/>
          <w:rtl w:val="0"/>
        </w:rPr>
        <w:t xml:space="preserve">AGG_LVL</w:t>
      </w:r>
      <w:r w:rsidDel="00000000" w:rsidR="00000000" w:rsidRPr="00000000">
        <w:rPr>
          <w:color w:val="000000"/>
          <w:rtl w:val="0"/>
        </w:rPr>
        <w:t xml:space="preserve"> — Default: initial (empty); single record level when not supplied.</w:t>
      </w: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color w:val="000000"/>
          <w:rtl w:val="0"/>
        </w:rPr>
        <w:t xml:space="preserve">DIFF_AMOUNT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0</w:t>
      </w:r>
      <w:r w:rsidDel="00000000" w:rsidR="00000000" w:rsidRPr="00000000">
        <w:rPr>
          <w:color w:val="000000"/>
          <w:rtl w:val="0"/>
        </w:rPr>
        <w:t xml:space="preserve"> (threshold; used with symmetric range for inclusion).</w:t>
      </w: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color w:val="000000"/>
          <w:rtl w:val="0"/>
        </w:rPr>
        <w:t xml:space="preserve">PRESENT_ZERO</w:t>
      </w:r>
      <w:r w:rsidDel="00000000" w:rsidR="00000000" w:rsidRPr="00000000">
        <w:rPr>
          <w:color w:val="000000"/>
          <w:rtl w:val="0"/>
        </w:rPr>
        <w:t xml:space="preserve"> — Default: initial (empty); zero differences excluded when not supplied.</w:t>
      </w: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color w:val="000000"/>
          <w:rtl w:val="0"/>
        </w:rPr>
        <w:t xml:space="preserve">LANGU</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E</w:t>
      </w:r>
      <w:r w:rsidDel="00000000" w:rsidR="00000000" w:rsidRPr="00000000">
        <w:rPr>
          <w:color w:val="000000"/>
          <w:rtl w:val="0"/>
        </w:rPr>
        <w:t xml:space="preserve"> (English).</w:t>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color w:val="000000"/>
          <w:rtl w:val="0"/>
        </w:rPr>
        <w:t xml:space="preserve">Note:</w:t>
      </w:r>
      <w:r w:rsidDel="00000000" w:rsidR="00000000" w:rsidRPr="00000000">
        <w:rPr>
          <w:color w:val="000000"/>
          <w:rtl w:val="0"/>
        </w:rPr>
        <w:t xml:space="preserve"> When PRESENT_ZERO is not set, the EI excludes records with zero difference amount from the result set.</w:t>
      </w:r>
      <w:r w:rsidDel="00000000" w:rsidR="00000000" w:rsidRPr="00000000">
        <w:rPr>
          <w:rtl w:val="0"/>
        </w:rPr>
      </w:r>
    </w:p>
    <w:p w:rsidR="00000000" w:rsidDel="00000000" w:rsidP="00000000" w:rsidRDefault="00000000" w:rsidRPr="00000000" w14:paraId="00000383">
      <w:pPr>
        <w:pStyle w:val="Heading3"/>
        <w:rPr/>
      </w:pPr>
      <w:r w:rsidDel="00000000" w:rsidR="00000000" w:rsidRPr="00000000">
        <w:rPr>
          <w:rtl w:val="0"/>
        </w:rPr>
        <w:t xml:space="preserve">Practical Configuration Examples</w:t>
      </w:r>
    </w:p>
    <w:p w:rsidR="00000000" w:rsidDel="00000000" w:rsidP="00000000" w:rsidRDefault="00000000" w:rsidRPr="00000000" w14:paraId="00000384">
      <w:pPr>
        <w:rPr/>
      </w:pPr>
      <w:r w:rsidDel="00000000" w:rsidR="00000000" w:rsidRPr="00000000">
        <w:rPr>
          <w:b w:val="1"/>
          <w:bCs w:val="1"/>
          <w:color w:val="000000"/>
          <w:rtl w:val="0"/>
        </w:rPr>
        <w:t xml:space="preserve">Use Case 1: Single-record detail for audit</w:t>
      </w:r>
      <w:r w:rsidDel="00000000" w:rsidR="00000000" w:rsidRPr="00000000">
        <w:rPr>
          <w:rtl w:val="0"/>
        </w:rPr>
      </w:r>
    </w:p>
    <w:p w:rsidR="00000000" w:rsidDel="00000000" w:rsidP="00000000" w:rsidRDefault="00000000" w:rsidRPr="00000000" w14:paraId="00000385">
      <w:pPr>
        <w:rPr/>
      </w:pPr>
      <w:r w:rsidDel="00000000" w:rsidR="00000000" w:rsidRPr="00000000">
        <w:rPr>
          <w:rFonts w:ascii="Consolas" w:cs="Consolas" w:eastAsia="Consolas" w:hAnsi="Consolas"/>
          <w:color w:val="000000"/>
          <w:sz w:val="18"/>
          <w:szCs w:val="18"/>
          <w:rtl w:val="0"/>
        </w:rPr>
        <w:t xml:space="preserve">BACKDAYS = 30</w:t>
        <w:br w:type="textWrapping"/>
        <w:t xml:space="preserve">DATE_REF_FLD = BUDAT</w:t>
        <w:br w:type="textWrapping"/>
        <w:t xml:space="preserve">AGG_LVL = </w:t>
        <w:br w:type="textWrapping"/>
        <w:t xml:space="preserve">DURATION_UNIT = D</w:t>
        <w:br w:type="textWrapping"/>
        <w:t xml:space="preserve">PRESENT_ZERO = X</w:t>
        <w:br w:type="textWrapping"/>
      </w: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color w:val="000000"/>
          <w:rtl w:val="0"/>
        </w:rPr>
        <w:t xml:space="preserve">Purpose:</w:t>
      </w:r>
      <w:r w:rsidDel="00000000" w:rsidR="00000000" w:rsidRPr="00000000">
        <w:rPr>
          <w:color w:val="000000"/>
          <w:rtl w:val="0"/>
        </w:rPr>
        <w:t xml:space="preserve"> Full item-level detail for the last 30 days by posting date, including zero differences, with duration in days for prioritization and audit review.</w:t>
      </w: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color w:val="000000"/>
          <w:rtl w:val="0"/>
        </w:rPr>
        <w:t xml:space="preserve">Use Case 2: Recent count differences by plant</w:t>
      </w:r>
      <w:r w:rsidDel="00000000" w:rsidR="00000000" w:rsidRPr="00000000">
        <w:rPr>
          <w:rtl w:val="0"/>
        </w:rPr>
      </w:r>
    </w:p>
    <w:p w:rsidR="00000000" w:rsidDel="00000000" w:rsidP="00000000" w:rsidRDefault="00000000" w:rsidRPr="00000000" w14:paraId="00000388">
      <w:pPr>
        <w:rPr/>
      </w:pPr>
      <w:r w:rsidDel="00000000" w:rsidR="00000000" w:rsidRPr="00000000">
        <w:rPr>
          <w:rFonts w:ascii="Consolas" w:cs="Consolas" w:eastAsia="Consolas" w:hAnsi="Consolas"/>
          <w:color w:val="000000"/>
          <w:sz w:val="18"/>
          <w:szCs w:val="18"/>
          <w:rtl w:val="0"/>
        </w:rPr>
        <w:t xml:space="preserve">BACKDAYS = 7</w:t>
        <w:br w:type="textWrapping"/>
        <w:t xml:space="preserve">DATE_REF_FLD = BUDAT</w:t>
        <w:br w:type="textWrapping"/>
        <w:t xml:space="preserve">AGG_LVL = WERKS</w:t>
        <w:br w:type="textWrapping"/>
        <w:t xml:space="preserve">DIFF_AMOUNT = 100</w:t>
        <w:br w:type="textWrapping"/>
        <w:t xml:space="preserve">PRESENT_ZERO = </w:t>
        <w:br w:type="textWrapping"/>
      </w: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color w:val="000000"/>
          <w:rtl w:val="0"/>
        </w:rPr>
        <w:t xml:space="preserve">Purpose:</w:t>
      </w:r>
      <w:r w:rsidDel="00000000" w:rsidR="00000000" w:rsidRPr="00000000">
        <w:rPr>
          <w:color w:val="000000"/>
          <w:rtl w:val="0"/>
        </w:rPr>
        <w:t xml:space="preserve"> Focus on plants with material count variances in the last 7 days, aggregated by plant and posting date, excluding zero differences and only where absolute difference exceeds 100.</w:t>
      </w: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color w:val="000000"/>
          <w:rtl w:val="0"/>
        </w:rPr>
        <w:t xml:space="preserve">Use Case 3: Document-level aggregation</w:t>
      </w:r>
      <w:r w:rsidDel="00000000" w:rsidR="00000000" w:rsidRPr="00000000">
        <w:rPr>
          <w:rtl w:val="0"/>
        </w:rPr>
      </w:r>
    </w:p>
    <w:p w:rsidR="00000000" w:rsidDel="00000000" w:rsidP="00000000" w:rsidRDefault="00000000" w:rsidRPr="00000000" w14:paraId="0000038B">
      <w:pPr>
        <w:rPr/>
      </w:pPr>
      <w:r w:rsidDel="00000000" w:rsidR="00000000" w:rsidRPr="00000000">
        <w:rPr>
          <w:rFonts w:ascii="Consolas" w:cs="Consolas" w:eastAsia="Consolas" w:hAnsi="Consolas"/>
          <w:color w:val="000000"/>
          <w:sz w:val="18"/>
          <w:szCs w:val="18"/>
          <w:rtl w:val="0"/>
        </w:rPr>
        <w:t xml:space="preserve">BACKDAYS = 14</w:t>
        <w:br w:type="textWrapping"/>
        <w:t xml:space="preserve">DATE_REF_FLD = GIDAT</w:t>
        <w:br w:type="textWrapping"/>
        <w:t xml:space="preserve">AGG_LVL = IBLNR</w:t>
        <w:br w:type="textWrapping"/>
        <w:t xml:space="preserve">DIFF_AMOUNT = 50</w:t>
        <w:br w:type="textWrapping"/>
      </w: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color w:val="000000"/>
          <w:rtl w:val="0"/>
        </w:rPr>
        <w:t xml:space="preserve">Purpose:</w:t>
      </w:r>
      <w:r w:rsidDel="00000000" w:rsidR="00000000" w:rsidRPr="00000000">
        <w:rPr>
          <w:color w:val="000000"/>
          <w:rtl w:val="0"/>
        </w:rPr>
        <w:t xml:space="preserve"> Identify physical inventory documents whose total difference (by document and fiscal year) exceeds the threshold over the last 14 days based on planned count date; supports document-level follow-up.</w:t>
      </w: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color w:val="000000"/>
          <w:rtl w:val="0"/>
        </w:rPr>
        <w:t xml:space="preserve">Use Case 4: Duration and date reference</w:t>
      </w:r>
      <w:r w:rsidDel="00000000" w:rsidR="00000000" w:rsidRPr="00000000">
        <w:rPr>
          <w:rtl w:val="0"/>
        </w:rPr>
      </w:r>
    </w:p>
    <w:p w:rsidR="00000000" w:rsidDel="00000000" w:rsidP="00000000" w:rsidRDefault="00000000" w:rsidRPr="00000000" w14:paraId="0000038E">
      <w:pPr>
        <w:rPr/>
      </w:pPr>
      <w:r w:rsidDel="00000000" w:rsidR="00000000" w:rsidRPr="00000000">
        <w:rPr>
          <w:rFonts w:ascii="Consolas" w:cs="Consolas" w:eastAsia="Consolas" w:hAnsi="Consolas"/>
          <w:color w:val="000000"/>
          <w:sz w:val="18"/>
          <w:szCs w:val="18"/>
          <w:rtl w:val="0"/>
        </w:rPr>
        <w:t xml:space="preserve">BACKDAYS = 5</w:t>
        <w:br w:type="textWrapping"/>
        <w:t xml:space="preserve">DATE_REF_FLD = ZLDAT</w:t>
        <w:br w:type="textWrapping"/>
        <w:t xml:space="preserve">DURATION_UNIT = D</w:t>
        <w:br w:type="textWrapping"/>
        <w:t xml:space="preserve">AGG_LVL = </w:t>
        <w:br w:type="textWrapping"/>
        <w:t xml:space="preserve">PRESENT_ZERO = </w:t>
        <w:br w:type="textWrapping"/>
      </w: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color w:val="000000"/>
          <w:rtl w:val="0"/>
        </w:rPr>
        <w:t xml:space="preserve">Purpose:</w:t>
      </w:r>
      <w:r w:rsidDel="00000000" w:rsidR="00000000" w:rsidRPr="00000000">
        <w:rPr>
          <w:color w:val="000000"/>
          <w:rtl w:val="0"/>
        </w:rPr>
        <w:t xml:space="preserve"> Count items with differences in the last 5 days by date of last count, with duration in days from that date for status aging and release decisions.</w:t>
      </w:r>
      <w:r w:rsidDel="00000000" w:rsidR="00000000" w:rsidRPr="00000000">
        <w:rPr>
          <w:rtl w:val="0"/>
        </w:rPr>
      </w:r>
    </w:p>
    <w:p w:rsidR="00000000" w:rsidDel="00000000" w:rsidP="00000000" w:rsidRDefault="00000000" w:rsidRPr="00000000" w14:paraId="00000390">
      <w:pPr>
        <w:pStyle w:val="Heading2"/>
        <w:rPr/>
      </w:pPr>
      <w:r w:rsidDel="00000000" w:rsidR="00000000" w:rsidRPr="00000000">
        <w:rPr>
          <w:rtl w:val="0"/>
        </w:rPr>
        <w:t xml:space="preserve">EI Function Structure</w:t>
      </w:r>
    </w:p>
    <w:p w:rsidR="00000000" w:rsidDel="00000000" w:rsidP="00000000" w:rsidRDefault="00000000" w:rsidRPr="00000000" w14:paraId="00000391">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color w:val="000000"/>
                <w:rtl w:val="0"/>
              </w:rPr>
              <w:t xml:space="preserve">ABCIN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color w:val="000000"/>
                <w:rtl w:val="0"/>
              </w:rPr>
              <w:t xml:space="preserve">Physical inventory indicator for cycle 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color w:val="000000"/>
                <w:rtl w:val="0"/>
              </w:rPr>
              <w:t xml:space="preserve">ABCIN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color w:val="000000"/>
                <w:rtl w:val="0"/>
              </w:rPr>
              <w:t xml:space="preserve">ABS_DMBTR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color w:val="000000"/>
                <w:rtl w:val="0"/>
              </w:rPr>
              <w:t xml:space="preserve">Difference amount in local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color w:val="000000"/>
                <w:rtl w:val="0"/>
              </w:rPr>
              <w:t xml:space="preserve">DIFWR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color w:val="000000"/>
                <w:rtl w:val="0"/>
              </w:rPr>
              <w:t xml:space="preserve">AEDAT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color w:val="000000"/>
                <w:rtl w:val="0"/>
              </w:rPr>
              <w:t xml:space="preserve">AGG_LVL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color w:val="000000"/>
                <w:rtl w:val="0"/>
              </w:rPr>
              <w:t xml:space="preserve">Agg.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color w:val="000000"/>
                <w:rtl w:val="0"/>
              </w:rPr>
              <w:t xml:space="preserve">/SKN/E_SW_AGG_LVL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color w:val="000000"/>
                <w:rtl w:val="0"/>
              </w:rPr>
              <w:t xml:space="preserve">ATTYP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color w:val="000000"/>
                <w:rtl w:val="0"/>
              </w:rPr>
              <w:t xml:space="preserve">Material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color w:val="000000"/>
                <w:rtl w:val="0"/>
              </w:rPr>
              <w:t xml:space="preserve">ATTYP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color w:val="000000"/>
                <w:rtl w:val="0"/>
              </w:rPr>
              <w:t xml:space="preserve">BLDAT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color w:val="000000"/>
                <w:rtl w:val="0"/>
              </w:rPr>
              <w:t xml:space="preserve">Document Date in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color w:val="000000"/>
                <w:rtl w:val="0"/>
              </w:rPr>
              <w:t xml:space="preserve">BLDAT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color w:val="000000"/>
                <w:rtl w:val="0"/>
              </w:rPr>
              <w:t xml:space="preserve">BSTAR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color w:val="000000"/>
                <w:rtl w:val="0"/>
              </w:rPr>
              <w:t xml:space="preserve">Stock Type (Physical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color w:val="000000"/>
                <w:rtl w:val="0"/>
              </w:rPr>
              <w:t xml:space="preserve">I_BSTAR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color w:val="000000"/>
                <w:rtl w:val="0"/>
              </w:rPr>
              <w:t xml:space="preserve">BUCHM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color w:val="000000"/>
                <w:rtl w:val="0"/>
              </w:rPr>
              <w:t xml:space="preserve">Book quantity immediately prior to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color w:val="000000"/>
                <w:rtl w:val="0"/>
              </w:rPr>
              <w:t xml:space="preserve">BUCHM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color w:val="000000"/>
                <w:rtl w:val="0"/>
              </w:rPr>
              <w:t xml:space="preserve">BUCHW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color w:val="000000"/>
                <w:rtl w:val="0"/>
              </w:rPr>
              <w:t xml:space="preserve">Book value based on sales prices (SP) at time of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color w:val="000000"/>
                <w:rtl w:val="0"/>
              </w:rPr>
              <w:t xml:space="preserve">BUCHW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color w:val="000000"/>
                <w:rtl w:val="0"/>
              </w:rPr>
              <w:t xml:space="preserve">Posting Date in the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color w:val="000000"/>
                <w:rtl w:val="0"/>
              </w:rPr>
              <w:t xml:space="preserve">BUDAT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color w:val="000000"/>
                <w:rtl w:val="0"/>
              </w:rPr>
              <w:t xml:space="preserve">CHARG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color w:val="000000"/>
                <w:rtl w:val="0"/>
              </w:rPr>
              <w:t xml:space="preserve">Batch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color w:val="000000"/>
                <w:rtl w:val="0"/>
              </w:rPr>
              <w:t xml:space="preserve">CHARG_D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color w:val="000000"/>
                <w:rtl w:val="0"/>
              </w:rPr>
              <w:t xml:space="preserve">COMP_OPERATOR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color w:val="000000"/>
                <w:rtl w:val="0"/>
              </w:rPr>
              <w:t xml:space="preserve">Consistency Checks - Comparison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color w:val="000000"/>
                <w:rtl w:val="0"/>
              </w:rPr>
              <w:t xml:space="preserve">BUCC_OPERATOR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color w:val="000000"/>
                <w:rtl w:val="0"/>
              </w:rPr>
              <w:t xml:space="preserve">DIWZL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color w:val="000000"/>
                <w:rtl w:val="0"/>
              </w:rPr>
              <w:t xml:space="preserve">Inventory difference value upon count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color w:val="000000"/>
                <w:rtl w:val="0"/>
              </w:rPr>
              <w:t xml:space="preserve">DIWZL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color w:val="000000"/>
                <w:rtl w:val="0"/>
              </w:rPr>
              <w:t xml:space="preserve">DMBTR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color w:val="000000"/>
                <w:rtl w:val="0"/>
              </w:rPr>
              <w:t xml:space="preserve">Difference amount in local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color w:val="000000"/>
                <w:rtl w:val="0"/>
              </w:rPr>
              <w:t xml:space="preserve">DIFWR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color w:val="000000"/>
                <w:rtl w:val="0"/>
              </w:rPr>
              <w:t xml:space="preserve">DSTAT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color w:val="000000"/>
                <w:rtl w:val="0"/>
              </w:rPr>
              <w:t xml:space="preserve">Status of adjustment posting (inventory differences)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color w:val="000000"/>
                <w:rtl w:val="0"/>
              </w:rPr>
              <w:t xml:space="preserve">DSTAT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color w:val="000000"/>
                <w:rtl w:val="0"/>
              </w:rPr>
              <w:t xml:space="preserve">ERFME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pPr>
            <w:r w:rsidDel="00000000" w:rsidR="00000000" w:rsidRPr="00000000">
              <w:rPr>
                <w:color w:val="000000"/>
                <w:rtl w:val="0"/>
              </w:rPr>
              <w:t xml:space="preserve">Unit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pPr>
            <w:r w:rsidDel="00000000" w:rsidR="00000000" w:rsidRPr="00000000">
              <w:rPr>
                <w:color w:val="000000"/>
                <w:rtl w:val="0"/>
              </w:rPr>
              <w:t xml:space="preserve">ERFME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color w:val="000000"/>
                <w:rtl w:val="0"/>
              </w:rPr>
              <w:t xml:space="preserve">ERFMG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pPr>
            <w:r w:rsidDel="00000000" w:rsidR="00000000" w:rsidRPr="00000000">
              <w:rPr>
                <w:color w:val="000000"/>
                <w:rtl w:val="0"/>
              </w:rPr>
              <w:t xml:space="preserve">Quantity in unit of entry (physical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color w:val="000000"/>
                <w:rtl w:val="0"/>
              </w:rPr>
              <w:t xml:space="preserve">I_ERFMG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color w:val="000000"/>
                <w:rtl w:val="0"/>
              </w:rPr>
              <w:t xml:space="preserve">EXVKW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pPr>
            <w:r w:rsidDel="00000000" w:rsidR="00000000" w:rsidRPr="00000000">
              <w:rPr>
                <w:color w:val="000000"/>
                <w:rtl w:val="0"/>
              </w:rPr>
              <w:t xml:space="preserve">Externally Entered Sales Value in Local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pPr>
            <w:r w:rsidDel="00000000" w:rsidR="00000000" w:rsidRPr="00000000">
              <w:rPr>
                <w:color w:val="000000"/>
                <w:rtl w:val="0"/>
              </w:rPr>
              <w:t xml:space="preserve">EXVKW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pPr>
            <w:r w:rsidDel="00000000" w:rsidR="00000000" w:rsidRPr="00000000">
              <w:rPr>
                <w:color w:val="000000"/>
                <w:rtl w:val="0"/>
              </w:rPr>
              <w:t xml:space="preserve">GIDAT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pPr>
            <w:r w:rsidDel="00000000" w:rsidR="00000000" w:rsidRPr="00000000">
              <w:rPr>
                <w:color w:val="000000"/>
                <w:rtl w:val="0"/>
              </w:rPr>
              <w:t xml:space="preserve">Planned date of inventory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color w:val="000000"/>
                <w:rtl w:val="0"/>
              </w:rPr>
              <w:t xml:space="preserve">GIDAT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color w:val="000000"/>
                <w:rtl w:val="0"/>
              </w:rPr>
              <w:t xml:space="preserve">Fiscal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color w:val="000000"/>
                <w:rtl w:val="0"/>
              </w:rPr>
              <w:t xml:space="preserve">GRUND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color w:val="000000"/>
                <w:rtl w:val="0"/>
              </w:rPr>
              <w:t xml:space="preserve">Reason for inventory diff.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color w:val="000000"/>
                <w:rtl w:val="0"/>
              </w:rPr>
              <w:t xml:space="preserve">GRDIF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color w:val="000000"/>
                <w:rtl w:val="0"/>
              </w:rPr>
              <w:t xml:space="preserve">IBLNR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color w:val="000000"/>
                <w:rtl w:val="0"/>
              </w:rPr>
              <w:t xml:space="preserve">Physical Inventory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color w:val="000000"/>
                <w:rtl w:val="0"/>
              </w:rPr>
              <w:t xml:space="preserve">IBLNR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color w:val="000000"/>
                <w:rtl w:val="0"/>
              </w:rPr>
              <w:t xml:space="preserve">KDAUF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color w:val="000000"/>
                <w:rtl w:val="0"/>
              </w:rPr>
              <w:t xml:space="preserve">Sales Order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color w:val="000000"/>
                <w:rtl w:val="0"/>
              </w:rPr>
              <w:t xml:space="preserve">KDAUF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color w:val="000000"/>
                <w:rtl w:val="0"/>
              </w:rPr>
              <w:t xml:space="preserve">KDEIN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color w:val="000000"/>
                <w:rtl w:val="0"/>
              </w:rPr>
              <w:t xml:space="preserve">Delivery Schedule for Sales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color w:val="000000"/>
                <w:rtl w:val="0"/>
              </w:rPr>
              <w:t xml:space="preserve">KDEIN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color w:val="000000"/>
                <w:rtl w:val="0"/>
              </w:rPr>
              <w:t xml:space="preserve">KDPOS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pPr>
            <w:r w:rsidDel="00000000" w:rsidR="00000000" w:rsidRPr="00000000">
              <w:rPr>
                <w:color w:val="000000"/>
                <w:rtl w:val="0"/>
              </w:rPr>
              <w:t xml:space="preserve">Item Number in Sales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pPr>
            <w:r w:rsidDel="00000000" w:rsidR="00000000" w:rsidRPr="00000000">
              <w:rPr>
                <w:color w:val="000000"/>
                <w:rtl w:val="0"/>
              </w:rPr>
              <w:t xml:space="preserve">NUMC(6)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pPr>
            <w:r w:rsidDel="00000000" w:rsidR="00000000" w:rsidRPr="00000000">
              <w:rPr>
                <w:color w:val="000000"/>
                <w:rtl w:val="0"/>
              </w:rPr>
              <w:t xml:space="preserve">KDPOS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color w:val="000000"/>
                <w:rtl w:val="0"/>
              </w:rPr>
              <w:t xml:space="preserve">Account Number of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pPr>
            <w:r w:rsidDel="00000000" w:rsidR="00000000" w:rsidRPr="00000000">
              <w:rPr>
                <w:color w:val="000000"/>
                <w:rtl w:val="0"/>
              </w:rPr>
              <w:t xml:space="preserve">EKUNN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pPr>
            <w:r w:rsidDel="00000000" w:rsidR="00000000" w:rsidRPr="00000000">
              <w:rPr>
                <w:color w:val="000000"/>
                <w:rtl w:val="0"/>
              </w:rPr>
              <w:t xml:space="preserve">KWART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pPr>
            <w:r w:rsidDel="00000000" w:rsidR="00000000" w:rsidRPr="00000000">
              <w:rPr>
                <w:color w:val="000000"/>
                <w:rtl w:val="0"/>
              </w:rPr>
              <w:t xml:space="preserve">Indicates that the value-only material is to be inventoried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pPr>
            <w:r w:rsidDel="00000000" w:rsidR="00000000" w:rsidRPr="00000000">
              <w:rPr>
                <w:color w:val="000000"/>
                <w:rtl w:val="0"/>
              </w:rPr>
              <w:t xml:space="preserve">XWART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pPr>
            <w:r w:rsidDel="00000000" w:rsidR="00000000" w:rsidRPr="00000000">
              <w:rPr>
                <w:color w:val="000000"/>
                <w:rtl w:val="0"/>
              </w:rPr>
              <w:t xml:space="preserve">LGORT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pPr>
            <w:r w:rsidDel="00000000" w:rsidR="00000000" w:rsidRPr="00000000">
              <w:rPr>
                <w:color w:val="000000"/>
                <w:rtl w:val="0"/>
              </w:rPr>
              <w:t xml:space="preserve">Storage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color w:val="000000"/>
                <w:rtl w:val="0"/>
              </w:rPr>
              <w:t xml:space="preserve">LGORT_D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color w:val="000000"/>
                <w:rtl w:val="0"/>
              </w:rPr>
              <w:t xml:space="preserve">Vendor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color w:val="000000"/>
                <w:rtl w:val="0"/>
              </w:rPr>
              <w:t xml:space="preserve">ELIFN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pPr>
            <w:r w:rsidDel="00000000" w:rsidR="00000000" w:rsidRPr="00000000">
              <w:rPr>
                <w:color w:val="000000"/>
                <w:rtl w:val="0"/>
              </w:rPr>
              <w:t xml:space="preserve">LSTAT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color w:val="000000"/>
                <w:rtl w:val="0"/>
              </w:rPr>
              <w:t xml:space="preserve">Status of delete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pPr>
            <w:r w:rsidDel="00000000" w:rsidR="00000000" w:rsidRPr="00000000">
              <w:rPr>
                <w:color w:val="000000"/>
                <w:rtl w:val="0"/>
              </w:rPr>
              <w:t xml:space="preserve">LSTAT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pPr>
            <w:r w:rsidDel="00000000" w:rsidR="00000000" w:rsidRPr="00000000">
              <w:rPr>
                <w:color w:val="000000"/>
                <w:rtl w:val="0"/>
              </w:rPr>
              <w:t xml:space="preserve">Material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color w:val="000000"/>
                <w:rtl w:val="0"/>
              </w:rPr>
              <w:t xml:space="preserve">MAT_DESC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color w:val="000000"/>
                <w:rtl w:val="0"/>
              </w:rPr>
              <w:t xml:space="preserve">Material Description (Short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color w:val="000000"/>
                <w:rtl w:val="0"/>
              </w:rPr>
              <w:t xml:space="preserve">MAKTX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color w:val="000000"/>
                <w:rtl w:val="0"/>
              </w:rPr>
              <w:t xml:space="preserve">Number of 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color w:val="000000"/>
                <w:rtl w:val="0"/>
              </w:rPr>
              <w:t xml:space="preserve">MBLNR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color w:val="000000"/>
                <w:rtl w:val="0"/>
              </w:rPr>
              <w:t xml:space="preserve">Base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color w:val="000000"/>
                <w:rtl w:val="0"/>
              </w:rPr>
              <w:t xml:space="preserve">MENGE_D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color w:val="000000"/>
                <w:rtl w:val="0"/>
              </w:rPr>
              <w:t xml:space="preserve">Material Document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color w:val="000000"/>
                <w:rtl w:val="0"/>
              </w:rPr>
              <w:t xml:space="preserve">MJAHR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color w:val="000000"/>
                <w:rtl w:val="0"/>
              </w:rPr>
              <w:t xml:space="preserve">NBLNR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color w:val="000000"/>
                <w:rtl w:val="0"/>
              </w:rPr>
              <w:t xml:space="preserve">Number of recount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color w:val="000000"/>
                <w:rtl w:val="0"/>
              </w:rPr>
              <w:t xml:space="preserve">NBLNR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color w:val="000000"/>
                <w:rtl w:val="0"/>
              </w:rPr>
              <w:t xml:space="preserve">PLPLA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color w:val="000000"/>
                <w:rtl w:val="0"/>
              </w:rPr>
              <w:t xml:space="preserve">Distribution of Differences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color w:val="000000"/>
                <w:rtl w:val="0"/>
              </w:rPr>
              <w:t xml:space="preserve">PLPLA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color w:val="000000"/>
                <w:rtl w:val="0"/>
              </w:rPr>
              <w:t xml:space="preserve">Work Breakdown Structure Element (WBS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color w:val="000000"/>
                <w:rtl w:val="0"/>
              </w:rPr>
              <w:t xml:space="preserve">NUMC(8)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color w:val="000000"/>
                <w:rtl w:val="0"/>
              </w:rPr>
              <w:t xml:space="preserve">PS_PSP_PNR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color w:val="000000"/>
                <w:rtl w:val="0"/>
              </w:rPr>
              <w:t xml:space="preserve">REF_FIELD_NAME1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color w:val="000000"/>
                <w:rtl w:val="0"/>
              </w:rPr>
              <w:t xml:space="preserve">NAME_FELD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color w:val="000000"/>
                <w:rtl w:val="0"/>
              </w:rPr>
              <w:t xml:space="preserve">REF_FIELD_NAME2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color w:val="000000"/>
                <w:rtl w:val="0"/>
              </w:rPr>
              <w:t xml:space="preserve">NAME_FELD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color w:val="000000"/>
                <w:rtl w:val="0"/>
              </w:rPr>
              <w:t xml:space="preserve">RESULT_COMP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color w:val="000000"/>
                <w:rtl w:val="0"/>
              </w:rPr>
              <w:t xml:space="preserve">CURR(15,2)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color w:val="000000"/>
                <w:rtl w:val="0"/>
              </w:rPr>
              <w:t xml:space="preserve">SOBKZ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color w:val="000000"/>
                <w:rtl w:val="0"/>
              </w:rPr>
              <w:t xml:space="preserve">Special Stock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color w:val="000000"/>
                <w:rtl w:val="0"/>
              </w:rPr>
              <w:t xml:space="preserve">SOBKZ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color w:val="000000"/>
                <w:rtl w:val="0"/>
              </w:rPr>
              <w:t xml:space="preserve">SPERR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color w:val="000000"/>
                <w:rtl w:val="0"/>
              </w:rPr>
              <w:t xml:space="preserve">Posting block due to physical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color w:val="000000"/>
                <w:rtl w:val="0"/>
              </w:rPr>
              <w:t xml:space="preserve">ISPER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color w:val="000000"/>
                <w:rtl w:val="0"/>
              </w:rPr>
              <w:t xml:space="preserve">USNAD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color w:val="000000"/>
                <w:rtl w:val="0"/>
              </w:rPr>
              <w:t xml:space="preserve">Adjustment posting made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color w:val="000000"/>
                <w:rtl w:val="0"/>
              </w:rPr>
              <w:t xml:space="preserve">USNAD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color w:val="000000"/>
                <w:rtl w:val="0"/>
              </w:rPr>
              <w:t xml:space="preserve">USNAM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color w:val="000000"/>
                <w:rtl w:val="0"/>
              </w:rPr>
              <w:t xml:space="preserve">Changed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color w:val="000000"/>
                <w:rtl w:val="0"/>
              </w:rPr>
              <w:t xml:space="preserve">USNAA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color w:val="000000"/>
                <w:rtl w:val="0"/>
              </w:rPr>
              <w:t xml:space="preserve">USNAM_HD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color w:val="000000"/>
                <w:rtl w:val="0"/>
              </w:rPr>
              <w:t xml:space="preserve">User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color w:val="000000"/>
                <w:rtl w:val="0"/>
              </w:rPr>
              <w:t xml:space="preserve">USNAZ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color w:val="000000"/>
                <w:rtl w:val="0"/>
              </w:rPr>
              <w:t xml:space="preserve">Counted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pPr>
            <w:r w:rsidDel="00000000" w:rsidR="00000000" w:rsidRPr="00000000">
              <w:rPr>
                <w:color w:val="000000"/>
                <w:rtl w:val="0"/>
              </w:rPr>
              <w:t xml:space="preserve">USNAZ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color w:val="000000"/>
                <w:rtl w:val="0"/>
              </w:rPr>
              <w:t xml:space="preserve">VGART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color w:val="000000"/>
                <w:rtl w:val="0"/>
              </w:rPr>
              <w:t xml:space="preserve">Transaction/Event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pPr>
            <w:r w:rsidDel="00000000" w:rsidR="00000000" w:rsidRPr="00000000">
              <w:rPr>
                <w:color w:val="000000"/>
                <w:rtl w:val="0"/>
              </w:rPr>
              <w:t xml:space="preserve">VGART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color w:val="000000"/>
                <w:rtl w:val="0"/>
              </w:rPr>
              <w:t xml:space="preserve">VKMZL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color w:val="000000"/>
                <w:rtl w:val="0"/>
              </w:rPr>
              <w:t xml:space="preserve">Sales Value of Inv. Differences (with VAT) on Count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pPr>
            <w:r w:rsidDel="00000000" w:rsidR="00000000" w:rsidRPr="00000000">
              <w:rPr>
                <w:color w:val="000000"/>
                <w:rtl w:val="0"/>
              </w:rPr>
              <w:t xml:space="preserve">VKMZL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pPr>
            <w:r w:rsidDel="00000000" w:rsidR="00000000" w:rsidRPr="00000000">
              <w:rPr>
                <w:color w:val="000000"/>
                <w:rtl w:val="0"/>
              </w:rPr>
              <w:t xml:space="preserve">VKNZL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pPr>
            <w:r w:rsidDel="00000000" w:rsidR="00000000" w:rsidRPr="00000000">
              <w:rPr>
                <w:color w:val="000000"/>
                <w:rtl w:val="0"/>
              </w:rPr>
              <w:t xml:space="preserve">Sales Value of Inventory Difference (w/o VAT) on Count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pPr>
            <w:r w:rsidDel="00000000" w:rsidR="00000000" w:rsidRPr="00000000">
              <w:rPr>
                <w:color w:val="000000"/>
                <w:rtl w:val="0"/>
              </w:rPr>
              <w:t xml:space="preserve">VKNZL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pPr>
            <w:r w:rsidDel="00000000" w:rsidR="00000000" w:rsidRPr="00000000">
              <w:rPr>
                <w:color w:val="000000"/>
                <w:rtl w:val="0"/>
              </w:rPr>
              <w:t xml:space="preserve">VKWRA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color w:val="000000"/>
                <w:rtl w:val="0"/>
              </w:rPr>
              <w:t xml:space="preserve">Value at sales prices excluding value-added 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color w:val="000000"/>
                <w:rtl w:val="0"/>
              </w:rPr>
              <w:t xml:space="preserve">VKWRA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color w:val="000000"/>
                <w:rtl w:val="0"/>
              </w:rPr>
              <w:t xml:space="preserve">VKWRT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color w:val="000000"/>
                <w:rtl w:val="0"/>
              </w:rPr>
              <w:t xml:space="preserve">Value at Sales Prices Including Value-Added 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color w:val="000000"/>
                <w:rtl w:val="0"/>
              </w:rPr>
              <w:t xml:space="preserve">VKWRT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color w:val="000000"/>
                <w:rtl w:val="0"/>
              </w:rPr>
              <w:t xml:space="preserve">WAERS_FR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pPr>
            <w:r w:rsidDel="00000000" w:rsidR="00000000" w:rsidRPr="00000000">
              <w:rPr>
                <w:color w:val="000000"/>
                <w:rtl w:val="0"/>
              </w:rPr>
              <w:t xml:space="preserve">WERKS_D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pPr>
            <w:r w:rsidDel="00000000" w:rsidR="00000000" w:rsidRPr="00000000">
              <w:rPr>
                <w:color w:val="000000"/>
                <w:rtl w:val="0"/>
              </w:rPr>
              <w:t xml:space="preserve">WRTBM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pPr>
            <w:r w:rsidDel="00000000" w:rsidR="00000000" w:rsidRPr="00000000">
              <w:rPr>
                <w:color w:val="000000"/>
                <w:rtl w:val="0"/>
              </w:rPr>
              <w:t xml:space="preserve">Value of book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pPr>
            <w:r w:rsidDel="00000000" w:rsidR="00000000" w:rsidRPr="00000000">
              <w:rPr>
                <w:color w:val="000000"/>
                <w:rtl w:val="0"/>
              </w:rPr>
              <w:t xml:space="preserve">WRTBM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pPr>
            <w:r w:rsidDel="00000000" w:rsidR="00000000" w:rsidRPr="00000000">
              <w:rPr>
                <w:color w:val="000000"/>
                <w:rtl w:val="0"/>
              </w:rPr>
              <w:t xml:space="preserve">WRTZL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pPr>
            <w:r w:rsidDel="00000000" w:rsidR="00000000" w:rsidRPr="00000000">
              <w:rPr>
                <w:color w:val="000000"/>
                <w:rtl w:val="0"/>
              </w:rPr>
              <w:t xml:space="preserve">Value of physical inventory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pPr>
            <w:r w:rsidDel="00000000" w:rsidR="00000000" w:rsidRPr="00000000">
              <w:rPr>
                <w:color w:val="000000"/>
                <w:rtl w:val="0"/>
              </w:rPr>
              <w:t xml:space="preserve">WRTZL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pPr>
            <w:r w:rsidDel="00000000" w:rsidR="00000000" w:rsidRPr="00000000">
              <w:rPr>
                <w:color w:val="000000"/>
                <w:rtl w:val="0"/>
              </w:rPr>
              <w:t xml:space="preserve">XAMEI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pPr>
            <w:r w:rsidDel="00000000" w:rsidR="00000000" w:rsidRPr="00000000">
              <w:rPr>
                <w:color w:val="000000"/>
                <w:rtl w:val="0"/>
              </w:rPr>
              <w:t xml:space="preserve">Handling in Alternative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pPr>
            <w:r w:rsidDel="00000000" w:rsidR="00000000" w:rsidRPr="00000000">
              <w:rPr>
                <w:color w:val="000000"/>
                <w:rtl w:val="0"/>
              </w:rPr>
              <w:t xml:space="preserve">XAMEI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pPr>
            <w:r w:rsidDel="00000000" w:rsidR="00000000" w:rsidRPr="00000000">
              <w:rPr>
                <w:color w:val="000000"/>
                <w:rtl w:val="0"/>
              </w:rPr>
              <w:t xml:space="preserve">XBLNI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color w:val="000000"/>
                <w:rtl w:val="0"/>
              </w:rPr>
              <w:t xml:space="preserve">Reference Number for Physical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color w:val="000000"/>
                <w:rtl w:val="0"/>
              </w:rPr>
              <w:t xml:space="preserve">CHAR(16)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pPr>
            <w:r w:rsidDel="00000000" w:rsidR="00000000" w:rsidRPr="00000000">
              <w:rPr>
                <w:color w:val="000000"/>
                <w:rtl w:val="0"/>
              </w:rPr>
              <w:t xml:space="preserve">XBLNI1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pPr>
            <w:r w:rsidDel="00000000" w:rsidR="00000000" w:rsidRPr="00000000">
              <w:rPr>
                <w:color w:val="000000"/>
                <w:rtl w:val="0"/>
              </w:rPr>
              <w:t xml:space="preserve">XBUFI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pPr>
            <w:r w:rsidDel="00000000" w:rsidR="00000000" w:rsidRPr="00000000">
              <w:rPr>
                <w:color w:val="000000"/>
                <w:rtl w:val="0"/>
              </w:rPr>
              <w:t xml:space="preserve">Freeze book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pPr>
            <w:r w:rsidDel="00000000" w:rsidR="00000000" w:rsidRPr="00000000">
              <w:rPr>
                <w:color w:val="000000"/>
                <w:rtl w:val="0"/>
              </w:rPr>
              <w:t xml:space="preserve">XBUFI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color w:val="000000"/>
                <w:rtl w:val="0"/>
              </w:rPr>
              <w:t xml:space="preserve">XDIFF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pPr>
            <w:r w:rsidDel="00000000" w:rsidR="00000000" w:rsidRPr="00000000">
              <w:rPr>
                <w:color w:val="000000"/>
                <w:rtl w:val="0"/>
              </w:rPr>
              <w:t xml:space="preserve">Difference posted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pPr>
            <w:r w:rsidDel="00000000" w:rsidR="00000000" w:rsidRPr="00000000">
              <w:rPr>
                <w:color w:val="000000"/>
                <w:rtl w:val="0"/>
              </w:rPr>
              <w:t xml:space="preserve">XDIFF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pPr>
            <w:r w:rsidDel="00000000" w:rsidR="00000000" w:rsidRPr="00000000">
              <w:rPr>
                <w:color w:val="000000"/>
                <w:rtl w:val="0"/>
              </w:rPr>
              <w:t xml:space="preserve">XLOEK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pPr>
            <w:r w:rsidDel="00000000" w:rsidR="00000000" w:rsidRPr="00000000">
              <w:rPr>
                <w:color w:val="000000"/>
                <w:rtl w:val="0"/>
              </w:rPr>
              <w:t xml:space="preserve">Item is Deleted (Physical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color w:val="000000"/>
                <w:rtl w:val="0"/>
              </w:rPr>
              <w:t xml:space="preserve">I_XLOEK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pPr>
            <w:r w:rsidDel="00000000" w:rsidR="00000000" w:rsidRPr="00000000">
              <w:rPr>
                <w:color w:val="000000"/>
                <w:rtl w:val="0"/>
              </w:rPr>
              <w:t xml:space="preserve">XNULL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pPr>
            <w:r w:rsidDel="00000000" w:rsidR="00000000" w:rsidRPr="00000000">
              <w:rPr>
                <w:color w:val="000000"/>
                <w:rtl w:val="0"/>
              </w:rPr>
              <w:t xml:space="preserve">Zero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pPr>
            <w:r w:rsidDel="00000000" w:rsidR="00000000" w:rsidRPr="00000000">
              <w:rPr>
                <w:color w:val="000000"/>
                <w:rtl w:val="0"/>
              </w:rPr>
              <w:t xml:space="preserve">XNULL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pPr>
            <w:r w:rsidDel="00000000" w:rsidR="00000000" w:rsidRPr="00000000">
              <w:rPr>
                <w:color w:val="000000"/>
                <w:rtl w:val="0"/>
              </w:rPr>
              <w:t xml:space="preserve">XNZAE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pPr>
            <w:r w:rsidDel="00000000" w:rsidR="00000000" w:rsidRPr="00000000">
              <w:rPr>
                <w:color w:val="000000"/>
                <w:rtl w:val="0"/>
              </w:rPr>
              <w:t xml:space="preserve">Item will be recounted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pPr>
            <w:r w:rsidDel="00000000" w:rsidR="00000000" w:rsidRPr="00000000">
              <w:rPr>
                <w:color w:val="000000"/>
                <w:rtl w:val="0"/>
              </w:rPr>
              <w:t xml:space="preserve">XNZAE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pPr>
            <w:r w:rsidDel="00000000" w:rsidR="00000000" w:rsidRPr="00000000">
              <w:rPr>
                <w:color w:val="000000"/>
                <w:rtl w:val="0"/>
              </w:rPr>
              <w:t xml:space="preserve">XZAEL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pPr>
            <w:r w:rsidDel="00000000" w:rsidR="00000000" w:rsidRPr="00000000">
              <w:rPr>
                <w:color w:val="000000"/>
                <w:rtl w:val="0"/>
              </w:rPr>
              <w:t xml:space="preserve">Item has been counted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pPr>
            <w:r w:rsidDel="00000000" w:rsidR="00000000" w:rsidRPr="00000000">
              <w:rPr>
                <w:color w:val="000000"/>
                <w:rtl w:val="0"/>
              </w:rPr>
              <w:t xml:space="preserve">XZAEL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color w:val="000000"/>
                <w:rtl w:val="0"/>
              </w:rPr>
              <w:t xml:space="preserve">ZEILE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color w:val="000000"/>
                <w:rtl w:val="0"/>
              </w:rPr>
              <w:t xml:space="preserve">Item in 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pPr>
            <w:r w:rsidDel="00000000" w:rsidR="00000000" w:rsidRPr="00000000">
              <w:rPr>
                <w:color w:val="000000"/>
                <w:rtl w:val="0"/>
              </w:rPr>
              <w:t xml:space="preserve">MBLPO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color w:val="000000"/>
                <w:rtl w:val="0"/>
              </w:rPr>
              <w:t xml:space="preserve">ZEILI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color w:val="000000"/>
                <w:rtl w:val="0"/>
              </w:rPr>
              <w:t xml:space="preserve">Line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pPr>
            <w:r w:rsidDel="00000000" w:rsidR="00000000" w:rsidRPr="00000000">
              <w:rPr>
                <w:color w:val="000000"/>
                <w:rtl w:val="0"/>
              </w:rPr>
              <w:t xml:space="preserve">NUMC(3)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pPr>
            <w:r w:rsidDel="00000000" w:rsidR="00000000" w:rsidRPr="00000000">
              <w:rPr>
                <w:color w:val="000000"/>
                <w:rtl w:val="0"/>
              </w:rPr>
              <w:t xml:space="preserve">DZEILE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color w:val="000000"/>
                <w:rtl w:val="0"/>
              </w:rPr>
              <w:t xml:space="preserve">ZLDAT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color w:val="000000"/>
                <w:rtl w:val="0"/>
              </w:rPr>
              <w:t xml:space="preserve">Date of last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color w:val="000000"/>
                <w:rtl w:val="0"/>
              </w:rPr>
              <w:t xml:space="preserve">DZLDAT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color w:val="000000"/>
                <w:rtl w:val="0"/>
              </w:rPr>
              <w:t xml:space="preserve">/SKN/S_SW_10_02_INVENT_CNT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color w:val="000000"/>
                <w:rtl w:val="0"/>
              </w:rPr>
              <w:t xml:space="preserve">ZSTAT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color w:val="000000"/>
                <w:rtl w:val="0"/>
              </w:rPr>
              <w:t xml:space="preserve">Status of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pPr>
            <w:r w:rsidDel="00000000" w:rsidR="00000000" w:rsidRPr="00000000">
              <w:rPr>
                <w:color w:val="000000"/>
                <w:rtl w:val="0"/>
              </w:rPr>
              <w:t xml:space="preserve">DZSTAT</w:t>
            </w: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2"/>
        <w:rPr/>
      </w:pPr>
      <w:r w:rsidDel="00000000" w:rsidR="00000000" w:rsidRPr="00000000">
        <w:rPr>
          <w:rtl w:val="0"/>
        </w:rPr>
        <w:t xml:space="preserve">ABAP Code</w:t>
      </w:r>
    </w:p>
    <w:p w:rsidR="00000000" w:rsidDel="00000000" w:rsidP="00000000" w:rsidRDefault="00000000" w:rsidRPr="00000000" w14:paraId="00000501">
      <w:pPr>
        <w:rPr/>
      </w:pPr>
      <w:r w:rsidDel="00000000" w:rsidR="00000000" w:rsidRPr="00000000">
        <w:rPr>
          <w:rFonts w:ascii="Consolas" w:cs="Consolas" w:eastAsia="Consolas" w:hAnsi="Consolas"/>
          <w:color w:val="000000"/>
          <w:sz w:val="18"/>
          <w:szCs w:val="18"/>
          <w:rtl w:val="0"/>
        </w:rPr>
        <w:t xml:space="preserve">FUNCTION /SKN/F_SW_10_02_INVENT_CNT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/SKN/S_SW_10_02_INVENT_CNT OPTIONAL</w:t>
        <w:br w:type="textWrapping"/>
        <w:t xml:space="preserve">*"----------------------------------------------------------------------</w:t>
        <w:br w:type="textWrapping"/>
        <w:t xml:space="preserve">*** Begin Yuri C.++ 04.12.19</w:t>
        <w:br w:type="textWrapping"/>
        <w:t xml:space="preserve">  INCLUDE /SKN/PC_SW_AI_TOP.</w:t>
        <w:br w:type="textWrapping"/>
        <w:t xml:space="preserve">  TYPES: BEGIN OF TY_WAERS,</w:t>
        <w:br w:type="textWrapping"/>
        <w:t xml:space="preserve">           WAERS  TYPE T001-WAERS,</w:t>
        <w:br w:type="textWrapping"/>
        <w:t xml:space="preserve">         END OF TY_WAERS,</w:t>
        <w:br w:type="textWrapping"/>
        <w:t xml:space="preserve">         TT_WAERS TYPE STANDARD TABLE OF TY_WAERS.</w:t>
        <w:br w:type="textWrapping"/>
        <w:t xml:space="preserve">*** End Yuri C.++ 04.12.19</w:t>
        <w:br w:type="textWrapping"/>
        <w:t xml:space="preserve">  DATA_SINGLE: MANAGE_IN_UTC  CHAR1 ,</w:t>
        <w:br w:type="textWrapping"/>
        <w:t xml:space="preserve">               LANGU          LANGU,</w:t>
        <w:br w:type="textWrapping"/>
        <w:t xml:space="preserve">               BACKDAYS       INT4,</w:t>
        <w:br w:type="textWrapping"/>
        <w:t xml:space="preserve">               DATE_REF_FLD   NAME_FELD,</w:t>
        <w:br w:type="textWrapping"/>
        <w:t xml:space="preserve">               DURATION_UNIT  /SKN/E_SW_DURATION_UNIT,</w:t>
        <w:br w:type="textWrapping"/>
        <w:t xml:space="preserve">               AGG_LVL        CHAR10,</w:t>
        <w:br w:type="textWrapping"/>
        <w:t xml:space="preserve">               DIFF_AMOUNT    INT4,</w:t>
        <w:br w:type="textWrapping"/>
        <w:t xml:space="preserve">               PRESENT_ZERO   CHAR1,</w:t>
        <w:br w:type="textWrapping"/>
        <w:t xml:space="preserve">*** Begin Yuri C.++ 04.02.19</w:t>
        <w:br w:type="textWrapping"/>
        <w:t xml:space="preserve">               REF_TABNAME1   TABNAME,</w:t>
        <w:br w:type="textWrapping"/>
        <w:t xml:space="preserve">               REF_TABNAME2   TABNAME,</w:t>
        <w:br w:type="textWrapping"/>
        <w:t xml:space="preserve">               REF_FIELD1     NAME_FELD,</w:t>
        <w:br w:type="textWrapping"/>
        <w:t xml:space="preserve">               REF_FIELD2     NAME_FELD,</w:t>
        <w:br w:type="textWrapping"/>
        <w:t xml:space="preserve">               COMP_OPERATOR  BUCC_OPERATOR,</w:t>
        <w:br w:type="textWrapping"/>
        <w:t xml:space="preserve">               WAERS_FR       WAERS.</w:t>
        <w:br w:type="textWrapping"/>
        <w:t xml:space="preserve">*** End Yuri C.++ 04.12.19</w:t>
        <w:br w:type="textWrapping"/>
        <w:t xml:space="preserve">  LV_BACKDAYS      = 1.</w:t>
        <w:br w:type="textWrapping"/>
        <w:t xml:space="preserve">  LV_DATE_REF_FLD  = 'BUDAT'. "Posting Date in the Document</w:t>
        <w:br w:type="textWrapping"/>
        <w:t xml:space="preserve">  LV_DURATION_UNIT = 'D'.</w:t>
        <w:br w:type="textWrapping"/>
        <w:t xml:space="preserve">  LV_AGG_LVL       = ''.</w:t>
        <w:br w:type="textWrapping"/>
        <w:t xml:space="preserve">  LV_DIFF_AMOUNT   = 0.</w:t>
        <w:br w:type="textWrapping"/>
        <w:t xml:space="preserve">  LV_PRESENT_ZERO  = ''.</w:t>
        <w:br w:type="textWrapping"/>
        <w:t xml:space="preserve">  LV_LANGU         = 'E'.</w:t>
        <w:br w:type="textWrapping"/>
        <w:t xml:space="preserve">*** Begin Yuri C.++ 04.12.19</w:t>
        <w:br w:type="textWrapping"/>
        <w:t xml:space="preserve">*  lv_waers_fr     = 'USD'.</w:t>
        <w:br w:type="textWrapping"/>
        <w:t xml:space="preserve">*  lv_ref_tabname1 = 'ISEG'.</w:t>
        <w:br w:type="textWrapping"/>
        <w:t xml:space="preserve">*  lv_ref_field1   = 'DMBTR'.</w:t>
        <w:br w:type="textWrapping"/>
        <w:t xml:space="preserve">*** End Yuri C.++ 04.12.19</w:t>
        <w:br w:type="textWrapping"/>
        <w:t xml:space="preserve">  SELECT_SINGLE: MANAGE_IN_UTC,</w:t>
        <w:br w:type="textWrapping"/>
        <w:t xml:space="preserve">                 LANGU,</w:t>
        <w:br w:type="textWrapping"/>
        <w:t xml:space="preserve">                 BACKDAYS,</w:t>
        <w:br w:type="textWrapping"/>
        <w:t xml:space="preserve">                 DATE_REF_FLD,</w:t>
        <w:br w:type="textWrapping"/>
        <w:t xml:space="preserve">                 DURATION_UNIT,</w:t>
        <w:br w:type="textWrapping"/>
        <w:t xml:space="preserve">                 AGG_LVL,</w:t>
        <w:br w:type="textWrapping"/>
        <w:t xml:space="preserve">                 DIFF_AMOUNT,</w:t>
        <w:br w:type="textWrapping"/>
        <w:t xml:space="preserve">                 PRESENT_ZERO,</w:t>
        <w:br w:type="textWrapping"/>
        <w:t xml:space="preserve">*** Begin Yuri C.++ 04.12.19</w:t>
        <w:br w:type="textWrapping"/>
        <w:t xml:space="preserve">                 REF_TABNAME1,</w:t>
        <w:br w:type="textWrapping"/>
        <w:t xml:space="preserve">                 REF_TABNAME2,</w:t>
        <w:br w:type="textWrapping"/>
        <w:t xml:space="preserve">                 REF_FIELD1,</w:t>
        <w:br w:type="textWrapping"/>
        <w:t xml:space="preserve">                 REF_FIELD2,</w:t>
        <w:br w:type="textWrapping"/>
        <w:t xml:space="preserve">                 COMP_OPERATOR,</w:t>
        <w:br w:type="textWrapping"/>
        <w:t xml:space="preserve">                 WAERS_FR.</w:t>
        <w:br w:type="textWrapping"/>
        <w:t xml:space="preserve">*** end Yuri C.++ 04.12.19</w:t>
        <w:br w:type="textWrapping"/>
        <w:t xml:space="preserve">  DATA: LV_DIFF_AMOUNT_ TYPE INT4.</w:t>
        <w:br w:type="textWrapping"/>
        <w:t xml:space="preserve">  LV_DIFF_AMOUNT_ = LV_DIFF_AMOUNT * ( -1 ).</w:t>
        <w:br w:type="textWrapping"/>
        <w:t xml:space="preserve">  DATA_MULTY: VGART        VGART,</w:t>
        <w:br w:type="textWrapping"/>
        <w:t xml:space="preserve">              WERKS        WERKS_D,</w:t>
        <w:br w:type="textWrapping"/>
        <w:t xml:space="preserve">              LGORT        LGORT_D,</w:t>
        <w:br w:type="textWrapping"/>
        <w:t xml:space="preserve">              SOBKZ        SOBKZ,</w:t>
        <w:br w:type="textWrapping"/>
        <w:t xml:space="preserve">              USNAM_HD     USNAM,  "User name header</w:t>
        <w:br w:type="textWrapping"/>
        <w:t xml:space="preserve">              USNAM        USNAA,  "Us name Item</w:t>
        <w:br w:type="textWrapping"/>
        <w:t xml:space="preserve">              SPERR        ISPER,</w:t>
        <w:br w:type="textWrapping"/>
        <w:t xml:space="preserve">              ZSTAT        DZSTAT,</w:t>
        <w:br w:type="textWrapping"/>
        <w:t xml:space="preserve">              DSTAT        DSTAT,</w:t>
        <w:br w:type="textWrapping"/>
        <w:t xml:space="preserve">              LSTAT        LSTAT,</w:t>
        <w:br w:type="textWrapping"/>
        <w:t xml:space="preserve">              XBUFI        XBUFI,</w:t>
        <w:br w:type="textWrapping"/>
        <w:t xml:space="preserve">              WAERS        WAERS,  "10/02/18</w:t>
        <w:br w:type="textWrapping"/>
        <w:t xml:space="preserve">              BLDAT        BLDAT,</w:t>
        <w:br w:type="textWrapping"/>
        <w:t xml:space="preserve">              GIDAT        GIDAT,</w:t>
        <w:br w:type="textWrapping"/>
        <w:t xml:space="preserve">              ZLDAT        DZLDAT,</w:t>
        <w:br w:type="textWrapping"/>
        <w:t xml:space="preserve">              BUDAT        BUDAT,</w:t>
        <w:br w:type="textWrapping"/>
        <w:t xml:space="preserve">              DATUM        SY-DATUM,</w:t>
        <w:br w:type="textWrapping"/>
        <w:t xml:space="preserve">*** Begin Yuri C.++ 04.12.19</w:t>
        <w:br w:type="textWrapping"/>
        <w:t xml:space="preserve">*** T001W/T001K/T001</w:t>
        <w:br w:type="textWrapping"/>
        <w:t xml:space="preserve">              BWKEY        BWKEY,</w:t>
        <w:br w:type="textWrapping"/>
        <w:t xml:space="preserve">              BUKRS        BUKRS,</w:t>
        <w:br w:type="textWrapping"/>
        <w:t xml:space="preserve">              KTOPL        KTOPL,</w:t>
        <w:br w:type="textWrapping"/>
        <w:t xml:space="preserve">              RESULT_COMP  NETWR_AP,</w:t>
        <w:br w:type="textWrapping"/>
        <w:t xml:space="preserve">*** End Yuri C.++ 04.12.19</w:t>
        <w:br w:type="textWrapping"/>
        <w:t xml:space="preserve">              DURATION    /SKN/E_SW_DURATION</w:t>
        <w:br w:type="textWrapping"/>
        <w:t xml:space="preserve">                  .</w:t>
        <w:br w:type="textWrapping"/>
        <w:t xml:space="preserve">  SELECT_MULTY:</w:t>
        <w:br w:type="textWrapping"/>
        <w:t xml:space="preserve">              VGART,</w:t>
        <w:br w:type="textWrapping"/>
        <w:t xml:space="preserve">              WERKS,</w:t>
        <w:br w:type="textWrapping"/>
        <w:t xml:space="preserve">              LGORT,</w:t>
        <w:br w:type="textWrapping"/>
        <w:t xml:space="preserve">              SOBKZ,</w:t>
        <w:br w:type="textWrapping"/>
        <w:t xml:space="preserve">              USNAM_HD,  "User name header</w:t>
        <w:br w:type="textWrapping"/>
        <w:t xml:space="preserve">              USNAM,</w:t>
        <w:br w:type="textWrapping"/>
        <w:t xml:space="preserve">              SPERR,</w:t>
        <w:br w:type="textWrapping"/>
        <w:t xml:space="preserve">              ZSTAT,</w:t>
        <w:br w:type="textWrapping"/>
        <w:t xml:space="preserve">              DSTAT,</w:t>
        <w:br w:type="textWrapping"/>
        <w:t xml:space="preserve">              LSTAT,</w:t>
        <w:br w:type="textWrapping"/>
        <w:t xml:space="preserve">              XBUFI,</w:t>
        <w:br w:type="textWrapping"/>
        <w:t xml:space="preserve">              WAERS,  "10/02/18</w:t>
        <w:br w:type="textWrapping"/>
        <w:t xml:space="preserve">              BLDAT,</w:t>
        <w:br w:type="textWrapping"/>
        <w:t xml:space="preserve">              GIDAT,</w:t>
        <w:br w:type="textWrapping"/>
        <w:t xml:space="preserve">              ZLDAT,</w:t>
        <w:br w:type="textWrapping"/>
        <w:t xml:space="preserve">              BUDAT,</w:t>
        <w:br w:type="textWrapping"/>
        <w:t xml:space="preserve">              DATUM,</w:t>
        <w:br w:type="textWrapping"/>
        <w:t xml:space="preserve">*** Begin Yuri C.++ 04.12.19</w:t>
        <w:br w:type="textWrapping"/>
        <w:t xml:space="preserve">*** T001W/T001K/T001</w:t>
        <w:br w:type="textWrapping"/>
        <w:t xml:space="preserve">              BWKEY,</w:t>
        <w:br w:type="textWrapping"/>
        <w:t xml:space="preserve">              BUKRS,</w:t>
        <w:br w:type="textWrapping"/>
        <w:t xml:space="preserve">              KTOPL,</w:t>
        <w:br w:type="textWrapping"/>
        <w:t xml:space="preserve">              RESULT_COMP,</w:t>
        <w:br w:type="textWrapping"/>
        <w:t xml:space="preserve">*** End Yuri C.++ 04.12.19</w:t>
        <w:br w:type="textWrapping"/>
        <w:t xml:space="preserve">              DURATION</w:t>
        <w:br w:type="textWrapping"/>
        <w:t xml:space="preserve">                 .</w:t>
        <w:br w:type="textWrapping"/>
        <w:t xml:space="preserve">  RANGES : R_FLD_NAME FOR DD03P-FIELDNAME,</w:t>
        <w:br w:type="textWrapping"/>
        <w:t xml:space="preserve">           R_FLD_VAL FOR DD03P-FIELDNAME .</w:t>
        <w:br w:type="textWrapping"/>
        <w:t xml:space="preserve">  DATA: FLD_NAME TYPE FIELDNAME.</w:t>
        <w:br w:type="textWrapping"/>
        <w:t xml:space="preserve">  DATA: I TYPE I,</w:t>
        <w:br w:type="textWrapping"/>
        <w:t xml:space="preserve">        CI(1) TYPE C,</w:t>
        <w:br w:type="textWrapping"/>
        <w:t xml:space="preserve">        NFIELDS TYPE I VALUE 3.   "</w:t>
        <w:br w:type="textWrapping"/>
        <w:t xml:space="preserve">  DATA : BACKDAYS  TYPE I ,</w:t>
        <w:br w:type="textWrapping"/>
        <w:t xml:space="preserve">         DATE_FROM LIKE SY-DATUM .</w:t>
        <w:br w:type="textWrapping"/>
        <w:t xml:space="preserve">  DATA : LANGU LIKE SY-LANGU .</w:t>
        <w:br w:type="textWrapping"/>
        <w:t xml:space="preserve">  DATA : IS_OUT(1) TYPE C.</w:t>
        <w:br w:type="textWrapping"/>
        <w:t xml:space="preserve">  DATA : TIME_DIFF TYPE  INT4 .</w:t>
        <w:br w:type="textWrapping"/>
        <w:t xml:space="preserve">*** Begin Yuri C.++ 04.12.19</w:t>
        <w:br w:type="textWrapping"/>
        <w:t xml:space="preserve">  DATA: LV_AMOUNT_FROM  TYPE DMBTR,</w:t>
        <w:br w:type="textWrapping"/>
        <w:t xml:space="preserve">        LV_AMOUNT_TO    TYPE DMBTR,</w:t>
        <w:br w:type="textWrapping"/>
        <w:t xml:space="preserve">        LV_AMOUNT_FR    TYPE DMBTR,</w:t>
        <w:br w:type="textWrapping"/>
        <w:t xml:space="preserve">        LV_QUERY        TYPE STRING,</w:t>
        <w:br w:type="textWrapping"/>
        <w:t xml:space="preserve">        LV_QUERY1       TYPE STRING,</w:t>
        <w:br w:type="textWrapping"/>
        <w:t xml:space="preserve">        LV_QUERY2       TYPE STRING,</w:t>
        <w:br w:type="textWrapping"/>
        <w:t xml:space="preserve">        LV_QUERY_CURR   TYPE STRING,</w:t>
        <w:br w:type="textWrapping"/>
        <w:t xml:space="preserve">        LV_TEXT1        TYPE STRING,</w:t>
        <w:br w:type="textWrapping"/>
        <w:t xml:space="preserve">        LV_TEXT2        TYPE STRING,</w:t>
        <w:br w:type="textWrapping"/>
        <w:t xml:space="preserve">        LV_TYPE1        TYPE DATATYPE_D,</w:t>
        <w:br w:type="textWrapping"/>
        <w:t xml:space="preserve">        LV_TYPE2        TYPE DATATYPE_D,</w:t>
        <w:br w:type="textWrapping"/>
        <w:t xml:space="preserve">        LV_OPEN         TYPE BOOLE_D VALUE 'X',</w:t>
        <w:br w:type="textWrapping"/>
        <w:t xml:space="preserve">        LV_OPEN_WAERS   TYPE BOOLE_D VALUE 'X',</w:t>
        <w:br w:type="textWrapping"/>
        <w:t xml:space="preserve">        LV_OPEN_HAVING  TYPE BOOLE_D VALUE 'X',</w:t>
        <w:br w:type="textWrapping"/>
        <w:t xml:space="preserve">        LV_HAVING       TYPE BOOLE_D,</w:t>
        <w:br w:type="textWrapping"/>
        <w:t xml:space="preserve">        LV_VAL          TYPE CHAR21,</w:t>
        <w:br w:type="textWrapping"/>
        <w:t xml:space="preserve">        LV_FIELD1_EXIST TYPE BOOLE_D,</w:t>
        <w:br w:type="textWrapping"/>
        <w:t xml:space="preserve">        LV_FIELD2_EXIST TYPE BOOLE_D,</w:t>
        <w:br w:type="textWrapping"/>
        <w:t xml:space="preserve">        LV_WAERS_EXIST  TYPE BOOLE_D,</w:t>
        <w:br w:type="textWrapping"/>
        <w:t xml:space="preserve">        LV_ALIAS1       TYPE /SKN/E_SW_ALIAS,</w:t>
        <w:br w:type="textWrapping"/>
        <w:t xml:space="preserve">        LV_ALIAS2       TYPE /SKN/E_SW_ALIAS,</w:t>
        <w:br w:type="textWrapping"/>
        <w:t xml:space="preserve">        LV_ALIAS_CURR   TYPE /SKN/E_SW_ALIAS,</w:t>
        <w:br w:type="textWrapping"/>
        <w:t xml:space="preserve">        LV_RETURN       TYPE SYSUBRC,</w:t>
        <w:br w:type="textWrapping"/>
        <w:t xml:space="preserve">        LV_TABIX        TYPE I,</w:t>
        <w:br w:type="textWrapping"/>
        <w:t xml:space="preserve">        LV_WAERS        TYPE WAERS.</w:t>
        <w:br w:type="textWrapping"/>
        <w:t xml:space="preserve">  DATA: LS_WAERS TYPE TY_WAERS.</w:t>
        <w:br w:type="textWrapping"/>
        <w:t xml:space="preserve">  DATA: LT_WAERS TYPE TT_WAERS.</w:t>
        <w:br w:type="textWrapping"/>
        <w:t xml:space="preserve">  DATA: LT_OPTION         TYPE TABLE OF RFC_DB_OPT,</w:t>
        <w:br w:type="textWrapping"/>
        <w:t xml:space="preserve">        LT_IBLNR_OPTION   TYPE TABLE OF RFC_DB_OPT,</w:t>
        <w:br w:type="textWrapping"/>
        <w:t xml:space="preserve">        LT_WERKS_OPTION   TYPE TABLE OF RFC_DB_OPT,</w:t>
        <w:br w:type="textWrapping"/>
        <w:t xml:space="preserve">        LT_OUT_WHERE_COND TYPE TABLE OF /SKN/S_SW_WHERE_TAB,</w:t>
        <w:br w:type="textWrapping"/>
        <w:t xml:space="preserve">        LT_HAVING_OPTIONS TYPE TABLE OF RFC_DB_OPT,</w:t>
        <w:br w:type="textWrapping"/>
        <w:t xml:space="preserve">        LT_IN_RANGE       TYPE TABLE OF /SKN/S_SW_RANGE_TAB,</w:t>
        <w:br w:type="textWrapping"/>
        <w:t xml:space="preserve">        LT_SEL_FIELDS     TYPE /SKN/TT_SEL_FIELDS,</w:t>
        <w:br w:type="textWrapping"/>
        <w:t xml:space="preserve">        LT_DD03L          TYPE TABLE OF DD03L,</w:t>
        <w:br w:type="textWrapping"/>
        <w:t xml:space="preserve">        LT_DATA           TYPE TABLE OF /SKN/S_SW_10_02_INVENT_CNT.</w:t>
        <w:br w:type="textWrapping"/>
        <w:t xml:space="preserve">  DATA: LWA_OUT_WHERE_COND LIKE LINE OF LT_OUT_WHERE_COND,</w:t>
        <w:br w:type="textWrapping"/>
        <w:t xml:space="preserve">        LWA_IN_RANGE       LIKE LINE OF LT_IN_RANGE,</w:t>
        <w:br w:type="textWrapping"/>
        <w:t xml:space="preserve">        LS_OPTION          LIKE LINE OF LT_OPTION,</w:t>
        <w:br w:type="textWrapping"/>
        <w:t xml:space="preserve">        LS_HAVING_OPTIONS  TYPE RFC_DB_OPT,</w:t>
        <w:br w:type="textWrapping"/>
        <w:t xml:space="preserve">        LS_SEL_FIELDS      LIKE LINE OF LT_SEL_FIELDS,</w:t>
        <w:br w:type="textWrapping"/>
        <w:t xml:space="preserve">        LS_DD03L           TYPE DD03L.</w:t>
        <w:br w:type="textWrapping"/>
        <w:t xml:space="preserve">*** End Yuri C.++ 04.12.19</w:t>
        <w:br w:type="textWrapping"/>
        <w:t xml:space="preserve">  DATA : W_DATA LIKE LINE OF T_DATA .</w:t>
        <w:br w:type="textWrapping"/>
        <w:t xml:space="preserve">  DATA: BEGIN OF LS_WERKS,</w:t>
        <w:br w:type="textWrapping"/>
        <w:t xml:space="preserve">         WERKS    TYPE WERKS_D,</w:t>
        <w:br w:type="textWrapping"/>
        <w:t xml:space="preserve">         BUDAT    TYPE BUDAT,</w:t>
        <w:br w:type="textWrapping"/>
        <w:t xml:space="preserve">         SUM_DIFF TYPE F,</w:t>
        <w:br w:type="textWrapping"/>
        <w:t xml:space="preserve">         WAERS    TYPE WAERS,</w:t>
        <w:br w:type="textWrapping"/>
        <w:t xml:space="preserve">        END OF LS_WERKS.</w:t>
        <w:br w:type="textWrapping"/>
        <w:t xml:space="preserve">  DATA: LT_WERKS LIKE TABLE OF LS_WERKS.</w:t>
        <w:br w:type="textWrapping"/>
        <w:t xml:space="preserve">  DATA: BEGIN OF LS_IBLNR,</w:t>
        <w:br w:type="textWrapping"/>
        <w:t xml:space="preserve">         IBLNR TYPE IBLNR,</w:t>
        <w:br w:type="textWrapping"/>
        <w:t xml:space="preserve">         GJAHR TYPE GJAHR,</w:t>
        <w:br w:type="textWrapping"/>
        <w:t xml:space="preserve">        END OF LS_IBLNR.</w:t>
        <w:br w:type="textWrapping"/>
        <w:t xml:space="preserve">  DATA: LT_IBLNR LIKE TABLE OF LS_IBLNR.</w:t>
        <w:br w:type="textWrapping"/>
        <w:t xml:space="preserve">  DATA: BEGIN OF LS_IBLNR_SUM,</w:t>
        <w:br w:type="textWrapping"/>
        <w:t xml:space="preserve">         IBLNR TYPE IBLNR,</w:t>
        <w:br w:type="textWrapping"/>
        <w:t xml:space="preserve">         GJAHR TYPE GJAHR,</w:t>
        <w:br w:type="textWrapping"/>
        <w:t xml:space="preserve">         SUM_DIFF TYPE F,</w:t>
        <w:br w:type="textWrapping"/>
        <w:t xml:space="preserve">        END OF LS_IBLNR_SUM.</w:t>
        <w:br w:type="textWrapping"/>
        <w:t xml:space="preserve">  DATA: LT_IBLNR_SUM LIKE TABLE OF LS_IBLNR_SUM.</w:t>
        <w:br w:type="textWrapping"/>
        <w:t xml:space="preserve">  DATA_MULTY: IBLNR_TOT   IBLNR,</w:t>
        <w:br w:type="textWrapping"/>
        <w:t xml:space="preserve">              GJAHR_TOT   GJAHR,</w:t>
        <w:br w:type="textWrapping"/>
        <w:t xml:space="preserve">              DMBTR       DMBTR.</w:t>
        <w:br w:type="textWrapping"/>
        <w:t xml:space="preserve">  DATA : SY_TABIX LIKE SY-TABIX .</w:t>
        <w:br w:type="textWrapping"/>
        <w:t xml:space="preserve">  DATA : FLD(60) TYPE C .</w:t>
        <w:br w:type="textWrapping"/>
        <w:t xml:space="preserve">  DATA : REF_DATE TYPE D.</w:t>
        <w:br w:type="textWrapping"/>
        <w:t xml:space="preserve">*data: lra_range type range of DD03P-FIELDNAME.</w:t>
        <w:br w:type="textWrapping"/>
        <w:t xml:space="preserve">  FIELD-SYMBOLS:  TYPE ANY ,</w:t>
        <w:br w:type="textWrapping"/>
        <w:t xml:space="preserve">                 &lt;FS_V&gt; TYPE ANY .</w:t>
        <w:br w:type="textWrapping"/>
        <w:t xml:space="preserve">  DATA: LV_SEL_IKPF   TYPE STRING,</w:t>
        <w:br w:type="textWrapping"/>
        <w:t xml:space="preserve">        LV_SEL_ISEG1  TYPE STRING,</w:t>
        <w:br w:type="textWrapping"/>
        <w:t xml:space="preserve">        LV_SEL_ISEG2  TYPE STRING,</w:t>
        <w:br w:type="textWrapping"/>
        <w:t xml:space="preserve">        LV_SEL_ISEG3  TYPE STRING,</w:t>
        <w:br w:type="textWrapping"/>
        <w:t xml:space="preserve">        LV_SEL_CLAUSE TYPE STRING.</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'/SKN/FC_SW_10_02_INVENT_CNT'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CASE LV_DATE_REF_FLD.</w:t>
        <w:br w:type="textWrapping"/>
        <w:t xml:space="preserve">    WHEN 'BLDAT'.</w:t>
        <w:br w:type="textWrapping"/>
        <w:t xml:space="preserve">      R_BLDAT[] = R_DATUM[]. "Document Date in Document</w:t>
        <w:br w:type="textWrapping"/>
        <w:t xml:space="preserve">    WHEN 'GIDAT'.</w:t>
        <w:br w:type="textWrapping"/>
        <w:t xml:space="preserve">      R_GIDAT[] = R_DATUM[]. "Planned date of inventory count</w:t>
        <w:br w:type="textWrapping"/>
        <w:t xml:space="preserve">    WHEN 'ZLDAT'.</w:t>
        <w:br w:type="textWrapping"/>
        <w:t xml:space="preserve">      R_ZLDAT[] = R_DATUM[].  "Date of last count</w:t>
        <w:br w:type="textWrapping"/>
        <w:t xml:space="preserve">    WHEN 'BUDAT'.</w:t>
        <w:br w:type="textWrapping"/>
        <w:t xml:space="preserve">      R_BUDAT[] = R_DATUM[].  "Posting Date in the Document</w:t>
        <w:br w:type="textWrapping"/>
        <w:t xml:space="preserve">    WHEN OTHERS.</w:t>
        <w:br w:type="textWrapping"/>
        <w:t xml:space="preserve">      R_BUDAT[] = R_DATUM[].  "Posting Date in the Document</w:t>
        <w:br w:type="textWrapping"/>
        <w:t xml:space="preserve">  ENDCASE.</w:t>
        <w:br w:type="textWrapping"/>
        <w:t xml:space="preserve">  REFRESH R_DMBTR.</w:t>
        <w:br w:type="textWrapping"/>
        <w:t xml:space="preserve">  IF LV_PRESENT_ZERO IS INITIAL.</w:t>
        <w:br w:type="textWrapping"/>
        <w:t xml:space="preserve">    "--- &lt;&gt; 0.</w:t>
        <w:br w:type="textWrapping"/>
        <w:t xml:space="preserve">    RS_DMBTR-SIGN   = 'I'.</w:t>
        <w:br w:type="textWrapping"/>
        <w:t xml:space="preserve">    RS_DMBTR-OPTION = 'NE'.</w:t>
        <w:br w:type="textWrapping"/>
        <w:t xml:space="preserve">    RS_DMBTR-LOW    = 0.</w:t>
        <w:br w:type="textWrapping"/>
        <w:t xml:space="preserve">    APPEND RS_DMBTR TO R_DMBTR.</w:t>
        <w:br w:type="textWrapping"/>
        <w:t xml:space="preserve">  ENDIF.</w:t>
        <w:br w:type="textWrapping"/>
        <w:t xml:space="preserve">*--- Retrieve data</w:t>
        <w:br w:type="textWrapping"/>
        <w:t xml:space="preserve">  CLEAR IS_ALERT .</w:t>
        <w:br w:type="textWrapping"/>
        <w:t xml:space="preserve">  REFRESH T_DATA.</w:t>
        <w:br w:type="textWrapping"/>
        <w:t xml:space="preserve">*** Begin Yuri C.++ 04.12.19</w:t>
        <w:br w:type="textWrapping"/>
        <w:t xml:space="preserve">  RS_RESULT_COMP-SIGN   = 'I'.</w:t>
        <w:br w:type="textWrapping"/>
        <w:t xml:space="preserve">  RS_RESULT_COMP-OPTION = 'GE'.</w:t>
        <w:br w:type="textWrapping"/>
        <w:t xml:space="preserve">  RS_RESULT_COMP-LOW    = LV_DIFF_AMOUNT.</w:t>
        <w:br w:type="textWrapping"/>
        <w:t xml:space="preserve">  APPEND RS_RESULT_COMP TO R_RESULT_COMP[].</w:t>
        <w:br w:type="textWrapping"/>
        <w:t xml:space="preserve">  CLEAR: RS_RESULT_COMP.</w:t>
        <w:br w:type="textWrapping"/>
        <w:t xml:space="preserve">  RS_RESULT_COMP-SIGN   = 'I'.</w:t>
        <w:br w:type="textWrapping"/>
        <w:t xml:space="preserve">  RS_RESULT_COMP-OPTION = 'LE'.</w:t>
        <w:br w:type="textWrapping"/>
        <w:t xml:space="preserve">  RS_RESULT_COMP-LOW    = LV_DIFF_AMOUNT_.</w:t>
        <w:br w:type="textWrapping"/>
        <w:t xml:space="preserve">  APPEND RS_RESULT_COMP TO R_RESULT_COMP[].</w:t>
        <w:br w:type="textWrapping"/>
        <w:t xml:space="preserve">**************** Get Table field details ******************</w:t>
        <w:br w:type="textWrapping"/>
        <w:t xml:space="preserve">  CLEAR: LT_OPTION[], LT_OUT_WHERE_COND[].</w:t>
        <w:br w:type="textWrapping"/>
        <w:t xml:space="preserve">  CLEAR: LS_OPTION.</w:t>
        <w:br w:type="textWrapping"/>
        <w:t xml:space="preserve">  IF LV_REF_TABNAME1 IS NOT INITIAL.</w:t>
        <w:br w:type="textWrapping"/>
        <w:t xml:space="preserve">    IF LT_OPTION IS NOT INITIAL.</w:t>
        <w:br w:type="textWrapping"/>
        <w:t xml:space="preserve">      CONCATENATE 'AND' 'TABNAME' 'EQ' INTO LV_QUERY SEPARATED BY SPACE.</w:t>
        <w:br w:type="textWrapping"/>
        <w:t xml:space="preserve">    ELSE.</w:t>
        <w:br w:type="textWrapping"/>
        <w:t xml:space="preserve">      CONCATENATE 'TABNAME' 'EQ' INTO LV_QUERY SEPARATED BY SPACE.</w:t>
        <w:br w:type="textWrapping"/>
        <w:t xml:space="preserve">    ENDIF.</w:t>
        <w:br w:type="textWrapping"/>
        <w:t xml:space="preserve">    CONCATENATE ''''LV_REF_TABNAME1''''  INTO LV_REF_TABNAME1.</w:t>
        <w:br w:type="textWrapping"/>
        <w:t xml:space="preserve">    CONCATENATE LV_QUERY LV_REF_TABNAME1 INTO LS_OPTION-TEXT SEPARATED BY SPACE.</w:t>
        <w:br w:type="textWrapping"/>
        <w:t xml:space="preserve">    APPEND LS_OPTION TO LT_OPTION.</w:t>
        <w:br w:type="textWrapping"/>
        <w:t xml:space="preserve">  ENDIF.</w:t>
        <w:br w:type="textWrapping"/>
        <w:t xml:space="preserve">  CLEAR: LS_OPTION.</w:t>
        <w:br w:type="textWrapping"/>
        <w:t xml:space="preserve">  IF LV_REF_TABNAME2 IS NOT INITIAL.</w:t>
        <w:br w:type="textWrapping"/>
        <w:t xml:space="preserve">    IF LT_OPTION IS NOT INITIAL.</w:t>
        <w:br w:type="textWrapping"/>
        <w:t xml:space="preserve">      CONCATENATE 'AND' 'TABNAME' 'EQ' INTO LV_QUERY SEPARATED BY SPACE.</w:t>
        <w:br w:type="textWrapping"/>
        <w:t xml:space="preserve">    ELSE.</w:t>
        <w:br w:type="textWrapping"/>
        <w:t xml:space="preserve">      CONCATENATE 'TABNAME' 'EQ' INTO LV_QUERY SEPARATED BY SPACE.</w:t>
        <w:br w:type="textWrapping"/>
        <w:t xml:space="preserve">    ENDIF.</w:t>
        <w:br w:type="textWrapping"/>
        <w:t xml:space="preserve">    CONCATENATE ''''LV_REF_TABNAME2''''  INTO LV_REF_TABNAME2.</w:t>
        <w:br w:type="textWrapping"/>
        <w:t xml:space="preserve">    CONCATENATE LV_QUERY LV_REF_TABNAME2 INTO LS_OPTION-TEXT SEPARATED BY SPACE.</w:t>
        <w:br w:type="textWrapping"/>
        <w:t xml:space="preserve">    APPEND LS_OPTION TO LT_OPTION.</w:t>
        <w:br w:type="textWrapping"/>
        <w:t xml:space="preserve">  ENDIF.</w:t>
        <w:br w:type="textWrapping"/>
        <w:t xml:space="preserve">  IF LT_OPTION IS NOT INITIAL.</w:t>
        <w:br w:type="textWrapping"/>
        <w:t xml:space="preserve">* Select table fields</w:t>
        <w:br w:type="textWrapping"/>
        <w:t xml:space="preserve">    SELECT *</w:t>
        <w:br w:type="textWrapping"/>
        <w:t xml:space="preserve">      FROM DD03L</w:t>
        <w:br w:type="textWrapping"/>
        <w:t xml:space="preserve">      INTO TABLE LT_DD03L</w:t>
        <w:br w:type="textWrapping"/>
        <w:t xml:space="preserve">      WHERE (LT_OPTION).</w:t>
        <w:br w:type="textWrapping"/>
        <w:t xml:space="preserve">  ENDIF.</w:t>
        <w:br w:type="textWrapping"/>
        <w:t xml:space="preserve">  CLEAR: LS_OPTION,</w:t>
        <w:br w:type="textWrapping"/>
        <w:t xml:space="preserve">         LT_OPTION.</w:t>
        <w:br w:type="textWrapping"/>
        <w:t xml:space="preserve">* Check REF field 1 in table fields</w:t>
        <w:br w:type="textWrapping"/>
        <w:t xml:space="preserve">  READ TABLE LT_DD03L INTO LS_DD03L WITH KEY FIELDNAME = LV_REF_FIELD1.</w:t>
        <w:br w:type="textWrapping"/>
        <w:t xml:space="preserve">  IF SY-SUBRC = 0.</w:t>
        <w:br w:type="textWrapping"/>
        <w:t xml:space="preserve">    LV_FIELD1_EXIST = 'X'.</w:t>
        <w:br w:type="textWrapping"/>
        <w:t xml:space="preserve">    LV_TYPE1        = LS_DD03L-DATATYPE.</w:t>
        <w:br w:type="textWrapping"/>
        <w:t xml:space="preserve">  ENDIF.</w:t>
        <w:br w:type="textWrapping"/>
        <w:t xml:space="preserve">  CLEAR: LS_DD03L.</w:t>
        <w:br w:type="textWrapping"/>
        <w:t xml:space="preserve">* Check REF field 2 in table fields</w:t>
        <w:br w:type="textWrapping"/>
        <w:t xml:space="preserve">  READ TABLE LT_DD03L INTO LS_DD03L WITH KEY FIELDNAME = LV_REF_FIELD2.</w:t>
        <w:br w:type="textWrapping"/>
        <w:t xml:space="preserve">  IF SY-SUBRC = 0.</w:t>
        <w:br w:type="textWrapping"/>
        <w:t xml:space="preserve">    LV_FIELD2_EXIST = 'X'.</w:t>
        <w:br w:type="textWrapping"/>
        <w:t xml:space="preserve">    LV_TYPE2        = LS_DD03L-DATATYPE.</w:t>
        <w:br w:type="textWrapping"/>
        <w:t xml:space="preserve">  ENDIF.</w:t>
        <w:br w:type="textWrapping"/>
        <w:t xml:space="preserve">  REPLACE ALL OCCURRENCES OF '''' IN LV_REF_TABNAME1 WITH ''.</w:t>
        <w:br w:type="textWrapping"/>
        <w:t xml:space="preserve">  REPLACE ALL OCCURRENCES OF '''' IN LV_REF_TABNAME2 WITH ''.</w:t>
        <w:br w:type="textWrapping"/>
        <w:t xml:space="preserve">* Set Alias</w:t>
        <w:br w:type="textWrapping"/>
        <w:t xml:space="preserve">  IF LV_FIELD1_EXIST EQ 'X'.</w:t>
        <w:br w:type="textWrapping"/>
        <w:t xml:space="preserve">    CASE LV_REF_TABNAME1.</w:t>
        <w:br w:type="textWrapping"/>
        <w:t xml:space="preserve">      WHEN 'ISEG'.</w:t>
        <w:br w:type="textWrapping"/>
        <w:t xml:space="preserve">        LV_ALIAS1 = 'b'.</w:t>
        <w:br w:type="textWrapping"/>
        <w:t xml:space="preserve">*      WHEN ''.</w:t>
        <w:br w:type="textWrapping"/>
        <w:t xml:space="preserve">*        lv_alias1 = ''.</w:t>
        <w:br w:type="textWrapping"/>
        <w:t xml:space="preserve">      WHEN OTHERS.</w:t>
        <w:br w:type="textWrapping"/>
        <w:t xml:space="preserve">    ENDCASE.</w:t>
        <w:br w:type="textWrapping"/>
        <w:t xml:space="preserve">    CONCATENATE LV_ALIAS1 LV_REF_FIELD1 INTO LV_QUERY1</w:t>
        <w:br w:type="textWrapping"/>
        <w:t xml:space="preserve">      SEPARATED BY '~'.</w:t>
        <w:br w:type="textWrapping"/>
        <w:t xml:space="preserve">  ENDIF.</w:t>
        <w:br w:type="textWrapping"/>
        <w:t xml:space="preserve">  IF LV_FIELD2_EXIST EQ 'X'.</w:t>
        <w:br w:type="textWrapping"/>
        <w:t xml:space="preserve">    IF LV_REF_TABNAME1 &lt;&gt; LV_REF_TABNAME2 AND LV_REF_TABNAME2 IS NOT INITIAL.</w:t>
        <w:br w:type="textWrapping"/>
        <w:t xml:space="preserve">      CASE LV_REF_TABNAME2.</w:t>
        <w:br w:type="textWrapping"/>
        <w:t xml:space="preserve">        WHEN 'ISEG'.</w:t>
        <w:br w:type="textWrapping"/>
        <w:t xml:space="preserve">          LV_ALIAS2 = 'b'.</w:t>
        <w:br w:type="textWrapping"/>
        <w:t xml:space="preserve">*        WHEN ''.</w:t>
        <w:br w:type="textWrapping"/>
        <w:t xml:space="preserve">*          lv_alias2 = ''.</w:t>
        <w:br w:type="textWrapping"/>
        <w:t xml:space="preserve">        WHEN OTHERS.</w:t>
        <w:br w:type="textWrapping"/>
        <w:t xml:space="preserve">      ENDCASE.</w:t>
        <w:br w:type="textWrapping"/>
        <w:t xml:space="preserve">    ELSE.</w:t>
        <w:br w:type="textWrapping"/>
        <w:t xml:space="preserve">      LV_ALIAS2 = LV_ALIAS1.</w:t>
        <w:br w:type="textWrapping"/>
        <w:t xml:space="preserve">    ENDIF.</w:t>
        <w:br w:type="textWrapping"/>
        <w:t xml:space="preserve">    CONCATENATE LV_ALIAS2 LV_REF_FIELD2 INTO LV_QUERY2</w:t>
        <w:br w:type="textWrapping"/>
        <w:t xml:space="preserve">      SEPARATED BY '~'.</w:t>
        <w:br w:type="textWrapping"/>
        <w:t xml:space="preserve">  ENDIF.</w:t>
        <w:br w:type="textWrapping"/>
        <w:t xml:space="preserve">**************** Get Table field details ******************</w:t>
        <w:br w:type="textWrapping"/>
        <w:t xml:space="preserve">**** Get all Currencies type of documents from T001 Table</w:t>
        <w:br w:type="textWrapping"/>
        <w:t xml:space="preserve">  IF LV_WAERS_FR IS NOT INITIAL AND R_RESULT_COMP[] IS NOT INITIAL.</w:t>
        <w:br w:type="textWrapping"/>
        <w:t xml:space="preserve">    REFRESH: LT_OUT_WHERE_COND.</w:t>
        <w:br w:type="textWrapping"/>
        <w:t xml:space="preserve">    CLEAR: LT_OPTION.</w:t>
        <w:br w:type="textWrapping"/>
        <w:t xml:space="preserve">*** T001W *****</w:t>
        <w:br w:type="textWrapping"/>
        <w:t xml:space="preserve">    _RANGE_TO_SEL_TABLE 'w~WERKS' WERKS.</w:t>
        <w:br w:type="textWrapping"/>
        <w:t xml:space="preserve">    _RANGE_TO_SEL_TABLE 'w~BWKEY' BWKEY.</w:t>
        <w:br w:type="textWrapping"/>
        <w:t xml:space="preserve">**** T001W ****</w:t>
        <w:br w:type="textWrapping"/>
        <w:t xml:space="preserve">**** T001K ****</w:t>
        <w:br w:type="textWrapping"/>
        <w:t xml:space="preserve">    _RANGE_TO_SEL_TABLE 'k~BUKRS' BUKRS.</w:t>
        <w:br w:type="textWrapping"/>
        <w:t xml:space="preserve">**** T001K ****</w:t>
        <w:br w:type="textWrapping"/>
        <w:t xml:space="preserve">**** T001 ****</w:t>
        <w:br w:type="textWrapping"/>
        <w:t xml:space="preserve">    _RANGE_TO_SEL_TABLE 't~WAERS' WAERS.</w:t>
        <w:br w:type="textWrapping"/>
        <w:t xml:space="preserve">    _RANGE_TO_SEL_TABLE 't~KTOPL' KTOPL.</w:t>
        <w:br w:type="textWrapping"/>
        <w:t xml:space="preserve">**** T001 ****</w:t>
        <w:br w:type="textWrapping"/>
        <w:t xml:space="preserve">    LT_OPTION[] = LT_OUT_WHERE_COND[].</w:t>
        <w:br w:type="textWrapping"/>
        <w:t xml:space="preserve">    SELECT T~WAERS</w:t>
        <w:br w:type="textWrapping"/>
        <w:t xml:space="preserve">      FROM T001W AS W INNER JOIN T001K AS K ON W~BWKEY EQ K~BWKEY</w:t>
        <w:br w:type="textWrapping"/>
        <w:t xml:space="preserve">                      INNER JOIN T001  AS T ON K~BUKRS EQ T~BUKRS</w:t>
        <w:br w:type="textWrapping"/>
        <w:t xml:space="preserve">      INTO TABLE LT_WAERS</w:t>
        <w:br w:type="textWrapping"/>
        <w:t xml:space="preserve">      WHERE (LT_OPTION)</w:t>
        <w:br w:type="textWrapping"/>
        <w:t xml:space="preserve">      GROUP BY T~WAERS.</w:t>
        <w:br w:type="textWrapping"/>
        <w:t xml:space="preserve">    IF SY-SUBRC = 0.</w:t>
        <w:br w:type="textWrapping"/>
        <w:t xml:space="preserve">      LV_WAERS_EXIST = 'X'.</w:t>
        <w:br w:type="textWrapping"/>
        <w:t xml:space="preserve">    ENDIF.</w:t>
        <w:br w:type="textWrapping"/>
        <w:t xml:space="preserve">  ENDIF.</w:t>
        <w:br w:type="textWrapping"/>
        <w:t xml:space="preserve">**** Get all Currencies type of documents from T001 Table</w:t>
        <w:br w:type="textWrapping"/>
        <w:t xml:space="preserve">*** End Yuri C.++ 04.12.19</w:t>
        <w:br w:type="textWrapping"/>
        <w:t xml:space="preserve">*** Begin Yuri C.-- 04.12.19</w:t>
        <w:br w:type="textWrapping"/>
        <w:t xml:space="preserve">*  IF lv_agg_lvl = ''. "Single</w:t>
        <w:br w:type="textWrapping"/>
        <w:t xml:space="preserve">*</w:t>
        <w:br w:type="textWrapping"/>
        <w:t xml:space="preserve">*    _build_sql_sel_clause 'IKPF' '/SKN/S_SW_10_02_INVENT_CNT' 'a' ' ' lv_sel_ikpf.</w:t>
        <w:br w:type="textWrapping"/>
        <w:t xml:space="preserve">*    " i_tabname = &amp;1 , i_structure = &amp;2 , TABLE_ALIAS = &amp;3,  TAB_DEST  = &amp;4 , S  EL_CLAUSE   = &amp;5.</w:t>
        <w:br w:type="textWrapping"/>
        <w:t xml:space="preserve">*    _build_sql_sel_clause 'ISEG' '/SKN/S_SW_10_02_INVENT_CNT' 'b' ' ' lv_sel_iseg.</w:t>
        <w:br w:type="textWrapping"/>
        <w:t xml:space="preserve">*    CONCATENATE lv_sel_ikpf lv_sel_iseg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w:t>
        <w:br w:type="textWrapping"/>
        <w:t xml:space="preserve">*       INNER JOIN iseg AS b ON  a~iblnr = b~iblnr</w:t>
        <w:br w:type="textWrapping"/>
        <w:t xml:space="preserve">*                            AND a~gjahr = b~gjahr</w:t>
        <w:br w:type="textWrapping"/>
        <w:t xml:space="preserve">*       INTO CORRESPONDING FIELDS OF TABLE t_data</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  "?????</w:t>
        <w:br w:type="textWrapping"/>
        <w:t xml:space="preserve">*         AND b~budat IN r_budat  "?????</w:t>
        <w:br w:type="textWrapping"/>
        <w:t xml:space="preserve">*         AND b~dmbtr IN r_dmbtr  "     &lt;&gt; 0</w:t>
        <w:br w:type="textWrapping"/>
        <w:t xml:space="preserve">*         AND ( b~dmbtr &gt;= lv_diff_amount OR b~dmbtr =&lt; lv_diff_amount_ )</w:t>
        <w:br w:type="textWrapping"/>
        <w:t xml:space="preserve">*             .</w:t>
        <w:br w:type="textWrapping"/>
        <w:t xml:space="preserve">*  ELSEIF lv_agg_lvl = 'WERKS'. "Plant(WERKS)</w:t>
        <w:br w:type="textWrapping"/>
        <w:t xml:space="preserve">*</w:t>
        <w:br w:type="textWrapping"/>
        <w:t xml:space="preserve">*    REFRESH lt_werks.</w:t>
        <w:br w:type="textWrapping"/>
        <w:t xml:space="preserve">*</w:t>
        <w:br w:type="textWrapping"/>
        <w:t xml:space="preserve">*    SELECT b~werks b~budat SUM( b~dmbtr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(ls_werks-werks, ls_werks-budat, ls_werks-sum_diff)</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  "?????</w:t>
        <w:br w:type="textWrapping"/>
        <w:t xml:space="preserve">*        AND b~budat IN r_budat  "?????</w:t>
        <w:br w:type="textWrapping"/>
        <w:t xml:space="preserve">*        AND b~dmbtr &lt;&gt; 0</w:t>
        <w:br w:type="textWrapping"/>
        <w:t xml:space="preserve">*      GROUP BY b~werks b~budat</w:t>
        <w:br w:type="textWrapping"/>
        <w:t xml:space="preserve">*      HAVING SUM( b~dmbtr )  &gt; lv_diff_amount OR</w:t>
        <w:br w:type="textWrapping"/>
        <w:t xml:space="preserve">*             SUM( b~dmbtr )  &lt; lv_diff_amount_.</w:t>
        <w:br w:type="textWrapping"/>
        <w:t xml:space="preserve">*      "and ( b~DMBTR &gt; lv_DIFF_AMOUNT OR b~DMBTR &lt; lv_DIFF_AMOUNT_ ).</w:t>
        <w:br w:type="textWrapping"/>
        <w:t xml:space="preserve">*      APPEND ls_werks TO lt_werks.</w:t>
        <w:br w:type="textWrapping"/>
        <w:t xml:space="preserve">*    ENDSELECT.</w:t>
        <w:br w:type="textWrapping"/>
        <w:t xml:space="preserve">*</w:t>
        <w:br w:type="textWrapping"/>
        <w:t xml:space="preserve">*    IF lt_werks[] IS NOT INITIAL.</w:t>
        <w:br w:type="textWrapping"/>
        <w:t xml:space="preserve">*</w:t>
        <w:br w:type="textWrapping"/>
        <w:t xml:space="preserve">*      _build_sql_sel_clause 'IKPF' '/SKN/S_SW_10_02_INVENT_CNT' 'a' ' ' lv_sel_ikpf.</w:t>
        <w:br w:type="textWrapping"/>
        <w:t xml:space="preserve">*      _build_sql_sel_clause 'ISEG' '/SKN/S_SW_10_02_INVENT_CNT' 'b' ' ' lv_sel_iseg.</w:t>
        <w:br w:type="textWrapping"/>
        <w:t xml:space="preserve">*</w:t>
        <w:br w:type="textWrapping"/>
        <w:t xml:space="preserve">*      CONCATENATE lv_sel_ikpf lv_sel_iseg INTO lv_sel_clause SEPARATED BY ' '.</w:t>
        <w:br w:type="textWrapping"/>
        <w:t xml:space="preserve">*      CONCATENATE lv_sel_clause 'a~USNAM as USNAM_HD' INTO lv_sel_clause SEPARATED BY ' '.</w:t>
        <w:br w:type="textWrapping"/>
        <w:t xml:space="preserve">*</w:t>
        <w:br w:type="textWrapping"/>
        <w:t xml:space="preserve">*      SELECT (lv_sel_clause)  "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t_data</w:t>
        <w:br w:type="textWrapping"/>
        <w:t xml:space="preserve">*       FOR ALL ENTRIES IN lt_werks</w:t>
        <w:br w:type="textWrapping"/>
        <w:t xml:space="preserve">*       WHERE  a~vgart IN r_vgart</w:t>
        <w:br w:type="textWrapping"/>
        <w:t xml:space="preserve">*         AND  b~werks = lt_werks-werks</w:t>
        <w:br w:type="textWrapping"/>
        <w:t xml:space="preserve">*         AND  b~budat = lt_werks-budat</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      and a~BLDAT in R_BLDAT</w:t>
        <w:br w:type="textWrapping"/>
        <w:t xml:space="preserve">*         AND a~gidat IN r_gidat</w:t>
        <w:br w:type="textWrapping"/>
        <w:t xml:space="preserve">*         AND b~zldat IN r_zldat  "?????</w:t>
        <w:br w:type="textWrapping"/>
        <w:t xml:space="preserve">*         AND b~dmbtr IN r_dmbtr.  "     &lt;&gt; 0</w:t>
        <w:br w:type="textWrapping"/>
        <w:t xml:space="preserve">*    ENDIF.</w:t>
        <w:br w:type="textWrapping"/>
        <w:t xml:space="preserve">*    "****************************************************</w:t>
        <w:br w:type="textWrapping"/>
        <w:t xml:space="preserve">*  ELSEIF lv_agg_lvl = 'IBLNR'. "Document (IBLNR)</w:t>
        <w:br w:type="textWrapping"/>
        <w:t xml:space="preserve">*    "--- Get IBLNR</w:t>
        <w:br w:type="textWrapping"/>
        <w:t xml:space="preserve">*    REFRESH lt_iblnr.</w:t>
        <w:br w:type="textWrapping"/>
        <w:t xml:space="preserve">*    SELECT DISTINCT b~iblnr b~gjahr</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lt_iblnr</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  "?????</w:t>
        <w:br w:type="textWrapping"/>
        <w:t xml:space="preserve">*        AND b~budat IN r_budat  "?????</w:t>
        <w:br w:type="textWrapping"/>
        <w:t xml:space="preserve">*        AND b~dmbtr &lt;&gt; 0.</w:t>
        <w:br w:type="textWrapping"/>
        <w:t xml:space="preserve">**</w:t>
        <w:br w:type="textWrapping"/>
        <w:t xml:space="preserve">*    IF lt_iblnr[] IS NOT INITIAL.</w:t>
        <w:br w:type="textWrapping"/>
        <w:t xml:space="preserve">*      REFRESH: r_iblnr_tot,</w:t>
        <w:br w:type="textWrapping"/>
        <w:t xml:space="preserve">*               r_gjahr_tot.</w:t>
        <w:br w:type="textWrapping"/>
        <w:t xml:space="preserve">*      LOOP AT lt_iblnr INTO ls_iblnr.</w:t>
        <w:br w:type="textWrapping"/>
        <w:t xml:space="preserve">*        rs_iblnr_tot-sign = 'I'.</w:t>
        <w:br w:type="textWrapping"/>
        <w:t xml:space="preserve">*        rs_iblnr_tot-option = 'EQ'.</w:t>
        <w:br w:type="textWrapping"/>
        <w:t xml:space="preserve">*        rs_iblnr_tot-low = ls_iblnr-iblnr.</w:t>
        <w:br w:type="textWrapping"/>
        <w:t xml:space="preserve">*        APPEND rs_iblnr_tot TO r_iblnr_tot.</w:t>
        <w:br w:type="textWrapping"/>
        <w:t xml:space="preserve">*        rs_gjahr_tot-sign = 'I'.</w:t>
        <w:br w:type="textWrapping"/>
        <w:t xml:space="preserve">*        rs_gjahr_tot-option = 'EQ'.</w:t>
        <w:br w:type="textWrapping"/>
        <w:t xml:space="preserve">*        rs_gjahr_tot-low = ls_iblnr-gjahr.</w:t>
        <w:br w:type="textWrapping"/>
        <w:t xml:space="preserve">*        APPEND rs_gjahr_tot TO r_gjahr_tot.</w:t>
        <w:br w:type="textWrapping"/>
        <w:t xml:space="preserve">*      ENDLOOP.</w:t>
        <w:br w:type="textWrapping"/>
        <w:t xml:space="preserve">*      SORT: r_iblnr_tot,</w:t>
        <w:br w:type="textWrapping"/>
        <w:t xml:space="preserve">*            r_gjahr_tot.</w:t>
        <w:br w:type="textWrapping"/>
        <w:t xml:space="preserve">*      DELETE ADJACENT DUPLICATES FROM: r_iblnr_tot,</w:t>
        <w:br w:type="textWrapping"/>
        <w:t xml:space="preserve">*                                       r_gjahr_tot.</w:t>
        <w:br w:type="textWrapping"/>
        <w:t xml:space="preserve">*      REFRESH lt_iblnr_sum.</w:t>
        <w:br w:type="textWrapping"/>
        <w:t xml:space="preserve">*      SELECT b~iblnr b~gjahr SUM( b~dmbtr )</w:t>
        <w:br w:type="textWrapping"/>
        <w:t xml:space="preserve">*        FROM iseg AS b</w:t>
        <w:br w:type="textWrapping"/>
        <w:t xml:space="preserve">*         INTO (ls_iblnr_sum-iblnr, ls_iblnr_sum-gjahr, ls_iblnr_sum-sum_diff)</w:t>
        <w:br w:type="textWrapping"/>
        <w:t xml:space="preserve">**        FOR ALL ENTRIES IN lt_IBLNR</w:t>
        <w:br w:type="textWrapping"/>
        <w:t xml:space="preserve">*         WHERE b~iblnr IN r_iblnr_tot</w:t>
        <w:br w:type="textWrapping"/>
        <w:t xml:space="preserve">*           AND b~gjahr IN r_gjahr_tot</w:t>
        <w:br w:type="textWrapping"/>
        <w:t xml:space="preserve">*           AND b~dmbtr &lt;&gt; 0</w:t>
        <w:br w:type="textWrapping"/>
        <w:t xml:space="preserve">*         GROUP BY b~iblnr b~gjahr</w:t>
        <w:br w:type="textWrapping"/>
        <w:t xml:space="preserve">*         HAVING SUM( b~dmbtr )  &gt; lv_diff_amount OR</w:t>
        <w:br w:type="textWrapping"/>
        <w:t xml:space="preserve">*               SUM( b~dmbtr )  &lt; lv_diff_amount_.</w:t>
        <w:br w:type="textWrapping"/>
        <w:t xml:space="preserve">*        APPEND ls_iblnr_sum TO lt_iblnr_sum.</w:t>
        <w:br w:type="textWrapping"/>
        <w:t xml:space="preserve">*      ENDSELECT.</w:t>
        <w:br w:type="textWrapping"/>
        <w:t xml:space="preserve">*    ENDIF.</w:t>
        <w:br w:type="textWrapping"/>
        <w:t xml:space="preserve">*</w:t>
        <w:br w:type="textWrapping"/>
        <w:t xml:space="preserve">*    IF lt_iblnr_sum[] IS NOT INITIAL.</w:t>
        <w:br w:type="textWrapping"/>
        <w:t xml:space="preserve">*</w:t>
        <w:br w:type="textWrapping"/>
        <w:t xml:space="preserve">*      _build_sql_sel_clause 'IKPF' '/SKN/S_SW_10_02_INVENT_CNT' 'a' ' ' lv_sel_ikpf.</w:t>
        <w:br w:type="textWrapping"/>
        <w:t xml:space="preserve">*      _build_sql_sel_clause 'ISEG' '/SKN/S_SW_10_02_INVENT_CNT' 'b' ' ' lv_sel_iseg.</w:t>
        <w:br w:type="textWrapping"/>
        <w:t xml:space="preserve">*      CONCATENATE lv_sel_ikpf lv_sel_iseg INTO lv_sel_clause SEPARATED BY ' '.</w:t>
        <w:br w:type="textWrapping"/>
        <w:t xml:space="preserve">*      CONCATENATE lv_sel_clause 'a~USNAM as USNAM_HD' INTO lv_sel_clause SEPARATED BY ' '.</w:t>
        <w:br w:type="textWrapping"/>
        <w:t xml:space="preserve">*</w:t>
        <w:br w:type="textWrapping"/>
        <w:t xml:space="preserve">*      SELECT (lv_sel_clause)  "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t_data</w:t>
        <w:br w:type="textWrapping"/>
        <w:t xml:space="preserve">*         FOR ALL ENTRIES IN lt_iblnr_sum</w:t>
        <w:br w:type="textWrapping"/>
        <w:t xml:space="preserve">*         WHERE a~iblnr = lt_iblnr_sum-iblnr</w:t>
        <w:br w:type="textWrapping"/>
        <w:t xml:space="preserve">*           AND a~gjahr = lt_iblnr_sum-gjahr</w:t>
        <w:br w:type="textWrapping"/>
        <w:t xml:space="preserve">*           AND b~dmbtr IN r_dmbtr.  "     &lt;&gt; 0</w:t>
        <w:br w:type="textWrapping"/>
        <w:t xml:space="preserve">*    ENDIF.</w:t>
        <w:br w:type="textWrapping"/>
        <w:t xml:space="preserve">*</w:t>
        <w:br w:type="textWrapping"/>
        <w:t xml:space="preserve">*  ELSE.</w:t>
        <w:br w:type="textWrapping"/>
        <w:t xml:space="preserve">*  ENDIF.</w:t>
        <w:br w:type="textWrapping"/>
        <w:t xml:space="preserve">*** End Yuri C.-- 04.12.19</w:t>
        <w:br w:type="textWrapping"/>
        <w:t xml:space="preserve">*** Begin Yuri C.++ 04.12.19</w:t>
        <w:br w:type="textWrapping"/>
        <w:t xml:space="preserve">  IF LT_WAERS IS NOT INITIAL AND ( LV_FIELD1_EXIST EQ 'X' OR</w:t>
        <w:br w:type="textWrapping"/>
        <w:t xml:space="preserve">       LV_FIELD2_EXIST EQ 'X' ) AND LV_WAERS_EXIST EQ 'X'.</w:t>
        <w:br w:type="textWrapping"/>
        <w:t xml:space="preserve">    LV_ALIAS_CURR = 'b'.</w:t>
        <w:br w:type="textWrapping"/>
        <w:t xml:space="preserve">    REFRESH: LT_OUT_WHERE_COND[].</w:t>
        <w:br w:type="textWrapping"/>
        <w:t xml:space="preserve">* IKPF</w:t>
        <w:br w:type="textWrapping"/>
        <w:t xml:space="preserve">    _RANGE_TO_SEL_TABLE 'a~vgart'  VGART.</w:t>
        <w:br w:type="textWrapping"/>
        <w:t xml:space="preserve">    _RANGE_TO_SEL_TABLE 'a~usnam'  USNAM_HD.</w:t>
        <w:br w:type="textWrapping"/>
        <w:t xml:space="preserve">    _RANGE_TO_SEL_TABLE 'a~sperr'  SPERR.</w:t>
        <w:br w:type="textWrapping"/>
        <w:t xml:space="preserve">    _RANGE_TO_SEL_TABLE 'a~zstat'  ZSTAT.</w:t>
        <w:br w:type="textWrapping"/>
        <w:t xml:space="preserve">    _RANGE_TO_SEL_TABLE 'a~dstat'  DSTAT.</w:t>
        <w:br w:type="textWrapping"/>
        <w:t xml:space="preserve">    _RANGE_TO_SEL_TABLE 'a~lstat'  LSTAT.</w:t>
        <w:br w:type="textWrapping"/>
        <w:t xml:space="preserve">    _RANGE_TO_SEL_TABLE 'a~xbufi'  XBUFI.</w:t>
        <w:br w:type="textWrapping"/>
        <w:t xml:space="preserve">    _RANGE_TO_SEL_TABLE 'a~bldat'  BLDAT.</w:t>
        <w:br w:type="textWrapping"/>
        <w:t xml:space="preserve">    _RANGE_TO_SEL_TABLE 'a~gidat'  GIDAT.</w:t>
        <w:br w:type="textWrapping"/>
        <w:t xml:space="preserve">* ISEG</w:t>
        <w:br w:type="textWrapping"/>
        <w:t xml:space="preserve">    _RANGE_TO_SEL_TABLE 'b~werks'  WERKS.</w:t>
        <w:br w:type="textWrapping"/>
        <w:t xml:space="preserve">    _RANGE_TO_SEL_TABLE 'b~lgort'  LGORT.</w:t>
        <w:br w:type="textWrapping"/>
        <w:t xml:space="preserve">    _RANGE_TO_SEL_TABLE 'b~sobkz'  SOBKZ.</w:t>
        <w:br w:type="textWrapping"/>
        <w:t xml:space="preserve">    _RANGE_TO_SEL_TABLE 'b~usnam'  USNAM.</w:t>
        <w:br w:type="textWrapping"/>
        <w:t xml:space="preserve">*    _range_to_sel_table 'b~waers'  waers.</w:t>
        <w:br w:type="textWrapping"/>
        <w:t xml:space="preserve">    _RANGE_TO_SEL_TABLE 'b~zldat'  ZLDAT.</w:t>
        <w:br w:type="textWrapping"/>
        <w:t xml:space="preserve">    _RANGE_TO_SEL_TABLE 'b~budat'  BUDAT.</w:t>
        <w:br w:type="textWrapping"/>
        <w:t xml:space="preserve">    _RANGE_TO_SEL_TABLE 'b~dmbtr'  DMBTR.</w:t>
        <w:br w:type="textWrapping"/>
        <w:t xml:space="preserve">    IF LV_AGG_LVL EQ ''.</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w:t>
        <w:br w:type="textWrapping"/>
        <w:t xml:space="preserve">        INTO LV_SEL_CLAUSE SEPARATED BY ' '.</w:t>
        <w:br w:type="textWrapping"/>
        <w:t xml:space="preserve">      CONCATENATE LV_SEL_CLAUSE 'a~USNAM as USNAM_HD'</w:t>
        <w:br w:type="textWrapping"/>
        <w:t xml:space="preserve">        INTO LV_SEL_CLAUSE SEPARATED BY ' '.</w:t>
        <w:br w:type="textWrapping"/>
        <w:t xml:space="preserve">    ELSEIF LV_AGG_LVL EQ 'WERKS'.</w:t>
        <w:br w:type="textWrapping"/>
        <w:t xml:space="preserve">      REFRESH LT_WERKS.</w:t>
        <w:br w:type="textWrapping"/>
        <w:t xml:space="preserve">      LV_HAVING = 'X'.</w:t>
        <w:br w:type="textWrapping"/>
        <w:t xml:space="preserve">    ELSEIF LV_AGG_LVL EQ 'IBLNR'.</w:t>
        <w:br w:type="textWrapping"/>
        <w:t xml:space="preserve">      REFRESH LT_IBLNR.</w:t>
        <w:br w:type="textWrapping"/>
        <w:t xml:space="preserve">      LV_HAVING = 'X'.</w:t>
        <w:br w:type="textWrapping"/>
        <w:t xml:space="preserve">    ENDIF.</w:t>
        <w:br w:type="textWrapping"/>
        <w:t xml:space="preserve">    LOOP AT LT_WAERS INTO LS_WAERS.</w:t>
        <w:br w:type="textWrapping"/>
        <w:t xml:space="preserve">      CLEAR: LV_WAERS, LV_RETURN, LV_TABIX, LS_OPTION, LT_OPTION,</w:t>
        <w:br w:type="textWrapping"/>
        <w:t xml:space="preserve">             LT_HAVING_OPTIONS, LT_WERKS_OPTION, LT_IBLNR_OPTION.</w:t>
        <w:br w:type="textWrapping"/>
        <w:t xml:space="preserve">      LV_OPEN_HAVING = 'X'.</w:t>
        <w:br w:type="textWrapping"/>
        <w:t xml:space="preserve">      APPEND LINES OF LT_OUT_WHERE_COND TO LT_OPTION.</w:t>
        <w:br w:type="textWrapping"/>
        <w:t xml:space="preserve">      APPEND LINES OF LT_OUT_WHERE_COND TO LT_IBLNR_OPTION.</w:t>
        <w:br w:type="textWrapping"/>
        <w:t xml:space="preserve">      APPEND LINES OF LT_OUT_WHERE_COND TO LT_WERKS_OPTION.</w:t>
        <w:br w:type="textWrapping"/>
        <w:t xml:space="preserve">      IF LV_OPEN_WAERS EQ 'X'.</w:t>
        <w:br w:type="textWrapping"/>
        <w:t xml:space="preserve">        CLEAR: LV_OPEN_WAERS.</w:t>
        <w:br w:type="textWrapping"/>
        <w:t xml:space="preserve">        LS_OPTION-TEXT = '('.</w:t>
        <w:br w:type="textWrapping"/>
        <w:t xml:space="preserve">        IF LT_OPTION IS NOT INITIAL.</w:t>
        <w:br w:type="textWrapping"/>
        <w:t xml:space="preserve">          CONCATENATE 'AND' LS_OPTION-TEXT INTO LS_OPTION-TEXT SEPARATED BY SPACE.</w:t>
        <w:br w:type="textWrapping"/>
        <w:t xml:space="preserve">        ENDIF.</w:t>
        <w:br w:type="textWrapping"/>
        <w:t xml:space="preserve">        APPEND LS_OPTION TO LT_OPTION.</w:t>
        <w:br w:type="textWrapping"/>
        <w:t xml:space="preserve">      ENDIF.</w:t>
        <w:br w:type="textWrapping"/>
        <w:t xml:space="preserve">      LV_WAERS = LS_WAERS-WAERS.</w:t>
        <w:br w:type="textWrapping"/>
        <w:t xml:space="preserve">      LOOP AT R_RESULT_COMP INTO RS_RESULT_COMP.</w:t>
        <w:br w:type="textWrapping"/>
        <w:t xml:space="preserve">        LV_TABIX = SY-TABIX.</w:t>
        <w:br w:type="textWrapping"/>
        <w:t xml:space="preserve">        CLEAR: LV_AMOUNT_FROM, LV_AMOUNT_TO, LV_AMOUNT_FR,</w:t>
        <w:br w:type="textWrapping"/>
        <w:t xml:space="preserve">               LS_OPTION, LV_TEXT1, LV_TEXT2, LV_QUERY_CURR,</w:t>
        <w:br w:type="textWrapping"/>
        <w:t xml:space="preserve">               LV_VAL, LV_RETURN.</w:t>
        <w:br w:type="textWrapping"/>
        <w:t xml:space="preserve">        LV_AMOUNT_FROM = RS_RESULT_COMP-LOW.</w:t>
        <w:br w:type="textWrapping"/>
        <w:t xml:space="preserve">        LV_AMOUNT_TO   = RS_RESULT_COMP-HIGH.</w:t>
        <w:br w:type="textWrapping"/>
        <w:t xml:space="preserve">        IF LV_AMOUNT_FROM IS NOT INITIAL.</w:t>
        <w:br w:type="textWrapping"/>
        <w:t xml:space="preserve">* Set select condition of RS_RESULT_COMP-LOW value</w:t>
        <w:br w:type="textWrapping"/>
        <w:t xml:space="preserve">          IF LV_WAERS_FR &lt;&gt; LV_WAERS AND LV_WAERS IS NOT INITIAL AND</w:t>
        <w:br w:type="textWrapping"/>
        <w:t xml:space="preserve">             LV_WAERS_FR IS NOT INITIAL.</w:t>
        <w:br w:type="textWrapping"/>
        <w:t xml:space="preserve">            CLEAR: LV_RETURN.</w:t>
        <w:br w:type="textWrapping"/>
        <w:t xml:space="preserve">* Unit conversion for LOW amount</w:t>
        <w:br w:type="textWrapping"/>
        <w:t xml:space="preserve">            CALL FUNCTION 'CONVERT_TO_FOREIGN_CURRENCY'</w:t>
        <w:br w:type="textWrapping"/>
        <w:t xml:space="preserve">              EXPORTING</w:t>
        <w:br w:type="textWrapping"/>
        <w:t xml:space="preserve">                DATE             = SY-DATUM</w:t>
        <w:br w:type="textWrapping"/>
        <w:t xml:space="preserve">                FOREIGN_CURRENCY = LV_WAERS        " Document Curr</w:t>
        <w:br w:type="textWrapping"/>
        <w:t xml:space="preserve">                LOCAL_AMOUNT     = LV_AMOUNT_FROM</w:t>
        <w:br w:type="textWrapping"/>
        <w:t xml:space="preserve">                LOCAL_CURRENCY   = LV_WAERS_FR     " Foreign Curr</w:t>
        <w:br w:type="textWrapping"/>
        <w:t xml:space="preserve">              IMPORTING</w:t>
        <w:br w:type="textWrapping"/>
        <w:t xml:space="preserve">                FOREIGN_AMOUNT   = LV_AMOUNT_FR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LV_RETURN = SY-SUBRC.</w:t>
        <w:br w:type="textWrapping"/>
        <w:t xml:space="preserve">          ELSE.</w:t>
        <w:br w:type="textWrapping"/>
        <w:t xml:space="preserve">            LV_AMOUNT_FR = LV_AMOUNT_FROM.</w:t>
        <w:br w:type="textWrapping"/>
        <w:t xml:space="preserve">          ENDIF.</w:t>
        <w:br w:type="textWrapping"/>
        <w:t xml:space="preserve">          IF LV_RETURN &lt;&gt; 0.</w:t>
        <w:br w:type="textWrapping"/>
        <w:t xml:space="preserve">            LV_OPEN_WAERS = 'X'.</w:t>
        <w:br w:type="textWrapping"/>
        <w:t xml:space="preserve">            EXIT.</w:t>
        <w:br w:type="textWrapping"/>
        <w:t xml:space="preserve">          ENDIF.</w:t>
        <w:br w:type="textWrapping"/>
        <w:t xml:space="preserve">          IF LV_AMOUNT_FR IS NOT INITIAL.</w:t>
        <w:br w:type="textWrapping"/>
        <w:t xml:space="preserve">            IF LV_TABIX &gt; 1.</w:t>
        <w:br w:type="textWrapping"/>
        <w:t xml:space="preserve">              LS_OPTION-TEXT = 'OR'.</w:t>
        <w:br w:type="textWrapping"/>
        <w:t xml:space="preserve">              APPEND LS_OPTION TO LT_OPTION.</w:t>
        <w:br w:type="textWrapping"/>
        <w:t xml:space="preserve">            ENDIF.</w:t>
        <w:br w:type="textWrapping"/>
        <w:t xml:space="preserve">            CLEAR: LS_OPTION.</w:t>
        <w:br w:type="textWrapping"/>
        <w:t xml:space="preserve">            IF LV_OPEN EQ 'X'.</w:t>
        <w:br w:type="textWrapping"/>
        <w:t xml:space="preserve">              CLEAR LV_OPEN.</w:t>
        <w:br w:type="textWrapping"/>
        <w:t xml:space="preserve">              LS_OPTION-TEXT = '('.</w:t>
        <w:br w:type="textWrapping"/>
        <w:t xml:space="preserve">            ENDIF.</w:t>
        <w:br w:type="textWrapping"/>
        <w:t xml:space="preserve">            LV_VAL = LV_AMOUNT_FR.</w:t>
        <w:br w:type="textWrapping"/>
        <w:t xml:space="preserve">            SHIFT LV_VAL RIGHT DELETING TRAILING SPACE.</w:t>
        <w:br w:type="textWrapping"/>
        <w:t xml:space="preserve">            SHIFT LV_VAL LEFT DELETING LEADING SPACE.</w:t>
        <w:br w:type="textWrapping"/>
        <w:t xml:space="preserve">            CONCATENATE ''''LV_WAERS'''' INTO LV_QUERY_CURR.</w:t>
        <w:br w:type="textWrapping"/>
        <w:t xml:space="preserve">            CONCATENATE LV_ALIAS_CURR '~' 'WAERS' INTO LV_TEXT1.</w:t>
        <w:br w:type="textWrapping"/>
        <w:t xml:space="preserve">            CONCATENATE LV_TEXT1 'EQ' LV_QUERY_CURR INTO LV_TEXT2</w:t>
        <w:br w:type="textWrapping"/>
        <w:t xml:space="preserve">              SEPARATED BY SPACE.</w:t>
        <w:br w:type="textWrapping"/>
        <w:t xml:space="preserve">            CONCATENATE ''''LV_VAL'''' INTO LV_VAL IN CHARACTER MODE.</w:t>
        <w:br w:type="textWrapping"/>
        <w:t xml:space="preserve">            CONCATENATE LS_OPTION-TEXT LV_TEXT2 'AND'</w:t>
        <w:br w:type="textWrapping"/>
        <w:t xml:space="preserve">                        LV_QUERY1 RS_RESULT_COMP-OPTION LV_VAL</w:t>
        <w:br w:type="textWrapping"/>
        <w:t xml:space="preserve">              INTO LS_OPTION-TEXT SEPARATED BY SPACE.</w:t>
        <w:br w:type="textWrapping"/>
        <w:t xml:space="preserve">          ENDIF.</w:t>
        <w:br w:type="textWrapping"/>
        <w:t xml:space="preserve">* Set select condition of RS_RESULT_COMP-HIGH value</w:t>
        <w:br w:type="textWrapping"/>
        <w:t xml:space="preserve">          IF LV_AMOUNT_TO IS NOT INITIAL.</w:t>
        <w:br w:type="textWrapping"/>
        <w:t xml:space="preserve">            CLEAR: LV_AMOUNT_FR, LV_VAL.</w:t>
        <w:br w:type="textWrapping"/>
        <w:t xml:space="preserve">* Unit conversion for HIGH amount</w:t>
        <w:br w:type="textWrapping"/>
        <w:t xml:space="preserve">            CALL FUNCTION 'CONVERT_TO_FOREIGN_CURRENCY'</w:t>
        <w:br w:type="textWrapping"/>
        <w:t xml:space="preserve">              EXPORTING</w:t>
        <w:br w:type="textWrapping"/>
        <w:t xml:space="preserve">                DATE             = SY-DATUM</w:t>
        <w:br w:type="textWrapping"/>
        <w:t xml:space="preserve">                FOREIGN_CURRENCY = LS_WAERS-WAERS  " Document Curr</w:t>
        <w:br w:type="textWrapping"/>
        <w:t xml:space="preserve">                LOCAL_AMOUNT     = LV_AMOUNT_TO</w:t>
        <w:br w:type="textWrapping"/>
        <w:t xml:space="preserve">                LOCAL_CURRENCY   = LV_WAERS_FR     " Foreign Curr</w:t>
        <w:br w:type="textWrapping"/>
        <w:t xml:space="preserve">              IMPORTING</w:t>
        <w:br w:type="textWrapping"/>
        <w:t xml:space="preserve">                FOREIGN_AMOUNT   = LV_AMOUNT_FR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IF SY-SUBRC = 0 AND LV_AMOUNT_FR IS NOT INITIAL.</w:t>
        <w:br w:type="textWrapping"/>
        <w:t xml:space="preserve">              IF LS_OPTION IS NOT INITIAL.</w:t>
        <w:br w:type="textWrapping"/>
        <w:t xml:space="preserve">                LV_VAL = LV_AMOUNT_FR.</w:t>
        <w:br w:type="textWrapping"/>
        <w:t xml:space="preserve">                SHIFT LV_VAL RIGHT DELETING TRAILING SPACE.</w:t>
        <w:br w:type="textWrapping"/>
        <w:t xml:space="preserve">                SHIFT LV_VAL LEFT DELETING LEADING SPACE.</w:t>
        <w:br w:type="textWrapping"/>
        <w:t xml:space="preserve">                CONCATENATE ''''LV_VAL'''' INTO LV_VAL IN CHARACTER MODE.</w:t>
        <w:br w:type="textWrapping"/>
        <w:t xml:space="preserve">                CONCATENATE LS_OPTION-TEXT 'AND' LV_VAL</w:t>
        <w:br w:type="textWrapping"/>
        <w:t xml:space="preserve">                  INTO LS_OPTION-TEXT SEPARATED BY SPACE.</w:t>
        <w:br w:type="textWrapping"/>
        <w:t xml:space="preserve">              ELSE.</w:t>
        <w:br w:type="textWrapping"/>
        <w:t xml:space="preserve">                LV_VAL = LV_AMOUNT_FR.</w:t>
        <w:br w:type="textWrapping"/>
        <w:t xml:space="preserve">                SHIFT LV_VAL RIGHT DELETING TRAILING SPACE.</w:t>
        <w:br w:type="textWrapping"/>
        <w:t xml:space="preserve">                SHIFT LV_VAL LEFT DELETING LEADING SPACE.</w:t>
        <w:br w:type="textWrapping"/>
        <w:t xml:space="preserve">                CONCATENATE ''''LV_VAL'''' INTO LV_VAL IN CHARACTER MODE.</w:t>
        <w:br w:type="textWrapping"/>
        <w:t xml:space="preserve">                CONCATENATE LS_OPTION-TEXT 'AND' LV_VAL</w:t>
        <w:br w:type="textWrapping"/>
        <w:t xml:space="preserve">                  INTO LS_OPTION-TEXT SEPARATED BY SPACE.</w:t>
        <w:br w:type="textWrapping"/>
        <w:t xml:space="preserve">              ENDIF.</w:t>
        <w:br w:type="textWrapping"/>
        <w:t xml:space="preserve">              CLEAR: LS_OPTION.</w:t>
        <w:br w:type="textWrapping"/>
        <w:t xml:space="preserve">              APPEND LS_OPTION TO LT_OPTION.</w:t>
        <w:br w:type="textWrapping"/>
        <w:t xml:space="preserve">            ENDIF.</w:t>
        <w:br w:type="textWrapping"/>
        <w:t xml:space="preserve">          ENDIF.</w:t>
        <w:br w:type="textWrapping"/>
        <w:t xml:space="preserve">          IF LV_OPEN IS INITIAL.</w:t>
        <w:br w:type="textWrapping"/>
        <w:t xml:space="preserve">            CONCATENATE LS_OPTION-TEXT ')' INTO LS_OPTION-TEXT</w:t>
        <w:br w:type="textWrapping"/>
        <w:t xml:space="preserve">              SEPARATED BY SPACE.</w:t>
        <w:br w:type="textWrapping"/>
        <w:t xml:space="preserve">            LV_OPEN = 'X'.</w:t>
        <w:br w:type="textWrapping"/>
        <w:t xml:space="preserve">          ENDIF.</w:t>
        <w:br w:type="textWrapping"/>
        <w:t xml:space="preserve">          IF LS_OPTION IS NOT INITIAL.</w:t>
        <w:br w:type="textWrapping"/>
        <w:t xml:space="preserve">            APPEND LS_OPTION TO LT_OPTION.</w:t>
        <w:br w:type="textWrapping"/>
        <w:t xml:space="preserve">          ENDIF.</w:t>
        <w:br w:type="textWrapping"/>
        <w:t xml:space="preserve">          IF LV_HAVING EQ 'X'.</w:t>
        <w:br w:type="textWrapping"/>
        <w:t xml:space="preserve">            IF LV_OPEN_HAVING EQ 'X'.</w:t>
        <w:br w:type="textWrapping"/>
        <w:t xml:space="preserve">              CONCATENATE '( SUM(' LV_QUERY1 ')' '&gt;' LV_VAL</w:t>
        <w:br w:type="textWrapping"/>
        <w:t xml:space="preserve">                INTO LS_HAVING_OPTIONS-TEXT SEPARATED BY SPACE.</w:t>
        <w:br w:type="textWrapping"/>
        <w:t xml:space="preserve">              CLEAR LV_OPEN_HAVING.</w:t>
        <w:br w:type="textWrapping"/>
        <w:t xml:space="preserve">            ELSE.</w:t>
        <w:br w:type="textWrapping"/>
        <w:t xml:space="preserve">              CONCATENATE LS_HAVING_OPTIONS-TEXT 'OR SUM(' LV_QUERY1 ')'</w:t>
        <w:br w:type="textWrapping"/>
        <w:t xml:space="preserve">                '&lt;' LV_VAL ')' INTO LS_HAVING_OPTIONS-TEXT SEPARATED BY SPACE.</w:t>
        <w:br w:type="textWrapping"/>
        <w:t xml:space="preserve">              LV_OPEN_HAVING = 'X'.</w:t>
        <w:br w:type="textWrapping"/>
        <w:t xml:space="preserve">            ENDIF.</w:t>
        <w:br w:type="textWrapping"/>
        <w:t xml:space="preserve">            IF LT_HAVING_OPTIONS IS NOT INITIAL AND LV_OPEN_HAVING IS INITIAL.</w:t>
        <w:br w:type="textWrapping"/>
        <w:t xml:space="preserve">              CONCATENATE 'AND' LS_HAVING_OPTIONS-TEXT</w:t>
        <w:br w:type="textWrapping"/>
        <w:t xml:space="preserve">                INTO LS_HAVING_OPTIONS-TEXT SEPARATED BY SPACE.</w:t>
        <w:br w:type="textWrapping"/>
        <w:t xml:space="preserve">            ENDIF.</w:t>
        <w:br w:type="textWrapping"/>
        <w:t xml:space="preserve">            APPEND LS_HAVING_OPTIONS TO LT_HAVING_OPTIONS.</w:t>
        <w:br w:type="textWrapping"/>
        <w:t xml:space="preserve">            CLEAR: LS_HAVING_OPTIONS.</w:t>
        <w:br w:type="textWrapping"/>
        <w:t xml:space="preserve">            IF LV_FIELD2_EXIST EQ 'X'.</w:t>
        <w:br w:type="textWrapping"/>
        <w:t xml:space="preserve">* Here we can add another having option query condition</w:t>
        <w:br w:type="textWrapping"/>
        <w:t xml:space="preserve">            ENDIF.</w:t>
        <w:br w:type="textWrapping"/>
        <w:t xml:space="preserve">          ENDIF.</w:t>
        <w:br w:type="textWrapping"/>
        <w:t xml:space="preserve">        ENDIF.</w:t>
        <w:br w:type="textWrapping"/>
        <w:t xml:space="preserve">      ENDLOOP.</w:t>
        <w:br w:type="textWrapping"/>
        <w:t xml:space="preserve">      IF LV_RETURN = 0.</w:t>
        <w:br w:type="textWrapping"/>
        <w:t xml:space="preserve">        CLEAR: LS_OPTION.</w:t>
        <w:br w:type="textWrapping"/>
        <w:t xml:space="preserve">        IF LV_OPEN_WAERS IS INITIAL.</w:t>
        <w:br w:type="textWrapping"/>
        <w:t xml:space="preserve">          LS_OPTION-TEXT = ')'.</w:t>
        <w:br w:type="textWrapping"/>
        <w:t xml:space="preserve">          APPEND LS_OPTION TO LT_OPTION.</w:t>
        <w:br w:type="textWrapping"/>
        <w:t xml:space="preserve">          LV_OPEN_WAERS = 'X'.</w:t>
        <w:br w:type="textWrapping"/>
        <w:t xml:space="preserve">        ENDIF.</w:t>
        <w:br w:type="textWrapping"/>
        <w:t xml:space="preserve">        IF LV_AGG_LVL = ''. "Single.</w:t>
        <w:br w:type="textWrapping"/>
        <w:t xml:space="preserve">          SELECT (LV_SEL_CLAUSE)</w:t>
        <w:br w:type="textWrapping"/>
        <w:t xml:space="preserve">             FROM IKPF AS A</w:t>
        <w:br w:type="textWrapping"/>
        <w:t xml:space="preserve">             INNER JOIN ISEG AS B ON  A~IBLNR = B~IBLNR</w:t>
        <w:br w:type="textWrapping"/>
        <w:t xml:space="preserve">                                  AND A~GJAHR = B~GJAHR</w:t>
        <w:br w:type="textWrapping"/>
        <w:t xml:space="preserve">             INTO CORRESPONDING FIELDS OF TABLE LT_DATA</w:t>
        <w:br w:type="textWrapping"/>
        <w:t xml:space="preserve">             WHERE (LT_OPTION)</w:t>
        <w:br w:type="textWrapping"/>
        <w:t xml:space="preserve">                   .</w:t>
        <w:br w:type="textWrapping"/>
        <w:t xml:space="preserve">        ELSEIF LV_AGG_LVL = 'WERKS'. "Plant(WERKS)</w:t>
        <w:br w:type="textWrapping"/>
        <w:t xml:space="preserve">          REFRESH LT_WERKS.</w:t>
        <w:br w:type="textWrapping"/>
        <w:t xml:space="preserve">          CLEAR: LV_SEL_CLAUSE.</w:t>
        <w:br w:type="textWrapping"/>
        <w:t xml:space="preserve">          LV_SEL_ISEG1 = 'b~werks'.</w:t>
        <w:br w:type="textWrapping"/>
        <w:t xml:space="preserve">          LV_SEL_ISEG2 = 'b~budat'.</w:t>
        <w:br w:type="textWrapping"/>
        <w:t xml:space="preserve">          LV_SEL_ISEG3 = LV_QUERY1.</w:t>
        <w:br w:type="textWrapping"/>
        <w:t xml:space="preserve">          CONCATENATE LV_SEL_ISEG1 LV_SEL_ISEG2</w:t>
        <w:br w:type="textWrapping"/>
        <w:t xml:space="preserve">            INTO LV_SEL_CLAUSE SEPARATED BY SPACE.</w:t>
        <w:br w:type="textWrapping"/>
        <w:t xml:space="preserve">          CONCATENATE LV_SEL_CLAUSE 'SUM(' LV_SEL_ISEG3 ')' 'AS SUM_DIFF'</w:t>
        <w:br w:type="textWrapping"/>
        <w:t xml:space="preserve">             INTO LV_SEL_CLAUSE SEPARATED BY SPACE.</w:t>
        <w:br w:type="textWrapping"/>
        <w:t xml:space="preserve">          CLEAR LS_OPTION.</w:t>
        <w:br w:type="textWrapping"/>
        <w:t xml:space="preserve">* lv_text2 = B~WAERS EQ current currency(to conversion on)</w:t>
        <w:br w:type="textWrapping"/>
        <w:t xml:space="preserve">          LS_OPTION-TEXT = LV_TEXT2.</w:t>
        <w:br w:type="textWrapping"/>
        <w:t xml:space="preserve">          IF LT_WERKS_OPTION IS NOT INITIAL.</w:t>
        <w:br w:type="textWrapping"/>
        <w:t xml:space="preserve">            CONCATENATE 'AND' LS_OPTION-TEXT INTO LS_OPTION-TEXT</w:t>
        <w:br w:type="textWrapping"/>
        <w:t xml:space="preserve">              SEPARATED BY SPACE.</w:t>
        <w:br w:type="textWrapping"/>
        <w:t xml:space="preserve">          ENDIF.</w:t>
        <w:br w:type="textWrapping"/>
        <w:t xml:space="preserve">          APPEND LS_OPTION TO LT_WERKS_OPTION.</w:t>
        <w:br w:type="textWrapping"/>
        <w:t xml:space="preserve">          SELECT (LV_SEL_CLAUSE)  "b~werks b~budat SUM( b~dmbtr )</w:t>
        <w:br w:type="textWrapping"/>
        <w:t xml:space="preserve">            FROM IKPF AS A</w:t>
        <w:br w:type="textWrapping"/>
        <w:t xml:space="preserve">            INNER JOIN ISEG AS B ON  A~IBLNR EQ B~IBLNR</w:t>
        <w:br w:type="textWrapping"/>
        <w:t xml:space="preserve">                                 AND A~GJAHR EQ B~GJAHR</w:t>
        <w:br w:type="textWrapping"/>
        <w:t xml:space="preserve">            INTO CORRESPONDING FIELDS OF LS_WERKS "(ls_werks-werks, ls_werks-budat, ls_werks-sum_diff)</w:t>
        <w:br w:type="textWrapping"/>
        <w:t xml:space="preserve">            WHERE (LT_WERKS_OPTION)</w:t>
        <w:br w:type="textWrapping"/>
        <w:t xml:space="preserv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&lt;&gt; 0</w:t>
        <w:br w:type="textWrapping"/>
        <w:t xml:space="preserve">              GROUP BY B~WERKS B~BUDAT</w:t>
        <w:br w:type="textWrapping"/>
        <w:t xml:space="preserve">              HAVING (LT_HAVING_OPTIONS). "( SUM( b~dmbtr ) &gt; lv_diff_amount OR</w:t>
        <w:br w:type="textWrapping"/>
        <w:t xml:space="preserve">            "  SUM( b~dmbtr ) &lt; lv_diff_amount_ ).</w:t>
        <w:br w:type="textWrapping"/>
        <w:t xml:space="preserve">            APPEND LS_WERKS TO LT_WERKS.</w:t>
        <w:br w:type="textWrapping"/>
        <w:t xml:space="preserve">          ENDSELECT.</w:t>
        <w:br w:type="textWrapping"/>
        <w:t xml:space="preserve">          IF LT_WERKS[] IS NOT INITIAL.</w:t>
        <w:br w:type="textWrapping"/>
        <w:t xml:space="preserve">            CLEAR: LV_SEL_CLAUSE, LV_SEL_IKPF, LV_SEL_ISEG1.</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w:t>
        <w:br w:type="textWrapping"/>
        <w:t xml:space="preserve">             FROM IKPF AS A</w:t>
        <w:br w:type="textWrapping"/>
        <w:t xml:space="preserve">             INNER JOIN ISEG AS B ON  A~IBLNR EQ B~IBLNR</w:t>
        <w:br w:type="textWrapping"/>
        <w:t xml:space="preserve">                                  AND A~GJAHR EQ B~GJAHR</w:t>
        <w:br w:type="textWrapping"/>
        <w:t xml:space="preserve">             INTO CORRESPONDING FIELDS OF TABLE LT_DATA</w:t>
        <w:br w:type="textWrapping"/>
        <w:t xml:space="preserve">             FOR ALL ENTRIES IN LT_WERKS</w:t>
        <w:br w:type="textWrapping"/>
        <w:t xml:space="preserve">             WHERE A~VGART IN R_VGART</w:t>
        <w:br w:type="textWrapping"/>
        <w:t xml:space="preserve">             AND   B~WERKS EQ LT_WERKS-WERKS</w:t>
        <w:br w:type="textWrapping"/>
        <w:t xml:space="preserve">             AND   B~BUDAT EQ LT_WERKS-BUDAT</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w:t>
        <w:br w:type="textWrapping"/>
        <w:t xml:space="preserve">             AND   A~GIDAT IN R_GIDAT</w:t>
        <w:br w:type="textWrapping"/>
        <w:t xml:space="preserve">             AND   B~ZLDAT IN R_ZLDAT</w:t>
        <w:br w:type="textWrapping"/>
        <w:t xml:space="preserve">             AND   B~DMBTR IN R_DMBTR.</w:t>
        <w:br w:type="textWrapping"/>
        <w:t xml:space="preserve">          ENDIF.</w:t>
        <w:br w:type="textWrapping"/>
        <w:t xml:space="preserve">*    "****************************************************</w:t>
        <w:br w:type="textWrapping"/>
        <w:t xml:space="preserve">        ELSEIF LV_AGG_LVL = 'IBLNR'. "Document (IBLNR)</w:t>
        <w:br w:type="textWrapping"/>
        <w:t xml:space="preserve">          "--- Get IBLNR</w:t>
        <w:br w:type="textWrapping"/>
        <w:t xml:space="preserve">          REFRESH LT_IBLNR.</w:t>
        <w:br w:type="textWrapping"/>
        <w:t xml:space="preserve">          SELECT DISTINCT B~IBLNR B~GJAHR</w:t>
        <w:br w:type="textWrapping"/>
        <w:t xml:space="preserve">            FROM IKPF AS A INNER JOIN ISEG AS B ON  A~IBLNR EQ B~IBLNR</w:t>
        <w:br w:type="textWrapping"/>
        <w:t xml:space="preserve">                                                AND A~GJAHR EQ B~GJAHR</w:t>
        <w:br w:type="textWrapping"/>
        <w:t xml:space="preserve">            INTO CORRESPONDING FIELDS OF TABLE LT_IBLNR</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NE 0.</w:t>
        <w:br w:type="textWrapping"/>
        <w:t xml:space="preserve">          IF LT_IBLNR[] IS NOT INITIAL.</w:t>
        <w:br w:type="textWrapping"/>
        <w:t xml:space="preserve">            REFRESH: R_IBLNR_TOT,</w:t>
        <w:br w:type="textWrapping"/>
        <w:t xml:space="preserve">                     R_GJAHR_TOT.</w:t>
        <w:br w:type="textWrapping"/>
        <w:t xml:space="preserve">            LOOP AT LT_IBLNR INTO LS_IBLNR.</w:t>
        <w:br w:type="textWrapping"/>
        <w:t xml:space="preserve">              RS_IBLNR_TOT-SIGN   = 'I'.</w:t>
        <w:br w:type="textWrapping"/>
        <w:t xml:space="preserve">              RS_IBLNR_TOT-OPTION = 'EQ'.</w:t>
        <w:br w:type="textWrapping"/>
        <w:t xml:space="preserve">              RS_IBLNR_TOT-LOW    = LS_IBLNR-IBLNR.</w:t>
        <w:br w:type="textWrapping"/>
        <w:t xml:space="preserve">              APPEND RS_IBLNR_TOT TO R_IBLNR_TOT.</w:t>
        <w:br w:type="textWrapping"/>
        <w:t xml:space="preserve">              RS_GJAHR_TOT-SIGN   = 'I'.</w:t>
        <w:br w:type="textWrapping"/>
        <w:t xml:space="preserve">              RS_GJAHR_TOT-OPTION = 'EQ'.</w:t>
        <w:br w:type="textWrapping"/>
        <w:t xml:space="preserve">              RS_GJAHR_TOT-LOW    = LS_IBLNR-GJAHR.</w:t>
        <w:br w:type="textWrapping"/>
        <w:t xml:space="preserve">              APPEND RS_GJAHR_TOT TO R_GJAHR_TOT.</w:t>
        <w:br w:type="textWrapping"/>
        <w:t xml:space="preserve">            ENDLOOP.</w:t>
        <w:br w:type="textWrapping"/>
        <w:t xml:space="preserve">            SORT: R_IBLNR_TOT,</w:t>
        <w:br w:type="textWrapping"/>
        <w:t xml:space="preserve">                  R_GJAHR_TOT.</w:t>
        <w:br w:type="textWrapping"/>
        <w:t xml:space="preserve">            DELETE ADJACENT DUPLICATES FROM: R_IBLNR_TOT,</w:t>
        <w:br w:type="textWrapping"/>
        <w:t xml:space="preserve">                                             R_GJAHR_TOT.</w:t>
        <w:br w:type="textWrapping"/>
        <w:t xml:space="preserve">            REFRESH LT_IBLNR_SUM.</w:t>
        <w:br w:type="textWrapping"/>
        <w:t xml:space="preserve">*** Set Selection fields</w:t>
        <w:br w:type="textWrapping"/>
        <w:t xml:space="preserve">            CLEAR: LV_SEL_CLAUSE.</w:t>
        <w:br w:type="textWrapping"/>
        <w:t xml:space="preserve">            LV_SEL_ISEG1 = 'b~iblnr'.</w:t>
        <w:br w:type="textWrapping"/>
        <w:t xml:space="preserve">            LV_SEL_ISEG2 = 'b~gjahr'.</w:t>
        <w:br w:type="textWrapping"/>
        <w:t xml:space="preserve">            LV_SEL_ISEG3 = LV_QUERY1.</w:t>
        <w:br w:type="textWrapping"/>
        <w:t xml:space="preserve">            CONCATENATE LV_SEL_ISEG1 LV_SEL_ISEG2</w:t>
        <w:br w:type="textWrapping"/>
        <w:t xml:space="preserve">              INTO LV_SEL_CLAUSE SEPARATED BY SPACE.</w:t>
        <w:br w:type="textWrapping"/>
        <w:t xml:space="preserve">            CONCATENATE LV_SEL_CLAUSE 'SUM(' LV_SEL_ISEG3 ')' 'AS SUM_DIFF'</w:t>
        <w:br w:type="textWrapping"/>
        <w:t xml:space="preserve">               INTO LV_SEL_CLAUSE SEPARATED BY SPACE.</w:t>
        <w:br w:type="textWrapping"/>
        <w:t xml:space="preserve">            SELECT (LV_SEL_CLAUSE) "b~iblnr b~gjahr SUM( b~dmbtr )</w:t>
        <w:br w:type="textWrapping"/>
        <w:t xml:space="preserve">              FROM ISEG AS B</w:t>
        <w:br w:type="textWrapping"/>
        <w:t xml:space="preserve">              INTO CORRESPONDING FIELDS OF LS_IBLNR_SUM "(ls_iblnr_sum-iblnr, ls_iblnr_sum-gjahr, ls_iblnr_sum-sum_diff)</w:t>
        <w:br w:type="textWrapping"/>
        <w:t xml:space="preserve">              WHERE (LT_IBLNR_OPTION)</w:t>
        <w:br w:type="textWrapping"/>
        <w:t xml:space="preserve">              AND   B~IBLNR IN R_IBLNR_TOT</w:t>
        <w:br w:type="textWrapping"/>
        <w:t xml:space="preserve">              AND   B~GJAHR IN R_GJAHR_TOT</w:t>
        <w:br w:type="textWrapping"/>
        <w:t xml:space="preserve">              AND   B~DMBTR NE 0</w:t>
        <w:br w:type="textWrapping"/>
        <w:t xml:space="preserve">              GROUP BY B~IBLNR B~GJAHR</w:t>
        <w:br w:type="textWrapping"/>
        <w:t xml:space="preserve">              HAVING (LT_HAVING_OPTIONS).   "SUM( b~dmbtr ) &gt; lv_diff_amount</w:t>
        <w:br w:type="textWrapping"/>
        <w:t xml:space="preserve">              "OR     SUM( b~dmbtr ) &lt; lv_diff_amount_.</w:t>
        <w:br w:type="textWrapping"/>
        <w:t xml:space="preserve">              APPEND LS_IBLNR_SUM TO LT_IBLNR_SUM.</w:t>
        <w:br w:type="textWrapping"/>
        <w:t xml:space="preserve">            ENDSELECT.</w:t>
        <w:br w:type="textWrapping"/>
        <w:t xml:space="preserve">          ENDIF.</w:t>
        <w:br w:type="textWrapping"/>
        <w:t xml:space="preserve">          IF LT_IBLNR_SUM[] IS NOT INITIAL.</w:t>
        <w:br w:type="textWrapping"/>
        <w:t xml:space="preserve">            CLEAR: LV_SEL_ISEG1, LV_SEL_IKPF, LV_SEL_CLAUSE.</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 INNER JOIN ISEG AS B ON  A~IBLNR EQ B~IBLNR</w:t>
        <w:br w:type="textWrapping"/>
        <w:t xml:space="preserve">                                                   AND A~GJAHR EQ B~GJAHR</w:t>
        <w:br w:type="textWrapping"/>
        <w:t xml:space="preserve">               INTO CORRESPONDING FIELDS OF TABLE LT_DATA</w:t>
        <w:br w:type="textWrapping"/>
        <w:t xml:space="preserve">               FOR ALL ENTRIES IN LT_IBLNR_SUM</w:t>
        <w:br w:type="textWrapping"/>
        <w:t xml:space="preserve">               WHERE A~IBLNR EQ LT_IBLNR_SUM-IBLNR</w:t>
        <w:br w:type="textWrapping"/>
        <w:t xml:space="preserve">               AND   A~GJAHR EQ LT_IBLNR_SUM-GJAHR</w:t>
        <w:br w:type="textWrapping"/>
        <w:t xml:space="preserve">               AND   B~DMBTR IN R_DMBTR.</w:t>
        <w:br w:type="textWrapping"/>
        <w:t xml:space="preserve">          ENDIF.</w:t>
        <w:br w:type="textWrapping"/>
        <w:t xml:space="preserve">        ENDIF.</w:t>
        <w:br w:type="textWrapping"/>
        <w:t xml:space="preserve">        IF SY-SUBRC = 0 AND LT_DATA IS NOT INITIAL.</w:t>
        <w:br w:type="textWrapping"/>
        <w:t xml:space="preserve">          APPEND LINES OF LT_DATA TO T_DATA[].</w:t>
        <w:br w:type="textWrapping"/>
        <w:t xml:space="preserve">          CLEAR: LT_DATA.</w:t>
        <w:br w:type="textWrapping"/>
        <w:t xml:space="preserve">        ENDIF.</w:t>
        <w:br w:type="textWrapping"/>
        <w:t xml:space="preserve">      ENDIF.</w:t>
        <w:br w:type="textWrapping"/>
        <w:t xml:space="preserve">    ENDLOOP.</w:t>
        <w:br w:type="textWrapping"/>
        <w:t xml:space="preserve">  ELSE.</w:t>
        <w:br w:type="textWrapping"/>
        <w:t xml:space="preserve">    IF LV_AGG_LVL = ''. "Single</w:t>
        <w:br w:type="textWrapping"/>
        <w:t xml:space="preserve">      SELECT (LV_SEL_CLAUSE)</w:t>
        <w:br w:type="textWrapping"/>
        <w:t xml:space="preserve">         FROM IKPF AS A</w:t>
        <w:br w:type="textWrapping"/>
        <w:t xml:space="preserve">         INNER JOIN ISEG AS B ON  A~IBLNR = B~IBLNR</w:t>
        <w:br w:type="textWrapping"/>
        <w:t xml:space="preserve">                              AND A~GJAHR = B~GJAHR</w:t>
        <w:br w:type="textWrapping"/>
        <w:t xml:space="preserve">         INTO CORRESPONDING FIELDS OF TABLE T_DATA</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IN R_DMBTR</w:t>
        <w:br w:type="textWrapping"/>
        <w:t xml:space="preserve">           AND ( B~DMBTR &gt;= LV_DIFF_AMOUNT OR B~DMBTR =&lt; LV_DIFF_AMOUNT_ )</w:t>
        <w:br w:type="textWrapping"/>
        <w:t xml:space="preserve">               .</w:t>
        <w:br w:type="textWrapping"/>
        <w:t xml:space="preserve">    ELSEIF LV_AGG_LVL = 'WERKS'. "Plant(WERKS)</w:t>
        <w:br w:type="textWrapping"/>
        <w:t xml:space="preserve">      REFRESH LT_WERKS.</w:t>
        <w:br w:type="textWrapping"/>
        <w:t xml:space="preserve">      SELECT B~WERKS B~BUDAT SUM( B~DMBTR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(LS_WERKS-WERKS, LS_WERKS-BUDAT, LS_WERKS-SUM_DIFF)</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&lt;&gt; 0</w:t>
        <w:br w:type="textWrapping"/>
        <w:t xml:space="preserve">          GROUP BY B~WERKS B~BUDAT</w:t>
        <w:br w:type="textWrapping"/>
        <w:t xml:space="preserve">          HAVING SUM( B~DMBTR ) &gt; LV_DIFF_AMOUNT OR</w:t>
        <w:br w:type="textWrapping"/>
        <w:t xml:space="preserve">                 SUM( B~DMBTR ) &lt; LV_DIFF_AMOUNT_.</w:t>
        <w:br w:type="textWrapping"/>
        <w:t xml:space="preserve">        APPEND LS_WERKS TO LT_WERKS.</w:t>
        <w:br w:type="textWrapping"/>
        <w:t xml:space="preserve">      ENDSELECT.</w:t>
        <w:br w:type="textWrapping"/>
        <w:t xml:space="preserve">      IF LT_WERKS[] IS NOT INITIAL.</w:t>
        <w:br w:type="textWrapping"/>
        <w:t xml:space="preserve">        CLEAR: LV_SEL_IKPF, LV_SEL_ISEG1, LV_SEL_CLAUSE.</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T_DATA</w:t>
        <w:br w:type="textWrapping"/>
        <w:t xml:space="preserve">         FOR ALL ENTRIES IN LT_WERKS</w:t>
        <w:br w:type="textWrapping"/>
        <w:t xml:space="preserve">         WHERE  A~VGART IN R_VGART</w:t>
        <w:br w:type="textWrapping"/>
        <w:t xml:space="preserve">           AND  B~WERKS = LT_WERKS-WERKS</w:t>
        <w:br w:type="textWrapping"/>
        <w:t xml:space="preserve">           AND  B~BUDAT = LT_WERKS-BUDAT</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     "      and a~BLDAT in R_BLDAT</w:t>
        <w:br w:type="textWrapping"/>
        <w:t xml:space="preserve">           AND A~GIDAT IN R_GIDAT</w:t>
        <w:br w:type="textWrapping"/>
        <w:t xml:space="preserve">           AND B~ZLDAT IN R_ZLDAT  "?????</w:t>
        <w:br w:type="textWrapping"/>
        <w:t xml:space="preserve">           AND B~DMBTR IN R_DMBTR.  "     &lt;&gt; 0</w:t>
        <w:br w:type="textWrapping"/>
        <w:t xml:space="preserve">      ENDIF.</w:t>
        <w:br w:type="textWrapping"/>
        <w:t xml:space="preserve">*    "****************************************************</w:t>
        <w:br w:type="textWrapping"/>
        <w:t xml:space="preserve">    ELSEIF LV_AGG_LVL = 'IBLNR'. "Document (IBLNR)</w:t>
        <w:br w:type="textWrapping"/>
        <w:t xml:space="preserve">      "--- Get IBLNR</w:t>
        <w:br w:type="textWrapping"/>
        <w:t xml:space="preserve">      REFRESH LT_IBLNR.</w:t>
        <w:br w:type="textWrapping"/>
        <w:t xml:space="preserve">      SELECT DISTINCT B~IBLNR B~GJAHR</w:t>
        <w:br w:type="textWrapping"/>
        <w:t xml:space="preserve">        FROM IKPF AS A</w:t>
        <w:br w:type="textWrapping"/>
        <w:t xml:space="preserve">        INNER JOIN ISEG AS B ON  A~IBLNR EQ B~IBLNR</w:t>
        <w:br w:type="textWrapping"/>
        <w:t xml:space="preserve">                             AND A~GJAHR EQ B~GJAHR</w:t>
        <w:br w:type="textWrapping"/>
        <w:t xml:space="preserve">        INTO CORRESPONDING FIELDS OF TABLE LT_IBLNR</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NE 0.</w:t>
        <w:br w:type="textWrapping"/>
        <w:t xml:space="preserve">*</w:t>
        <w:br w:type="textWrapping"/>
        <w:t xml:space="preserve">      IF LT_IBLNR[] IS NOT INITIAL.</w:t>
        <w:br w:type="textWrapping"/>
        <w:t xml:space="preserve">        REFRESH: R_IBLNR_TOT,</w:t>
        <w:br w:type="textWrapping"/>
        <w:t xml:space="preserve">                 R_GJAHR_TOT.</w:t>
        <w:br w:type="textWrapping"/>
        <w:t xml:space="preserve">        LOOP AT LT_IBLNR INTO LS_IBLNR.</w:t>
        <w:br w:type="textWrapping"/>
        <w:t xml:space="preserve">          RS_IBLNR_TOT-SIGN   = 'I'.</w:t>
        <w:br w:type="textWrapping"/>
        <w:t xml:space="preserve">          RS_IBLNR_TOT-OPTION = 'EQ'.</w:t>
        <w:br w:type="textWrapping"/>
        <w:t xml:space="preserve">          RS_IBLNR_TOT-LOW    = LS_IBLNR-IBLNR.</w:t>
        <w:br w:type="textWrapping"/>
        <w:t xml:space="preserve">          APPEND RS_IBLNR_TOT TO R_IBLNR_TOT.</w:t>
        <w:br w:type="textWrapping"/>
        <w:t xml:space="preserve">          RS_GJAHR_TOT-SIGN   = 'I'.</w:t>
        <w:br w:type="textWrapping"/>
        <w:t xml:space="preserve">          RS_GJAHR_TOT-OPTION = 'EQ'.</w:t>
        <w:br w:type="textWrapping"/>
        <w:t xml:space="preserve">          RS_GJAHR_TOT-LOW    = LS_IBLNR-GJAHR.</w:t>
        <w:br w:type="textWrapping"/>
        <w:t xml:space="preserve">          APPEND RS_GJAHR_TOT TO R_GJAHR_TOT.</w:t>
        <w:br w:type="textWrapping"/>
        <w:t xml:space="preserve">        ENDLOOP.</w:t>
        <w:br w:type="textWrapping"/>
        <w:t xml:space="preserve">        SORT: R_IBLNR_TOT,</w:t>
        <w:br w:type="textWrapping"/>
        <w:t xml:space="preserve">              R_GJAHR_TOT.</w:t>
        <w:br w:type="textWrapping"/>
        <w:t xml:space="preserve">        DELETE ADJACENT DUPLICATES FROM: R_IBLNR_TOT,</w:t>
        <w:br w:type="textWrapping"/>
        <w:t xml:space="preserve">                                         R_GJAHR_TOT.</w:t>
        <w:br w:type="textWrapping"/>
        <w:t xml:space="preserve">        REFRESH LT_IBLNR_SUM.</w:t>
        <w:br w:type="textWrapping"/>
        <w:t xml:space="preserve">        SELECT B~IBLNR B~GJAHR SUM( B~DMBTR )</w:t>
        <w:br w:type="textWrapping"/>
        <w:t xml:space="preserve">          FROM ISEG AS B</w:t>
        <w:br w:type="textWrapping"/>
        <w:t xml:space="preserve">           INTO (LS_IBLNR_SUM-IBLNR, LS_IBLNR_SUM-GJAHR, LS_IBLNR_SUM-SUM_DIFF)</w:t>
        <w:br w:type="textWrapping"/>
        <w:t xml:space="preserve">           WHERE B~IBLNR IN R_IBLNR_TOT</w:t>
        <w:br w:type="textWrapping"/>
        <w:t xml:space="preserve">           AND   B~GJAHR IN R_GJAHR_TOT</w:t>
        <w:br w:type="textWrapping"/>
        <w:t xml:space="preserve">           AND   B~DMBTR NE 0</w:t>
        <w:br w:type="textWrapping"/>
        <w:t xml:space="preserve">           GROUP BY B~IBLNR B~GJAHR</w:t>
        <w:br w:type="textWrapping"/>
        <w:t xml:space="preserve">           HAVING SUM( B~DMBTR ) &gt; LV_DIFF_AMOUNT OR</w:t>
        <w:br w:type="textWrapping"/>
        <w:t xml:space="preserve">                  SUM( B~DMBTR ) &lt; LV_DIFF_AMOUNT_.</w:t>
        <w:br w:type="textWrapping"/>
        <w:t xml:space="preserve">          APPEND LS_IBLNR_SUM TO LT_IBLNR_SUM.</w:t>
        <w:br w:type="textWrapping"/>
        <w:t xml:space="preserve">        ENDSELECT.</w:t>
        <w:br w:type="textWrapping"/>
        <w:t xml:space="preserve">      ENDIF.</w:t>
        <w:br w:type="textWrapping"/>
        <w:t xml:space="preserve">      IF LT_IBLNR_SUM[] IS NOT INITIAL.</w:t>
        <w:br w:type="textWrapping"/>
        <w:t xml:space="preserve">        CLEAR: LV_SEL_IKPF, LV_SEL_ISEG1, LV_SEL_CLAUSE.</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 INNER JOIN ISEG AS B ON  A~IBLNR EQ B~IBLNR</w:t>
        <w:br w:type="textWrapping"/>
        <w:t xml:space="preserve">                                               AND A~GJAHR EQ B~GJAHR</w:t>
        <w:br w:type="textWrapping"/>
        <w:t xml:space="preserve">           INTO CORRESPONDING FIELDS OF TABLE T_DATA</w:t>
        <w:br w:type="textWrapping"/>
        <w:t xml:space="preserve">           FOR ALL ENTRIES IN LT_IBLNR_SUM</w:t>
        <w:br w:type="textWrapping"/>
        <w:t xml:space="preserve">           WHERE A~IBLNR EQ LT_IBLNR_SUM-IBLNR</w:t>
        <w:br w:type="textWrapping"/>
        <w:t xml:space="preserve">           AND   A~GJAHR EQ LT_IBLNR_SUM-GJAHR</w:t>
        <w:br w:type="textWrapping"/>
        <w:t xml:space="preserve">           AND   B~DMBTR IN R_DMBTR.  "     &lt;&gt; 0</w:t>
        <w:br w:type="textWrapping"/>
        <w:t xml:space="preserve">      ENDIF.</w:t>
        <w:br w:type="textWrapping"/>
        <w:t xml:space="preserve">    ENDIF.</w:t>
        <w:br w:type="textWrapping"/>
        <w:t xml:space="preserve">  ENDIF.</w:t>
        <w:br w:type="textWrapping"/>
        <w:t xml:space="preserve">*** End Yuri C.++ 04.02.19</w:t>
        <w:br w:type="textWrapping"/>
        <w:t xml:space="preserve">*********************************************************************************</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  LOOP AT T_DATA .</w:t>
        <w:br w:type="textWrapping"/>
        <w:t xml:space="preserve">    SY_TABIX = SY-TABIX .</w:t>
        <w:br w:type="textWrapping"/>
        <w:t xml:space="preserve">    ""    t_data-ABS_DMBTR = abs( t_data-DMBTR ).</w:t>
        <w:br w:type="textWrapping"/>
        <w:t xml:space="preserve">    IF T_DATA-MENGE &lt; T_DATA-BUCHM.</w:t>
        <w:br w:type="textWrapping"/>
        <w:t xml:space="preserve">      T_DATA-ABS_DMBTR = T_DATA-DMBTR * ( -1 ).</w:t>
        <w:br w:type="textWrapping"/>
        <w:t xml:space="preserve">    ELSE.</w:t>
        <w:br w:type="textWrapping"/>
        <w:t xml:space="preserve">      T_DATA-ABS_DMBTR = T_DATA-DMBTR.</w:t>
        <w:br w:type="textWrapping"/>
        <w:t xml:space="preserve">    ENDIF.</w:t>
        <w:br w:type="textWrapping"/>
        <w:t xml:space="preserve">    MODIFY T_DATA INDEX SY_TABIX.</w:t>
        <w:br w:type="textWrapping"/>
        <w:t xml:space="preserve">  ENDLOOP.</w:t>
        <w:br w:type="textWrapping"/>
        <w:t xml:space="preserve">********************************************************************************</w:t>
        <w:br w:type="textWrapping"/>
        <w:t xml:space="preserve">  LOOP AT T_DATA.</w:t>
        <w:br w:type="textWrapping"/>
        <w:t xml:space="preserve">**Material desc</w:t>
        <w:br w:type="textWrapping"/>
        <w:t xml:space="preserve">    SY_TABIX = SY-TABIX .</w:t>
        <w:br w:type="textWrapping"/>
        <w:t xml:space="preserve">    CALL FUNCTION '/SKN/F_SW_10_MATERIAL_DESC'</w:t>
        <w:br w:type="textWrapping"/>
        <w:t xml:space="preserve">      EXPORTING</w:t>
        <w:br w:type="textWrapping"/>
        <w:t xml:space="preserve">        MATNR         = T_DATA-MATNR</w:t>
        <w:br w:type="textWrapping"/>
        <w:t xml:space="preserve">        LANGU         = LV_LANGU</w:t>
        <w:br w:type="textWrapping"/>
        <w:t xml:space="preserve">      IMPORTING</w:t>
        <w:br w:type="textWrapping"/>
        <w:t xml:space="preserve">        MATERIAL_DESC = T_DATA-MAT_DESC</w:t>
        <w:br w:type="textWrapping"/>
        <w:t xml:space="preserve">      EXCEPTIONS</w:t>
        <w:br w:type="textWrapping"/>
        <w:t xml:space="preserve">        WRONG_CODE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Begin Yuri C.++ 11.12.19</w:t>
        <w:br w:type="textWrapping"/>
        <w:t xml:space="preserve">    T_DATA-REF_FIELD_NAME1 = LV_REF_FIELD1.</w:t>
        <w:br w:type="textWrapping"/>
        <w:t xml:space="preserve">    T_DATA-REF_FIELD_NAME2 = LV_REF_FIELD2.</w:t>
        <w:br w:type="textWrapping"/>
        <w:t xml:space="preserve">    T_DATA-WAERS_FR        = LV_WAERS_FR.</w:t>
        <w:br w:type="textWrapping"/>
        <w:t xml:space="preserve">*** End Yuri C.++ 11.12.19</w:t>
        <w:br w:type="textWrapping"/>
        <w:t xml:space="preserve">    MODIFY T_DATA INDEX SY_TABIX.</w:t>
        <w:br w:type="textWrapping"/>
        <w:t xml:space="preserve">  ENDLOOP.</w:t>
        <w:br w:type="textWrapping"/>
        <w:t xml:space="preserve">*****************************************************************</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DL8JdpmfPYZA9qDa859Z5MGoug==">CgMxLjAyDmgubnhwZDB2bG1obDRoMg5oLmEzOHc4ZGd0bWJ1cjgAciExZS1LeWREOGVSOVZISkZwRUNhMXpEX2VlNzlPQlZVSUg=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