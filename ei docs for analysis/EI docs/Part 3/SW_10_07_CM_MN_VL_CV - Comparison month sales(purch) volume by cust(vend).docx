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color w:val="000000"/>
        </w:rPr>
      </w:pPr>
      <w:r w:rsidDel="00000000" w:rsidR="00000000" w:rsidRPr="00000000">
        <w:rPr>
          <w:color w:val="000000"/>
          <w:rtl w:val="0"/>
        </w:rPr>
        <w:t xml:space="preserve">Exception Indicator: Comparison Month Sales/Purchase Volume by Customer/Vendor (SW_10_07_CM_MN_VL_CV)</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2"/>
        <w:rPr>
          <w:color w:val="000000"/>
        </w:rPr>
      </w:pPr>
      <w:r w:rsidDel="00000000" w:rsidR="00000000" w:rsidRPr="00000000">
        <w:rPr>
          <w:color w:val="000000"/>
          <w:rtl w:val="0"/>
        </w:rPr>
        <w:t xml:space="preserve">General Overview</w:t>
      </w:r>
    </w:p>
    <w:p w:rsidR="00000000" w:rsidDel="00000000" w:rsidP="00000000" w:rsidRDefault="00000000" w:rsidRPr="00000000" w14:paraId="00000004">
      <w:pPr>
        <w:rPr/>
      </w:pPr>
      <w:r w:rsidDel="00000000" w:rsidR="00000000" w:rsidRPr="00000000">
        <w:rPr>
          <w:rtl w:val="0"/>
        </w:rPr>
        <w:t xml:space="preserve">This Exception Indicator (EI) detects exceptional sales or purchase volume increases or decreases by comparing fiscal periods between current and prior years. It provides critical period-over-period variance analysis at the customer or vendor level, enabling early detection of unusual business activity patterns.</w:t>
        <w:br w:type="textWrapping"/>
        <w:br w:type="textWrapping"/>
        <w:t xml:space="preserve">This EI serves as a powerful analytical tool for financial monitoring by:</w:t>
      </w:r>
    </w:p>
    <w:p w:rsidR="00000000" w:rsidDel="00000000" w:rsidP="00000000" w:rsidRDefault="00000000" w:rsidRPr="00000000" w14:paraId="00000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i w:val="0"/>
          <w:iCs w:val="0"/>
          <w:smallCaps w:val="0"/>
          <w:strike w:val="0"/>
          <w:color w:val="000000"/>
          <w:sz w:val="22"/>
          <w:szCs w:val="22"/>
          <w:u w:val="none"/>
          <w:shd w:fill="auto" w:val="clear"/>
          <w:vertAlign w:val="baseline"/>
          <w:rtl w:val="0"/>
        </w:rPr>
        <w:t xml:space="preserve">Comparing transaction volumes between two fiscal periods separated by a configurable time interval</w:t>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i w:val="0"/>
          <w:iCs w:val="0"/>
          <w:smallCaps w:val="0"/>
          <w:strike w:val="0"/>
          <w:color w:val="000000"/>
          <w:sz w:val="22"/>
          <w:szCs w:val="22"/>
          <w:u w:val="none"/>
          <w:shd w:fill="auto" w:val="clear"/>
          <w:vertAlign w:val="baseline"/>
          <w:rtl w:val="0"/>
        </w:rPr>
        <w:t xml:space="preserve">Calculating percentage variance to identify significant increases or decreases in business activity</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i w:val="0"/>
          <w:iCs w:val="0"/>
          <w:smallCaps w:val="0"/>
          <w:strike w:val="0"/>
          <w:color w:val="000000"/>
          <w:sz w:val="22"/>
          <w:szCs w:val="22"/>
          <w:u w:val="none"/>
          <w:shd w:fill="auto" w:val="clear"/>
          <w:vertAlign w:val="baseline"/>
          <w:rtl w:val="0"/>
        </w:rPr>
        <w:t xml:space="preserve">Supporting both customer-side (sales) and vendor-side (purchase) analysis through DC_IND parameter</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libri" w:cs="Calibri" w:eastAsia="Calibri" w:hAnsi="Calibri"/>
        </w:rPr>
      </w:pPr>
      <w:r w:rsidDel="00000000" w:rsidR="00000000" w:rsidRPr="00000000">
        <w:rPr>
          <w:i w:val="0"/>
          <w:iCs w:val="0"/>
          <w:smallCaps w:val="0"/>
          <w:strike w:val="0"/>
          <w:color w:val="000000"/>
          <w:sz w:val="22"/>
          <w:szCs w:val="22"/>
          <w:u w:val="none"/>
          <w:shd w:fill="auto" w:val="clear"/>
          <w:vertAlign w:val="baseline"/>
          <w:rtl w:val="0"/>
        </w:rPr>
        <w:t xml:space="preserve">Analyzing data from KNC1 (Customer Figures) or LFC1 (Vendor Figures) tables based on account type</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Period-over-period comparison analysis is essential for understanding business trends, detecting anomalies, and identifying opportunities or risks. Significant volume variances may indicate lost customers, new business opportunities, supply chain disruptions, pricing issues, or potential data quality problems. This EI enables proactive investigation of variance drivers before they materially impact financial results.</w:t>
        <w:br w:type="textWrapping"/>
        <w:br w:type="textWrapping"/>
        <w:t xml:space="preserve">The EI uses BACKMONTHS to define the target period and COMPMONTHS to define the comparison period, automatically calculating fiscal years and periods based on company code fiscal year variants.</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pStyle w:val="Heading2"/>
        <w:rPr>
          <w:color w:val="000000"/>
        </w:rPr>
      </w:pPr>
      <w:r w:rsidDel="00000000" w:rsidR="00000000" w:rsidRPr="00000000">
        <w:rPr>
          <w:color w:val="000000"/>
          <w:rtl w:val="0"/>
        </w:rPr>
        <w:t xml:space="preserve">Problem Description</w:t>
      </w:r>
    </w:p>
    <w:p w:rsidR="00000000" w:rsidDel="00000000" w:rsidP="00000000" w:rsidRDefault="00000000" w:rsidRPr="00000000" w14:paraId="0000000D">
      <w:pPr>
        <w:rPr/>
      </w:pPr>
      <w:r w:rsidDel="00000000" w:rsidR="00000000" w:rsidRPr="00000000">
        <w:rPr>
          <w:rtl w:val="0"/>
        </w:rPr>
        <w:t xml:space="preserve">Undetected or unanalyzed volume variances create significant business and financial risks:</w:t>
      </w:r>
    </w:p>
    <w:p w:rsidR="00000000" w:rsidDel="00000000" w:rsidP="00000000" w:rsidRDefault="00000000" w:rsidRPr="00000000" w14:paraId="0000000E">
      <w:pPr>
        <w:rPr>
          <w:b w:val="1"/>
          <w:bCs w:val="1"/>
        </w:rPr>
      </w:pPr>
      <w:r w:rsidDel="00000000" w:rsidR="00000000" w:rsidRPr="00000000">
        <w:rPr>
          <w:b w:val="1"/>
          <w:bCs w:val="1"/>
          <w:rtl w:val="0"/>
        </w:rPr>
        <w:t xml:space="preserve">Revenue and Business Impact</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i w:val="0"/>
          <w:iCs w:val="0"/>
          <w:smallCaps w:val="0"/>
          <w:strike w:val="0"/>
          <w:color w:val="000000"/>
          <w:sz w:val="22"/>
          <w:szCs w:val="22"/>
          <w:u w:val="none"/>
          <w:shd w:fill="auto" w:val="clear"/>
          <w:vertAlign w:val="baseline"/>
          <w:rtl w:val="0"/>
        </w:rPr>
        <w:t xml:space="preserve">Revenue decline from lost customers or reduced order volumes not detected early enough for corrective action</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i w:val="0"/>
          <w:iCs w:val="0"/>
          <w:smallCaps w:val="0"/>
          <w:strike w:val="0"/>
          <w:color w:val="000000"/>
          <w:sz w:val="22"/>
          <w:szCs w:val="22"/>
          <w:u w:val="none"/>
          <w:shd w:fill="auto" w:val="clear"/>
          <w:vertAlign w:val="baseline"/>
          <w:rtl w:val="0"/>
        </w:rPr>
        <w:t xml:space="preserve">Missed sales opportunities when increased demand is not identified and capitalized upon</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i w:val="0"/>
          <w:iCs w:val="0"/>
          <w:smallCaps w:val="0"/>
          <w:strike w:val="0"/>
          <w:color w:val="000000"/>
          <w:sz w:val="22"/>
          <w:szCs w:val="22"/>
          <w:u w:val="none"/>
          <w:shd w:fill="auto" w:val="clear"/>
          <w:vertAlign w:val="baseline"/>
          <w:rtl w:val="0"/>
        </w:rPr>
        <w:t xml:space="preserve">Customer churn issues not addressed due to lack of volume trend visibility</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libri" w:cs="Calibri" w:eastAsia="Calibri" w:hAnsi="Calibri"/>
        </w:rPr>
      </w:pPr>
      <w:r w:rsidDel="00000000" w:rsidR="00000000" w:rsidRPr="00000000">
        <w:rPr>
          <w:i w:val="0"/>
          <w:iCs w:val="0"/>
          <w:smallCaps w:val="0"/>
          <w:strike w:val="0"/>
          <w:color w:val="000000"/>
          <w:sz w:val="22"/>
          <w:szCs w:val="22"/>
          <w:u w:val="none"/>
          <w:shd w:fill="auto" w:val="clear"/>
          <w:vertAlign w:val="baseline"/>
          <w:rtl w:val="0"/>
        </w:rPr>
        <w:t xml:space="preserve">Market share erosion when competitive pressures reduce sales volumes unnoticed</w:t>
      </w:r>
    </w:p>
    <w:p w:rsidR="00000000" w:rsidDel="00000000" w:rsidP="00000000" w:rsidRDefault="00000000" w:rsidRPr="00000000" w14:paraId="00000013">
      <w:pPr>
        <w:rPr>
          <w:b w:val="1"/>
          <w:bCs w:val="1"/>
        </w:rPr>
      </w:pPr>
      <w:r w:rsidDel="00000000" w:rsidR="00000000" w:rsidRPr="00000000">
        <w:rPr>
          <w:b w:val="1"/>
          <w:bCs w:val="1"/>
          <w:rtl w:val="0"/>
        </w:rPr>
        <w:t xml:space="preserve">Supply Chain and Procurement Risks</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i w:val="0"/>
          <w:iCs w:val="0"/>
          <w:smallCaps w:val="0"/>
          <w:strike w:val="0"/>
          <w:color w:val="000000"/>
          <w:sz w:val="22"/>
          <w:szCs w:val="22"/>
          <w:u w:val="none"/>
          <w:shd w:fill="auto" w:val="clear"/>
          <w:vertAlign w:val="baseline"/>
          <w:rtl w:val="0"/>
        </w:rPr>
        <w:t xml:space="preserve">Supply chain disruptions when vendor purchase volumes drop significantly without explanation</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i w:val="0"/>
          <w:iCs w:val="0"/>
          <w:smallCaps w:val="0"/>
          <w:strike w:val="0"/>
          <w:color w:val="000000"/>
          <w:sz w:val="22"/>
          <w:szCs w:val="22"/>
          <w:u w:val="none"/>
          <w:shd w:fill="auto" w:val="clear"/>
          <w:vertAlign w:val="baseline"/>
          <w:rtl w:val="0"/>
        </w:rPr>
        <w:t xml:space="preserve">Inventory management issues from unexpected changes in procurement patterns</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i w:val="0"/>
          <w:iCs w:val="0"/>
          <w:smallCaps w:val="0"/>
          <w:strike w:val="0"/>
          <w:color w:val="000000"/>
          <w:sz w:val="22"/>
          <w:szCs w:val="22"/>
          <w:u w:val="none"/>
          <w:shd w:fill="auto" w:val="clear"/>
          <w:vertAlign w:val="baseline"/>
          <w:rtl w:val="0"/>
        </w:rPr>
        <w:t xml:space="preserve">Vendor relationship problems when purchase volume changes are not proactively communicated</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libri" w:cs="Calibri" w:eastAsia="Calibri" w:hAnsi="Calibri"/>
        </w:rPr>
      </w:pPr>
      <w:r w:rsidDel="00000000" w:rsidR="00000000" w:rsidRPr="00000000">
        <w:rPr>
          <w:i w:val="0"/>
          <w:iCs w:val="0"/>
          <w:smallCaps w:val="0"/>
          <w:strike w:val="0"/>
          <w:color w:val="000000"/>
          <w:sz w:val="22"/>
          <w:szCs w:val="22"/>
          <w:u w:val="none"/>
          <w:shd w:fill="auto" w:val="clear"/>
          <w:vertAlign w:val="baseline"/>
          <w:rtl w:val="0"/>
        </w:rPr>
        <w:t xml:space="preserve">Production planning complications from unexpected material supply fluctuations</w:t>
      </w:r>
    </w:p>
    <w:p w:rsidR="00000000" w:rsidDel="00000000" w:rsidP="00000000" w:rsidRDefault="00000000" w:rsidRPr="00000000" w14:paraId="00000018">
      <w:pPr>
        <w:rPr>
          <w:b w:val="1"/>
          <w:bCs w:val="1"/>
        </w:rPr>
      </w:pPr>
      <w:r w:rsidDel="00000000" w:rsidR="00000000" w:rsidRPr="00000000">
        <w:rPr>
          <w:b w:val="1"/>
          <w:bCs w:val="1"/>
          <w:rtl w:val="0"/>
        </w:rPr>
        <w:t xml:space="preserve">Financial and Reporting Issues</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i w:val="0"/>
          <w:iCs w:val="0"/>
          <w:smallCaps w:val="0"/>
          <w:strike w:val="0"/>
          <w:color w:val="000000"/>
          <w:sz w:val="22"/>
          <w:szCs w:val="22"/>
          <w:u w:val="none"/>
          <w:shd w:fill="auto" w:val="clear"/>
          <w:vertAlign w:val="baseline"/>
          <w:rtl w:val="0"/>
        </w:rPr>
        <w:t xml:space="preserve">Revenue forecast inaccuracies when sales volume trends are not properly analyzed</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i w:val="0"/>
          <w:iCs w:val="0"/>
          <w:smallCaps w:val="0"/>
          <w:strike w:val="0"/>
          <w:color w:val="000000"/>
          <w:sz w:val="22"/>
          <w:szCs w:val="22"/>
          <w:u w:val="none"/>
          <w:shd w:fill="auto" w:val="clear"/>
          <w:vertAlign w:val="baseline"/>
          <w:rtl w:val="0"/>
        </w:rPr>
        <w:t xml:space="preserve">Budget variance surprises during period closing due to unmonitored volume changes</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i w:val="0"/>
          <w:iCs w:val="0"/>
          <w:smallCaps w:val="0"/>
          <w:strike w:val="0"/>
          <w:color w:val="000000"/>
          <w:sz w:val="22"/>
          <w:szCs w:val="22"/>
          <w:u w:val="none"/>
          <w:shd w:fill="auto" w:val="clear"/>
          <w:vertAlign w:val="baseline"/>
          <w:rtl w:val="0"/>
        </w:rPr>
        <w:t xml:space="preserve">Management reporting delays while investigating unexpected volume variances</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i w:val="0"/>
          <w:iCs w:val="0"/>
          <w:smallCaps w:val="0"/>
          <w:strike w:val="0"/>
          <w:color w:val="000000"/>
          <w:sz w:val="22"/>
          <w:szCs w:val="22"/>
          <w:u w:val="none"/>
          <w:shd w:fill="auto" w:val="clear"/>
          <w:vertAlign w:val="baseline"/>
          <w:rtl w:val="0"/>
        </w:rPr>
        <w:t xml:space="preserve">Financial statement accuracy issues when volume anomalies indicate data quality problems</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libri" w:cs="Calibri" w:eastAsia="Calibri" w:hAnsi="Calibri"/>
        </w:rPr>
      </w:pPr>
      <w:r w:rsidDel="00000000" w:rsidR="00000000" w:rsidRPr="00000000">
        <w:rPr>
          <w:i w:val="0"/>
          <w:iCs w:val="0"/>
          <w:smallCaps w:val="0"/>
          <w:strike w:val="0"/>
          <w:color w:val="000000"/>
          <w:sz w:val="22"/>
          <w:szCs w:val="22"/>
          <w:u w:val="none"/>
          <w:shd w:fill="auto" w:val="clear"/>
          <w:vertAlign w:val="baseline"/>
          <w:rtl w:val="0"/>
        </w:rPr>
        <w:t xml:space="preserve">Late detection of fraud or error patterns that manifest as unusual volume fluctuations</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pStyle w:val="Heading2"/>
        <w:rPr>
          <w:color w:val="000000"/>
        </w:rPr>
      </w:pPr>
      <w:r w:rsidDel="00000000" w:rsidR="00000000" w:rsidRPr="00000000">
        <w:rPr>
          <w:color w:val="000000"/>
          <w:rtl w:val="0"/>
        </w:rPr>
        <w:t xml:space="preserve">Suggested Resolution</w:t>
      </w:r>
    </w:p>
    <w:p w:rsidR="00000000" w:rsidDel="00000000" w:rsidP="00000000" w:rsidRDefault="00000000" w:rsidRPr="00000000" w14:paraId="00000020">
      <w:pPr>
        <w:rPr>
          <w:b w:val="1"/>
          <w:bCs w:val="1"/>
        </w:rPr>
      </w:pPr>
      <w:r w:rsidDel="00000000" w:rsidR="00000000" w:rsidRPr="00000000">
        <w:rPr>
          <w:b w:val="1"/>
          <w:bCs w:val="1"/>
          <w:rtl w:val="0"/>
        </w:rPr>
        <w:t xml:space="preserve">Immediate Response</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i w:val="0"/>
          <w:iCs w:val="0"/>
          <w:smallCaps w:val="0"/>
          <w:strike w:val="0"/>
          <w:color w:val="000000"/>
          <w:sz w:val="22"/>
          <w:szCs w:val="22"/>
          <w:u w:val="none"/>
          <w:shd w:fill="auto" w:val="clear"/>
          <w:vertAlign w:val="baseline"/>
          <w:rtl w:val="0"/>
        </w:rPr>
        <w:t xml:space="preserve">Review EI results focusing on highest percentage variances (PERC_VARI) first</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i w:val="0"/>
          <w:iCs w:val="0"/>
          <w:smallCaps w:val="0"/>
          <w:strike w:val="0"/>
          <w:color w:val="000000"/>
          <w:sz w:val="22"/>
          <w:szCs w:val="22"/>
          <w:u w:val="none"/>
          <w:shd w:fill="auto" w:val="clear"/>
          <w:vertAlign w:val="baseline"/>
          <w:rtl w:val="0"/>
        </w:rPr>
        <w:t xml:space="preserve">Compare target period volume (UMXXU_TGT) with comparison period volume (UMXXU_CMP)</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i w:val="0"/>
          <w:iCs w:val="0"/>
          <w:smallCaps w:val="0"/>
          <w:strike w:val="0"/>
          <w:color w:val="000000"/>
          <w:sz w:val="22"/>
          <w:szCs w:val="22"/>
          <w:u w:val="none"/>
          <w:shd w:fill="auto" w:val="clear"/>
          <w:vertAlign w:val="baseline"/>
          <w:rtl w:val="0"/>
        </w:rPr>
        <w:t xml:space="preserve">Contact account managers or sales/purchasing teams to understand variance drivers</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libri" w:cs="Calibri" w:eastAsia="Calibri" w:hAnsi="Calibri"/>
        </w:rPr>
      </w:pPr>
      <w:r w:rsidDel="00000000" w:rsidR="00000000" w:rsidRPr="00000000">
        <w:rPr>
          <w:i w:val="0"/>
          <w:iCs w:val="0"/>
          <w:smallCaps w:val="0"/>
          <w:strike w:val="0"/>
          <w:color w:val="000000"/>
          <w:sz w:val="22"/>
          <w:szCs w:val="22"/>
          <w:u w:val="none"/>
          <w:shd w:fill="auto" w:val="clear"/>
          <w:vertAlign w:val="baseline"/>
          <w:rtl w:val="0"/>
        </w:rPr>
        <w:t xml:space="preserve">Verify data accuracy by checking source transactions in FI/SD/MM modules</w:t>
      </w:r>
    </w:p>
    <w:p w:rsidR="00000000" w:rsidDel="00000000" w:rsidP="00000000" w:rsidRDefault="00000000" w:rsidRPr="00000000" w14:paraId="00000025">
      <w:pPr>
        <w:rPr>
          <w:b w:val="1"/>
          <w:bCs w:val="1"/>
        </w:rPr>
      </w:pPr>
      <w:r w:rsidDel="00000000" w:rsidR="00000000" w:rsidRPr="00000000">
        <w:rPr>
          <w:b w:val="1"/>
          <w:bCs w:val="1"/>
          <w:rtl w:val="0"/>
        </w:rPr>
        <w:t xml:space="preserve">System Assessment</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i w:val="0"/>
          <w:iCs w:val="0"/>
          <w:smallCaps w:val="0"/>
          <w:strike w:val="0"/>
          <w:color w:val="000000"/>
          <w:sz w:val="22"/>
          <w:szCs w:val="22"/>
          <w:u w:val="none"/>
          <w:shd w:fill="auto" w:val="clear"/>
          <w:vertAlign w:val="baseline"/>
          <w:rtl w:val="0"/>
        </w:rPr>
        <w:t xml:space="preserve">Analyze variance patterns by account group (ACCT_GRP) to identify systematic issues</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i w:val="0"/>
          <w:iCs w:val="0"/>
          <w:smallCaps w:val="0"/>
          <w:strike w:val="0"/>
          <w:color w:val="000000"/>
          <w:sz w:val="22"/>
          <w:szCs w:val="22"/>
          <w:u w:val="none"/>
          <w:shd w:fill="auto" w:val="clear"/>
          <w:vertAlign w:val="baseline"/>
          <w:rtl w:val="0"/>
        </w:rPr>
        <w:t xml:space="preserve">Review BACKMONTHS and COMPMONTHS settings to ensure appropriate period comparison</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i w:val="0"/>
          <w:iCs w:val="0"/>
          <w:smallCaps w:val="0"/>
          <w:strike w:val="0"/>
          <w:color w:val="000000"/>
          <w:sz w:val="22"/>
          <w:szCs w:val="22"/>
          <w:u w:val="none"/>
          <w:shd w:fill="auto" w:val="clear"/>
          <w:vertAlign w:val="baseline"/>
          <w:rtl w:val="0"/>
        </w:rPr>
        <w:t xml:space="preserve">Examine PERC_VARI threshold to balance sensitivity vs. alert volume</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i w:val="0"/>
          <w:iCs w:val="0"/>
          <w:smallCaps w:val="0"/>
          <w:strike w:val="0"/>
          <w:color w:val="000000"/>
          <w:sz w:val="22"/>
          <w:szCs w:val="22"/>
          <w:u w:val="none"/>
          <w:shd w:fill="auto" w:val="clear"/>
          <w:vertAlign w:val="baseline"/>
          <w:rtl w:val="0"/>
        </w:rPr>
        <w:t xml:space="preserve">Check DC_IND (Debtor/Creditor) parameter for correct customer vs vendor focus</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libri" w:cs="Calibri" w:eastAsia="Calibri" w:hAnsi="Calibri"/>
        </w:rPr>
      </w:pPr>
      <w:r w:rsidDel="00000000" w:rsidR="00000000" w:rsidRPr="00000000">
        <w:rPr>
          <w:i w:val="0"/>
          <w:iCs w:val="0"/>
          <w:smallCaps w:val="0"/>
          <w:strike w:val="0"/>
          <w:color w:val="000000"/>
          <w:sz w:val="22"/>
          <w:szCs w:val="22"/>
          <w:u w:val="none"/>
          <w:shd w:fill="auto" w:val="clear"/>
          <w:vertAlign w:val="baseline"/>
          <w:rtl w:val="0"/>
        </w:rPr>
        <w:t xml:space="preserve">Verify fiscal year determination logic for companies with non-calendar fiscal years</w:t>
      </w:r>
    </w:p>
    <w:p w:rsidR="00000000" w:rsidDel="00000000" w:rsidP="00000000" w:rsidRDefault="00000000" w:rsidRPr="00000000" w14:paraId="0000002B">
      <w:pPr>
        <w:rPr>
          <w:b w:val="1"/>
          <w:bCs w:val="1"/>
        </w:rPr>
      </w:pPr>
      <w:r w:rsidDel="00000000" w:rsidR="00000000" w:rsidRPr="00000000">
        <w:rPr>
          <w:b w:val="1"/>
          <w:bCs w:val="1"/>
          <w:rtl w:val="0"/>
        </w:rPr>
        <w:t xml:space="preserve">Corrective Actions</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i w:val="0"/>
          <w:iCs w:val="0"/>
          <w:smallCaps w:val="0"/>
          <w:strike w:val="0"/>
          <w:color w:val="000000"/>
          <w:sz w:val="22"/>
          <w:szCs w:val="22"/>
          <w:u w:val="none"/>
          <w:shd w:fill="auto" w:val="clear"/>
          <w:vertAlign w:val="baseline"/>
          <w:rtl w:val="0"/>
        </w:rPr>
        <w:t xml:space="preserve">For Revenue Declines (negative variance):</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i w:val="0"/>
          <w:iCs w:val="0"/>
          <w:smallCaps w:val="0"/>
          <w:strike w:val="0"/>
          <w:color w:val="000000"/>
          <w:sz w:val="22"/>
          <w:szCs w:val="22"/>
          <w:u w:val="none"/>
          <w:shd w:fill="auto" w:val="clear"/>
          <w:vertAlign w:val="baseline"/>
          <w:rtl w:val="0"/>
        </w:rPr>
        <w:t xml:space="preserve">  • Initiate customer retention programs and engagement campaigns</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i w:val="0"/>
          <w:iCs w:val="0"/>
          <w:smallCaps w:val="0"/>
          <w:strike w:val="0"/>
          <w:color w:val="000000"/>
          <w:sz w:val="22"/>
          <w:szCs w:val="22"/>
          <w:u w:val="none"/>
          <w:shd w:fill="auto" w:val="clear"/>
          <w:vertAlign w:val="baseline"/>
          <w:rtl w:val="0"/>
        </w:rPr>
        <w:t xml:space="preserve">  • Review pricing strategy and competitive positioning</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i w:val="0"/>
          <w:iCs w:val="0"/>
          <w:smallCaps w:val="0"/>
          <w:strike w:val="0"/>
          <w:color w:val="000000"/>
          <w:sz w:val="22"/>
          <w:szCs w:val="22"/>
          <w:u w:val="none"/>
          <w:shd w:fill="auto" w:val="clear"/>
          <w:vertAlign w:val="baseline"/>
          <w:rtl w:val="0"/>
        </w:rPr>
        <w:t xml:space="preserve">  • Investigate service quality or delivery issues</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libri" w:cs="Calibri" w:eastAsia="Calibri" w:hAnsi="Calibri"/>
        </w:rPr>
      </w:pPr>
      <w:r w:rsidDel="00000000" w:rsidR="00000000" w:rsidRPr="00000000">
        <w:rPr>
          <w:i w:val="0"/>
          <w:iCs w:val="0"/>
          <w:smallCaps w:val="0"/>
          <w:strike w:val="0"/>
          <w:color w:val="000000"/>
          <w:sz w:val="22"/>
          <w:szCs w:val="22"/>
          <w:u w:val="none"/>
          <w:shd w:fill="auto" w:val="clear"/>
          <w:vertAlign w:val="baseline"/>
          <w:rtl w:val="0"/>
        </w:rPr>
        <w:t xml:space="preserve">  • Check for sales team changes or territory reassignments</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i w:val="0"/>
          <w:iCs w:val="0"/>
          <w:smallCaps w:val="0"/>
          <w:strike w:val="0"/>
          <w:color w:val="000000"/>
          <w:sz w:val="22"/>
          <w:szCs w:val="22"/>
          <w:u w:val="none"/>
          <w:shd w:fill="auto" w:val="clear"/>
          <w:vertAlign w:val="baseline"/>
          <w:rtl w:val="0"/>
        </w:rPr>
        <w:t xml:space="preserve">For Revenue Increases (positive variance):</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i w:val="0"/>
          <w:iCs w:val="0"/>
          <w:smallCaps w:val="0"/>
          <w:strike w:val="0"/>
          <w:color w:val="000000"/>
          <w:sz w:val="22"/>
          <w:szCs w:val="22"/>
          <w:u w:val="none"/>
          <w:shd w:fill="auto" w:val="clear"/>
          <w:vertAlign w:val="baseline"/>
          <w:rtl w:val="0"/>
        </w:rPr>
        <w:t xml:space="preserve">  • Ensure adequate inventory and production capacity</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i w:val="0"/>
          <w:iCs w:val="0"/>
          <w:smallCaps w:val="0"/>
          <w:strike w:val="0"/>
          <w:color w:val="000000"/>
          <w:sz w:val="22"/>
          <w:szCs w:val="22"/>
          <w:u w:val="none"/>
          <w:shd w:fill="auto" w:val="clear"/>
          <w:vertAlign w:val="baseline"/>
          <w:rtl w:val="0"/>
        </w:rPr>
        <w:t xml:space="preserve">  • Update revenue forecasts and resource planning</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i w:val="0"/>
          <w:iCs w:val="0"/>
          <w:smallCaps w:val="0"/>
          <w:strike w:val="0"/>
          <w:color w:val="000000"/>
          <w:sz w:val="22"/>
          <w:szCs w:val="22"/>
          <w:u w:val="none"/>
          <w:shd w:fill="auto" w:val="clear"/>
          <w:vertAlign w:val="baseline"/>
          <w:rtl w:val="0"/>
        </w:rPr>
        <w:t xml:space="preserve">  • Analyze success factors for replication</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libri" w:cs="Calibri" w:eastAsia="Calibri" w:hAnsi="Calibri"/>
        </w:rPr>
      </w:pPr>
      <w:r w:rsidDel="00000000" w:rsidR="00000000" w:rsidRPr="00000000">
        <w:rPr>
          <w:i w:val="0"/>
          <w:iCs w:val="0"/>
          <w:smallCaps w:val="0"/>
          <w:strike w:val="0"/>
          <w:color w:val="000000"/>
          <w:sz w:val="22"/>
          <w:szCs w:val="22"/>
          <w:u w:val="none"/>
          <w:shd w:fill="auto" w:val="clear"/>
          <w:vertAlign w:val="baseline"/>
          <w:rtl w:val="0"/>
        </w:rPr>
        <w:t xml:space="preserve">  • Verify data accuracy to confirm genuine increase</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i w:val="0"/>
          <w:iCs w:val="0"/>
          <w:smallCaps w:val="0"/>
          <w:strike w:val="0"/>
          <w:color w:val="000000"/>
          <w:sz w:val="22"/>
          <w:szCs w:val="22"/>
          <w:u w:val="none"/>
          <w:shd w:fill="auto" w:val="clear"/>
          <w:vertAlign w:val="baseline"/>
          <w:rtl w:val="0"/>
        </w:rPr>
        <w:t xml:space="preserve">For Purchase Volume Changes:</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i w:val="0"/>
          <w:iCs w:val="0"/>
          <w:smallCaps w:val="0"/>
          <w:strike w:val="0"/>
          <w:color w:val="000000"/>
          <w:sz w:val="22"/>
          <w:szCs w:val="22"/>
          <w:u w:val="none"/>
          <w:shd w:fill="auto" w:val="clear"/>
          <w:vertAlign w:val="baseline"/>
          <w:rtl w:val="0"/>
        </w:rPr>
        <w:t xml:space="preserve">  • Coordinate with supply chain on vendor capacity</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i w:val="0"/>
          <w:iCs w:val="0"/>
          <w:smallCaps w:val="0"/>
          <w:strike w:val="0"/>
          <w:color w:val="000000"/>
          <w:sz w:val="22"/>
          <w:szCs w:val="22"/>
          <w:u w:val="none"/>
          <w:shd w:fill="auto" w:val="clear"/>
          <w:vertAlign w:val="baseline"/>
          <w:rtl w:val="0"/>
        </w:rPr>
        <w:t xml:space="preserve">  • Review procurement strategy and sourcing decisions</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i w:val="0"/>
          <w:iCs w:val="0"/>
          <w:smallCaps w:val="0"/>
          <w:strike w:val="0"/>
          <w:color w:val="000000"/>
          <w:sz w:val="22"/>
          <w:szCs w:val="22"/>
          <w:u w:val="none"/>
          <w:shd w:fill="auto" w:val="clear"/>
          <w:vertAlign w:val="baseline"/>
          <w:rtl w:val="0"/>
        </w:rPr>
        <w:t xml:space="preserve">  • Update purchase commitments and contracts</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libri" w:cs="Calibri" w:eastAsia="Calibri" w:hAnsi="Calibri"/>
        </w:rPr>
      </w:pPr>
      <w:r w:rsidDel="00000000" w:rsidR="00000000" w:rsidRPr="00000000">
        <w:rPr>
          <w:i w:val="0"/>
          <w:iCs w:val="0"/>
          <w:smallCaps w:val="0"/>
          <w:strike w:val="0"/>
          <w:color w:val="000000"/>
          <w:sz w:val="22"/>
          <w:szCs w:val="22"/>
          <w:u w:val="none"/>
          <w:shd w:fill="auto" w:val="clear"/>
          <w:vertAlign w:val="baseline"/>
          <w:rtl w:val="0"/>
        </w:rPr>
        <w:t xml:space="preserve">  • Investigate for duplicate vendor issues if volumes shifted</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libri" w:cs="Calibri" w:eastAsia="Calibri" w:hAnsi="Calibri"/>
        </w:rPr>
      </w:pPr>
      <w:r w:rsidDel="00000000" w:rsidR="00000000" w:rsidRPr="00000000">
        <w:rPr>
          <w:i w:val="0"/>
          <w:iCs w:val="0"/>
          <w:smallCaps w:val="0"/>
          <w:strike w:val="0"/>
          <w:color w:val="000000"/>
          <w:sz w:val="22"/>
          <w:szCs w:val="22"/>
          <w:u w:val="none"/>
          <w:shd w:fill="auto" w:val="clear"/>
          <w:vertAlign w:val="baseline"/>
          <w:rtl w:val="0"/>
        </w:rPr>
        <w:t xml:space="preserve">Establish periodic variance review procedures using this EI for ongoing trend monitoring</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pStyle w:val="Heading2"/>
        <w:rPr>
          <w:color w:val="000000"/>
        </w:rPr>
      </w:pPr>
      <w:r w:rsidDel="00000000" w:rsidR="00000000" w:rsidRPr="00000000">
        <w:rPr>
          <w:color w:val="000000"/>
          <w:rtl w:val="0"/>
        </w:rPr>
        <w:t xml:space="preserve">Parameters</w:t>
      </w:r>
    </w:p>
    <w:p w:rsidR="00000000" w:rsidDel="00000000" w:rsidP="00000000" w:rsidRDefault="00000000" w:rsidRPr="00000000" w14:paraId="00000041">
      <w:pPr>
        <w:pStyle w:val="Heading3"/>
        <w:keepNext w:val="0"/>
        <w:keepLines w:val="0"/>
        <w:spacing w:after="80" w:before="280" w:lineRule="auto"/>
        <w:rPr>
          <w:color w:val="000000"/>
          <w:sz w:val="26"/>
          <w:szCs w:val="26"/>
        </w:rPr>
      </w:pPr>
      <w:bookmarkStart w:colFirst="0" w:colLast="0" w:name="_heading=h.a8ct8x203fy9" w:id="0"/>
      <w:bookmarkEnd w:id="0"/>
      <w:r w:rsidDel="00000000" w:rsidR="00000000" w:rsidRPr="00000000">
        <w:rPr>
          <w:color w:val="000000"/>
          <w:sz w:val="26"/>
          <w:szCs w:val="26"/>
          <w:rtl w:val="0"/>
        </w:rPr>
        <w:t xml:space="preserve">Parameters Reference Table</w:t>
      </w:r>
    </w:p>
    <w:p w:rsidR="00000000" w:rsidDel="00000000" w:rsidP="00000000" w:rsidRDefault="00000000" w:rsidRPr="00000000" w14:paraId="00000042">
      <w:pPr>
        <w:spacing w:after="240" w:before="240" w:lineRule="auto"/>
        <w:rPr>
          <w:sz w:val="16"/>
          <w:szCs w:val="16"/>
        </w:rPr>
      </w:pPr>
      <w:r w:rsidDel="00000000" w:rsidR="00000000" w:rsidRPr="00000000">
        <w:rPr>
          <w:sz w:val="16"/>
          <w:szCs w:val="16"/>
          <w:rtl w:val="0"/>
        </w:rPr>
        <w:t xml:space="preserve">This table lists all configurable input parameters. Users set values for these parameters to filter and control the EI's data selection and processing logic.</w:t>
      </w:r>
    </w:p>
    <w:tbl>
      <w:tblPr>
        <w:tblStyle w:val="Table1"/>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0.81900910010114"/>
        <w:gridCol w:w="1406.5116279069766"/>
        <w:gridCol w:w="1083.2760364004046"/>
        <w:gridCol w:w="550.3741152679474"/>
        <w:gridCol w:w="559.1102123356926"/>
        <w:gridCol w:w="620.262891809909"/>
        <w:gridCol w:w="2087.927199191102"/>
        <w:gridCol w:w="2061.7189079878663"/>
        <w:tblGridChange w:id="0">
          <w:tblGrid>
            <w:gridCol w:w="270.81900910010114"/>
            <w:gridCol w:w="1406.5116279069766"/>
            <w:gridCol w:w="1083.2760364004046"/>
            <w:gridCol w:w="550.3741152679474"/>
            <w:gridCol w:w="559.1102123356926"/>
            <w:gridCol w:w="620.262891809909"/>
            <w:gridCol w:w="2087.927199191102"/>
            <w:gridCol w:w="2061.7189079878663"/>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3">
            <w:pPr>
              <w:spacing w:after="0" w:before="240" w:line="276" w:lineRule="auto"/>
              <w:rPr>
                <w:b w:val="1"/>
                <w:bCs w:val="1"/>
                <w:sz w:val="16"/>
                <w:szCs w:val="16"/>
              </w:rPr>
            </w:pPr>
            <w:r w:rsidDel="00000000" w:rsidR="00000000" w:rsidRPr="00000000">
              <w:rPr>
                <w:b w:val="1"/>
                <w:bCs w:val="1"/>
                <w:sz w:val="16"/>
                <w:szCs w:val="16"/>
                <w:rtl w:val="0"/>
              </w:rPr>
              <w:t xml:space="preserv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4">
            <w:pPr>
              <w:spacing w:after="0" w:before="240" w:line="276" w:lineRule="auto"/>
              <w:rPr>
                <w:b w:val="1"/>
                <w:bCs w:val="1"/>
                <w:sz w:val="16"/>
                <w:szCs w:val="16"/>
              </w:rPr>
            </w:pPr>
            <w:r w:rsidDel="00000000" w:rsidR="00000000" w:rsidRPr="00000000">
              <w:rPr>
                <w:b w:val="1"/>
                <w:bCs w:val="1"/>
                <w:sz w:val="16"/>
                <w:szCs w:val="16"/>
                <w:rtl w:val="0"/>
              </w:rPr>
              <w:t xml:space="preserve">Field</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5">
            <w:pPr>
              <w:spacing w:after="0" w:before="240" w:line="276" w:lineRule="auto"/>
              <w:rPr>
                <w:b w:val="1"/>
                <w:bCs w:val="1"/>
                <w:sz w:val="16"/>
                <w:szCs w:val="16"/>
              </w:rPr>
            </w:pPr>
            <w:r w:rsidDel="00000000" w:rsidR="00000000" w:rsidRPr="00000000">
              <w:rPr>
                <w:b w:val="1"/>
                <w:bCs w:val="1"/>
                <w:sz w:val="16"/>
                <w:szCs w:val="16"/>
                <w:rtl w:val="0"/>
              </w:rPr>
              <w:t xml:space="preserve">Description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6">
            <w:pPr>
              <w:spacing w:after="0" w:before="240" w:line="276" w:lineRule="auto"/>
              <w:rPr>
                <w:b w:val="1"/>
                <w:bCs w:val="1"/>
                <w:sz w:val="16"/>
                <w:szCs w:val="16"/>
              </w:rPr>
            </w:pPr>
            <w:r w:rsidDel="00000000" w:rsidR="00000000" w:rsidRPr="00000000">
              <w:rPr>
                <w:b w:val="1"/>
                <w:bCs w:val="1"/>
                <w:sz w:val="16"/>
                <w:szCs w:val="16"/>
                <w:rtl w:val="0"/>
              </w:rPr>
              <w:t xml:space="preserve">Type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7">
            <w:pPr>
              <w:spacing w:after="0" w:before="240" w:line="276" w:lineRule="auto"/>
              <w:rPr>
                <w:b w:val="1"/>
                <w:bCs w:val="1"/>
                <w:sz w:val="16"/>
                <w:szCs w:val="16"/>
              </w:rPr>
            </w:pPr>
            <w:r w:rsidDel="00000000" w:rsidR="00000000" w:rsidRPr="00000000">
              <w:rPr>
                <w:b w:val="1"/>
                <w:bCs w:val="1"/>
                <w:sz w:val="16"/>
                <w:szCs w:val="16"/>
                <w:rtl w:val="0"/>
              </w:rPr>
              <w:t xml:space="preserve">Length</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8">
            <w:pPr>
              <w:spacing w:after="0" w:before="240" w:line="276" w:lineRule="auto"/>
              <w:rPr>
                <w:b w:val="1"/>
                <w:bCs w:val="1"/>
                <w:sz w:val="16"/>
                <w:szCs w:val="16"/>
              </w:rPr>
            </w:pPr>
            <w:r w:rsidDel="00000000" w:rsidR="00000000" w:rsidRPr="00000000">
              <w:rPr>
                <w:b w:val="1"/>
                <w:bCs w:val="1"/>
                <w:sz w:val="16"/>
                <w:szCs w:val="16"/>
                <w:rtl w:val="0"/>
              </w:rPr>
              <w:t xml:space="preserve">Decimal</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9">
            <w:pPr>
              <w:spacing w:after="0" w:before="240" w:line="276" w:lineRule="auto"/>
              <w:rPr>
                <w:b w:val="1"/>
                <w:bCs w:val="1"/>
                <w:sz w:val="16"/>
                <w:szCs w:val="16"/>
              </w:rPr>
            </w:pPr>
            <w:r w:rsidDel="00000000" w:rsidR="00000000" w:rsidRPr="00000000">
              <w:rPr>
                <w:b w:val="1"/>
                <w:bCs w:val="1"/>
                <w:sz w:val="16"/>
                <w:szCs w:val="16"/>
                <w:rtl w:val="0"/>
              </w:rPr>
              <w:t xml:space="preserve">Data Element</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A">
            <w:pPr>
              <w:spacing w:after="0" w:before="240" w:line="276" w:lineRule="auto"/>
              <w:rPr>
                <w:b w:val="1"/>
                <w:bCs w:val="1"/>
                <w:sz w:val="16"/>
                <w:szCs w:val="16"/>
              </w:rPr>
            </w:pPr>
            <w:r w:rsidDel="00000000" w:rsidR="00000000" w:rsidRPr="00000000">
              <w:rPr>
                <w:b w:val="1"/>
                <w:bCs w:val="1"/>
                <w:sz w:val="16"/>
                <w:szCs w:val="16"/>
                <w:rtl w:val="0"/>
              </w:rPr>
              <w:t xml:space="preserve">Domain</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B">
            <w:pPr>
              <w:spacing w:after="0" w:before="240" w:line="276" w:lineRule="auto"/>
              <w:rPr>
                <w:sz w:val="16"/>
                <w:szCs w:val="16"/>
              </w:rPr>
            </w:pPr>
            <w:r w:rsidDel="00000000" w:rsidR="00000000" w:rsidRPr="00000000">
              <w:rPr>
                <w:sz w:val="16"/>
                <w:szCs w:val="16"/>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C">
            <w:pPr>
              <w:spacing w:after="0" w:before="240" w:line="276" w:lineRule="auto"/>
              <w:rPr>
                <w:sz w:val="16"/>
                <w:szCs w:val="16"/>
              </w:rPr>
            </w:pPr>
            <w:r w:rsidDel="00000000" w:rsidR="00000000" w:rsidRPr="00000000">
              <w:rPr>
                <w:sz w:val="16"/>
                <w:szCs w:val="16"/>
                <w:rtl w:val="0"/>
              </w:rPr>
              <w:t xml:space="preserve">ACCT_DESC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D">
            <w:pPr>
              <w:spacing w:after="0" w:before="240" w:line="276" w:lineRule="auto"/>
              <w:rPr>
                <w:sz w:val="16"/>
                <w:szCs w:val="16"/>
              </w:rPr>
            </w:pPr>
            <w:r w:rsidDel="00000000" w:rsidR="00000000" w:rsidRPr="00000000">
              <w:rPr>
                <w:sz w:val="16"/>
                <w:szCs w:val="16"/>
                <w:rtl w:val="0"/>
              </w:rPr>
              <w:t xml:space="preserve">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E">
            <w:pPr>
              <w:spacing w:after="0" w:before="240" w:line="276" w:lineRule="auto"/>
              <w:rPr>
                <w:sz w:val="16"/>
                <w:szCs w:val="16"/>
              </w:rPr>
            </w:pPr>
            <w:r w:rsidDel="00000000" w:rsidR="00000000" w:rsidRPr="00000000">
              <w:rPr>
                <w:sz w:val="16"/>
                <w:szCs w:val="16"/>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F">
            <w:pPr>
              <w:spacing w:after="0" w:before="240" w:line="276" w:lineRule="auto"/>
              <w:rPr>
                <w:sz w:val="16"/>
                <w:szCs w:val="16"/>
              </w:rPr>
            </w:pPr>
            <w:r w:rsidDel="00000000" w:rsidR="00000000" w:rsidRPr="00000000">
              <w:rPr>
                <w:sz w:val="16"/>
                <w:szCs w:val="16"/>
                <w:rtl w:val="0"/>
              </w:rPr>
              <w:t xml:space="preserve">35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0">
            <w:pPr>
              <w:spacing w:after="0" w:before="240" w:line="276" w:lineRule="auto"/>
              <w:rPr>
                <w:sz w:val="16"/>
                <w:szCs w:val="16"/>
              </w:rPr>
            </w:pPr>
            <w:r w:rsidDel="00000000" w:rsidR="00000000" w:rsidRPr="00000000">
              <w:rPr>
                <w:sz w:val="16"/>
                <w:szCs w:val="16"/>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1">
            <w:pPr>
              <w:spacing w:after="0" w:before="240" w:line="276" w:lineRule="auto"/>
              <w:rPr>
                <w:sz w:val="16"/>
                <w:szCs w:val="16"/>
              </w:rPr>
            </w:pPr>
            <w:r w:rsidDel="00000000" w:rsidR="00000000" w:rsidRPr="00000000">
              <w:rPr>
                <w:sz w:val="16"/>
                <w:szCs w:val="16"/>
                <w:rtl w:val="0"/>
              </w:rPr>
              <w:t xml:space="preserve">NAME1_GP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2">
            <w:pPr>
              <w:spacing w:after="0" w:before="240" w:line="276" w:lineRule="auto"/>
              <w:rPr>
                <w:sz w:val="16"/>
                <w:szCs w:val="16"/>
              </w:rPr>
            </w:pPr>
            <w:r w:rsidDel="00000000" w:rsidR="00000000" w:rsidRPr="00000000">
              <w:rPr>
                <w:sz w:val="16"/>
                <w:szCs w:val="16"/>
                <w:rtl w:val="0"/>
              </w:rPr>
              <w:t xml:space="preserve">NAME</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3">
            <w:pPr>
              <w:spacing w:after="0" w:before="240" w:line="276" w:lineRule="auto"/>
              <w:rPr>
                <w:sz w:val="16"/>
                <w:szCs w:val="16"/>
              </w:rPr>
            </w:pPr>
            <w:r w:rsidDel="00000000" w:rsidR="00000000" w:rsidRPr="00000000">
              <w:rPr>
                <w:sz w:val="16"/>
                <w:szCs w:val="16"/>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4">
            <w:pPr>
              <w:spacing w:after="0" w:before="240" w:line="276" w:lineRule="auto"/>
              <w:rPr>
                <w:sz w:val="16"/>
                <w:szCs w:val="16"/>
              </w:rPr>
            </w:pPr>
            <w:r w:rsidDel="00000000" w:rsidR="00000000" w:rsidRPr="00000000">
              <w:rPr>
                <w:sz w:val="16"/>
                <w:szCs w:val="16"/>
                <w:rtl w:val="0"/>
              </w:rPr>
              <w:t xml:space="preserve">ACCT_GRP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5">
            <w:pPr>
              <w:spacing w:after="0" w:before="240" w:line="276" w:lineRule="auto"/>
              <w:rPr>
                <w:sz w:val="16"/>
                <w:szCs w:val="16"/>
              </w:rPr>
            </w:pPr>
            <w:r w:rsidDel="00000000" w:rsidR="00000000" w:rsidRPr="00000000">
              <w:rPr>
                <w:sz w:val="16"/>
                <w:szCs w:val="16"/>
                <w:rtl w:val="0"/>
              </w:rPr>
              <w:t xml:space="preserve">Account group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6">
            <w:pPr>
              <w:spacing w:after="0" w:before="240" w:line="276" w:lineRule="auto"/>
              <w:rPr>
                <w:sz w:val="16"/>
                <w:szCs w:val="16"/>
              </w:rPr>
            </w:pPr>
            <w:r w:rsidDel="00000000" w:rsidR="00000000" w:rsidRPr="00000000">
              <w:rPr>
                <w:sz w:val="16"/>
                <w:szCs w:val="16"/>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7">
            <w:pPr>
              <w:spacing w:after="0" w:before="240" w:line="276" w:lineRule="auto"/>
              <w:rPr>
                <w:sz w:val="16"/>
                <w:szCs w:val="16"/>
              </w:rPr>
            </w:pPr>
            <w:r w:rsidDel="00000000" w:rsidR="00000000" w:rsidRPr="00000000">
              <w:rPr>
                <w:sz w:val="16"/>
                <w:szCs w:val="16"/>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8">
            <w:pPr>
              <w:spacing w:after="0" w:before="240" w:line="276" w:lineRule="auto"/>
              <w:rPr>
                <w:sz w:val="16"/>
                <w:szCs w:val="16"/>
              </w:rPr>
            </w:pPr>
            <w:r w:rsidDel="00000000" w:rsidR="00000000" w:rsidRPr="00000000">
              <w:rPr>
                <w:sz w:val="16"/>
                <w:szCs w:val="16"/>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9">
            <w:pPr>
              <w:spacing w:after="0" w:before="240" w:line="276" w:lineRule="auto"/>
              <w:rPr>
                <w:sz w:val="16"/>
                <w:szCs w:val="16"/>
              </w:rPr>
            </w:pPr>
            <w:r w:rsidDel="00000000" w:rsidR="00000000" w:rsidRPr="00000000">
              <w:rPr>
                <w:sz w:val="16"/>
                <w:szCs w:val="16"/>
                <w:rtl w:val="0"/>
              </w:rPr>
              <w:t xml:space="preserve">/ABC4C/E_SW_ACCT_GRP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A">
            <w:pPr>
              <w:spacing w:after="0" w:before="240" w:line="276" w:lineRule="auto"/>
              <w:rPr>
                <w:sz w:val="16"/>
                <w:szCs w:val="16"/>
              </w:rPr>
            </w:pPr>
            <w:r w:rsidDel="00000000" w:rsidR="00000000" w:rsidRPr="00000000">
              <w:rPr>
                <w:sz w:val="16"/>
                <w:szCs w:val="16"/>
                <w:rtl w:val="0"/>
              </w:rPr>
              <w:t xml:space="preserve">CHAR4</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B">
            <w:pPr>
              <w:spacing w:after="0" w:before="240" w:line="276" w:lineRule="auto"/>
              <w:rPr>
                <w:sz w:val="16"/>
                <w:szCs w:val="16"/>
              </w:rPr>
            </w:pPr>
            <w:r w:rsidDel="00000000" w:rsidR="00000000" w:rsidRPr="00000000">
              <w:rPr>
                <w:sz w:val="16"/>
                <w:szCs w:val="16"/>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C">
            <w:pPr>
              <w:spacing w:after="0" w:before="240" w:line="276" w:lineRule="auto"/>
              <w:rPr>
                <w:sz w:val="16"/>
                <w:szCs w:val="16"/>
              </w:rPr>
            </w:pPr>
            <w:r w:rsidDel="00000000" w:rsidR="00000000" w:rsidRPr="00000000">
              <w:rPr>
                <w:sz w:val="16"/>
                <w:szCs w:val="16"/>
                <w:rtl w:val="0"/>
              </w:rPr>
              <w:t xml:space="preserve">ACCT_NUM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D">
            <w:pPr>
              <w:spacing w:after="0" w:before="240" w:line="276" w:lineRule="auto"/>
              <w:rPr>
                <w:sz w:val="16"/>
                <w:szCs w:val="16"/>
              </w:rPr>
            </w:pPr>
            <w:r w:rsidDel="00000000" w:rsidR="00000000" w:rsidRPr="00000000">
              <w:rPr>
                <w:sz w:val="16"/>
                <w:szCs w:val="16"/>
                <w:rtl w:val="0"/>
              </w:rPr>
              <w:t xml:space="preserve">Account Number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E">
            <w:pPr>
              <w:spacing w:after="0" w:before="240" w:line="276" w:lineRule="auto"/>
              <w:rPr>
                <w:sz w:val="16"/>
                <w:szCs w:val="16"/>
              </w:rPr>
            </w:pPr>
            <w:r w:rsidDel="00000000" w:rsidR="00000000" w:rsidRPr="00000000">
              <w:rPr>
                <w:sz w:val="16"/>
                <w:szCs w:val="16"/>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F">
            <w:pPr>
              <w:spacing w:after="0" w:before="240" w:line="276" w:lineRule="auto"/>
              <w:rPr>
                <w:sz w:val="16"/>
                <w:szCs w:val="16"/>
              </w:rPr>
            </w:pPr>
            <w:r w:rsidDel="00000000" w:rsidR="00000000" w:rsidRPr="00000000">
              <w:rPr>
                <w:sz w:val="16"/>
                <w:szCs w:val="16"/>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0">
            <w:pPr>
              <w:spacing w:after="0" w:before="240" w:line="276" w:lineRule="auto"/>
              <w:rPr>
                <w:sz w:val="16"/>
                <w:szCs w:val="16"/>
              </w:rPr>
            </w:pPr>
            <w:r w:rsidDel="00000000" w:rsidR="00000000" w:rsidRPr="00000000">
              <w:rPr>
                <w:sz w:val="16"/>
                <w:szCs w:val="16"/>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1">
            <w:pPr>
              <w:spacing w:after="0" w:before="240" w:line="276" w:lineRule="auto"/>
              <w:rPr>
                <w:sz w:val="16"/>
                <w:szCs w:val="16"/>
              </w:rPr>
            </w:pPr>
            <w:r w:rsidDel="00000000" w:rsidR="00000000" w:rsidRPr="00000000">
              <w:rPr>
                <w:sz w:val="16"/>
                <w:szCs w:val="16"/>
                <w:rtl w:val="0"/>
              </w:rPr>
              <w:t xml:space="preserve">/ABC4C/E_SW_ACCT_NUM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2">
            <w:pPr>
              <w:spacing w:after="0" w:before="240" w:line="276" w:lineRule="auto"/>
              <w:rPr>
                <w:sz w:val="16"/>
                <w:szCs w:val="16"/>
              </w:rPr>
            </w:pPr>
            <w:r w:rsidDel="00000000" w:rsidR="00000000" w:rsidRPr="00000000">
              <w:rPr>
                <w:sz w:val="16"/>
                <w:szCs w:val="16"/>
                <w:rtl w:val="0"/>
              </w:rPr>
              <w:t xml:space="preserve">CHAR10</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3">
            <w:pPr>
              <w:spacing w:after="0" w:before="240" w:line="276" w:lineRule="auto"/>
              <w:rPr>
                <w:sz w:val="16"/>
                <w:szCs w:val="16"/>
              </w:rPr>
            </w:pPr>
            <w:r w:rsidDel="00000000" w:rsidR="00000000" w:rsidRPr="00000000">
              <w:rPr>
                <w:sz w:val="16"/>
                <w:szCs w:val="16"/>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4">
            <w:pPr>
              <w:spacing w:after="0" w:before="240" w:line="276" w:lineRule="auto"/>
              <w:rPr>
                <w:sz w:val="16"/>
                <w:szCs w:val="16"/>
              </w:rPr>
            </w:pPr>
            <w:r w:rsidDel="00000000" w:rsidR="00000000" w:rsidRPr="00000000">
              <w:rPr>
                <w:sz w:val="16"/>
                <w:szCs w:val="16"/>
                <w:rtl w:val="0"/>
              </w:rPr>
              <w:t xml:space="preserve">BACKMONTHS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5">
            <w:pPr>
              <w:spacing w:after="0" w:before="240" w:line="276" w:lineRule="auto"/>
              <w:rPr>
                <w:sz w:val="16"/>
                <w:szCs w:val="16"/>
              </w:rPr>
            </w:pPr>
            <w:r w:rsidDel="00000000" w:rsidR="00000000" w:rsidRPr="00000000">
              <w:rPr>
                <w:sz w:val="16"/>
                <w:szCs w:val="16"/>
                <w:rtl w:val="0"/>
              </w:rPr>
              <w:t xml:space="preserve">Months Backwards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6">
            <w:pPr>
              <w:spacing w:after="0" w:before="240" w:line="276" w:lineRule="auto"/>
              <w:rPr>
                <w:sz w:val="16"/>
                <w:szCs w:val="16"/>
              </w:rPr>
            </w:pPr>
            <w:r w:rsidDel="00000000" w:rsidR="00000000" w:rsidRPr="00000000">
              <w:rPr>
                <w:sz w:val="16"/>
                <w:szCs w:val="16"/>
                <w:rtl w:val="0"/>
              </w:rPr>
              <w:t xml:space="preserve">NUMC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7">
            <w:pPr>
              <w:spacing w:after="0" w:before="240" w:line="276" w:lineRule="auto"/>
              <w:rPr>
                <w:sz w:val="16"/>
                <w:szCs w:val="16"/>
              </w:rPr>
            </w:pPr>
            <w:r w:rsidDel="00000000" w:rsidR="00000000" w:rsidRPr="00000000">
              <w:rPr>
                <w:sz w:val="16"/>
                <w:szCs w:val="16"/>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8">
            <w:pPr>
              <w:spacing w:after="0" w:before="240" w:line="276" w:lineRule="auto"/>
              <w:rPr>
                <w:sz w:val="16"/>
                <w:szCs w:val="16"/>
              </w:rPr>
            </w:pPr>
            <w:r w:rsidDel="00000000" w:rsidR="00000000" w:rsidRPr="00000000">
              <w:rPr>
                <w:sz w:val="16"/>
                <w:szCs w:val="16"/>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9">
            <w:pPr>
              <w:spacing w:after="0" w:before="240" w:line="276" w:lineRule="auto"/>
              <w:rPr>
                <w:sz w:val="16"/>
                <w:szCs w:val="16"/>
              </w:rPr>
            </w:pPr>
            <w:r w:rsidDel="00000000" w:rsidR="00000000" w:rsidRPr="00000000">
              <w:rPr>
                <w:sz w:val="16"/>
                <w:szCs w:val="16"/>
                <w:rtl w:val="0"/>
              </w:rPr>
              <w:t xml:space="preserve">/ABC4C/E_SW_BACKMONTHS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A">
            <w:pPr>
              <w:spacing w:after="0" w:before="240" w:line="276" w:lineRule="auto"/>
              <w:rPr>
                <w:sz w:val="16"/>
                <w:szCs w:val="16"/>
              </w:rPr>
            </w:pPr>
            <w:r w:rsidDel="00000000" w:rsidR="00000000" w:rsidRPr="00000000">
              <w:rPr>
                <w:sz w:val="16"/>
                <w:szCs w:val="16"/>
                <w:rtl w:val="0"/>
              </w:rPr>
              <w:t xml:space="preserve">MONAT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B">
            <w:pPr>
              <w:spacing w:after="0" w:before="240" w:line="276" w:lineRule="auto"/>
              <w:rPr>
                <w:sz w:val="16"/>
                <w:szCs w:val="16"/>
              </w:rPr>
            </w:pPr>
            <w:r w:rsidDel="00000000" w:rsidR="00000000" w:rsidRPr="00000000">
              <w:rPr>
                <w:sz w:val="16"/>
                <w:szCs w:val="16"/>
                <w:rtl w:val="0"/>
              </w:rPr>
              <w:t xml:space="preserve">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C">
            <w:pPr>
              <w:spacing w:after="0" w:before="240" w:line="276" w:lineRule="auto"/>
              <w:rPr>
                <w:sz w:val="16"/>
                <w:szCs w:val="16"/>
              </w:rPr>
            </w:pPr>
            <w:r w:rsidDel="00000000" w:rsidR="00000000" w:rsidRPr="00000000">
              <w:rPr>
                <w:sz w:val="16"/>
                <w:szCs w:val="16"/>
                <w:rtl w:val="0"/>
              </w:rPr>
              <w:t xml:space="preserve">BUKRS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D">
            <w:pPr>
              <w:spacing w:after="0" w:before="240" w:line="276" w:lineRule="auto"/>
              <w:rPr>
                <w:sz w:val="16"/>
                <w:szCs w:val="16"/>
              </w:rPr>
            </w:pPr>
            <w:r w:rsidDel="00000000" w:rsidR="00000000" w:rsidRPr="00000000">
              <w:rPr>
                <w:sz w:val="16"/>
                <w:szCs w:val="16"/>
                <w:rtl w:val="0"/>
              </w:rPr>
              <w:t xml:space="preserve">Company Code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E">
            <w:pPr>
              <w:spacing w:after="0" w:before="240" w:line="276" w:lineRule="auto"/>
              <w:rPr>
                <w:sz w:val="16"/>
                <w:szCs w:val="16"/>
              </w:rPr>
            </w:pPr>
            <w:r w:rsidDel="00000000" w:rsidR="00000000" w:rsidRPr="00000000">
              <w:rPr>
                <w:sz w:val="16"/>
                <w:szCs w:val="16"/>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F">
            <w:pPr>
              <w:spacing w:after="0" w:before="240" w:line="276" w:lineRule="auto"/>
              <w:rPr>
                <w:sz w:val="16"/>
                <w:szCs w:val="16"/>
              </w:rPr>
            </w:pPr>
            <w:r w:rsidDel="00000000" w:rsidR="00000000" w:rsidRPr="00000000">
              <w:rPr>
                <w:sz w:val="16"/>
                <w:szCs w:val="16"/>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0">
            <w:pPr>
              <w:spacing w:after="0" w:before="240" w:line="276" w:lineRule="auto"/>
              <w:rPr>
                <w:sz w:val="16"/>
                <w:szCs w:val="16"/>
              </w:rPr>
            </w:pPr>
            <w:r w:rsidDel="00000000" w:rsidR="00000000" w:rsidRPr="00000000">
              <w:rPr>
                <w:sz w:val="16"/>
                <w:szCs w:val="16"/>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1">
            <w:pPr>
              <w:spacing w:after="0" w:before="240" w:line="276" w:lineRule="auto"/>
              <w:rPr>
                <w:sz w:val="16"/>
                <w:szCs w:val="16"/>
              </w:rPr>
            </w:pPr>
            <w:r w:rsidDel="00000000" w:rsidR="00000000" w:rsidRPr="00000000">
              <w:rPr>
                <w:sz w:val="16"/>
                <w:szCs w:val="16"/>
                <w:rtl w:val="0"/>
              </w:rPr>
              <w:t xml:space="preserve">BUKRS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2">
            <w:pPr>
              <w:spacing w:after="0" w:before="240" w:line="276" w:lineRule="auto"/>
              <w:rPr>
                <w:sz w:val="16"/>
                <w:szCs w:val="16"/>
              </w:rPr>
            </w:pPr>
            <w:r w:rsidDel="00000000" w:rsidR="00000000" w:rsidRPr="00000000">
              <w:rPr>
                <w:sz w:val="16"/>
                <w:szCs w:val="16"/>
                <w:rtl w:val="0"/>
              </w:rPr>
              <w:t xml:space="preserve">BUKRS</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3">
            <w:pPr>
              <w:spacing w:after="0" w:before="240" w:line="276" w:lineRule="auto"/>
              <w:rPr>
                <w:sz w:val="16"/>
                <w:szCs w:val="16"/>
              </w:rPr>
            </w:pPr>
            <w:r w:rsidDel="00000000" w:rsidR="00000000" w:rsidRPr="00000000">
              <w:rPr>
                <w:sz w:val="16"/>
                <w:szCs w:val="16"/>
                <w:rtl w:val="0"/>
              </w:rPr>
              <w:t xml:space="preserve">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4">
            <w:pPr>
              <w:spacing w:after="0" w:before="240" w:line="276" w:lineRule="auto"/>
              <w:rPr>
                <w:sz w:val="16"/>
                <w:szCs w:val="16"/>
              </w:rPr>
            </w:pPr>
            <w:r w:rsidDel="00000000" w:rsidR="00000000" w:rsidRPr="00000000">
              <w:rPr>
                <w:sz w:val="16"/>
                <w:szCs w:val="16"/>
                <w:rtl w:val="0"/>
              </w:rPr>
              <w:t xml:space="preserve">COMPMONTHS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5">
            <w:pPr>
              <w:spacing w:after="0" w:before="240" w:line="276" w:lineRule="auto"/>
              <w:rPr>
                <w:sz w:val="16"/>
                <w:szCs w:val="16"/>
              </w:rPr>
            </w:pPr>
            <w:r w:rsidDel="00000000" w:rsidR="00000000" w:rsidRPr="00000000">
              <w:rPr>
                <w:sz w:val="16"/>
                <w:szCs w:val="16"/>
                <w:rtl w:val="0"/>
              </w:rPr>
              <w:t xml:space="preserve">Month to Compare (count from BACKMONTH)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6">
            <w:pPr>
              <w:spacing w:after="0" w:before="240" w:line="276" w:lineRule="auto"/>
              <w:rPr>
                <w:sz w:val="16"/>
                <w:szCs w:val="16"/>
              </w:rPr>
            </w:pPr>
            <w:r w:rsidDel="00000000" w:rsidR="00000000" w:rsidRPr="00000000">
              <w:rPr>
                <w:sz w:val="16"/>
                <w:szCs w:val="16"/>
                <w:rtl w:val="0"/>
              </w:rPr>
              <w:t xml:space="preserve">NUMC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7">
            <w:pPr>
              <w:spacing w:after="0" w:before="240" w:line="276" w:lineRule="auto"/>
              <w:rPr>
                <w:sz w:val="16"/>
                <w:szCs w:val="16"/>
              </w:rPr>
            </w:pPr>
            <w:r w:rsidDel="00000000" w:rsidR="00000000" w:rsidRPr="00000000">
              <w:rPr>
                <w:sz w:val="16"/>
                <w:szCs w:val="16"/>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8">
            <w:pPr>
              <w:spacing w:after="0" w:before="240" w:line="276" w:lineRule="auto"/>
              <w:rPr>
                <w:sz w:val="16"/>
                <w:szCs w:val="16"/>
              </w:rPr>
            </w:pPr>
            <w:r w:rsidDel="00000000" w:rsidR="00000000" w:rsidRPr="00000000">
              <w:rPr>
                <w:sz w:val="16"/>
                <w:szCs w:val="16"/>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9">
            <w:pPr>
              <w:spacing w:after="0" w:before="240" w:line="276" w:lineRule="auto"/>
              <w:rPr>
                <w:sz w:val="16"/>
                <w:szCs w:val="16"/>
              </w:rPr>
            </w:pPr>
            <w:r w:rsidDel="00000000" w:rsidR="00000000" w:rsidRPr="00000000">
              <w:rPr>
                <w:sz w:val="16"/>
                <w:szCs w:val="16"/>
                <w:rtl w:val="0"/>
              </w:rPr>
              <w:t xml:space="preserve">/ABC4C/E_SW_COMPMONTHS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A">
            <w:pPr>
              <w:spacing w:after="0" w:before="240" w:line="276" w:lineRule="auto"/>
              <w:rPr>
                <w:sz w:val="16"/>
                <w:szCs w:val="16"/>
              </w:rPr>
            </w:pPr>
            <w:r w:rsidDel="00000000" w:rsidR="00000000" w:rsidRPr="00000000">
              <w:rPr>
                <w:sz w:val="16"/>
                <w:szCs w:val="16"/>
                <w:rtl w:val="0"/>
              </w:rPr>
              <w:t xml:space="preserve">MONAT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B">
            <w:pPr>
              <w:spacing w:after="0" w:before="240" w:line="276" w:lineRule="auto"/>
              <w:rPr>
                <w:sz w:val="16"/>
                <w:szCs w:val="16"/>
              </w:rPr>
            </w:pPr>
            <w:r w:rsidDel="00000000" w:rsidR="00000000" w:rsidRPr="00000000">
              <w:rPr>
                <w:sz w:val="16"/>
                <w:szCs w:val="16"/>
                <w:rtl w:val="0"/>
              </w:rPr>
              <w:t xml:space="preserve">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C">
            <w:pPr>
              <w:spacing w:after="0" w:before="240" w:line="276" w:lineRule="auto"/>
              <w:rPr>
                <w:sz w:val="16"/>
                <w:szCs w:val="16"/>
              </w:rPr>
            </w:pPr>
            <w:r w:rsidDel="00000000" w:rsidR="00000000" w:rsidRPr="00000000">
              <w:rPr>
                <w:sz w:val="16"/>
                <w:szCs w:val="16"/>
                <w:rtl w:val="0"/>
              </w:rPr>
              <w:t xml:space="preserve">COMP_CODE_DESC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D">
            <w:pPr>
              <w:spacing w:after="0" w:before="240" w:line="276" w:lineRule="auto"/>
              <w:rPr>
                <w:sz w:val="16"/>
                <w:szCs w:val="16"/>
              </w:rPr>
            </w:pPr>
            <w:r w:rsidDel="00000000" w:rsidR="00000000" w:rsidRPr="00000000">
              <w:rPr>
                <w:sz w:val="16"/>
                <w:szCs w:val="16"/>
                <w:rtl w:val="0"/>
              </w:rPr>
              <w:t xml:space="preserve">Company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E">
            <w:pPr>
              <w:spacing w:after="0" w:before="240" w:line="276" w:lineRule="auto"/>
              <w:rPr>
                <w:sz w:val="16"/>
                <w:szCs w:val="16"/>
              </w:rPr>
            </w:pPr>
            <w:r w:rsidDel="00000000" w:rsidR="00000000" w:rsidRPr="00000000">
              <w:rPr>
                <w:sz w:val="16"/>
                <w:szCs w:val="16"/>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F">
            <w:pPr>
              <w:spacing w:after="0" w:before="240" w:line="276" w:lineRule="auto"/>
              <w:rPr>
                <w:sz w:val="16"/>
                <w:szCs w:val="16"/>
              </w:rPr>
            </w:pPr>
            <w:r w:rsidDel="00000000" w:rsidR="00000000" w:rsidRPr="00000000">
              <w:rPr>
                <w:sz w:val="16"/>
                <w:szCs w:val="16"/>
                <w:rtl w:val="0"/>
              </w:rPr>
              <w:t xml:space="preserve">25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0">
            <w:pPr>
              <w:spacing w:after="0" w:before="240" w:line="276" w:lineRule="auto"/>
              <w:rPr>
                <w:sz w:val="16"/>
                <w:szCs w:val="16"/>
              </w:rPr>
            </w:pPr>
            <w:r w:rsidDel="00000000" w:rsidR="00000000" w:rsidRPr="00000000">
              <w:rPr>
                <w:sz w:val="16"/>
                <w:szCs w:val="16"/>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1">
            <w:pPr>
              <w:spacing w:after="0" w:before="240" w:line="276" w:lineRule="auto"/>
              <w:rPr>
                <w:sz w:val="16"/>
                <w:szCs w:val="16"/>
              </w:rPr>
            </w:pPr>
            <w:r w:rsidDel="00000000" w:rsidR="00000000" w:rsidRPr="00000000">
              <w:rPr>
                <w:sz w:val="16"/>
                <w:szCs w:val="16"/>
                <w:rtl w:val="0"/>
              </w:rPr>
              <w:t xml:space="preserve">BUTXT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2">
            <w:pPr>
              <w:spacing w:after="0" w:before="240" w:line="276" w:lineRule="auto"/>
              <w:rPr>
                <w:sz w:val="16"/>
                <w:szCs w:val="16"/>
              </w:rPr>
            </w:pPr>
            <w:r w:rsidDel="00000000" w:rsidR="00000000" w:rsidRPr="00000000">
              <w:rPr>
                <w:sz w:val="16"/>
                <w:szCs w:val="16"/>
                <w:rtl w:val="0"/>
              </w:rPr>
              <w:t xml:space="preserve">TEXT25</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3">
            <w:pPr>
              <w:spacing w:after="0" w:before="240" w:line="276" w:lineRule="auto"/>
              <w:rPr>
                <w:sz w:val="16"/>
                <w:szCs w:val="16"/>
              </w:rPr>
            </w:pPr>
            <w:r w:rsidDel="00000000" w:rsidR="00000000" w:rsidRPr="00000000">
              <w:rPr>
                <w:sz w:val="16"/>
                <w:szCs w:val="16"/>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4">
            <w:pPr>
              <w:spacing w:after="0" w:before="240" w:line="276" w:lineRule="auto"/>
              <w:rPr>
                <w:sz w:val="16"/>
                <w:szCs w:val="16"/>
              </w:rPr>
            </w:pPr>
            <w:r w:rsidDel="00000000" w:rsidR="00000000" w:rsidRPr="00000000">
              <w:rPr>
                <w:sz w:val="16"/>
                <w:szCs w:val="16"/>
                <w:rtl w:val="0"/>
              </w:rPr>
              <w:t xml:space="preserve">DC_IND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5">
            <w:pPr>
              <w:spacing w:after="0" w:before="240" w:line="276" w:lineRule="auto"/>
              <w:rPr>
                <w:sz w:val="16"/>
                <w:szCs w:val="16"/>
              </w:rPr>
            </w:pPr>
            <w:r w:rsidDel="00000000" w:rsidR="00000000" w:rsidRPr="00000000">
              <w:rPr>
                <w:sz w:val="16"/>
                <w:szCs w:val="16"/>
                <w:rtl w:val="0"/>
              </w:rPr>
              <w:t xml:space="preserve">Debtor/Creditor Indicator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6">
            <w:pPr>
              <w:spacing w:after="0" w:before="240" w:line="276" w:lineRule="auto"/>
              <w:rPr>
                <w:sz w:val="16"/>
                <w:szCs w:val="16"/>
              </w:rPr>
            </w:pPr>
            <w:r w:rsidDel="00000000" w:rsidR="00000000" w:rsidRPr="00000000">
              <w:rPr>
                <w:sz w:val="16"/>
                <w:szCs w:val="16"/>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7">
            <w:pPr>
              <w:spacing w:after="0" w:before="240" w:line="276" w:lineRule="auto"/>
              <w:rPr>
                <w:sz w:val="16"/>
                <w:szCs w:val="16"/>
              </w:rPr>
            </w:pPr>
            <w:r w:rsidDel="00000000" w:rsidR="00000000" w:rsidRPr="00000000">
              <w:rPr>
                <w:sz w:val="16"/>
                <w:szCs w:val="16"/>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8">
            <w:pPr>
              <w:spacing w:after="0" w:before="240" w:line="276" w:lineRule="auto"/>
              <w:rPr>
                <w:sz w:val="16"/>
                <w:szCs w:val="16"/>
              </w:rPr>
            </w:pPr>
            <w:r w:rsidDel="00000000" w:rsidR="00000000" w:rsidRPr="00000000">
              <w:rPr>
                <w:sz w:val="16"/>
                <w:szCs w:val="16"/>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9">
            <w:pPr>
              <w:spacing w:after="0" w:before="240" w:line="276" w:lineRule="auto"/>
              <w:rPr>
                <w:sz w:val="16"/>
                <w:szCs w:val="16"/>
              </w:rPr>
            </w:pPr>
            <w:r w:rsidDel="00000000" w:rsidR="00000000" w:rsidRPr="00000000">
              <w:rPr>
                <w:sz w:val="16"/>
                <w:szCs w:val="16"/>
                <w:rtl w:val="0"/>
              </w:rPr>
              <w:t xml:space="preserve">/ABC4C/E_SW_DC_IND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A">
            <w:pPr>
              <w:spacing w:after="0" w:before="240" w:line="276" w:lineRule="auto"/>
              <w:rPr>
                <w:sz w:val="16"/>
                <w:szCs w:val="16"/>
              </w:rPr>
            </w:pPr>
            <w:r w:rsidDel="00000000" w:rsidR="00000000" w:rsidRPr="00000000">
              <w:rPr>
                <w:sz w:val="16"/>
                <w:szCs w:val="16"/>
                <w:rtl w:val="0"/>
              </w:rPr>
              <w:t xml:space="preserve">CHAR1</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B">
            <w:pPr>
              <w:spacing w:after="0" w:before="240" w:line="276" w:lineRule="auto"/>
              <w:rPr>
                <w:sz w:val="16"/>
                <w:szCs w:val="16"/>
              </w:rPr>
            </w:pPr>
            <w:r w:rsidDel="00000000" w:rsidR="00000000" w:rsidRPr="00000000">
              <w:rPr>
                <w:sz w:val="16"/>
                <w:szCs w:val="16"/>
                <w:rtl w:val="0"/>
              </w:rPr>
              <w:t xml:space="preserve">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C">
            <w:pPr>
              <w:spacing w:after="0" w:before="240" w:line="276" w:lineRule="auto"/>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D">
            <w:pPr>
              <w:spacing w:after="0" w:before="240" w:line="276" w:lineRule="auto"/>
              <w:rPr>
                <w:sz w:val="16"/>
                <w:szCs w:val="16"/>
              </w:rPr>
            </w:pPr>
            <w:r w:rsidDel="00000000" w:rsidR="00000000" w:rsidRPr="00000000">
              <w:rPr>
                <w:sz w:val="16"/>
                <w:szCs w:val="16"/>
                <w:rtl w:val="0"/>
              </w:rPr>
              <w:t xml:space="preserve">Duration In Time Units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E">
            <w:pPr>
              <w:spacing w:after="0" w:before="240" w:line="276" w:lineRule="auto"/>
              <w:rPr>
                <w:sz w:val="16"/>
                <w:szCs w:val="16"/>
              </w:rPr>
            </w:pPr>
            <w:r w:rsidDel="00000000" w:rsidR="00000000" w:rsidRPr="00000000">
              <w:rPr>
                <w:sz w:val="16"/>
                <w:szCs w:val="16"/>
                <w:rtl w:val="0"/>
              </w:rPr>
              <w:t xml:space="preserve">INT4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F">
            <w:pPr>
              <w:spacing w:after="0" w:before="240" w:line="276" w:lineRule="auto"/>
              <w:rPr>
                <w:sz w:val="16"/>
                <w:szCs w:val="16"/>
              </w:rPr>
            </w:pPr>
            <w:r w:rsidDel="00000000" w:rsidR="00000000" w:rsidRPr="00000000">
              <w:rPr>
                <w:sz w:val="16"/>
                <w:szCs w:val="16"/>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0">
            <w:pPr>
              <w:spacing w:after="0" w:before="240" w:line="276" w:lineRule="auto"/>
              <w:rPr>
                <w:sz w:val="16"/>
                <w:szCs w:val="16"/>
              </w:rPr>
            </w:pPr>
            <w:r w:rsidDel="00000000" w:rsidR="00000000" w:rsidRPr="00000000">
              <w:rPr>
                <w:sz w:val="16"/>
                <w:szCs w:val="16"/>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1">
            <w:pPr>
              <w:spacing w:after="0" w:before="240" w:line="276" w:lineRule="auto"/>
              <w:rPr>
                <w:sz w:val="16"/>
                <w:szCs w:val="16"/>
              </w:rPr>
            </w:pPr>
            <w:r w:rsidDel="00000000" w:rsidR="00000000" w:rsidRPr="00000000">
              <w:rPr>
                <w:sz w:val="16"/>
                <w:szCs w:val="16"/>
                <w:rtl w:val="0"/>
              </w:rPr>
              <w:t xml:space="preserve">/SKN/E_SW_DURATION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2">
            <w:pPr>
              <w:spacing w:after="0" w:before="240" w:line="276" w:lineRule="auto"/>
              <w:rPr>
                <w:sz w:val="16"/>
                <w:szCs w:val="16"/>
              </w:rPr>
            </w:pPr>
            <w:r w:rsidDel="00000000" w:rsidR="00000000" w:rsidRPr="00000000">
              <w:rPr>
                <w:sz w:val="16"/>
                <w:szCs w:val="16"/>
                <w:rtl w:val="0"/>
              </w:rPr>
              <w:t xml:space="preserve"> </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3">
            <w:pPr>
              <w:spacing w:after="0" w:before="240" w:line="276" w:lineRule="auto"/>
              <w:rPr>
                <w:sz w:val="16"/>
                <w:szCs w:val="16"/>
              </w:rPr>
            </w:pPr>
            <w:r w:rsidDel="00000000" w:rsidR="00000000" w:rsidRPr="00000000">
              <w:rPr>
                <w:sz w:val="16"/>
                <w:szCs w:val="16"/>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4">
            <w:pPr>
              <w:spacing w:after="0" w:before="240" w:line="276" w:lineRule="auto"/>
              <w:rPr>
                <w:sz w:val="16"/>
                <w:szCs w:val="16"/>
              </w:rPr>
            </w:pPr>
            <w:r w:rsidDel="00000000" w:rsidR="00000000" w:rsidRPr="00000000">
              <w:rPr>
                <w:sz w:val="16"/>
                <w:szCs w:val="16"/>
                <w:rtl w:val="0"/>
              </w:rPr>
              <w:t xml:space="preserve">DURATION_UNIT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5">
            <w:pPr>
              <w:spacing w:after="0" w:before="240" w:line="276" w:lineRule="auto"/>
              <w:rPr>
                <w:sz w:val="16"/>
                <w:szCs w:val="16"/>
              </w:rPr>
            </w:pPr>
            <w:r w:rsidDel="00000000" w:rsidR="00000000" w:rsidRPr="00000000">
              <w:rPr>
                <w:sz w:val="16"/>
                <w:szCs w:val="16"/>
                <w:rtl w:val="0"/>
              </w:rPr>
              <w:t xml:space="preserve">Duration Unit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6">
            <w:pPr>
              <w:spacing w:after="0" w:before="240" w:line="276" w:lineRule="auto"/>
              <w:rPr>
                <w:sz w:val="16"/>
                <w:szCs w:val="16"/>
              </w:rPr>
            </w:pPr>
            <w:r w:rsidDel="00000000" w:rsidR="00000000" w:rsidRPr="00000000">
              <w:rPr>
                <w:sz w:val="16"/>
                <w:szCs w:val="16"/>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7">
            <w:pPr>
              <w:spacing w:after="0" w:before="240" w:line="276" w:lineRule="auto"/>
              <w:rPr>
                <w:sz w:val="16"/>
                <w:szCs w:val="16"/>
              </w:rPr>
            </w:pPr>
            <w:r w:rsidDel="00000000" w:rsidR="00000000" w:rsidRPr="00000000">
              <w:rPr>
                <w:sz w:val="16"/>
                <w:szCs w:val="16"/>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8">
            <w:pPr>
              <w:spacing w:after="0" w:before="240" w:line="276" w:lineRule="auto"/>
              <w:rPr>
                <w:sz w:val="16"/>
                <w:szCs w:val="16"/>
              </w:rPr>
            </w:pPr>
            <w:r w:rsidDel="00000000" w:rsidR="00000000" w:rsidRPr="00000000">
              <w:rPr>
                <w:sz w:val="16"/>
                <w:szCs w:val="16"/>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9">
            <w:pPr>
              <w:spacing w:after="0" w:before="240" w:line="276" w:lineRule="auto"/>
              <w:rPr>
                <w:sz w:val="16"/>
                <w:szCs w:val="16"/>
              </w:rPr>
            </w:pPr>
            <w:r w:rsidDel="00000000" w:rsidR="00000000" w:rsidRPr="00000000">
              <w:rPr>
                <w:sz w:val="16"/>
                <w:szCs w:val="16"/>
                <w:rtl w:val="0"/>
              </w:rPr>
              <w:t xml:space="preserve">/SKN/E_SW_DURATION_UNIT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A">
            <w:pPr>
              <w:spacing w:after="0" w:before="240" w:line="276" w:lineRule="auto"/>
              <w:rPr>
                <w:sz w:val="16"/>
                <w:szCs w:val="16"/>
              </w:rPr>
            </w:pPr>
            <w:r w:rsidDel="00000000" w:rsidR="00000000" w:rsidRPr="00000000">
              <w:rPr>
                <w:sz w:val="16"/>
                <w:szCs w:val="16"/>
                <w:rtl w:val="0"/>
              </w:rPr>
              <w:t xml:space="preserve">/SKN/D_SW_DURATION_UNIT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B">
            <w:pPr>
              <w:spacing w:after="0" w:before="240" w:line="276" w:lineRule="auto"/>
              <w:rPr>
                <w:sz w:val="16"/>
                <w:szCs w:val="16"/>
              </w:rPr>
            </w:pPr>
            <w:r w:rsidDel="00000000" w:rsidR="00000000" w:rsidRPr="00000000">
              <w:rPr>
                <w:sz w:val="16"/>
                <w:szCs w:val="16"/>
                <w:rtl w:val="0"/>
              </w:rPr>
              <w:t xml:space="preserve">11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C">
            <w:pPr>
              <w:spacing w:after="0" w:before="240" w:line="276" w:lineRule="auto"/>
              <w:rPr>
                <w:sz w:val="16"/>
                <w:szCs w:val="16"/>
              </w:rPr>
            </w:pPr>
            <w:r w:rsidDel="00000000" w:rsidR="00000000" w:rsidRPr="00000000">
              <w:rPr>
                <w:sz w:val="16"/>
                <w:szCs w:val="16"/>
                <w:rtl w:val="0"/>
              </w:rPr>
              <w:t xml:space="preserve">GJAHR_CMP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D">
            <w:pPr>
              <w:spacing w:after="0" w:before="240" w:line="276" w:lineRule="auto"/>
              <w:rPr>
                <w:sz w:val="16"/>
                <w:szCs w:val="16"/>
              </w:rPr>
            </w:pPr>
            <w:r w:rsidDel="00000000" w:rsidR="00000000" w:rsidRPr="00000000">
              <w:rPr>
                <w:sz w:val="16"/>
                <w:szCs w:val="16"/>
                <w:rtl w:val="0"/>
              </w:rPr>
              <w:t xml:space="preserve">Fiscal Year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E">
            <w:pPr>
              <w:spacing w:after="0" w:before="240" w:line="276" w:lineRule="auto"/>
              <w:rPr>
                <w:sz w:val="16"/>
                <w:szCs w:val="16"/>
              </w:rPr>
            </w:pPr>
            <w:r w:rsidDel="00000000" w:rsidR="00000000" w:rsidRPr="00000000">
              <w:rPr>
                <w:sz w:val="16"/>
                <w:szCs w:val="16"/>
                <w:rtl w:val="0"/>
              </w:rPr>
              <w:t xml:space="preserve">NUMC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F">
            <w:pPr>
              <w:spacing w:after="0" w:before="240" w:line="276" w:lineRule="auto"/>
              <w:rPr>
                <w:sz w:val="16"/>
                <w:szCs w:val="16"/>
              </w:rPr>
            </w:pPr>
            <w:r w:rsidDel="00000000" w:rsidR="00000000" w:rsidRPr="00000000">
              <w:rPr>
                <w:sz w:val="16"/>
                <w:szCs w:val="16"/>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0">
            <w:pPr>
              <w:spacing w:after="0" w:before="240" w:line="276" w:lineRule="auto"/>
              <w:rPr>
                <w:sz w:val="16"/>
                <w:szCs w:val="16"/>
              </w:rPr>
            </w:pPr>
            <w:r w:rsidDel="00000000" w:rsidR="00000000" w:rsidRPr="00000000">
              <w:rPr>
                <w:sz w:val="16"/>
                <w:szCs w:val="16"/>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1">
            <w:pPr>
              <w:spacing w:after="0" w:before="240" w:line="276" w:lineRule="auto"/>
              <w:rPr>
                <w:sz w:val="16"/>
                <w:szCs w:val="16"/>
              </w:rPr>
            </w:pPr>
            <w:r w:rsidDel="00000000" w:rsidR="00000000" w:rsidRPr="00000000">
              <w:rPr>
                <w:sz w:val="16"/>
                <w:szCs w:val="16"/>
                <w:rtl w:val="0"/>
              </w:rPr>
              <w:t xml:space="preserve">GJAHR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2">
            <w:pPr>
              <w:spacing w:after="0" w:before="240" w:line="276" w:lineRule="auto"/>
              <w:rPr>
                <w:sz w:val="16"/>
                <w:szCs w:val="16"/>
              </w:rPr>
            </w:pPr>
            <w:r w:rsidDel="00000000" w:rsidR="00000000" w:rsidRPr="00000000">
              <w:rPr>
                <w:sz w:val="16"/>
                <w:szCs w:val="16"/>
                <w:rtl w:val="0"/>
              </w:rPr>
              <w:t xml:space="preserve">GJAHR</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3">
            <w:pPr>
              <w:spacing w:after="0" w:before="240" w:line="276" w:lineRule="auto"/>
              <w:rPr>
                <w:sz w:val="16"/>
                <w:szCs w:val="16"/>
              </w:rPr>
            </w:pPr>
            <w:r w:rsidDel="00000000" w:rsidR="00000000" w:rsidRPr="00000000">
              <w:rPr>
                <w:sz w:val="16"/>
                <w:szCs w:val="16"/>
                <w:rtl w:val="0"/>
              </w:rPr>
              <w:t xml:space="preserve">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4">
            <w:pPr>
              <w:spacing w:after="0" w:before="240" w:line="276" w:lineRule="auto"/>
              <w:rPr>
                <w:sz w:val="16"/>
                <w:szCs w:val="16"/>
              </w:rPr>
            </w:pPr>
            <w:r w:rsidDel="00000000" w:rsidR="00000000" w:rsidRPr="00000000">
              <w:rPr>
                <w:sz w:val="16"/>
                <w:szCs w:val="16"/>
                <w:rtl w:val="0"/>
              </w:rPr>
              <w:t xml:space="preserve">GJAHR_TGT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5">
            <w:pPr>
              <w:spacing w:after="0" w:before="240" w:line="276" w:lineRule="auto"/>
              <w:rPr>
                <w:sz w:val="16"/>
                <w:szCs w:val="16"/>
              </w:rPr>
            </w:pPr>
            <w:r w:rsidDel="00000000" w:rsidR="00000000" w:rsidRPr="00000000">
              <w:rPr>
                <w:sz w:val="16"/>
                <w:szCs w:val="16"/>
                <w:rtl w:val="0"/>
              </w:rPr>
              <w:t xml:space="preserve">Fiscal Year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6">
            <w:pPr>
              <w:spacing w:after="0" w:before="240" w:line="276" w:lineRule="auto"/>
              <w:rPr>
                <w:sz w:val="16"/>
                <w:szCs w:val="16"/>
              </w:rPr>
            </w:pPr>
            <w:r w:rsidDel="00000000" w:rsidR="00000000" w:rsidRPr="00000000">
              <w:rPr>
                <w:sz w:val="16"/>
                <w:szCs w:val="16"/>
                <w:rtl w:val="0"/>
              </w:rPr>
              <w:t xml:space="preserve">NUMC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7">
            <w:pPr>
              <w:spacing w:after="0" w:before="240" w:line="276" w:lineRule="auto"/>
              <w:rPr>
                <w:sz w:val="16"/>
                <w:szCs w:val="16"/>
              </w:rPr>
            </w:pPr>
            <w:r w:rsidDel="00000000" w:rsidR="00000000" w:rsidRPr="00000000">
              <w:rPr>
                <w:sz w:val="16"/>
                <w:szCs w:val="16"/>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8">
            <w:pPr>
              <w:spacing w:after="0" w:before="240" w:line="276" w:lineRule="auto"/>
              <w:rPr>
                <w:sz w:val="16"/>
                <w:szCs w:val="16"/>
              </w:rPr>
            </w:pPr>
            <w:r w:rsidDel="00000000" w:rsidR="00000000" w:rsidRPr="00000000">
              <w:rPr>
                <w:sz w:val="16"/>
                <w:szCs w:val="16"/>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9">
            <w:pPr>
              <w:spacing w:after="0" w:before="240" w:line="276" w:lineRule="auto"/>
              <w:rPr>
                <w:sz w:val="16"/>
                <w:szCs w:val="16"/>
              </w:rPr>
            </w:pPr>
            <w:r w:rsidDel="00000000" w:rsidR="00000000" w:rsidRPr="00000000">
              <w:rPr>
                <w:sz w:val="16"/>
                <w:szCs w:val="16"/>
                <w:rtl w:val="0"/>
              </w:rPr>
              <w:t xml:space="preserve">GJAHR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A">
            <w:pPr>
              <w:spacing w:after="0" w:before="240" w:line="276" w:lineRule="auto"/>
              <w:rPr>
                <w:sz w:val="16"/>
                <w:szCs w:val="16"/>
              </w:rPr>
            </w:pPr>
            <w:r w:rsidDel="00000000" w:rsidR="00000000" w:rsidRPr="00000000">
              <w:rPr>
                <w:sz w:val="16"/>
                <w:szCs w:val="16"/>
                <w:rtl w:val="0"/>
              </w:rPr>
              <w:t xml:space="preserve">GJAHR</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B">
            <w:pPr>
              <w:spacing w:after="0" w:before="240" w:line="276" w:lineRule="auto"/>
              <w:rPr>
                <w:sz w:val="16"/>
                <w:szCs w:val="16"/>
              </w:rPr>
            </w:pPr>
            <w:r w:rsidDel="00000000" w:rsidR="00000000" w:rsidRPr="00000000">
              <w:rPr>
                <w:sz w:val="16"/>
                <w:szCs w:val="16"/>
                <w:rtl w:val="0"/>
              </w:rPr>
              <w:t xml:space="preserve">13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C">
            <w:pPr>
              <w:spacing w:after="0" w:before="240" w:line="276" w:lineRule="auto"/>
              <w:rPr>
                <w:sz w:val="16"/>
                <w:szCs w:val="16"/>
              </w:rPr>
            </w:pPr>
            <w:r w:rsidDel="00000000" w:rsidR="00000000" w:rsidRPr="00000000">
              <w:rPr>
                <w:sz w:val="16"/>
                <w:szCs w:val="16"/>
                <w:rtl w:val="0"/>
              </w:rPr>
              <w:t xml:space="preserve">KNA1_CASSD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D">
            <w:pPr>
              <w:spacing w:after="0" w:before="240" w:line="276" w:lineRule="auto"/>
              <w:rPr>
                <w:sz w:val="16"/>
                <w:szCs w:val="16"/>
              </w:rPr>
            </w:pPr>
            <w:r w:rsidDel="00000000" w:rsidR="00000000" w:rsidRPr="00000000">
              <w:rPr>
                <w:sz w:val="16"/>
                <w:szCs w:val="16"/>
                <w:rtl w:val="0"/>
              </w:rPr>
              <w:t xml:space="preserve">Central sales block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E">
            <w:pPr>
              <w:spacing w:after="0" w:before="240" w:line="276" w:lineRule="auto"/>
              <w:rPr>
                <w:sz w:val="16"/>
                <w:szCs w:val="16"/>
              </w:rPr>
            </w:pPr>
            <w:r w:rsidDel="00000000" w:rsidR="00000000" w:rsidRPr="00000000">
              <w:rPr>
                <w:sz w:val="16"/>
                <w:szCs w:val="16"/>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F">
            <w:pPr>
              <w:spacing w:after="0" w:before="240" w:line="276" w:lineRule="auto"/>
              <w:rPr>
                <w:sz w:val="16"/>
                <w:szCs w:val="16"/>
              </w:rPr>
            </w:pPr>
            <w:r w:rsidDel="00000000" w:rsidR="00000000" w:rsidRPr="00000000">
              <w:rPr>
                <w:sz w:val="16"/>
                <w:szCs w:val="16"/>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0">
            <w:pPr>
              <w:spacing w:after="0" w:before="240" w:line="276" w:lineRule="auto"/>
              <w:rPr>
                <w:sz w:val="16"/>
                <w:szCs w:val="16"/>
              </w:rPr>
            </w:pPr>
            <w:r w:rsidDel="00000000" w:rsidR="00000000" w:rsidRPr="00000000">
              <w:rPr>
                <w:sz w:val="16"/>
                <w:szCs w:val="16"/>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1">
            <w:pPr>
              <w:spacing w:after="0" w:before="240" w:line="276" w:lineRule="auto"/>
              <w:rPr>
                <w:sz w:val="16"/>
                <w:szCs w:val="16"/>
              </w:rPr>
            </w:pPr>
            <w:r w:rsidDel="00000000" w:rsidR="00000000" w:rsidRPr="00000000">
              <w:rPr>
                <w:sz w:val="16"/>
                <w:szCs w:val="16"/>
                <w:rtl w:val="0"/>
              </w:rPr>
              <w:t xml:space="preserve">CASSD_X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2">
            <w:pPr>
              <w:spacing w:after="0" w:before="240" w:line="276" w:lineRule="auto"/>
              <w:rPr>
                <w:sz w:val="16"/>
                <w:szCs w:val="16"/>
              </w:rPr>
            </w:pPr>
            <w:r w:rsidDel="00000000" w:rsidR="00000000" w:rsidRPr="00000000">
              <w:rPr>
                <w:sz w:val="16"/>
                <w:szCs w:val="16"/>
                <w:rtl w:val="0"/>
              </w:rPr>
              <w:t xml:space="preserve">CASSP</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3">
            <w:pPr>
              <w:spacing w:after="0" w:before="240" w:line="276" w:lineRule="auto"/>
              <w:rPr>
                <w:sz w:val="16"/>
                <w:szCs w:val="16"/>
              </w:rPr>
            </w:pPr>
            <w:r w:rsidDel="00000000" w:rsidR="00000000" w:rsidRPr="00000000">
              <w:rPr>
                <w:sz w:val="16"/>
                <w:szCs w:val="16"/>
                <w:rtl w:val="0"/>
              </w:rPr>
              <w:t xml:space="preserve">14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4">
            <w:pPr>
              <w:spacing w:after="0" w:before="240" w:line="276" w:lineRule="auto"/>
              <w:rPr>
                <w:sz w:val="16"/>
                <w:szCs w:val="16"/>
              </w:rPr>
            </w:pPr>
            <w:r w:rsidDel="00000000" w:rsidR="00000000" w:rsidRPr="00000000">
              <w:rPr>
                <w:sz w:val="16"/>
                <w:szCs w:val="16"/>
                <w:rtl w:val="0"/>
              </w:rPr>
              <w:t xml:space="preserve">KNA1_LOEVM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5">
            <w:pPr>
              <w:spacing w:after="0" w:before="240" w:line="276" w:lineRule="auto"/>
              <w:rPr>
                <w:sz w:val="16"/>
                <w:szCs w:val="16"/>
              </w:rPr>
            </w:pPr>
            <w:r w:rsidDel="00000000" w:rsidR="00000000" w:rsidRPr="00000000">
              <w:rPr>
                <w:sz w:val="16"/>
                <w:szCs w:val="16"/>
                <w:rtl w:val="0"/>
              </w:rPr>
              <w:t xml:space="preserve">Central deletion flag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6">
            <w:pPr>
              <w:spacing w:after="0" w:before="240" w:line="276" w:lineRule="auto"/>
              <w:rPr>
                <w:sz w:val="16"/>
                <w:szCs w:val="16"/>
              </w:rPr>
            </w:pPr>
            <w:r w:rsidDel="00000000" w:rsidR="00000000" w:rsidRPr="00000000">
              <w:rPr>
                <w:sz w:val="16"/>
                <w:szCs w:val="16"/>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7">
            <w:pPr>
              <w:spacing w:after="0" w:before="240" w:line="276" w:lineRule="auto"/>
              <w:rPr>
                <w:sz w:val="16"/>
                <w:szCs w:val="16"/>
              </w:rPr>
            </w:pPr>
            <w:r w:rsidDel="00000000" w:rsidR="00000000" w:rsidRPr="00000000">
              <w:rPr>
                <w:sz w:val="16"/>
                <w:szCs w:val="16"/>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8">
            <w:pPr>
              <w:spacing w:after="0" w:before="240" w:line="276" w:lineRule="auto"/>
              <w:rPr>
                <w:sz w:val="16"/>
                <w:szCs w:val="16"/>
              </w:rPr>
            </w:pPr>
            <w:r w:rsidDel="00000000" w:rsidR="00000000" w:rsidRPr="00000000">
              <w:rPr>
                <w:sz w:val="16"/>
                <w:szCs w:val="16"/>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9">
            <w:pPr>
              <w:spacing w:after="0" w:before="240" w:line="276" w:lineRule="auto"/>
              <w:rPr>
                <w:sz w:val="16"/>
                <w:szCs w:val="16"/>
              </w:rPr>
            </w:pPr>
            <w:r w:rsidDel="00000000" w:rsidR="00000000" w:rsidRPr="00000000">
              <w:rPr>
                <w:sz w:val="16"/>
                <w:szCs w:val="16"/>
                <w:rtl w:val="0"/>
              </w:rPr>
              <w:t xml:space="preserve">LOEVM_X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A">
            <w:pPr>
              <w:spacing w:after="0" w:before="240" w:line="276" w:lineRule="auto"/>
              <w:rPr>
                <w:sz w:val="16"/>
                <w:szCs w:val="16"/>
              </w:rPr>
            </w:pPr>
            <w:r w:rsidDel="00000000" w:rsidR="00000000" w:rsidRPr="00000000">
              <w:rPr>
                <w:sz w:val="16"/>
                <w:szCs w:val="16"/>
                <w:rtl w:val="0"/>
              </w:rPr>
              <w:t xml:space="preserve">XFELD</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B">
            <w:pPr>
              <w:spacing w:after="0" w:before="240" w:line="276" w:lineRule="auto"/>
              <w:rPr>
                <w:sz w:val="16"/>
                <w:szCs w:val="16"/>
              </w:rPr>
            </w:pPr>
            <w:r w:rsidDel="00000000" w:rsidR="00000000" w:rsidRPr="00000000">
              <w:rPr>
                <w:sz w:val="16"/>
                <w:szCs w:val="16"/>
                <w:rtl w:val="0"/>
              </w:rPr>
              <w:t xml:space="preserve">15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C">
            <w:pPr>
              <w:spacing w:after="0" w:before="240" w:line="276" w:lineRule="auto"/>
              <w:rPr>
                <w:sz w:val="16"/>
                <w:szCs w:val="16"/>
              </w:rPr>
            </w:pPr>
            <w:r w:rsidDel="00000000" w:rsidR="00000000" w:rsidRPr="00000000">
              <w:rPr>
                <w:sz w:val="16"/>
                <w:szCs w:val="16"/>
                <w:rtl w:val="0"/>
              </w:rPr>
              <w:t xml:space="preserve">KNA1_SPERR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D">
            <w:pPr>
              <w:spacing w:after="0" w:before="240" w:line="276" w:lineRule="auto"/>
              <w:rPr>
                <w:sz w:val="16"/>
                <w:szCs w:val="16"/>
              </w:rPr>
            </w:pPr>
            <w:r w:rsidDel="00000000" w:rsidR="00000000" w:rsidRPr="00000000">
              <w:rPr>
                <w:sz w:val="16"/>
                <w:szCs w:val="16"/>
                <w:rtl w:val="0"/>
              </w:rPr>
              <w:t xml:space="preserve">Central posting block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E">
            <w:pPr>
              <w:spacing w:after="0" w:before="240" w:line="276" w:lineRule="auto"/>
              <w:rPr>
                <w:sz w:val="16"/>
                <w:szCs w:val="16"/>
              </w:rPr>
            </w:pPr>
            <w:r w:rsidDel="00000000" w:rsidR="00000000" w:rsidRPr="00000000">
              <w:rPr>
                <w:sz w:val="16"/>
                <w:szCs w:val="16"/>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F">
            <w:pPr>
              <w:spacing w:after="0" w:before="240" w:line="276" w:lineRule="auto"/>
              <w:rPr>
                <w:sz w:val="16"/>
                <w:szCs w:val="16"/>
              </w:rPr>
            </w:pPr>
            <w:r w:rsidDel="00000000" w:rsidR="00000000" w:rsidRPr="00000000">
              <w:rPr>
                <w:sz w:val="16"/>
                <w:szCs w:val="16"/>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0">
            <w:pPr>
              <w:spacing w:after="0" w:before="240" w:line="276" w:lineRule="auto"/>
              <w:rPr>
                <w:sz w:val="16"/>
                <w:szCs w:val="16"/>
              </w:rPr>
            </w:pPr>
            <w:r w:rsidDel="00000000" w:rsidR="00000000" w:rsidRPr="00000000">
              <w:rPr>
                <w:sz w:val="16"/>
                <w:szCs w:val="16"/>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1">
            <w:pPr>
              <w:spacing w:after="0" w:before="240" w:line="276" w:lineRule="auto"/>
              <w:rPr>
                <w:sz w:val="16"/>
                <w:szCs w:val="16"/>
              </w:rPr>
            </w:pPr>
            <w:r w:rsidDel="00000000" w:rsidR="00000000" w:rsidRPr="00000000">
              <w:rPr>
                <w:sz w:val="16"/>
                <w:szCs w:val="16"/>
                <w:rtl w:val="0"/>
              </w:rPr>
              <w:t xml:space="preserve">SPERB_X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2">
            <w:pPr>
              <w:spacing w:after="0" w:before="240" w:line="276" w:lineRule="auto"/>
              <w:rPr>
                <w:sz w:val="16"/>
                <w:szCs w:val="16"/>
              </w:rPr>
            </w:pPr>
            <w:r w:rsidDel="00000000" w:rsidR="00000000" w:rsidRPr="00000000">
              <w:rPr>
                <w:sz w:val="16"/>
                <w:szCs w:val="16"/>
                <w:rtl w:val="0"/>
              </w:rPr>
              <w:t xml:space="preserve">XFELD</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3">
            <w:pPr>
              <w:spacing w:after="0" w:before="240" w:line="276" w:lineRule="auto"/>
              <w:rPr>
                <w:sz w:val="16"/>
                <w:szCs w:val="16"/>
              </w:rPr>
            </w:pPr>
            <w:r w:rsidDel="00000000" w:rsidR="00000000" w:rsidRPr="00000000">
              <w:rPr>
                <w:sz w:val="16"/>
                <w:szCs w:val="16"/>
                <w:rtl w:val="0"/>
              </w:rPr>
              <w:t xml:space="preserve">16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4">
            <w:pPr>
              <w:spacing w:after="0" w:before="240" w:line="276" w:lineRule="auto"/>
              <w:rPr>
                <w:sz w:val="16"/>
                <w:szCs w:val="16"/>
              </w:rPr>
            </w:pPr>
            <w:r w:rsidDel="00000000" w:rsidR="00000000" w:rsidRPr="00000000">
              <w:rPr>
                <w:sz w:val="16"/>
                <w:szCs w:val="16"/>
                <w:rtl w:val="0"/>
              </w:rPr>
              <w:t xml:space="preserve">KNB1_LOEVM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5">
            <w:pPr>
              <w:spacing w:after="0" w:before="240" w:line="276" w:lineRule="auto"/>
              <w:rPr>
                <w:sz w:val="16"/>
                <w:szCs w:val="16"/>
              </w:rPr>
            </w:pPr>
            <w:r w:rsidDel="00000000" w:rsidR="00000000" w:rsidRPr="00000000">
              <w:rPr>
                <w:sz w:val="16"/>
                <w:szCs w:val="16"/>
                <w:rtl w:val="0"/>
              </w:rPr>
              <w:t xml:space="preserve">Deletion flag for company code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6">
            <w:pPr>
              <w:spacing w:after="0" w:before="240" w:line="276" w:lineRule="auto"/>
              <w:rPr>
                <w:sz w:val="16"/>
                <w:szCs w:val="16"/>
              </w:rPr>
            </w:pPr>
            <w:r w:rsidDel="00000000" w:rsidR="00000000" w:rsidRPr="00000000">
              <w:rPr>
                <w:sz w:val="16"/>
                <w:szCs w:val="16"/>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7">
            <w:pPr>
              <w:spacing w:after="0" w:before="240" w:line="276" w:lineRule="auto"/>
              <w:rPr>
                <w:sz w:val="16"/>
                <w:szCs w:val="16"/>
              </w:rPr>
            </w:pPr>
            <w:r w:rsidDel="00000000" w:rsidR="00000000" w:rsidRPr="00000000">
              <w:rPr>
                <w:sz w:val="16"/>
                <w:szCs w:val="16"/>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8">
            <w:pPr>
              <w:spacing w:after="0" w:before="240" w:line="276" w:lineRule="auto"/>
              <w:rPr>
                <w:sz w:val="16"/>
                <w:szCs w:val="16"/>
              </w:rPr>
            </w:pPr>
            <w:r w:rsidDel="00000000" w:rsidR="00000000" w:rsidRPr="00000000">
              <w:rPr>
                <w:sz w:val="16"/>
                <w:szCs w:val="16"/>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9">
            <w:pPr>
              <w:spacing w:after="0" w:before="240" w:line="276" w:lineRule="auto"/>
              <w:rPr>
                <w:sz w:val="16"/>
                <w:szCs w:val="16"/>
              </w:rPr>
            </w:pPr>
            <w:r w:rsidDel="00000000" w:rsidR="00000000" w:rsidRPr="00000000">
              <w:rPr>
                <w:sz w:val="16"/>
                <w:szCs w:val="16"/>
                <w:rtl w:val="0"/>
              </w:rPr>
              <w:t xml:space="preserve">LOEVM_B</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A">
            <w:pPr>
              <w:spacing w:after="0" w:before="240" w:line="276" w:lineRule="auto"/>
              <w:rPr>
                <w:sz w:val="16"/>
                <w:szCs w:val="16"/>
              </w:rPr>
            </w:pPr>
            <w:r w:rsidDel="00000000" w:rsidR="00000000" w:rsidRPr="00000000">
              <w:rPr>
                <w:sz w:val="16"/>
                <w:szCs w:val="16"/>
                <w:rtl w:val="0"/>
              </w:rPr>
              <w:t xml:space="preserve">XFELD</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B">
            <w:pPr>
              <w:spacing w:after="0" w:before="240" w:line="276" w:lineRule="auto"/>
              <w:rPr>
                <w:sz w:val="16"/>
                <w:szCs w:val="16"/>
              </w:rPr>
            </w:pPr>
            <w:r w:rsidDel="00000000" w:rsidR="00000000" w:rsidRPr="00000000">
              <w:rPr>
                <w:sz w:val="16"/>
                <w:szCs w:val="16"/>
                <w:rtl w:val="0"/>
              </w:rPr>
              <w:t xml:space="preserve">17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C">
            <w:pPr>
              <w:spacing w:after="0" w:before="240" w:line="276" w:lineRule="auto"/>
              <w:rPr>
                <w:sz w:val="16"/>
                <w:szCs w:val="16"/>
              </w:rPr>
            </w:pPr>
            <w:r w:rsidDel="00000000" w:rsidR="00000000" w:rsidRPr="00000000">
              <w:rPr>
                <w:sz w:val="16"/>
                <w:szCs w:val="16"/>
                <w:rtl w:val="0"/>
              </w:rPr>
              <w:t xml:space="preserve">KNB1_SPERR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D">
            <w:pPr>
              <w:spacing w:after="0" w:before="240" w:line="276" w:lineRule="auto"/>
              <w:rPr>
                <w:sz w:val="16"/>
                <w:szCs w:val="16"/>
              </w:rPr>
            </w:pPr>
            <w:r w:rsidDel="00000000" w:rsidR="00000000" w:rsidRPr="00000000">
              <w:rPr>
                <w:sz w:val="16"/>
                <w:szCs w:val="16"/>
                <w:rtl w:val="0"/>
              </w:rPr>
              <w:t xml:space="preserve">Posting block for company code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E">
            <w:pPr>
              <w:spacing w:after="0" w:before="240" w:line="276" w:lineRule="auto"/>
              <w:rPr>
                <w:sz w:val="16"/>
                <w:szCs w:val="16"/>
              </w:rPr>
            </w:pPr>
            <w:r w:rsidDel="00000000" w:rsidR="00000000" w:rsidRPr="00000000">
              <w:rPr>
                <w:sz w:val="16"/>
                <w:szCs w:val="16"/>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F">
            <w:pPr>
              <w:spacing w:after="0" w:before="240" w:line="276" w:lineRule="auto"/>
              <w:rPr>
                <w:sz w:val="16"/>
                <w:szCs w:val="16"/>
              </w:rPr>
            </w:pPr>
            <w:r w:rsidDel="00000000" w:rsidR="00000000" w:rsidRPr="00000000">
              <w:rPr>
                <w:sz w:val="16"/>
                <w:szCs w:val="16"/>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0">
            <w:pPr>
              <w:spacing w:after="0" w:before="240" w:line="276" w:lineRule="auto"/>
              <w:rPr>
                <w:sz w:val="16"/>
                <w:szCs w:val="16"/>
              </w:rPr>
            </w:pPr>
            <w:r w:rsidDel="00000000" w:rsidR="00000000" w:rsidRPr="00000000">
              <w:rPr>
                <w:sz w:val="16"/>
                <w:szCs w:val="16"/>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1">
            <w:pPr>
              <w:spacing w:after="0" w:before="240" w:line="276" w:lineRule="auto"/>
              <w:rPr>
                <w:sz w:val="16"/>
                <w:szCs w:val="16"/>
              </w:rPr>
            </w:pPr>
            <w:r w:rsidDel="00000000" w:rsidR="00000000" w:rsidRPr="00000000">
              <w:rPr>
                <w:sz w:val="16"/>
                <w:szCs w:val="16"/>
                <w:rtl w:val="0"/>
              </w:rPr>
              <w:t xml:space="preserve">SPERB_B</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2">
            <w:pPr>
              <w:spacing w:after="0" w:before="240" w:line="276" w:lineRule="auto"/>
              <w:rPr>
                <w:sz w:val="16"/>
                <w:szCs w:val="16"/>
              </w:rPr>
            </w:pPr>
            <w:r w:rsidDel="00000000" w:rsidR="00000000" w:rsidRPr="00000000">
              <w:rPr>
                <w:sz w:val="16"/>
                <w:szCs w:val="16"/>
                <w:rtl w:val="0"/>
              </w:rPr>
              <w:t xml:space="preserve">XFELD</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3">
            <w:pPr>
              <w:spacing w:after="0" w:before="240" w:line="276" w:lineRule="auto"/>
              <w:rPr>
                <w:sz w:val="16"/>
                <w:szCs w:val="16"/>
              </w:rPr>
            </w:pPr>
            <w:r w:rsidDel="00000000" w:rsidR="00000000" w:rsidRPr="00000000">
              <w:rPr>
                <w:sz w:val="16"/>
                <w:szCs w:val="16"/>
                <w:rtl w:val="0"/>
              </w:rPr>
              <w:t xml:space="preserve">18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4">
            <w:pPr>
              <w:spacing w:after="0" w:before="240" w:line="276" w:lineRule="auto"/>
              <w:rPr>
                <w:sz w:val="16"/>
                <w:szCs w:val="16"/>
              </w:rPr>
            </w:pPr>
            <w:r w:rsidDel="00000000" w:rsidR="00000000" w:rsidRPr="00000000">
              <w:rPr>
                <w:sz w:val="16"/>
                <w:szCs w:val="16"/>
                <w:rtl w:val="0"/>
              </w:rPr>
              <w:t xml:space="preserve">LFA1_LOEVM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5">
            <w:pPr>
              <w:spacing w:after="0" w:before="240" w:line="276" w:lineRule="auto"/>
              <w:rPr>
                <w:sz w:val="16"/>
                <w:szCs w:val="16"/>
              </w:rPr>
            </w:pPr>
            <w:r w:rsidDel="00000000" w:rsidR="00000000" w:rsidRPr="00000000">
              <w:rPr>
                <w:sz w:val="16"/>
                <w:szCs w:val="16"/>
                <w:rtl w:val="0"/>
              </w:rPr>
              <w:t xml:space="preserve">Central deletion flag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6">
            <w:pPr>
              <w:spacing w:after="0" w:before="240" w:line="276" w:lineRule="auto"/>
              <w:rPr>
                <w:sz w:val="16"/>
                <w:szCs w:val="16"/>
              </w:rPr>
            </w:pPr>
            <w:r w:rsidDel="00000000" w:rsidR="00000000" w:rsidRPr="00000000">
              <w:rPr>
                <w:sz w:val="16"/>
                <w:szCs w:val="16"/>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7">
            <w:pPr>
              <w:spacing w:after="0" w:before="240" w:line="276" w:lineRule="auto"/>
              <w:rPr>
                <w:sz w:val="16"/>
                <w:szCs w:val="16"/>
              </w:rPr>
            </w:pPr>
            <w:r w:rsidDel="00000000" w:rsidR="00000000" w:rsidRPr="00000000">
              <w:rPr>
                <w:sz w:val="16"/>
                <w:szCs w:val="16"/>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8">
            <w:pPr>
              <w:spacing w:after="0" w:before="240" w:line="276" w:lineRule="auto"/>
              <w:rPr>
                <w:sz w:val="16"/>
                <w:szCs w:val="16"/>
              </w:rPr>
            </w:pPr>
            <w:r w:rsidDel="00000000" w:rsidR="00000000" w:rsidRPr="00000000">
              <w:rPr>
                <w:sz w:val="16"/>
                <w:szCs w:val="16"/>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9">
            <w:pPr>
              <w:spacing w:after="0" w:before="240" w:line="276" w:lineRule="auto"/>
              <w:rPr>
                <w:sz w:val="16"/>
                <w:szCs w:val="16"/>
              </w:rPr>
            </w:pPr>
            <w:r w:rsidDel="00000000" w:rsidR="00000000" w:rsidRPr="00000000">
              <w:rPr>
                <w:sz w:val="16"/>
                <w:szCs w:val="16"/>
                <w:rtl w:val="0"/>
              </w:rPr>
              <w:t xml:space="preserve">LOEVM_X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A">
            <w:pPr>
              <w:spacing w:after="0" w:before="240" w:line="276" w:lineRule="auto"/>
              <w:rPr>
                <w:sz w:val="16"/>
                <w:szCs w:val="16"/>
              </w:rPr>
            </w:pPr>
            <w:r w:rsidDel="00000000" w:rsidR="00000000" w:rsidRPr="00000000">
              <w:rPr>
                <w:sz w:val="16"/>
                <w:szCs w:val="16"/>
                <w:rtl w:val="0"/>
              </w:rPr>
              <w:t xml:space="preserve">XFELD</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B">
            <w:pPr>
              <w:spacing w:after="0" w:before="240" w:line="276" w:lineRule="auto"/>
              <w:rPr>
                <w:sz w:val="16"/>
                <w:szCs w:val="16"/>
              </w:rPr>
            </w:pPr>
            <w:r w:rsidDel="00000000" w:rsidR="00000000" w:rsidRPr="00000000">
              <w:rPr>
                <w:sz w:val="16"/>
                <w:szCs w:val="16"/>
                <w:rtl w:val="0"/>
              </w:rPr>
              <w:t xml:space="preserve">19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C">
            <w:pPr>
              <w:spacing w:after="0" w:before="240" w:line="276" w:lineRule="auto"/>
              <w:rPr>
                <w:sz w:val="16"/>
                <w:szCs w:val="16"/>
              </w:rPr>
            </w:pPr>
            <w:r w:rsidDel="00000000" w:rsidR="00000000" w:rsidRPr="00000000">
              <w:rPr>
                <w:sz w:val="16"/>
                <w:szCs w:val="16"/>
                <w:rtl w:val="0"/>
              </w:rPr>
              <w:t xml:space="preserve">LFA1_SPERM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D">
            <w:pPr>
              <w:spacing w:after="0" w:before="240" w:line="276" w:lineRule="auto"/>
              <w:rPr>
                <w:sz w:val="16"/>
                <w:szCs w:val="16"/>
              </w:rPr>
            </w:pPr>
            <w:r w:rsidDel="00000000" w:rsidR="00000000" w:rsidRPr="00000000">
              <w:rPr>
                <w:sz w:val="16"/>
                <w:szCs w:val="16"/>
                <w:rtl w:val="0"/>
              </w:rPr>
              <w:t xml:space="preserve">Central purchasing block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E">
            <w:pPr>
              <w:spacing w:after="0" w:before="240" w:line="276" w:lineRule="auto"/>
              <w:rPr>
                <w:sz w:val="16"/>
                <w:szCs w:val="16"/>
              </w:rPr>
            </w:pPr>
            <w:r w:rsidDel="00000000" w:rsidR="00000000" w:rsidRPr="00000000">
              <w:rPr>
                <w:sz w:val="16"/>
                <w:szCs w:val="16"/>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F">
            <w:pPr>
              <w:spacing w:after="0" w:before="240" w:line="276" w:lineRule="auto"/>
              <w:rPr>
                <w:sz w:val="16"/>
                <w:szCs w:val="16"/>
              </w:rPr>
            </w:pPr>
            <w:r w:rsidDel="00000000" w:rsidR="00000000" w:rsidRPr="00000000">
              <w:rPr>
                <w:sz w:val="16"/>
                <w:szCs w:val="16"/>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0">
            <w:pPr>
              <w:spacing w:after="0" w:before="240" w:line="276" w:lineRule="auto"/>
              <w:rPr>
                <w:sz w:val="16"/>
                <w:szCs w:val="16"/>
              </w:rPr>
            </w:pPr>
            <w:r w:rsidDel="00000000" w:rsidR="00000000" w:rsidRPr="00000000">
              <w:rPr>
                <w:sz w:val="16"/>
                <w:szCs w:val="16"/>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1">
            <w:pPr>
              <w:spacing w:after="0" w:before="240" w:line="276" w:lineRule="auto"/>
              <w:rPr>
                <w:sz w:val="16"/>
                <w:szCs w:val="16"/>
              </w:rPr>
            </w:pPr>
            <w:r w:rsidDel="00000000" w:rsidR="00000000" w:rsidRPr="00000000">
              <w:rPr>
                <w:sz w:val="16"/>
                <w:szCs w:val="16"/>
                <w:rtl w:val="0"/>
              </w:rPr>
              <w:t xml:space="preserve">SPERM_X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2">
            <w:pPr>
              <w:spacing w:after="0" w:before="240" w:line="276" w:lineRule="auto"/>
              <w:rPr>
                <w:sz w:val="16"/>
                <w:szCs w:val="16"/>
              </w:rPr>
            </w:pPr>
            <w:r w:rsidDel="00000000" w:rsidR="00000000" w:rsidRPr="00000000">
              <w:rPr>
                <w:sz w:val="16"/>
                <w:szCs w:val="16"/>
                <w:rtl w:val="0"/>
              </w:rPr>
              <w:t xml:space="preserve">XFELD</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3">
            <w:pPr>
              <w:spacing w:after="0" w:before="240" w:line="276" w:lineRule="auto"/>
              <w:rPr>
                <w:sz w:val="16"/>
                <w:szCs w:val="16"/>
              </w:rPr>
            </w:pPr>
            <w:r w:rsidDel="00000000" w:rsidR="00000000" w:rsidRPr="00000000">
              <w:rPr>
                <w:sz w:val="16"/>
                <w:szCs w:val="16"/>
                <w:rtl w:val="0"/>
              </w:rPr>
              <w:t xml:space="preserve">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4">
            <w:pPr>
              <w:spacing w:after="0" w:before="240" w:line="276" w:lineRule="auto"/>
              <w:rPr>
                <w:sz w:val="16"/>
                <w:szCs w:val="16"/>
              </w:rPr>
            </w:pPr>
            <w:r w:rsidDel="00000000" w:rsidR="00000000" w:rsidRPr="00000000">
              <w:rPr>
                <w:sz w:val="16"/>
                <w:szCs w:val="16"/>
                <w:rtl w:val="0"/>
              </w:rPr>
              <w:t xml:space="preserve">LFA1_SPERR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5">
            <w:pPr>
              <w:spacing w:after="0" w:before="240" w:line="276" w:lineRule="auto"/>
              <w:rPr>
                <w:sz w:val="16"/>
                <w:szCs w:val="16"/>
              </w:rPr>
            </w:pPr>
            <w:r w:rsidDel="00000000" w:rsidR="00000000" w:rsidRPr="00000000">
              <w:rPr>
                <w:sz w:val="16"/>
                <w:szCs w:val="16"/>
                <w:rtl w:val="0"/>
              </w:rPr>
              <w:t xml:space="preserve">Central posting block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6">
            <w:pPr>
              <w:spacing w:after="0" w:before="240" w:line="276" w:lineRule="auto"/>
              <w:rPr>
                <w:sz w:val="16"/>
                <w:szCs w:val="16"/>
              </w:rPr>
            </w:pPr>
            <w:r w:rsidDel="00000000" w:rsidR="00000000" w:rsidRPr="00000000">
              <w:rPr>
                <w:sz w:val="16"/>
                <w:szCs w:val="16"/>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7">
            <w:pPr>
              <w:spacing w:after="0" w:before="240" w:line="276" w:lineRule="auto"/>
              <w:rPr>
                <w:sz w:val="16"/>
                <w:szCs w:val="16"/>
              </w:rPr>
            </w:pPr>
            <w:r w:rsidDel="00000000" w:rsidR="00000000" w:rsidRPr="00000000">
              <w:rPr>
                <w:sz w:val="16"/>
                <w:szCs w:val="16"/>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8">
            <w:pPr>
              <w:spacing w:after="0" w:before="240" w:line="276" w:lineRule="auto"/>
              <w:rPr>
                <w:sz w:val="16"/>
                <w:szCs w:val="16"/>
              </w:rPr>
            </w:pPr>
            <w:r w:rsidDel="00000000" w:rsidR="00000000" w:rsidRPr="00000000">
              <w:rPr>
                <w:sz w:val="16"/>
                <w:szCs w:val="16"/>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9">
            <w:pPr>
              <w:spacing w:after="0" w:before="240" w:line="276" w:lineRule="auto"/>
              <w:rPr>
                <w:sz w:val="16"/>
                <w:szCs w:val="16"/>
              </w:rPr>
            </w:pPr>
            <w:r w:rsidDel="00000000" w:rsidR="00000000" w:rsidRPr="00000000">
              <w:rPr>
                <w:sz w:val="16"/>
                <w:szCs w:val="16"/>
                <w:rtl w:val="0"/>
              </w:rPr>
              <w:t xml:space="preserve">SPERB_X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A">
            <w:pPr>
              <w:spacing w:after="0" w:before="240" w:line="276" w:lineRule="auto"/>
              <w:rPr>
                <w:sz w:val="16"/>
                <w:szCs w:val="16"/>
              </w:rPr>
            </w:pPr>
            <w:r w:rsidDel="00000000" w:rsidR="00000000" w:rsidRPr="00000000">
              <w:rPr>
                <w:sz w:val="16"/>
                <w:szCs w:val="16"/>
                <w:rtl w:val="0"/>
              </w:rPr>
              <w:t xml:space="preserve">XFELD</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B">
            <w:pPr>
              <w:spacing w:after="0" w:before="240" w:line="276" w:lineRule="auto"/>
              <w:rPr>
                <w:sz w:val="16"/>
                <w:szCs w:val="16"/>
              </w:rPr>
            </w:pPr>
            <w:r w:rsidDel="00000000" w:rsidR="00000000" w:rsidRPr="00000000">
              <w:rPr>
                <w:sz w:val="16"/>
                <w:szCs w:val="16"/>
                <w:rtl w:val="0"/>
              </w:rPr>
              <w:t xml:space="preserve">21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C">
            <w:pPr>
              <w:spacing w:after="0" w:before="240" w:line="276" w:lineRule="auto"/>
              <w:rPr>
                <w:sz w:val="16"/>
                <w:szCs w:val="16"/>
              </w:rPr>
            </w:pPr>
            <w:r w:rsidDel="00000000" w:rsidR="00000000" w:rsidRPr="00000000">
              <w:rPr>
                <w:sz w:val="16"/>
                <w:szCs w:val="16"/>
                <w:rtl w:val="0"/>
              </w:rPr>
              <w:t xml:space="preserve">LFB1_LOEVM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D">
            <w:pPr>
              <w:spacing w:after="0" w:before="240" w:line="276" w:lineRule="auto"/>
              <w:rPr>
                <w:sz w:val="16"/>
                <w:szCs w:val="16"/>
              </w:rPr>
            </w:pPr>
            <w:r w:rsidDel="00000000" w:rsidR="00000000" w:rsidRPr="00000000">
              <w:rPr>
                <w:sz w:val="16"/>
                <w:szCs w:val="16"/>
                <w:rtl w:val="0"/>
              </w:rPr>
              <w:t xml:space="preserve">Deletion flag for company code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E">
            <w:pPr>
              <w:spacing w:after="0" w:before="240" w:line="276" w:lineRule="auto"/>
              <w:rPr>
                <w:sz w:val="16"/>
                <w:szCs w:val="16"/>
              </w:rPr>
            </w:pPr>
            <w:r w:rsidDel="00000000" w:rsidR="00000000" w:rsidRPr="00000000">
              <w:rPr>
                <w:sz w:val="16"/>
                <w:szCs w:val="16"/>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F">
            <w:pPr>
              <w:spacing w:after="0" w:before="240" w:line="276" w:lineRule="auto"/>
              <w:rPr>
                <w:sz w:val="16"/>
                <w:szCs w:val="16"/>
              </w:rPr>
            </w:pPr>
            <w:r w:rsidDel="00000000" w:rsidR="00000000" w:rsidRPr="00000000">
              <w:rPr>
                <w:sz w:val="16"/>
                <w:szCs w:val="16"/>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0">
            <w:pPr>
              <w:spacing w:after="0" w:before="240" w:line="276" w:lineRule="auto"/>
              <w:rPr>
                <w:sz w:val="16"/>
                <w:szCs w:val="16"/>
              </w:rPr>
            </w:pPr>
            <w:r w:rsidDel="00000000" w:rsidR="00000000" w:rsidRPr="00000000">
              <w:rPr>
                <w:sz w:val="16"/>
                <w:szCs w:val="16"/>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1">
            <w:pPr>
              <w:spacing w:after="0" w:before="240" w:line="276" w:lineRule="auto"/>
              <w:rPr>
                <w:sz w:val="16"/>
                <w:szCs w:val="16"/>
              </w:rPr>
            </w:pPr>
            <w:r w:rsidDel="00000000" w:rsidR="00000000" w:rsidRPr="00000000">
              <w:rPr>
                <w:sz w:val="16"/>
                <w:szCs w:val="16"/>
                <w:rtl w:val="0"/>
              </w:rPr>
              <w:t xml:space="preserve">LOEVM_B</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2">
            <w:pPr>
              <w:spacing w:after="0" w:before="240" w:line="276" w:lineRule="auto"/>
              <w:rPr>
                <w:sz w:val="16"/>
                <w:szCs w:val="16"/>
              </w:rPr>
            </w:pPr>
            <w:r w:rsidDel="00000000" w:rsidR="00000000" w:rsidRPr="00000000">
              <w:rPr>
                <w:sz w:val="16"/>
                <w:szCs w:val="16"/>
                <w:rtl w:val="0"/>
              </w:rPr>
              <w:t xml:space="preserve">XFELD</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3">
            <w:pPr>
              <w:spacing w:after="0" w:before="240" w:line="276" w:lineRule="auto"/>
              <w:rPr>
                <w:sz w:val="16"/>
                <w:szCs w:val="16"/>
              </w:rPr>
            </w:pPr>
            <w:r w:rsidDel="00000000" w:rsidR="00000000" w:rsidRPr="00000000">
              <w:rPr>
                <w:sz w:val="16"/>
                <w:szCs w:val="16"/>
                <w:rtl w:val="0"/>
              </w:rPr>
              <w:t xml:space="preserve">22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4">
            <w:pPr>
              <w:spacing w:after="0" w:before="240" w:line="276" w:lineRule="auto"/>
              <w:rPr>
                <w:sz w:val="16"/>
                <w:szCs w:val="16"/>
              </w:rPr>
            </w:pPr>
            <w:r w:rsidDel="00000000" w:rsidR="00000000" w:rsidRPr="00000000">
              <w:rPr>
                <w:sz w:val="16"/>
                <w:szCs w:val="16"/>
                <w:rtl w:val="0"/>
              </w:rPr>
              <w:t xml:space="preserve">LFB1_SPERR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5">
            <w:pPr>
              <w:spacing w:after="0" w:before="240" w:line="276" w:lineRule="auto"/>
              <w:rPr>
                <w:sz w:val="16"/>
                <w:szCs w:val="16"/>
              </w:rPr>
            </w:pPr>
            <w:r w:rsidDel="00000000" w:rsidR="00000000" w:rsidRPr="00000000">
              <w:rPr>
                <w:sz w:val="16"/>
                <w:szCs w:val="16"/>
                <w:rtl w:val="0"/>
              </w:rPr>
              <w:t xml:space="preserve">Posting block for company code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6">
            <w:pPr>
              <w:spacing w:after="0" w:before="240" w:line="276" w:lineRule="auto"/>
              <w:rPr>
                <w:sz w:val="16"/>
                <w:szCs w:val="16"/>
              </w:rPr>
            </w:pPr>
            <w:r w:rsidDel="00000000" w:rsidR="00000000" w:rsidRPr="00000000">
              <w:rPr>
                <w:sz w:val="16"/>
                <w:szCs w:val="16"/>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7">
            <w:pPr>
              <w:spacing w:after="0" w:before="240" w:line="276" w:lineRule="auto"/>
              <w:rPr>
                <w:sz w:val="16"/>
                <w:szCs w:val="16"/>
              </w:rPr>
            </w:pPr>
            <w:r w:rsidDel="00000000" w:rsidR="00000000" w:rsidRPr="00000000">
              <w:rPr>
                <w:sz w:val="16"/>
                <w:szCs w:val="16"/>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8">
            <w:pPr>
              <w:spacing w:after="0" w:before="240" w:line="276" w:lineRule="auto"/>
              <w:rPr>
                <w:sz w:val="16"/>
                <w:szCs w:val="16"/>
              </w:rPr>
            </w:pPr>
            <w:r w:rsidDel="00000000" w:rsidR="00000000" w:rsidRPr="00000000">
              <w:rPr>
                <w:sz w:val="16"/>
                <w:szCs w:val="16"/>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9">
            <w:pPr>
              <w:spacing w:after="0" w:before="240" w:line="276" w:lineRule="auto"/>
              <w:rPr>
                <w:sz w:val="16"/>
                <w:szCs w:val="16"/>
              </w:rPr>
            </w:pPr>
            <w:r w:rsidDel="00000000" w:rsidR="00000000" w:rsidRPr="00000000">
              <w:rPr>
                <w:sz w:val="16"/>
                <w:szCs w:val="16"/>
                <w:rtl w:val="0"/>
              </w:rPr>
              <w:t xml:space="preserve">SPERB_B</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A">
            <w:pPr>
              <w:spacing w:after="0" w:before="240" w:line="276" w:lineRule="auto"/>
              <w:rPr>
                <w:sz w:val="16"/>
                <w:szCs w:val="16"/>
              </w:rPr>
            </w:pPr>
            <w:r w:rsidDel="00000000" w:rsidR="00000000" w:rsidRPr="00000000">
              <w:rPr>
                <w:sz w:val="16"/>
                <w:szCs w:val="16"/>
                <w:rtl w:val="0"/>
              </w:rPr>
              <w:t xml:space="preserve">XFELD</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B">
            <w:pPr>
              <w:spacing w:after="0" w:before="240" w:line="276" w:lineRule="auto"/>
              <w:rPr>
                <w:sz w:val="16"/>
                <w:szCs w:val="16"/>
              </w:rPr>
            </w:pPr>
            <w:r w:rsidDel="00000000" w:rsidR="00000000" w:rsidRPr="00000000">
              <w:rPr>
                <w:sz w:val="16"/>
                <w:szCs w:val="16"/>
                <w:rtl w:val="0"/>
              </w:rPr>
              <w:t xml:space="preserve">23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C">
            <w:pPr>
              <w:spacing w:after="0" w:before="240" w:line="276" w:lineRule="auto"/>
              <w:rPr>
                <w:sz w:val="16"/>
                <w:szCs w:val="16"/>
              </w:rPr>
            </w:pPr>
            <w:r w:rsidDel="00000000" w:rsidR="00000000" w:rsidRPr="00000000">
              <w:rPr>
                <w:sz w:val="16"/>
                <w:szCs w:val="16"/>
                <w:rtl w:val="0"/>
              </w:rPr>
              <w:t xml:space="preserve">MONAT_CMP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D">
            <w:pPr>
              <w:spacing w:after="0" w:before="240" w:line="276" w:lineRule="auto"/>
              <w:rPr>
                <w:sz w:val="16"/>
                <w:szCs w:val="16"/>
              </w:rPr>
            </w:pPr>
            <w:r w:rsidDel="00000000" w:rsidR="00000000" w:rsidRPr="00000000">
              <w:rPr>
                <w:sz w:val="16"/>
                <w:szCs w:val="16"/>
                <w:rtl w:val="0"/>
              </w:rPr>
              <w:t xml:space="preserve">Posting period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E">
            <w:pPr>
              <w:spacing w:after="0" w:before="240" w:line="276" w:lineRule="auto"/>
              <w:rPr>
                <w:sz w:val="16"/>
                <w:szCs w:val="16"/>
              </w:rPr>
            </w:pPr>
            <w:r w:rsidDel="00000000" w:rsidR="00000000" w:rsidRPr="00000000">
              <w:rPr>
                <w:sz w:val="16"/>
                <w:szCs w:val="16"/>
                <w:rtl w:val="0"/>
              </w:rPr>
              <w:t xml:space="preserve">NUMC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F">
            <w:pPr>
              <w:spacing w:after="0" w:before="240" w:line="276" w:lineRule="auto"/>
              <w:rPr>
                <w:sz w:val="16"/>
                <w:szCs w:val="16"/>
              </w:rPr>
            </w:pPr>
            <w:r w:rsidDel="00000000" w:rsidR="00000000" w:rsidRPr="00000000">
              <w:rPr>
                <w:sz w:val="16"/>
                <w:szCs w:val="16"/>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0">
            <w:pPr>
              <w:spacing w:after="0" w:before="240" w:line="276" w:lineRule="auto"/>
              <w:rPr>
                <w:sz w:val="16"/>
                <w:szCs w:val="16"/>
              </w:rPr>
            </w:pPr>
            <w:r w:rsidDel="00000000" w:rsidR="00000000" w:rsidRPr="00000000">
              <w:rPr>
                <w:sz w:val="16"/>
                <w:szCs w:val="16"/>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1">
            <w:pPr>
              <w:spacing w:after="0" w:before="240" w:line="276" w:lineRule="auto"/>
              <w:rPr>
                <w:sz w:val="16"/>
                <w:szCs w:val="16"/>
              </w:rPr>
            </w:pPr>
            <w:r w:rsidDel="00000000" w:rsidR="00000000" w:rsidRPr="00000000">
              <w:rPr>
                <w:sz w:val="16"/>
                <w:szCs w:val="16"/>
                <w:rtl w:val="0"/>
              </w:rPr>
              <w:t xml:space="preserve">MONAT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2">
            <w:pPr>
              <w:spacing w:after="0" w:before="240" w:line="276" w:lineRule="auto"/>
              <w:rPr>
                <w:sz w:val="16"/>
                <w:szCs w:val="16"/>
              </w:rPr>
            </w:pPr>
            <w:r w:rsidDel="00000000" w:rsidR="00000000" w:rsidRPr="00000000">
              <w:rPr>
                <w:sz w:val="16"/>
                <w:szCs w:val="16"/>
                <w:rtl w:val="0"/>
              </w:rPr>
              <w:t xml:space="preserve">MONAT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3">
            <w:pPr>
              <w:spacing w:after="0" w:before="240" w:line="276" w:lineRule="auto"/>
              <w:rPr>
                <w:sz w:val="16"/>
                <w:szCs w:val="16"/>
              </w:rPr>
            </w:pPr>
            <w:r w:rsidDel="00000000" w:rsidR="00000000" w:rsidRPr="00000000">
              <w:rPr>
                <w:sz w:val="16"/>
                <w:szCs w:val="16"/>
                <w:rtl w:val="0"/>
              </w:rPr>
              <w:t xml:space="preserve">24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4">
            <w:pPr>
              <w:spacing w:after="0" w:before="240" w:line="276" w:lineRule="auto"/>
              <w:rPr>
                <w:sz w:val="16"/>
                <w:szCs w:val="16"/>
              </w:rPr>
            </w:pPr>
            <w:r w:rsidDel="00000000" w:rsidR="00000000" w:rsidRPr="00000000">
              <w:rPr>
                <w:sz w:val="16"/>
                <w:szCs w:val="16"/>
                <w:rtl w:val="0"/>
              </w:rPr>
              <w:t xml:space="preserve">MONAT_TGT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5">
            <w:pPr>
              <w:spacing w:after="0" w:before="240" w:line="276" w:lineRule="auto"/>
              <w:rPr>
                <w:sz w:val="16"/>
                <w:szCs w:val="16"/>
              </w:rPr>
            </w:pPr>
            <w:r w:rsidDel="00000000" w:rsidR="00000000" w:rsidRPr="00000000">
              <w:rPr>
                <w:sz w:val="16"/>
                <w:szCs w:val="16"/>
                <w:rtl w:val="0"/>
              </w:rPr>
              <w:t xml:space="preserve">Posting period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6">
            <w:pPr>
              <w:spacing w:after="0" w:before="240" w:line="276" w:lineRule="auto"/>
              <w:rPr>
                <w:sz w:val="16"/>
                <w:szCs w:val="16"/>
              </w:rPr>
            </w:pPr>
            <w:r w:rsidDel="00000000" w:rsidR="00000000" w:rsidRPr="00000000">
              <w:rPr>
                <w:sz w:val="16"/>
                <w:szCs w:val="16"/>
                <w:rtl w:val="0"/>
              </w:rPr>
              <w:t xml:space="preserve">NUMC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7">
            <w:pPr>
              <w:spacing w:after="0" w:before="240" w:line="276" w:lineRule="auto"/>
              <w:rPr>
                <w:sz w:val="16"/>
                <w:szCs w:val="16"/>
              </w:rPr>
            </w:pPr>
            <w:r w:rsidDel="00000000" w:rsidR="00000000" w:rsidRPr="00000000">
              <w:rPr>
                <w:sz w:val="16"/>
                <w:szCs w:val="16"/>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8">
            <w:pPr>
              <w:spacing w:after="0" w:before="240" w:line="276" w:lineRule="auto"/>
              <w:rPr>
                <w:sz w:val="16"/>
                <w:szCs w:val="16"/>
              </w:rPr>
            </w:pPr>
            <w:r w:rsidDel="00000000" w:rsidR="00000000" w:rsidRPr="00000000">
              <w:rPr>
                <w:sz w:val="16"/>
                <w:szCs w:val="16"/>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9">
            <w:pPr>
              <w:spacing w:after="0" w:before="240" w:line="276" w:lineRule="auto"/>
              <w:rPr>
                <w:sz w:val="16"/>
                <w:szCs w:val="16"/>
              </w:rPr>
            </w:pPr>
            <w:r w:rsidDel="00000000" w:rsidR="00000000" w:rsidRPr="00000000">
              <w:rPr>
                <w:sz w:val="16"/>
                <w:szCs w:val="16"/>
                <w:rtl w:val="0"/>
              </w:rPr>
              <w:t xml:space="preserve">MONAT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A">
            <w:pPr>
              <w:spacing w:after="0" w:before="240" w:line="276" w:lineRule="auto"/>
              <w:rPr>
                <w:sz w:val="16"/>
                <w:szCs w:val="16"/>
              </w:rPr>
            </w:pPr>
            <w:r w:rsidDel="00000000" w:rsidR="00000000" w:rsidRPr="00000000">
              <w:rPr>
                <w:sz w:val="16"/>
                <w:szCs w:val="16"/>
                <w:rtl w:val="0"/>
              </w:rPr>
              <w:t xml:space="preserve">MONAT</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B">
            <w:pPr>
              <w:spacing w:after="0" w:before="240" w:line="276" w:lineRule="auto"/>
              <w:rPr>
                <w:sz w:val="16"/>
                <w:szCs w:val="16"/>
              </w:rPr>
            </w:pPr>
            <w:r w:rsidDel="00000000" w:rsidR="00000000" w:rsidRPr="00000000">
              <w:rPr>
                <w:sz w:val="16"/>
                <w:szCs w:val="16"/>
                <w:rtl w:val="0"/>
              </w:rPr>
              <w:t xml:space="preserve">25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C">
            <w:pPr>
              <w:spacing w:after="0" w:before="240" w:line="276" w:lineRule="auto"/>
              <w:rPr>
                <w:sz w:val="16"/>
                <w:szCs w:val="16"/>
              </w:rPr>
            </w:pPr>
            <w:r w:rsidDel="00000000" w:rsidR="00000000" w:rsidRPr="00000000">
              <w:rPr>
                <w:sz w:val="16"/>
                <w:szCs w:val="16"/>
                <w:rtl w:val="0"/>
              </w:rPr>
              <w:t xml:space="preserve">PERC_VARI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D">
            <w:pPr>
              <w:spacing w:after="0" w:before="240" w:line="276" w:lineRule="auto"/>
              <w:rPr>
                <w:sz w:val="16"/>
                <w:szCs w:val="16"/>
              </w:rPr>
            </w:pPr>
            <w:r w:rsidDel="00000000" w:rsidR="00000000" w:rsidRPr="00000000">
              <w:rPr>
                <w:sz w:val="16"/>
                <w:szCs w:val="16"/>
                <w:rtl w:val="0"/>
              </w:rPr>
              <w:t xml:space="preserve">Percent vari. of fiscal period tran vol.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E">
            <w:pPr>
              <w:spacing w:after="0" w:before="240" w:line="276" w:lineRule="auto"/>
              <w:rPr>
                <w:sz w:val="16"/>
                <w:szCs w:val="16"/>
              </w:rPr>
            </w:pPr>
            <w:r w:rsidDel="00000000" w:rsidR="00000000" w:rsidRPr="00000000">
              <w:rPr>
                <w:sz w:val="16"/>
                <w:szCs w:val="16"/>
                <w:rtl w:val="0"/>
              </w:rPr>
              <w:t xml:space="preserve">DEC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F">
            <w:pPr>
              <w:spacing w:after="0" w:before="240" w:line="276" w:lineRule="auto"/>
              <w:rPr>
                <w:sz w:val="16"/>
                <w:szCs w:val="16"/>
              </w:rPr>
            </w:pPr>
            <w:r w:rsidDel="00000000" w:rsidR="00000000" w:rsidRPr="00000000">
              <w:rPr>
                <w:sz w:val="16"/>
                <w:szCs w:val="16"/>
                <w:rtl w:val="0"/>
              </w:rPr>
              <w:t xml:space="preserve">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0">
            <w:pPr>
              <w:spacing w:after="0" w:before="240" w:line="276" w:lineRule="auto"/>
              <w:rPr>
                <w:sz w:val="16"/>
                <w:szCs w:val="16"/>
              </w:rPr>
            </w:pPr>
            <w:r w:rsidDel="00000000" w:rsidR="00000000" w:rsidRPr="00000000">
              <w:rPr>
                <w:sz w:val="16"/>
                <w:szCs w:val="16"/>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1">
            <w:pPr>
              <w:spacing w:after="0" w:before="240" w:line="276" w:lineRule="auto"/>
              <w:rPr>
                <w:sz w:val="16"/>
                <w:szCs w:val="16"/>
              </w:rPr>
            </w:pPr>
            <w:r w:rsidDel="00000000" w:rsidR="00000000" w:rsidRPr="00000000">
              <w:rPr>
                <w:sz w:val="16"/>
                <w:szCs w:val="16"/>
                <w:rtl w:val="0"/>
              </w:rPr>
              <w:t xml:space="preserve">/ABC4C/E_SW_PERC_VARI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2">
            <w:pPr>
              <w:spacing w:after="0" w:before="240" w:line="276" w:lineRule="auto"/>
              <w:rPr>
                <w:sz w:val="16"/>
                <w:szCs w:val="16"/>
              </w:rPr>
            </w:pPr>
            <w:r w:rsidDel="00000000" w:rsidR="00000000" w:rsidRPr="00000000">
              <w:rPr>
                <w:sz w:val="16"/>
                <w:szCs w:val="16"/>
                <w:rtl w:val="0"/>
              </w:rPr>
              <w:t xml:space="preserve"> </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3">
            <w:pPr>
              <w:spacing w:after="0" w:before="240" w:line="276" w:lineRule="auto"/>
              <w:rPr>
                <w:sz w:val="16"/>
                <w:szCs w:val="16"/>
              </w:rPr>
            </w:pPr>
            <w:r w:rsidDel="00000000" w:rsidR="00000000" w:rsidRPr="00000000">
              <w:rPr>
                <w:sz w:val="16"/>
                <w:szCs w:val="16"/>
                <w:rtl w:val="0"/>
              </w:rPr>
              <w:t xml:space="preserve">26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4">
            <w:pPr>
              <w:spacing w:after="0" w:before="240" w:line="276" w:lineRule="auto"/>
              <w:rPr>
                <w:sz w:val="16"/>
                <w:szCs w:val="16"/>
              </w:rPr>
            </w:pPr>
            <w:r w:rsidDel="00000000" w:rsidR="00000000" w:rsidRPr="00000000">
              <w:rPr>
                <w:sz w:val="16"/>
                <w:szCs w:val="16"/>
                <w:rtl w:val="0"/>
              </w:rPr>
              <w:t xml:space="preserve">UMXXU_CMP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5">
            <w:pPr>
              <w:spacing w:after="0" w:before="240" w:line="276" w:lineRule="auto"/>
              <w:rPr>
                <w:sz w:val="16"/>
                <w:szCs w:val="16"/>
              </w:rPr>
            </w:pPr>
            <w:r w:rsidDel="00000000" w:rsidR="00000000" w:rsidRPr="00000000">
              <w:rPr>
                <w:sz w:val="16"/>
                <w:szCs w:val="16"/>
                <w:rtl w:val="0"/>
              </w:rPr>
              <w:t xml:space="preserve">Sales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6">
            <w:pPr>
              <w:spacing w:after="0" w:before="240" w:line="276" w:lineRule="auto"/>
              <w:rPr>
                <w:sz w:val="16"/>
                <w:szCs w:val="16"/>
              </w:rPr>
            </w:pPr>
            <w:r w:rsidDel="00000000" w:rsidR="00000000" w:rsidRPr="00000000">
              <w:rPr>
                <w:sz w:val="16"/>
                <w:szCs w:val="16"/>
                <w:rtl w:val="0"/>
              </w:rPr>
              <w:t xml:space="preserve">CURR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7">
            <w:pPr>
              <w:spacing w:after="0" w:before="240" w:line="276" w:lineRule="auto"/>
              <w:rPr>
                <w:sz w:val="16"/>
                <w:szCs w:val="16"/>
              </w:rPr>
            </w:pPr>
            <w:r w:rsidDel="00000000" w:rsidR="00000000" w:rsidRPr="00000000">
              <w:rPr>
                <w:sz w:val="16"/>
                <w:szCs w:val="16"/>
                <w:rtl w:val="0"/>
              </w:rPr>
              <w:t xml:space="preserve">15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8">
            <w:pPr>
              <w:spacing w:after="0" w:before="240" w:line="276" w:lineRule="auto"/>
              <w:rPr>
                <w:sz w:val="16"/>
                <w:szCs w:val="16"/>
              </w:rPr>
            </w:pPr>
            <w:r w:rsidDel="00000000" w:rsidR="00000000" w:rsidRPr="00000000">
              <w:rPr>
                <w:sz w:val="16"/>
                <w:szCs w:val="16"/>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9">
            <w:pPr>
              <w:spacing w:after="0" w:before="240" w:line="276" w:lineRule="auto"/>
              <w:rPr>
                <w:sz w:val="16"/>
                <w:szCs w:val="16"/>
              </w:rPr>
            </w:pPr>
            <w:r w:rsidDel="00000000" w:rsidR="00000000" w:rsidRPr="00000000">
              <w:rPr>
                <w:sz w:val="16"/>
                <w:szCs w:val="16"/>
                <w:rtl w:val="0"/>
              </w:rPr>
              <w:t xml:space="preserve">UMXXU</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A">
            <w:pPr>
              <w:spacing w:after="0" w:before="240" w:line="276" w:lineRule="auto"/>
              <w:rPr>
                <w:sz w:val="16"/>
                <w:szCs w:val="16"/>
              </w:rPr>
            </w:pPr>
            <w:r w:rsidDel="00000000" w:rsidR="00000000" w:rsidRPr="00000000">
              <w:rPr>
                <w:sz w:val="16"/>
                <w:szCs w:val="16"/>
                <w:rtl w:val="0"/>
              </w:rPr>
              <w:t xml:space="preserve">UMXXX</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B">
            <w:pPr>
              <w:spacing w:after="0" w:before="240" w:line="276" w:lineRule="auto"/>
              <w:rPr>
                <w:sz w:val="16"/>
                <w:szCs w:val="16"/>
              </w:rPr>
            </w:pPr>
            <w:r w:rsidDel="00000000" w:rsidR="00000000" w:rsidRPr="00000000">
              <w:rPr>
                <w:sz w:val="16"/>
                <w:szCs w:val="16"/>
                <w:rtl w:val="0"/>
              </w:rPr>
              <w:t xml:space="preserve">27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C">
            <w:pPr>
              <w:spacing w:after="0" w:before="240" w:line="276" w:lineRule="auto"/>
              <w:rPr>
                <w:sz w:val="16"/>
                <w:szCs w:val="16"/>
              </w:rPr>
            </w:pPr>
            <w:r w:rsidDel="00000000" w:rsidR="00000000" w:rsidRPr="00000000">
              <w:rPr>
                <w:sz w:val="16"/>
                <w:szCs w:val="16"/>
                <w:rtl w:val="0"/>
              </w:rPr>
              <w:t xml:space="preserve">UMXXU_TGT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D">
            <w:pPr>
              <w:spacing w:after="0" w:before="240" w:line="276" w:lineRule="auto"/>
              <w:rPr>
                <w:sz w:val="16"/>
                <w:szCs w:val="16"/>
              </w:rPr>
            </w:pPr>
            <w:r w:rsidDel="00000000" w:rsidR="00000000" w:rsidRPr="00000000">
              <w:rPr>
                <w:sz w:val="16"/>
                <w:szCs w:val="16"/>
                <w:rtl w:val="0"/>
              </w:rPr>
              <w:t xml:space="preserve">Sales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E">
            <w:pPr>
              <w:spacing w:after="0" w:before="240" w:line="276" w:lineRule="auto"/>
              <w:rPr>
                <w:sz w:val="16"/>
                <w:szCs w:val="16"/>
              </w:rPr>
            </w:pPr>
            <w:r w:rsidDel="00000000" w:rsidR="00000000" w:rsidRPr="00000000">
              <w:rPr>
                <w:sz w:val="16"/>
                <w:szCs w:val="16"/>
                <w:rtl w:val="0"/>
              </w:rPr>
              <w:t xml:space="preserve">CURR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F">
            <w:pPr>
              <w:spacing w:after="0" w:before="240" w:line="276" w:lineRule="auto"/>
              <w:rPr>
                <w:sz w:val="16"/>
                <w:szCs w:val="16"/>
              </w:rPr>
            </w:pPr>
            <w:r w:rsidDel="00000000" w:rsidR="00000000" w:rsidRPr="00000000">
              <w:rPr>
                <w:sz w:val="16"/>
                <w:szCs w:val="16"/>
                <w:rtl w:val="0"/>
              </w:rPr>
              <w:t xml:space="preserve">15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0">
            <w:pPr>
              <w:spacing w:after="0" w:before="240" w:line="276" w:lineRule="auto"/>
              <w:rPr>
                <w:sz w:val="16"/>
                <w:szCs w:val="16"/>
              </w:rPr>
            </w:pPr>
            <w:r w:rsidDel="00000000" w:rsidR="00000000" w:rsidRPr="00000000">
              <w:rPr>
                <w:sz w:val="16"/>
                <w:szCs w:val="16"/>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1">
            <w:pPr>
              <w:spacing w:after="0" w:before="240" w:line="276" w:lineRule="auto"/>
              <w:rPr>
                <w:sz w:val="16"/>
                <w:szCs w:val="16"/>
              </w:rPr>
            </w:pPr>
            <w:r w:rsidDel="00000000" w:rsidR="00000000" w:rsidRPr="00000000">
              <w:rPr>
                <w:sz w:val="16"/>
                <w:szCs w:val="16"/>
                <w:rtl w:val="0"/>
              </w:rPr>
              <w:t xml:space="preserve">UMXXU</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2">
            <w:pPr>
              <w:spacing w:after="0" w:before="240" w:line="276" w:lineRule="auto"/>
              <w:rPr>
                <w:sz w:val="16"/>
                <w:szCs w:val="16"/>
              </w:rPr>
            </w:pPr>
            <w:r w:rsidDel="00000000" w:rsidR="00000000" w:rsidRPr="00000000">
              <w:rPr>
                <w:sz w:val="16"/>
                <w:szCs w:val="16"/>
                <w:rtl w:val="0"/>
              </w:rPr>
              <w:t xml:space="preserve">UMXXX</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3">
            <w:pPr>
              <w:spacing w:after="0" w:before="240" w:line="276" w:lineRule="auto"/>
              <w:rPr>
                <w:sz w:val="16"/>
                <w:szCs w:val="16"/>
              </w:rPr>
            </w:pPr>
            <w:r w:rsidDel="00000000" w:rsidR="00000000" w:rsidRPr="00000000">
              <w:rPr>
                <w:sz w:val="16"/>
                <w:szCs w:val="16"/>
                <w:rtl w:val="0"/>
              </w:rPr>
              <w:t xml:space="preserve">28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4">
            <w:pPr>
              <w:spacing w:after="0" w:before="240" w:line="276" w:lineRule="auto"/>
              <w:rPr>
                <w:sz w:val="16"/>
                <w:szCs w:val="16"/>
              </w:rPr>
            </w:pPr>
            <w:r w:rsidDel="00000000" w:rsidR="00000000" w:rsidRPr="00000000">
              <w:rPr>
                <w:sz w:val="16"/>
                <w:szCs w:val="16"/>
                <w:rtl w:val="0"/>
              </w:rPr>
              <w:t xml:space="preserve">WAERS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5">
            <w:pPr>
              <w:spacing w:after="0" w:before="240" w:line="276" w:lineRule="auto"/>
              <w:rPr>
                <w:sz w:val="16"/>
                <w:szCs w:val="16"/>
              </w:rPr>
            </w:pPr>
            <w:r w:rsidDel="00000000" w:rsidR="00000000" w:rsidRPr="00000000">
              <w:rPr>
                <w:sz w:val="16"/>
                <w:szCs w:val="16"/>
                <w:rtl w:val="0"/>
              </w:rPr>
              <w:t xml:space="preserve">Currency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6">
            <w:pPr>
              <w:spacing w:after="0" w:before="240" w:line="276" w:lineRule="auto"/>
              <w:rPr>
                <w:sz w:val="16"/>
                <w:szCs w:val="16"/>
              </w:rPr>
            </w:pPr>
            <w:r w:rsidDel="00000000" w:rsidR="00000000" w:rsidRPr="00000000">
              <w:rPr>
                <w:sz w:val="16"/>
                <w:szCs w:val="16"/>
                <w:rtl w:val="0"/>
              </w:rPr>
              <w:t xml:space="preserve">CUKY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7">
            <w:pPr>
              <w:spacing w:after="0" w:before="240" w:line="276" w:lineRule="auto"/>
              <w:rPr>
                <w:sz w:val="16"/>
                <w:szCs w:val="16"/>
              </w:rPr>
            </w:pPr>
            <w:r w:rsidDel="00000000" w:rsidR="00000000" w:rsidRPr="00000000">
              <w:rPr>
                <w:sz w:val="16"/>
                <w:szCs w:val="16"/>
                <w:rtl w:val="0"/>
              </w:rPr>
              <w:t xml:space="preserve">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8">
            <w:pPr>
              <w:spacing w:after="0" w:before="240" w:line="276" w:lineRule="auto"/>
              <w:rPr>
                <w:sz w:val="16"/>
                <w:szCs w:val="16"/>
              </w:rPr>
            </w:pPr>
            <w:r w:rsidDel="00000000" w:rsidR="00000000" w:rsidRPr="00000000">
              <w:rPr>
                <w:sz w:val="16"/>
                <w:szCs w:val="16"/>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9">
            <w:pPr>
              <w:spacing w:after="0" w:before="240" w:line="276" w:lineRule="auto"/>
              <w:rPr>
                <w:sz w:val="16"/>
                <w:szCs w:val="16"/>
              </w:rPr>
            </w:pPr>
            <w:r w:rsidDel="00000000" w:rsidR="00000000" w:rsidRPr="00000000">
              <w:rPr>
                <w:sz w:val="16"/>
                <w:szCs w:val="16"/>
                <w:rtl w:val="0"/>
              </w:rPr>
              <w:t xml:space="preserve">WAERS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A">
            <w:pPr>
              <w:spacing w:after="0" w:before="240" w:line="276" w:lineRule="auto"/>
              <w:rPr>
                <w:sz w:val="16"/>
                <w:szCs w:val="16"/>
              </w:rPr>
            </w:pPr>
            <w:r w:rsidDel="00000000" w:rsidR="00000000" w:rsidRPr="00000000">
              <w:rPr>
                <w:sz w:val="16"/>
                <w:szCs w:val="16"/>
                <w:rtl w:val="0"/>
              </w:rPr>
              <w:t xml:space="preserve">WAERS</w:t>
            </w:r>
          </w:p>
        </w:tc>
      </w:tr>
    </w:tbl>
    <w:p w:rsidR="00000000" w:rsidDel="00000000" w:rsidP="00000000" w:rsidRDefault="00000000" w:rsidRPr="00000000" w14:paraId="0000012B">
      <w:pPr>
        <w:spacing w:after="240" w:before="240" w:lineRule="auto"/>
        <w:rPr>
          <w:sz w:val="16"/>
          <w:szCs w:val="16"/>
        </w:rPr>
      </w:pPr>
      <w:r w:rsidDel="00000000" w:rsidR="00000000" w:rsidRPr="00000000">
        <w:rPr>
          <w:sz w:val="16"/>
          <w:szCs w:val="16"/>
          <w:rtl w:val="0"/>
        </w:rPr>
        <w:t xml:space="preserve"> </w:t>
      </w:r>
    </w:p>
    <w:p w:rsidR="00000000" w:rsidDel="00000000" w:rsidP="00000000" w:rsidRDefault="00000000" w:rsidRPr="00000000" w14:paraId="0000012C">
      <w:pPr>
        <w:spacing w:after="240" w:before="240" w:lineRule="auto"/>
        <w:rPr>
          <w:sz w:val="16"/>
          <w:szCs w:val="16"/>
        </w:rPr>
      </w:pPr>
      <w:r w:rsidDel="00000000" w:rsidR="00000000" w:rsidRPr="00000000">
        <w:rPr>
          <w:sz w:val="16"/>
          <w:szCs w:val="16"/>
          <w:rtl w:val="0"/>
        </w:rPr>
        <w:t xml:space="preserve"> </w:t>
      </w:r>
    </w:p>
    <w:p w:rsidR="00000000" w:rsidDel="00000000" w:rsidP="00000000" w:rsidRDefault="00000000" w:rsidRPr="00000000" w14:paraId="0000012D">
      <w:pPr>
        <w:pStyle w:val="Heading3"/>
        <w:keepNext w:val="0"/>
        <w:keepLines w:val="0"/>
        <w:spacing w:after="80" w:before="280" w:lineRule="auto"/>
        <w:rPr>
          <w:color w:val="000000"/>
          <w:sz w:val="26"/>
          <w:szCs w:val="26"/>
        </w:rPr>
      </w:pPr>
      <w:bookmarkStart w:colFirst="0" w:colLast="0" w:name="_heading=h.ncbw1ri8nchf" w:id="1"/>
      <w:bookmarkEnd w:id="1"/>
      <w:r w:rsidDel="00000000" w:rsidR="00000000" w:rsidRPr="00000000">
        <w:rPr>
          <w:color w:val="000000"/>
          <w:sz w:val="26"/>
          <w:szCs w:val="26"/>
          <w:rtl w:val="0"/>
        </w:rPr>
        <w:t xml:space="preserve">Parameter Configuration Guidelines</w:t>
      </w:r>
    </w:p>
    <w:p w:rsidR="00000000" w:rsidDel="00000000" w:rsidP="00000000" w:rsidRDefault="00000000" w:rsidRPr="00000000" w14:paraId="0000012E">
      <w:pPr>
        <w:spacing w:after="240" w:before="240" w:lineRule="auto"/>
        <w:rPr>
          <w:sz w:val="16"/>
          <w:szCs w:val="16"/>
        </w:rPr>
      </w:pPr>
      <w:r w:rsidDel="00000000" w:rsidR="00000000" w:rsidRPr="00000000">
        <w:rPr>
          <w:b w:val="1"/>
          <w:bCs w:val="1"/>
          <w:sz w:val="16"/>
          <w:szCs w:val="16"/>
          <w:rtl w:val="0"/>
        </w:rPr>
        <w:t xml:space="preserve">IMPORTANT:</w:t>
      </w:r>
      <w:r w:rsidDel="00000000" w:rsidR="00000000" w:rsidRPr="00000000">
        <w:rPr>
          <w:sz w:val="16"/>
          <w:szCs w:val="16"/>
          <w:rtl w:val="0"/>
        </w:rPr>
        <w:t xml:space="preserve"> This section provides configuration guidance for ALL 28 parameters listed in the Parameters Reference Table above.</w:t>
      </w:r>
    </w:p>
    <w:p w:rsidR="00000000" w:rsidDel="00000000" w:rsidP="00000000" w:rsidRDefault="00000000" w:rsidRPr="00000000" w14:paraId="0000012F">
      <w:pPr>
        <w:spacing w:after="240" w:before="240" w:lineRule="auto"/>
        <w:rPr>
          <w:sz w:val="16"/>
          <w:szCs w:val="16"/>
        </w:rPr>
      </w:pPr>
      <w:r w:rsidDel="00000000" w:rsidR="00000000" w:rsidRPr="00000000">
        <w:rPr>
          <w:b w:val="1"/>
          <w:bCs w:val="1"/>
          <w:sz w:val="16"/>
          <w:szCs w:val="16"/>
          <w:rtl w:val="0"/>
        </w:rPr>
        <w:t xml:space="preserve">ACCT_DESC</w:t>
      </w:r>
      <w:r w:rsidDel="00000000" w:rsidR="00000000" w:rsidRPr="00000000">
        <w:rPr>
          <w:sz w:val="16"/>
          <w:szCs w:val="16"/>
          <w:rtl w:val="0"/>
        </w:rPr>
        <w:t xml:space="preserve"> (Name):</w:t>
      </w:r>
    </w:p>
    <w:p w:rsidR="00000000" w:rsidDel="00000000" w:rsidP="00000000" w:rsidRDefault="00000000" w:rsidRPr="00000000" w14:paraId="00000130">
      <w:pPr>
        <w:spacing w:after="240" w:before="240" w:lineRule="auto"/>
        <w:rPr>
          <w:sz w:val="16"/>
          <w:szCs w:val="16"/>
        </w:rPr>
      </w:pPr>
      <w:r w:rsidDel="00000000" w:rsidR="00000000" w:rsidRPr="00000000">
        <w:rPr>
          <w:sz w:val="16"/>
          <w:szCs w:val="16"/>
          <w:rtl w:val="0"/>
        </w:rPr>
        <w:t xml:space="preserve">ACCT_DESC is filled on each result line with the resolved customer or vendor short text so operational readers see the business name beside numeric period comparisons.</w:t>
      </w:r>
    </w:p>
    <w:p w:rsidR="00000000" w:rsidDel="00000000" w:rsidP="00000000" w:rsidRDefault="00000000" w:rsidRPr="00000000" w14:paraId="00000131">
      <w:pPr>
        <w:spacing w:after="240" w:before="240" w:lineRule="auto"/>
        <w:rPr>
          <w:sz w:val="16"/>
          <w:szCs w:val="16"/>
        </w:rPr>
      </w:pPr>
      <w:r w:rsidDel="00000000" w:rsidR="00000000" w:rsidRPr="00000000">
        <w:rPr>
          <w:b w:val="1"/>
          <w:bCs w:val="1"/>
          <w:sz w:val="16"/>
          <w:szCs w:val="16"/>
          <w:rtl w:val="0"/>
        </w:rPr>
        <w:t xml:space="preserve">ACCT_GRP</w:t>
      </w:r>
      <w:r w:rsidDel="00000000" w:rsidR="00000000" w:rsidRPr="00000000">
        <w:rPr>
          <w:sz w:val="16"/>
          <w:szCs w:val="16"/>
          <w:rtl w:val="0"/>
        </w:rPr>
        <w:t xml:space="preserve"> (Account group):</w:t>
      </w:r>
    </w:p>
    <w:p w:rsidR="00000000" w:rsidDel="00000000" w:rsidP="00000000" w:rsidRDefault="00000000" w:rsidRPr="00000000" w14:paraId="00000132">
      <w:pPr>
        <w:spacing w:after="240" w:before="240" w:lineRule="auto"/>
        <w:rPr>
          <w:sz w:val="16"/>
          <w:szCs w:val="16"/>
        </w:rPr>
      </w:pPr>
      <w:r w:rsidDel="00000000" w:rsidR="00000000" w:rsidRPr="00000000">
        <w:rPr>
          <w:sz w:val="16"/>
          <w:szCs w:val="16"/>
          <w:rtl w:val="0"/>
        </w:rPr>
        <w:t xml:space="preserve">ACCT_GRP filters master-data extraction to the account-group values relevant for either customer (KTOKD) or vendor (KTOKK) processing depending on the active DC_IND path.</w:t>
      </w:r>
    </w:p>
    <w:p w:rsidR="00000000" w:rsidDel="00000000" w:rsidP="00000000" w:rsidRDefault="00000000" w:rsidRPr="00000000" w14:paraId="00000133">
      <w:pPr>
        <w:spacing w:after="240" w:before="240" w:lineRule="auto"/>
        <w:rPr>
          <w:sz w:val="16"/>
          <w:szCs w:val="16"/>
        </w:rPr>
      </w:pPr>
      <w:r w:rsidDel="00000000" w:rsidR="00000000" w:rsidRPr="00000000">
        <w:rPr>
          <w:b w:val="1"/>
          <w:bCs w:val="1"/>
          <w:sz w:val="16"/>
          <w:szCs w:val="16"/>
          <w:rtl w:val="0"/>
        </w:rPr>
        <w:t xml:space="preserve">ACCT_NUM</w:t>
      </w:r>
      <w:r w:rsidDel="00000000" w:rsidR="00000000" w:rsidRPr="00000000">
        <w:rPr>
          <w:sz w:val="16"/>
          <w:szCs w:val="16"/>
          <w:rtl w:val="0"/>
        </w:rPr>
        <w:t xml:space="preserve"> (Account Number):</w:t>
      </w:r>
    </w:p>
    <w:p w:rsidR="00000000" w:rsidDel="00000000" w:rsidP="00000000" w:rsidRDefault="00000000" w:rsidRPr="00000000" w14:paraId="00000134">
      <w:pPr>
        <w:spacing w:after="240" w:before="240" w:lineRule="auto"/>
        <w:rPr>
          <w:sz w:val="16"/>
          <w:szCs w:val="16"/>
        </w:rPr>
      </w:pPr>
      <w:r w:rsidDel="00000000" w:rsidR="00000000" w:rsidRPr="00000000">
        <w:rPr>
          <w:sz w:val="16"/>
          <w:szCs w:val="16"/>
          <w:rtl w:val="0"/>
        </w:rPr>
        <w:t xml:space="preserve">ACCT_NUM narrows the population to explicit customer or vendor numbers when the job should not evaluate the full range allowed by company and group filters alone.</w:t>
      </w:r>
    </w:p>
    <w:p w:rsidR="00000000" w:rsidDel="00000000" w:rsidP="00000000" w:rsidRDefault="00000000" w:rsidRPr="00000000" w14:paraId="00000135">
      <w:pPr>
        <w:spacing w:after="240" w:before="240" w:lineRule="auto"/>
        <w:rPr>
          <w:sz w:val="16"/>
          <w:szCs w:val="16"/>
        </w:rPr>
      </w:pPr>
      <w:r w:rsidDel="00000000" w:rsidR="00000000" w:rsidRPr="00000000">
        <w:rPr>
          <w:b w:val="1"/>
          <w:bCs w:val="1"/>
          <w:sz w:val="16"/>
          <w:szCs w:val="16"/>
          <w:rtl w:val="0"/>
        </w:rPr>
        <w:t xml:space="preserve">BACKMONTHS</w:t>
      </w:r>
      <w:r w:rsidDel="00000000" w:rsidR="00000000" w:rsidRPr="00000000">
        <w:rPr>
          <w:sz w:val="16"/>
          <w:szCs w:val="16"/>
          <w:rtl w:val="0"/>
        </w:rPr>
        <w:t xml:space="preserve"> (Months Backwards):</w:t>
      </w:r>
    </w:p>
    <w:p w:rsidR="00000000" w:rsidDel="00000000" w:rsidP="00000000" w:rsidRDefault="00000000" w:rsidRPr="00000000" w14:paraId="00000136">
      <w:pPr>
        <w:spacing w:after="240" w:before="240" w:lineRule="auto"/>
        <w:rPr>
          <w:sz w:val="16"/>
          <w:szCs w:val="16"/>
        </w:rPr>
      </w:pPr>
      <w:r w:rsidDel="00000000" w:rsidR="00000000" w:rsidRPr="00000000">
        <w:rPr>
          <w:sz w:val="16"/>
          <w:szCs w:val="16"/>
          <w:rtl w:val="0"/>
        </w:rPr>
        <w:t xml:space="preserve">BACKMONTHS controls how many month boundaries the routine steps backward from the evaluation anchor date to reach the target month whose fiscal period drives UMXXU_TGT selection.</w:t>
      </w:r>
    </w:p>
    <w:p w:rsidR="00000000" w:rsidDel="00000000" w:rsidP="00000000" w:rsidRDefault="00000000" w:rsidRPr="00000000" w14:paraId="00000137">
      <w:pPr>
        <w:spacing w:after="240" w:before="240" w:lineRule="auto"/>
        <w:rPr>
          <w:sz w:val="16"/>
          <w:szCs w:val="16"/>
        </w:rPr>
      </w:pPr>
      <w:r w:rsidDel="00000000" w:rsidR="00000000" w:rsidRPr="00000000">
        <w:rPr>
          <w:b w:val="1"/>
          <w:bCs w:val="1"/>
          <w:sz w:val="16"/>
          <w:szCs w:val="16"/>
          <w:rtl w:val="0"/>
        </w:rPr>
        <w:t xml:space="preserve">BUKRS</w:t>
      </w:r>
      <w:r w:rsidDel="00000000" w:rsidR="00000000" w:rsidRPr="00000000">
        <w:rPr>
          <w:sz w:val="16"/>
          <w:szCs w:val="16"/>
          <w:rtl w:val="0"/>
        </w:rPr>
        <w:t xml:space="preserve"> (Company Code):</w:t>
      </w:r>
    </w:p>
    <w:p w:rsidR="00000000" w:rsidDel="00000000" w:rsidP="00000000" w:rsidRDefault="00000000" w:rsidRPr="00000000" w14:paraId="00000138">
      <w:pPr>
        <w:spacing w:after="240" w:before="240" w:lineRule="auto"/>
        <w:rPr>
          <w:sz w:val="16"/>
          <w:szCs w:val="16"/>
        </w:rPr>
      </w:pPr>
      <w:r w:rsidDel="00000000" w:rsidR="00000000" w:rsidRPr="00000000">
        <w:rPr>
          <w:sz w:val="16"/>
          <w:szCs w:val="16"/>
          <w:rtl w:val="0"/>
        </w:rPr>
        <w:t xml:space="preserve">BUKRS scopes both master-data selection and fiscal-calendar calls so each row’s posting-period resolution uses the correct company-specific fiscal variant.</w:t>
      </w:r>
    </w:p>
    <w:p w:rsidR="00000000" w:rsidDel="00000000" w:rsidP="00000000" w:rsidRDefault="00000000" w:rsidRPr="00000000" w14:paraId="00000139">
      <w:pPr>
        <w:spacing w:after="240" w:before="240" w:lineRule="auto"/>
        <w:rPr>
          <w:sz w:val="16"/>
          <w:szCs w:val="16"/>
        </w:rPr>
      </w:pPr>
      <w:r w:rsidDel="00000000" w:rsidR="00000000" w:rsidRPr="00000000">
        <w:rPr>
          <w:b w:val="1"/>
          <w:bCs w:val="1"/>
          <w:sz w:val="16"/>
          <w:szCs w:val="16"/>
          <w:rtl w:val="0"/>
        </w:rPr>
        <w:t xml:space="preserve">COMPMONTHS</w:t>
      </w:r>
      <w:r w:rsidDel="00000000" w:rsidR="00000000" w:rsidRPr="00000000">
        <w:rPr>
          <w:sz w:val="16"/>
          <w:szCs w:val="16"/>
          <w:rtl w:val="0"/>
        </w:rPr>
        <w:t xml:space="preserve"> (Month to Compare (count from BACKMONTH)):</w:t>
      </w:r>
    </w:p>
    <w:p w:rsidR="00000000" w:rsidDel="00000000" w:rsidP="00000000" w:rsidRDefault="00000000" w:rsidRPr="00000000" w14:paraId="0000013A">
      <w:pPr>
        <w:spacing w:after="240" w:before="240" w:lineRule="auto"/>
        <w:rPr>
          <w:sz w:val="16"/>
          <w:szCs w:val="16"/>
        </w:rPr>
      </w:pPr>
      <w:r w:rsidDel="00000000" w:rsidR="00000000" w:rsidRPr="00000000">
        <w:rPr>
          <w:sz w:val="16"/>
          <w:szCs w:val="16"/>
          <w:rtl w:val="0"/>
        </w:rPr>
        <w:t xml:space="preserve">COMPMONTHS defines how many additional month steps are taken backward from the target month to position the comparison month whose fiscal year supplies UMXXU_CMP.</w:t>
      </w:r>
    </w:p>
    <w:p w:rsidR="00000000" w:rsidDel="00000000" w:rsidP="00000000" w:rsidRDefault="00000000" w:rsidRPr="00000000" w14:paraId="0000013B">
      <w:pPr>
        <w:spacing w:after="240" w:before="240" w:lineRule="auto"/>
        <w:rPr>
          <w:sz w:val="16"/>
          <w:szCs w:val="16"/>
        </w:rPr>
      </w:pPr>
      <w:r w:rsidDel="00000000" w:rsidR="00000000" w:rsidRPr="00000000">
        <w:rPr>
          <w:b w:val="1"/>
          <w:bCs w:val="1"/>
          <w:sz w:val="16"/>
          <w:szCs w:val="16"/>
          <w:rtl w:val="0"/>
        </w:rPr>
        <w:t xml:space="preserve">COMP_CODE_DESC</w:t>
      </w:r>
      <w:r w:rsidDel="00000000" w:rsidR="00000000" w:rsidRPr="00000000">
        <w:rPr>
          <w:sz w:val="16"/>
          <w:szCs w:val="16"/>
          <w:rtl w:val="0"/>
        </w:rPr>
        <w:t xml:space="preserve"> (Company Name):</w:t>
      </w:r>
    </w:p>
    <w:p w:rsidR="00000000" w:rsidDel="00000000" w:rsidP="00000000" w:rsidRDefault="00000000" w:rsidRPr="00000000" w14:paraId="0000013C">
      <w:pPr>
        <w:spacing w:after="240" w:before="240" w:lineRule="auto"/>
        <w:rPr>
          <w:sz w:val="16"/>
          <w:szCs w:val="16"/>
        </w:rPr>
      </w:pPr>
      <w:r w:rsidDel="00000000" w:rsidR="00000000" w:rsidRPr="00000000">
        <w:rPr>
          <w:sz w:val="16"/>
          <w:szCs w:val="16"/>
          <w:rtl w:val="0"/>
        </w:rPr>
        <w:t xml:space="preserve">COMP_CODE_DESC is enriched from company-code master data so multi-company result sets remain interpretable without looking up BUKRS codes separately.</w:t>
      </w:r>
    </w:p>
    <w:p w:rsidR="00000000" w:rsidDel="00000000" w:rsidP="00000000" w:rsidRDefault="00000000" w:rsidRPr="00000000" w14:paraId="0000013D">
      <w:pPr>
        <w:spacing w:after="240" w:before="240" w:lineRule="auto"/>
        <w:rPr>
          <w:sz w:val="16"/>
          <w:szCs w:val="16"/>
        </w:rPr>
      </w:pPr>
      <w:r w:rsidDel="00000000" w:rsidR="00000000" w:rsidRPr="00000000">
        <w:rPr>
          <w:b w:val="1"/>
          <w:bCs w:val="1"/>
          <w:sz w:val="16"/>
          <w:szCs w:val="16"/>
          <w:rtl w:val="0"/>
        </w:rPr>
        <w:t xml:space="preserve">DC_IND</w:t>
      </w:r>
      <w:r w:rsidDel="00000000" w:rsidR="00000000" w:rsidRPr="00000000">
        <w:rPr>
          <w:sz w:val="16"/>
          <w:szCs w:val="16"/>
          <w:rtl w:val="0"/>
        </w:rPr>
        <w:t xml:space="preserve"> (Debtor/Creditor Indicator):</w:t>
      </w:r>
    </w:p>
    <w:p w:rsidR="00000000" w:rsidDel="00000000" w:rsidP="00000000" w:rsidRDefault="00000000" w:rsidRPr="00000000" w14:paraId="0000013E">
      <w:pPr>
        <w:spacing w:after="240" w:before="240" w:lineRule="auto"/>
        <w:rPr>
          <w:sz w:val="16"/>
          <w:szCs w:val="16"/>
        </w:rPr>
      </w:pPr>
      <w:r w:rsidDel="00000000" w:rsidR="00000000" w:rsidRPr="00000000">
        <w:rPr>
          <w:sz w:val="16"/>
          <w:szCs w:val="16"/>
          <w:rtl w:val="0"/>
        </w:rPr>
        <w:t xml:space="preserve">DC_IND selects whether the program reads customer masters with KNC1 totals or vendor masters with LFC1 totals while keeping the same month-pair comparison mechanics.</w:t>
      </w:r>
    </w:p>
    <w:p w:rsidR="00000000" w:rsidDel="00000000" w:rsidP="00000000" w:rsidRDefault="00000000" w:rsidRPr="00000000" w14:paraId="0000013F">
      <w:pPr>
        <w:spacing w:after="240" w:before="240" w:lineRule="auto"/>
        <w:rPr>
          <w:sz w:val="16"/>
          <w:szCs w:val="16"/>
        </w:rPr>
      </w:pPr>
      <w:r w:rsidDel="00000000" w:rsidR="00000000" w:rsidRPr="00000000">
        <w:rPr>
          <w:sz w:val="16"/>
          <w:szCs w:val="16"/>
          <w:rtl w:val="0"/>
        </w:rPr>
        <w:t xml:space="preserve">DC_IND Options:</w:t>
      </w:r>
    </w:p>
    <w:p w:rsidR="00000000" w:rsidDel="00000000" w:rsidP="00000000" w:rsidRDefault="00000000" w:rsidRPr="00000000" w14:paraId="00000140">
      <w:pPr>
        <w:spacing w:after="240" w:before="240" w:lineRule="auto"/>
        <w:rPr>
          <w:sz w:val="16"/>
          <w:szCs w:val="16"/>
        </w:rPr>
      </w:pPr>
      <w:r w:rsidDel="00000000" w:rsidR="00000000" w:rsidRPr="00000000">
        <w:rPr>
          <w:sz w:val="16"/>
          <w:szCs w:val="16"/>
          <w:rtl w:val="0"/>
        </w:rPr>
        <w:t xml:space="preserve">·</w:t>
      </w:r>
      <w:r w:rsidDel="00000000" w:rsidR="00000000" w:rsidRPr="00000000">
        <w:rPr>
          <w:sz w:val="14"/>
          <w:szCs w:val="14"/>
          <w:rtl w:val="0"/>
        </w:rPr>
        <w:t xml:space="preserve">        </w:t>
      </w:r>
      <w:r w:rsidDel="00000000" w:rsidR="00000000" w:rsidRPr="00000000">
        <w:rPr>
          <w:sz w:val="16"/>
          <w:szCs w:val="16"/>
          <w:rtl w:val="0"/>
        </w:rPr>
        <w:t xml:space="preserve">C: Creditor mode — vendor master (LFA1/LFB1) and vendor transaction figures (LFC1)</w:t>
      </w:r>
    </w:p>
    <w:p w:rsidR="00000000" w:rsidDel="00000000" w:rsidP="00000000" w:rsidRDefault="00000000" w:rsidRPr="00000000" w14:paraId="00000141">
      <w:pPr>
        <w:spacing w:after="240" w:before="240" w:lineRule="auto"/>
        <w:rPr>
          <w:sz w:val="16"/>
          <w:szCs w:val="16"/>
        </w:rPr>
      </w:pPr>
      <w:r w:rsidDel="00000000" w:rsidR="00000000" w:rsidRPr="00000000">
        <w:rPr>
          <w:sz w:val="16"/>
          <w:szCs w:val="16"/>
          <w:rtl w:val="0"/>
        </w:rPr>
        <w:t xml:space="preserve">·</w:t>
      </w:r>
      <w:r w:rsidDel="00000000" w:rsidR="00000000" w:rsidRPr="00000000">
        <w:rPr>
          <w:sz w:val="14"/>
          <w:szCs w:val="14"/>
          <w:rtl w:val="0"/>
        </w:rPr>
        <w:t xml:space="preserve">        </w:t>
      </w:r>
      <w:r w:rsidDel="00000000" w:rsidR="00000000" w:rsidRPr="00000000">
        <w:rPr>
          <w:sz w:val="16"/>
          <w:szCs w:val="16"/>
          <w:rtl w:val="0"/>
        </w:rPr>
        <w:t xml:space="preserve">D: Debtor mode — customer master (KNA1/KNB1) and customer transaction figures (KNC1)</w:t>
      </w:r>
    </w:p>
    <w:p w:rsidR="00000000" w:rsidDel="00000000" w:rsidP="00000000" w:rsidRDefault="00000000" w:rsidRPr="00000000" w14:paraId="00000142">
      <w:pPr>
        <w:spacing w:after="240" w:before="240" w:lineRule="auto"/>
        <w:rPr>
          <w:sz w:val="16"/>
          <w:szCs w:val="16"/>
        </w:rPr>
      </w:pPr>
      <w:r w:rsidDel="00000000" w:rsidR="00000000" w:rsidRPr="00000000">
        <w:rPr>
          <w:b w:val="1"/>
          <w:bCs w:val="1"/>
          <w:sz w:val="16"/>
          <w:szCs w:val="16"/>
          <w:rtl w:val="0"/>
        </w:rPr>
        <w:t xml:space="preserve">DURATION</w:t>
      </w:r>
      <w:r w:rsidDel="00000000" w:rsidR="00000000" w:rsidRPr="00000000">
        <w:rPr>
          <w:sz w:val="16"/>
          <w:szCs w:val="16"/>
          <w:rtl w:val="0"/>
        </w:rPr>
        <w:t xml:space="preserve"> (Duration In Time Units):</w:t>
      </w:r>
    </w:p>
    <w:p w:rsidR="00000000" w:rsidDel="00000000" w:rsidP="00000000" w:rsidRDefault="00000000" w:rsidRPr="00000000" w14:paraId="00000143">
      <w:pPr>
        <w:spacing w:after="240" w:before="240" w:lineRule="auto"/>
        <w:rPr>
          <w:sz w:val="16"/>
          <w:szCs w:val="16"/>
        </w:rPr>
      </w:pPr>
      <w:r w:rsidDel="00000000" w:rsidR="00000000" w:rsidRPr="00000000">
        <w:rPr>
          <w:sz w:val="16"/>
          <w:szCs w:val="16"/>
          <w:rtl w:val="0"/>
        </w:rPr>
        <w:t xml:space="preserve">DURATION supplies the numeric width for optional duration-based selection together with DURATION_UNIT semantics.</w:t>
      </w:r>
    </w:p>
    <w:p w:rsidR="00000000" w:rsidDel="00000000" w:rsidP="00000000" w:rsidRDefault="00000000" w:rsidRPr="00000000" w14:paraId="00000144">
      <w:pPr>
        <w:spacing w:after="240" w:before="240" w:lineRule="auto"/>
        <w:rPr>
          <w:sz w:val="16"/>
          <w:szCs w:val="16"/>
        </w:rPr>
      </w:pPr>
      <w:r w:rsidDel="00000000" w:rsidR="00000000" w:rsidRPr="00000000">
        <w:rPr>
          <w:b w:val="1"/>
          <w:bCs w:val="1"/>
          <w:sz w:val="16"/>
          <w:szCs w:val="16"/>
          <w:rtl w:val="0"/>
        </w:rPr>
        <w:t xml:space="preserve">DURATION_UNIT</w:t>
      </w:r>
      <w:r w:rsidDel="00000000" w:rsidR="00000000" w:rsidRPr="00000000">
        <w:rPr>
          <w:sz w:val="16"/>
          <w:szCs w:val="16"/>
          <w:rtl w:val="0"/>
        </w:rPr>
        <w:t xml:space="preserve"> (Duration Unit):</w:t>
      </w:r>
    </w:p>
    <w:p w:rsidR="00000000" w:rsidDel="00000000" w:rsidP="00000000" w:rsidRDefault="00000000" w:rsidRPr="00000000" w14:paraId="00000145">
      <w:pPr>
        <w:spacing w:after="240" w:before="240" w:lineRule="auto"/>
        <w:rPr>
          <w:sz w:val="16"/>
          <w:szCs w:val="16"/>
        </w:rPr>
      </w:pPr>
      <w:r w:rsidDel="00000000" w:rsidR="00000000" w:rsidRPr="00000000">
        <w:rPr>
          <w:sz w:val="16"/>
          <w:szCs w:val="16"/>
          <w:rtl w:val="0"/>
        </w:rPr>
        <w:t xml:space="preserve">DURATION_UNIT tells the selection layer whether DURATION counts hours, days, or other supported calendar units so time filters stay unambiguous across landscapes.</w:t>
      </w:r>
    </w:p>
    <w:p w:rsidR="00000000" w:rsidDel="00000000" w:rsidP="00000000" w:rsidRDefault="00000000" w:rsidRPr="00000000" w14:paraId="00000146">
      <w:pPr>
        <w:spacing w:after="240" w:before="240" w:lineRule="auto"/>
        <w:rPr>
          <w:sz w:val="16"/>
          <w:szCs w:val="16"/>
        </w:rPr>
      </w:pPr>
      <w:r w:rsidDel="00000000" w:rsidR="00000000" w:rsidRPr="00000000">
        <w:rPr>
          <w:sz w:val="16"/>
          <w:szCs w:val="16"/>
          <w:rtl w:val="0"/>
        </w:rPr>
        <w:t xml:space="preserve">DURATION_UNIT Options:</w:t>
      </w:r>
    </w:p>
    <w:p w:rsidR="00000000" w:rsidDel="00000000" w:rsidP="00000000" w:rsidRDefault="00000000" w:rsidRPr="00000000" w14:paraId="00000147">
      <w:pPr>
        <w:spacing w:after="240" w:before="240" w:lineRule="auto"/>
        <w:rPr>
          <w:sz w:val="16"/>
          <w:szCs w:val="16"/>
        </w:rPr>
      </w:pPr>
      <w:r w:rsidDel="00000000" w:rsidR="00000000" w:rsidRPr="00000000">
        <w:rPr>
          <w:sz w:val="16"/>
          <w:szCs w:val="16"/>
          <w:rtl w:val="0"/>
        </w:rPr>
        <w:t xml:space="preserve">·</w:t>
      </w:r>
      <w:r w:rsidDel="00000000" w:rsidR="00000000" w:rsidRPr="00000000">
        <w:rPr>
          <w:sz w:val="14"/>
          <w:szCs w:val="14"/>
          <w:rtl w:val="0"/>
        </w:rPr>
        <w:t xml:space="preserve">        </w:t>
      </w:r>
      <w:r w:rsidDel="00000000" w:rsidR="00000000" w:rsidRPr="00000000">
        <w:rPr>
          <w:sz w:val="16"/>
          <w:szCs w:val="16"/>
          <w:rtl w:val="0"/>
        </w:rPr>
        <w:t xml:space="preserve">H: Hours</w:t>
      </w:r>
    </w:p>
    <w:p w:rsidR="00000000" w:rsidDel="00000000" w:rsidP="00000000" w:rsidRDefault="00000000" w:rsidRPr="00000000" w14:paraId="00000148">
      <w:pPr>
        <w:spacing w:after="240" w:before="240" w:lineRule="auto"/>
        <w:rPr>
          <w:sz w:val="16"/>
          <w:szCs w:val="16"/>
        </w:rPr>
      </w:pPr>
      <w:r w:rsidDel="00000000" w:rsidR="00000000" w:rsidRPr="00000000">
        <w:rPr>
          <w:sz w:val="16"/>
          <w:szCs w:val="16"/>
          <w:rtl w:val="0"/>
        </w:rPr>
        <w:t xml:space="preserve">·</w:t>
      </w:r>
      <w:r w:rsidDel="00000000" w:rsidR="00000000" w:rsidRPr="00000000">
        <w:rPr>
          <w:sz w:val="14"/>
          <w:szCs w:val="14"/>
          <w:rtl w:val="0"/>
        </w:rPr>
        <w:t xml:space="preserve">        </w:t>
      </w:r>
      <w:r w:rsidDel="00000000" w:rsidR="00000000" w:rsidRPr="00000000">
        <w:rPr>
          <w:sz w:val="16"/>
          <w:szCs w:val="16"/>
          <w:rtl w:val="0"/>
        </w:rPr>
        <w:t xml:space="preserve">M: Minutes</w:t>
      </w:r>
    </w:p>
    <w:p w:rsidR="00000000" w:rsidDel="00000000" w:rsidP="00000000" w:rsidRDefault="00000000" w:rsidRPr="00000000" w14:paraId="00000149">
      <w:pPr>
        <w:spacing w:after="240" w:before="240" w:lineRule="auto"/>
        <w:rPr>
          <w:sz w:val="16"/>
          <w:szCs w:val="16"/>
        </w:rPr>
      </w:pPr>
      <w:r w:rsidDel="00000000" w:rsidR="00000000" w:rsidRPr="00000000">
        <w:rPr>
          <w:sz w:val="16"/>
          <w:szCs w:val="16"/>
          <w:rtl w:val="0"/>
        </w:rPr>
        <w:t xml:space="preserve">·</w:t>
      </w:r>
      <w:r w:rsidDel="00000000" w:rsidR="00000000" w:rsidRPr="00000000">
        <w:rPr>
          <w:sz w:val="14"/>
          <w:szCs w:val="14"/>
          <w:rtl w:val="0"/>
        </w:rPr>
        <w:t xml:space="preserve">        </w:t>
      </w:r>
      <w:r w:rsidDel="00000000" w:rsidR="00000000" w:rsidRPr="00000000">
        <w:rPr>
          <w:sz w:val="16"/>
          <w:szCs w:val="16"/>
          <w:rtl w:val="0"/>
        </w:rPr>
        <w:t xml:space="preserve">D: Days</w:t>
      </w:r>
    </w:p>
    <w:p w:rsidR="00000000" w:rsidDel="00000000" w:rsidP="00000000" w:rsidRDefault="00000000" w:rsidRPr="00000000" w14:paraId="0000014A">
      <w:pPr>
        <w:spacing w:after="240" w:before="240" w:lineRule="auto"/>
        <w:rPr>
          <w:sz w:val="16"/>
          <w:szCs w:val="16"/>
        </w:rPr>
      </w:pPr>
      <w:r w:rsidDel="00000000" w:rsidR="00000000" w:rsidRPr="00000000">
        <w:rPr>
          <w:sz w:val="16"/>
          <w:szCs w:val="16"/>
          <w:rtl w:val="0"/>
        </w:rPr>
        <w:t xml:space="preserve">·</w:t>
      </w:r>
      <w:r w:rsidDel="00000000" w:rsidR="00000000" w:rsidRPr="00000000">
        <w:rPr>
          <w:sz w:val="14"/>
          <w:szCs w:val="14"/>
          <w:rtl w:val="0"/>
        </w:rPr>
        <w:t xml:space="preserve">        </w:t>
      </w:r>
      <w:r w:rsidDel="00000000" w:rsidR="00000000" w:rsidRPr="00000000">
        <w:rPr>
          <w:sz w:val="16"/>
          <w:szCs w:val="16"/>
          <w:rtl w:val="0"/>
        </w:rPr>
        <w:t xml:space="preserve">F: Full days for specific day filtering</w:t>
      </w:r>
    </w:p>
    <w:p w:rsidR="00000000" w:rsidDel="00000000" w:rsidP="00000000" w:rsidRDefault="00000000" w:rsidRPr="00000000" w14:paraId="0000014B">
      <w:pPr>
        <w:spacing w:after="240" w:before="240" w:lineRule="auto"/>
        <w:rPr>
          <w:sz w:val="16"/>
          <w:szCs w:val="16"/>
        </w:rPr>
      </w:pPr>
      <w:r w:rsidDel="00000000" w:rsidR="00000000" w:rsidRPr="00000000">
        <w:rPr>
          <w:b w:val="1"/>
          <w:bCs w:val="1"/>
          <w:sz w:val="16"/>
          <w:szCs w:val="16"/>
          <w:rtl w:val="0"/>
        </w:rPr>
        <w:t xml:space="preserve">GJAHR_CMP</w:t>
      </w:r>
      <w:r w:rsidDel="00000000" w:rsidR="00000000" w:rsidRPr="00000000">
        <w:rPr>
          <w:sz w:val="16"/>
          <w:szCs w:val="16"/>
          <w:rtl w:val="0"/>
        </w:rPr>
        <w:t xml:space="preserve"> (Fiscal Year):</w:t>
      </w:r>
    </w:p>
    <w:p w:rsidR="00000000" w:rsidDel="00000000" w:rsidP="00000000" w:rsidRDefault="00000000" w:rsidRPr="00000000" w14:paraId="0000014C">
      <w:pPr>
        <w:spacing w:after="240" w:before="240" w:lineRule="auto"/>
        <w:rPr>
          <w:sz w:val="16"/>
          <w:szCs w:val="16"/>
        </w:rPr>
      </w:pPr>
      <w:r w:rsidDel="00000000" w:rsidR="00000000" w:rsidRPr="00000000">
        <w:rPr>
          <w:sz w:val="16"/>
          <w:szCs w:val="16"/>
          <w:rtl w:val="0"/>
        </w:rPr>
        <w:t xml:space="preserve">GJAHR_CMP stores the fiscal year returned for the comparison anchor date and keys the LFC1 or KNC1 row whose monthly UM columns feed UMXXU_CMP.</w:t>
      </w:r>
    </w:p>
    <w:p w:rsidR="00000000" w:rsidDel="00000000" w:rsidP="00000000" w:rsidRDefault="00000000" w:rsidRPr="00000000" w14:paraId="0000014D">
      <w:pPr>
        <w:spacing w:after="240" w:before="240" w:lineRule="auto"/>
        <w:rPr>
          <w:sz w:val="16"/>
          <w:szCs w:val="16"/>
        </w:rPr>
      </w:pPr>
      <w:r w:rsidDel="00000000" w:rsidR="00000000" w:rsidRPr="00000000">
        <w:rPr>
          <w:b w:val="1"/>
          <w:bCs w:val="1"/>
          <w:sz w:val="16"/>
          <w:szCs w:val="16"/>
          <w:rtl w:val="0"/>
        </w:rPr>
        <w:t xml:space="preserve">GJAHR_TGT</w:t>
      </w:r>
      <w:r w:rsidDel="00000000" w:rsidR="00000000" w:rsidRPr="00000000">
        <w:rPr>
          <w:sz w:val="16"/>
          <w:szCs w:val="16"/>
          <w:rtl w:val="0"/>
        </w:rPr>
        <w:t xml:space="preserve"> (Fiscal Year):</w:t>
      </w:r>
    </w:p>
    <w:p w:rsidR="00000000" w:rsidDel="00000000" w:rsidP="00000000" w:rsidRDefault="00000000" w:rsidRPr="00000000" w14:paraId="0000014E">
      <w:pPr>
        <w:spacing w:after="240" w:before="240" w:lineRule="auto"/>
        <w:rPr>
          <w:sz w:val="16"/>
          <w:szCs w:val="16"/>
        </w:rPr>
      </w:pPr>
      <w:r w:rsidDel="00000000" w:rsidR="00000000" w:rsidRPr="00000000">
        <w:rPr>
          <w:sz w:val="16"/>
          <w:szCs w:val="16"/>
          <w:rtl w:val="0"/>
        </w:rPr>
        <w:t xml:space="preserve">GJAHR_TGT stores the fiscal year returned for the target anchor month and aligns dynamic access to the correct UM##U bucket for UMXXU_TGT.</w:t>
      </w:r>
    </w:p>
    <w:p w:rsidR="00000000" w:rsidDel="00000000" w:rsidP="00000000" w:rsidRDefault="00000000" w:rsidRPr="00000000" w14:paraId="0000014F">
      <w:pPr>
        <w:spacing w:after="240" w:before="240" w:lineRule="auto"/>
        <w:rPr>
          <w:sz w:val="16"/>
          <w:szCs w:val="16"/>
        </w:rPr>
      </w:pPr>
      <w:r w:rsidDel="00000000" w:rsidR="00000000" w:rsidRPr="00000000">
        <w:rPr>
          <w:b w:val="1"/>
          <w:bCs w:val="1"/>
          <w:sz w:val="16"/>
          <w:szCs w:val="16"/>
          <w:rtl w:val="0"/>
        </w:rPr>
        <w:t xml:space="preserve">KNA1_CASSD</w:t>
      </w:r>
      <w:r w:rsidDel="00000000" w:rsidR="00000000" w:rsidRPr="00000000">
        <w:rPr>
          <w:sz w:val="16"/>
          <w:szCs w:val="16"/>
          <w:rtl w:val="0"/>
        </w:rPr>
        <w:t xml:space="preserve"> (Central sales block):</w:t>
      </w:r>
    </w:p>
    <w:p w:rsidR="00000000" w:rsidDel="00000000" w:rsidP="00000000" w:rsidRDefault="00000000" w:rsidRPr="00000000" w14:paraId="00000150">
      <w:pPr>
        <w:spacing w:after="240" w:before="240" w:lineRule="auto"/>
        <w:rPr>
          <w:sz w:val="16"/>
          <w:szCs w:val="16"/>
        </w:rPr>
      </w:pPr>
      <w:r w:rsidDel="00000000" w:rsidR="00000000" w:rsidRPr="00000000">
        <w:rPr>
          <w:sz w:val="16"/>
          <w:szCs w:val="16"/>
          <w:rtl w:val="0"/>
        </w:rPr>
        <w:t xml:space="preserve">KNA1_CASSD applies the central customer sales-area block indicator when DC_IND runs the debtor branch so centrally sales-blocked accounts follow your inclusion policy.</w:t>
      </w:r>
    </w:p>
    <w:p w:rsidR="00000000" w:rsidDel="00000000" w:rsidP="00000000" w:rsidRDefault="00000000" w:rsidRPr="00000000" w14:paraId="00000151">
      <w:pPr>
        <w:spacing w:after="240" w:before="240" w:lineRule="auto"/>
        <w:rPr>
          <w:sz w:val="16"/>
          <w:szCs w:val="16"/>
        </w:rPr>
      </w:pPr>
      <w:r w:rsidDel="00000000" w:rsidR="00000000" w:rsidRPr="00000000">
        <w:rPr>
          <w:b w:val="1"/>
          <w:bCs w:val="1"/>
          <w:sz w:val="16"/>
          <w:szCs w:val="16"/>
          <w:rtl w:val="0"/>
        </w:rPr>
        <w:t xml:space="preserve">KNA1_LOEVM</w:t>
      </w:r>
      <w:r w:rsidDel="00000000" w:rsidR="00000000" w:rsidRPr="00000000">
        <w:rPr>
          <w:sz w:val="16"/>
          <w:szCs w:val="16"/>
          <w:rtl w:val="0"/>
        </w:rPr>
        <w:t xml:space="preserve"> (Central deletion flag):</w:t>
      </w:r>
    </w:p>
    <w:p w:rsidR="00000000" w:rsidDel="00000000" w:rsidP="00000000" w:rsidRDefault="00000000" w:rsidRPr="00000000" w14:paraId="00000152">
      <w:pPr>
        <w:spacing w:after="240" w:before="240" w:lineRule="auto"/>
        <w:rPr>
          <w:sz w:val="16"/>
          <w:szCs w:val="16"/>
        </w:rPr>
      </w:pPr>
      <w:r w:rsidDel="00000000" w:rsidR="00000000" w:rsidRPr="00000000">
        <w:rPr>
          <w:sz w:val="16"/>
          <w:szCs w:val="16"/>
          <w:rtl w:val="0"/>
        </w:rPr>
        <w:t xml:space="preserve">KNA1_LOEVM filters centrally flagged customer deletions on the debtor path so deleted customer masters do not skew month-to-month sales variance results.</w:t>
      </w:r>
    </w:p>
    <w:p w:rsidR="00000000" w:rsidDel="00000000" w:rsidP="00000000" w:rsidRDefault="00000000" w:rsidRPr="00000000" w14:paraId="00000153">
      <w:pPr>
        <w:spacing w:after="240" w:before="240" w:lineRule="auto"/>
        <w:rPr>
          <w:sz w:val="16"/>
          <w:szCs w:val="16"/>
        </w:rPr>
      </w:pPr>
      <w:r w:rsidDel="00000000" w:rsidR="00000000" w:rsidRPr="00000000">
        <w:rPr>
          <w:b w:val="1"/>
          <w:bCs w:val="1"/>
          <w:sz w:val="16"/>
          <w:szCs w:val="16"/>
          <w:rtl w:val="0"/>
        </w:rPr>
        <w:t xml:space="preserve">KNA1_SPERR</w:t>
      </w:r>
      <w:r w:rsidDel="00000000" w:rsidR="00000000" w:rsidRPr="00000000">
        <w:rPr>
          <w:sz w:val="16"/>
          <w:szCs w:val="16"/>
          <w:rtl w:val="0"/>
        </w:rPr>
        <w:t xml:space="preserve"> (Central posting block):</w:t>
      </w:r>
    </w:p>
    <w:p w:rsidR="00000000" w:rsidDel="00000000" w:rsidP="00000000" w:rsidRDefault="00000000" w:rsidRPr="00000000" w14:paraId="00000154">
      <w:pPr>
        <w:spacing w:after="240" w:before="240" w:lineRule="auto"/>
        <w:rPr>
          <w:sz w:val="16"/>
          <w:szCs w:val="16"/>
        </w:rPr>
      </w:pPr>
      <w:r w:rsidDel="00000000" w:rsidR="00000000" w:rsidRPr="00000000">
        <w:rPr>
          <w:sz w:val="16"/>
          <w:szCs w:val="16"/>
          <w:rtl w:val="0"/>
        </w:rPr>
        <w:t xml:space="preserve">KNA1_SPERR applies the central customer posting block so FI-frozen customers can be excluded from or included in the comparison cohort deliberately.</w:t>
      </w:r>
    </w:p>
    <w:p w:rsidR="00000000" w:rsidDel="00000000" w:rsidP="00000000" w:rsidRDefault="00000000" w:rsidRPr="00000000" w14:paraId="00000155">
      <w:pPr>
        <w:spacing w:after="240" w:before="240" w:lineRule="auto"/>
        <w:rPr>
          <w:sz w:val="16"/>
          <w:szCs w:val="16"/>
        </w:rPr>
      </w:pPr>
      <w:r w:rsidDel="00000000" w:rsidR="00000000" w:rsidRPr="00000000">
        <w:rPr>
          <w:b w:val="1"/>
          <w:bCs w:val="1"/>
          <w:sz w:val="16"/>
          <w:szCs w:val="16"/>
          <w:rtl w:val="0"/>
        </w:rPr>
        <w:t xml:space="preserve">KNB1_LOEVM</w:t>
      </w:r>
      <w:r w:rsidDel="00000000" w:rsidR="00000000" w:rsidRPr="00000000">
        <w:rPr>
          <w:sz w:val="16"/>
          <w:szCs w:val="16"/>
          <w:rtl w:val="0"/>
        </w:rPr>
        <w:t xml:space="preserve"> (Deletion flag for company code):</w:t>
      </w:r>
    </w:p>
    <w:p w:rsidR="00000000" w:rsidDel="00000000" w:rsidP="00000000" w:rsidRDefault="00000000" w:rsidRPr="00000000" w14:paraId="00000156">
      <w:pPr>
        <w:spacing w:after="240" w:before="240" w:lineRule="auto"/>
        <w:rPr>
          <w:sz w:val="16"/>
          <w:szCs w:val="16"/>
        </w:rPr>
      </w:pPr>
      <w:r w:rsidDel="00000000" w:rsidR="00000000" w:rsidRPr="00000000">
        <w:rPr>
          <w:sz w:val="16"/>
          <w:szCs w:val="16"/>
          <w:rtl w:val="0"/>
        </w:rPr>
        <w:t xml:space="preserve">KNB1_LOEVM applies company-code-level customer deletion on KNB1 rows paired to each KUNNR and BUKRS combination selected for analysis.</w:t>
      </w:r>
    </w:p>
    <w:p w:rsidR="00000000" w:rsidDel="00000000" w:rsidP="00000000" w:rsidRDefault="00000000" w:rsidRPr="00000000" w14:paraId="00000157">
      <w:pPr>
        <w:spacing w:after="240" w:before="240" w:lineRule="auto"/>
        <w:rPr>
          <w:sz w:val="16"/>
          <w:szCs w:val="16"/>
        </w:rPr>
      </w:pPr>
      <w:r w:rsidDel="00000000" w:rsidR="00000000" w:rsidRPr="00000000">
        <w:rPr>
          <w:b w:val="1"/>
          <w:bCs w:val="1"/>
          <w:sz w:val="16"/>
          <w:szCs w:val="16"/>
          <w:rtl w:val="0"/>
        </w:rPr>
        <w:t xml:space="preserve">KNB1_SPERR</w:t>
      </w:r>
      <w:r w:rsidDel="00000000" w:rsidR="00000000" w:rsidRPr="00000000">
        <w:rPr>
          <w:sz w:val="16"/>
          <w:szCs w:val="16"/>
          <w:rtl w:val="0"/>
        </w:rPr>
        <w:t xml:space="preserve"> (Posting block for company code):</w:t>
      </w:r>
    </w:p>
    <w:p w:rsidR="00000000" w:rsidDel="00000000" w:rsidP="00000000" w:rsidRDefault="00000000" w:rsidRPr="00000000" w14:paraId="00000158">
      <w:pPr>
        <w:spacing w:after="240" w:before="240" w:lineRule="auto"/>
        <w:rPr>
          <w:sz w:val="16"/>
          <w:szCs w:val="16"/>
        </w:rPr>
      </w:pPr>
      <w:r w:rsidDel="00000000" w:rsidR="00000000" w:rsidRPr="00000000">
        <w:rPr>
          <w:sz w:val="16"/>
          <w:szCs w:val="16"/>
          <w:rtl w:val="0"/>
        </w:rPr>
        <w:t xml:space="preserve">KNB1_SPERR applies company-code posting block status for customers so entity-specific FI restrictions are visible in the filtered account list.</w:t>
      </w:r>
    </w:p>
    <w:p w:rsidR="00000000" w:rsidDel="00000000" w:rsidP="00000000" w:rsidRDefault="00000000" w:rsidRPr="00000000" w14:paraId="00000159">
      <w:pPr>
        <w:spacing w:after="240" w:before="240" w:lineRule="auto"/>
        <w:rPr>
          <w:sz w:val="16"/>
          <w:szCs w:val="16"/>
        </w:rPr>
      </w:pPr>
      <w:r w:rsidDel="00000000" w:rsidR="00000000" w:rsidRPr="00000000">
        <w:rPr>
          <w:b w:val="1"/>
          <w:bCs w:val="1"/>
          <w:sz w:val="16"/>
          <w:szCs w:val="16"/>
          <w:rtl w:val="0"/>
        </w:rPr>
        <w:t xml:space="preserve">LFA1_LOEVM</w:t>
      </w:r>
      <w:r w:rsidDel="00000000" w:rsidR="00000000" w:rsidRPr="00000000">
        <w:rPr>
          <w:sz w:val="16"/>
          <w:szCs w:val="16"/>
          <w:rtl w:val="0"/>
        </w:rPr>
        <w:t xml:space="preserve"> (Central deletion flag):</w:t>
      </w:r>
    </w:p>
    <w:p w:rsidR="00000000" w:rsidDel="00000000" w:rsidP="00000000" w:rsidRDefault="00000000" w:rsidRPr="00000000" w14:paraId="0000015A">
      <w:pPr>
        <w:spacing w:after="240" w:before="240" w:lineRule="auto"/>
        <w:rPr>
          <w:sz w:val="16"/>
          <w:szCs w:val="16"/>
        </w:rPr>
      </w:pPr>
      <w:r w:rsidDel="00000000" w:rsidR="00000000" w:rsidRPr="00000000">
        <w:rPr>
          <w:sz w:val="16"/>
          <w:szCs w:val="16"/>
          <w:rtl w:val="0"/>
        </w:rPr>
        <w:t xml:space="preserve">LFA1_LOEVM applies central vendor deletion filtering when DC_IND is creditor mode so removed vendor masters do not appear in purchase-volume comparisons.</w:t>
      </w:r>
    </w:p>
    <w:p w:rsidR="00000000" w:rsidDel="00000000" w:rsidP="00000000" w:rsidRDefault="00000000" w:rsidRPr="00000000" w14:paraId="0000015B">
      <w:pPr>
        <w:spacing w:after="240" w:before="240" w:lineRule="auto"/>
        <w:rPr>
          <w:sz w:val="16"/>
          <w:szCs w:val="16"/>
        </w:rPr>
      </w:pPr>
      <w:r w:rsidDel="00000000" w:rsidR="00000000" w:rsidRPr="00000000">
        <w:rPr>
          <w:b w:val="1"/>
          <w:bCs w:val="1"/>
          <w:sz w:val="16"/>
          <w:szCs w:val="16"/>
          <w:rtl w:val="0"/>
        </w:rPr>
        <w:t xml:space="preserve">LFA1_SPERM</w:t>
      </w:r>
      <w:r w:rsidDel="00000000" w:rsidR="00000000" w:rsidRPr="00000000">
        <w:rPr>
          <w:sz w:val="16"/>
          <w:szCs w:val="16"/>
          <w:rtl w:val="0"/>
        </w:rPr>
        <w:t xml:space="preserve"> (Central purchasing block):</w:t>
      </w:r>
    </w:p>
    <w:p w:rsidR="00000000" w:rsidDel="00000000" w:rsidP="00000000" w:rsidRDefault="00000000" w:rsidRPr="00000000" w14:paraId="0000015C">
      <w:pPr>
        <w:spacing w:after="240" w:before="240" w:lineRule="auto"/>
        <w:rPr>
          <w:sz w:val="16"/>
          <w:szCs w:val="16"/>
        </w:rPr>
      </w:pPr>
      <w:r w:rsidDel="00000000" w:rsidR="00000000" w:rsidRPr="00000000">
        <w:rPr>
          <w:sz w:val="16"/>
          <w:szCs w:val="16"/>
          <w:rtl w:val="0"/>
        </w:rPr>
        <w:t xml:space="preserve">LFA1_SPERM applies the central purchasing block on vendors so procurement-suspended suppliers can be separated from active sourcing comparisons on the creditor path.</w:t>
      </w:r>
    </w:p>
    <w:p w:rsidR="00000000" w:rsidDel="00000000" w:rsidP="00000000" w:rsidRDefault="00000000" w:rsidRPr="00000000" w14:paraId="0000015D">
      <w:pPr>
        <w:spacing w:after="240" w:before="240" w:lineRule="auto"/>
        <w:rPr>
          <w:sz w:val="16"/>
          <w:szCs w:val="16"/>
        </w:rPr>
      </w:pPr>
      <w:r w:rsidDel="00000000" w:rsidR="00000000" w:rsidRPr="00000000">
        <w:rPr>
          <w:b w:val="1"/>
          <w:bCs w:val="1"/>
          <w:sz w:val="16"/>
          <w:szCs w:val="16"/>
          <w:rtl w:val="0"/>
        </w:rPr>
        <w:t xml:space="preserve">LFA1_SPERR</w:t>
      </w:r>
      <w:r w:rsidDel="00000000" w:rsidR="00000000" w:rsidRPr="00000000">
        <w:rPr>
          <w:sz w:val="16"/>
          <w:szCs w:val="16"/>
          <w:rtl w:val="0"/>
        </w:rPr>
        <w:t xml:space="preserve"> (Central posting block):</w:t>
      </w:r>
    </w:p>
    <w:p w:rsidR="00000000" w:rsidDel="00000000" w:rsidP="00000000" w:rsidRDefault="00000000" w:rsidRPr="00000000" w14:paraId="0000015E">
      <w:pPr>
        <w:spacing w:after="240" w:before="240" w:lineRule="auto"/>
        <w:rPr>
          <w:sz w:val="16"/>
          <w:szCs w:val="16"/>
        </w:rPr>
      </w:pPr>
      <w:r w:rsidDel="00000000" w:rsidR="00000000" w:rsidRPr="00000000">
        <w:rPr>
          <w:sz w:val="16"/>
          <w:szCs w:val="16"/>
          <w:rtl w:val="0"/>
        </w:rPr>
        <w:t xml:space="preserve">LFA1_SPERR applies the central vendor posting block so centrally FI-blocked vendors are handled consistently with your exception population rules.</w:t>
      </w:r>
    </w:p>
    <w:p w:rsidR="00000000" w:rsidDel="00000000" w:rsidP="00000000" w:rsidRDefault="00000000" w:rsidRPr="00000000" w14:paraId="0000015F">
      <w:pPr>
        <w:spacing w:after="240" w:before="240" w:lineRule="auto"/>
        <w:rPr>
          <w:sz w:val="16"/>
          <w:szCs w:val="16"/>
        </w:rPr>
      </w:pPr>
      <w:r w:rsidDel="00000000" w:rsidR="00000000" w:rsidRPr="00000000">
        <w:rPr>
          <w:b w:val="1"/>
          <w:bCs w:val="1"/>
          <w:sz w:val="16"/>
          <w:szCs w:val="16"/>
          <w:rtl w:val="0"/>
        </w:rPr>
        <w:t xml:space="preserve">LFB1_LOEVM</w:t>
      </w:r>
      <w:r w:rsidDel="00000000" w:rsidR="00000000" w:rsidRPr="00000000">
        <w:rPr>
          <w:sz w:val="16"/>
          <w:szCs w:val="16"/>
          <w:rtl w:val="0"/>
        </w:rPr>
        <w:t xml:space="preserve"> (Deletion flag for company code):</w:t>
      </w:r>
    </w:p>
    <w:p w:rsidR="00000000" w:rsidDel="00000000" w:rsidP="00000000" w:rsidRDefault="00000000" w:rsidRPr="00000000" w14:paraId="00000160">
      <w:pPr>
        <w:spacing w:after="240" w:before="240" w:lineRule="auto"/>
        <w:rPr>
          <w:sz w:val="16"/>
          <w:szCs w:val="16"/>
        </w:rPr>
      </w:pPr>
      <w:r w:rsidDel="00000000" w:rsidR="00000000" w:rsidRPr="00000000">
        <w:rPr>
          <w:sz w:val="16"/>
          <w:szCs w:val="16"/>
          <w:rtl w:val="0"/>
        </w:rPr>
        <w:t xml:space="preserve">LFB1_LOEVM applies vendor company-code deletion on LFB1 relative to each vendor and company pair pulled from the joint LFA1/LFB1 selection.</w:t>
      </w:r>
    </w:p>
    <w:p w:rsidR="00000000" w:rsidDel="00000000" w:rsidP="00000000" w:rsidRDefault="00000000" w:rsidRPr="00000000" w14:paraId="00000161">
      <w:pPr>
        <w:spacing w:after="240" w:before="240" w:lineRule="auto"/>
        <w:rPr>
          <w:sz w:val="16"/>
          <w:szCs w:val="16"/>
        </w:rPr>
      </w:pPr>
      <w:r w:rsidDel="00000000" w:rsidR="00000000" w:rsidRPr="00000000">
        <w:rPr>
          <w:b w:val="1"/>
          <w:bCs w:val="1"/>
          <w:sz w:val="16"/>
          <w:szCs w:val="16"/>
          <w:rtl w:val="0"/>
        </w:rPr>
        <w:t xml:space="preserve">LFB1_SPERR</w:t>
      </w:r>
      <w:r w:rsidDel="00000000" w:rsidR="00000000" w:rsidRPr="00000000">
        <w:rPr>
          <w:sz w:val="16"/>
          <w:szCs w:val="16"/>
          <w:rtl w:val="0"/>
        </w:rPr>
        <w:t xml:space="preserve"> (Posting block for company code):</w:t>
      </w:r>
    </w:p>
    <w:p w:rsidR="00000000" w:rsidDel="00000000" w:rsidP="00000000" w:rsidRDefault="00000000" w:rsidRPr="00000000" w14:paraId="00000162">
      <w:pPr>
        <w:spacing w:after="240" w:before="240" w:lineRule="auto"/>
        <w:rPr>
          <w:sz w:val="16"/>
          <w:szCs w:val="16"/>
        </w:rPr>
      </w:pPr>
      <w:r w:rsidDel="00000000" w:rsidR="00000000" w:rsidRPr="00000000">
        <w:rPr>
          <w:sz w:val="16"/>
          <w:szCs w:val="16"/>
          <w:rtl w:val="0"/>
        </w:rPr>
        <w:t xml:space="preserve">LFB1_SPERR applies vendor company-code posting block filtering so company-local FI restrictions complement central vendor flags in the result set.</w:t>
      </w:r>
    </w:p>
    <w:p w:rsidR="00000000" w:rsidDel="00000000" w:rsidP="00000000" w:rsidRDefault="00000000" w:rsidRPr="00000000" w14:paraId="00000163">
      <w:pPr>
        <w:spacing w:after="240" w:before="240" w:lineRule="auto"/>
        <w:rPr>
          <w:sz w:val="16"/>
          <w:szCs w:val="16"/>
        </w:rPr>
      </w:pPr>
      <w:r w:rsidDel="00000000" w:rsidR="00000000" w:rsidRPr="00000000">
        <w:rPr>
          <w:b w:val="1"/>
          <w:bCs w:val="1"/>
          <w:sz w:val="16"/>
          <w:szCs w:val="16"/>
          <w:rtl w:val="0"/>
        </w:rPr>
        <w:t xml:space="preserve">MONAT_CMP</w:t>
      </w:r>
      <w:r w:rsidDel="00000000" w:rsidR="00000000" w:rsidRPr="00000000">
        <w:rPr>
          <w:sz w:val="16"/>
          <w:szCs w:val="16"/>
          <w:rtl w:val="0"/>
        </w:rPr>
        <w:t xml:space="preserve"> (Posting period):</w:t>
      </w:r>
    </w:p>
    <w:p w:rsidR="00000000" w:rsidDel="00000000" w:rsidP="00000000" w:rsidRDefault="00000000" w:rsidRPr="00000000" w14:paraId="00000164">
      <w:pPr>
        <w:spacing w:after="240" w:before="240" w:lineRule="auto"/>
        <w:rPr>
          <w:sz w:val="16"/>
          <w:szCs w:val="16"/>
        </w:rPr>
      </w:pPr>
      <w:r w:rsidDel="00000000" w:rsidR="00000000" w:rsidRPr="00000000">
        <w:rPr>
          <w:sz w:val="16"/>
          <w:szCs w:val="16"/>
          <w:rtl w:val="0"/>
        </w:rPr>
        <w:t xml:space="preserve">MONAT_CMP records the fiscal period index resolved for the comparison month and determines which UM##U component is read from the comparison fiscal year row.</w:t>
      </w:r>
    </w:p>
    <w:p w:rsidR="00000000" w:rsidDel="00000000" w:rsidP="00000000" w:rsidRDefault="00000000" w:rsidRPr="00000000" w14:paraId="00000165">
      <w:pPr>
        <w:spacing w:after="240" w:before="240" w:lineRule="auto"/>
        <w:rPr>
          <w:sz w:val="16"/>
          <w:szCs w:val="16"/>
        </w:rPr>
      </w:pPr>
      <w:r w:rsidDel="00000000" w:rsidR="00000000" w:rsidRPr="00000000">
        <w:rPr>
          <w:b w:val="1"/>
          <w:bCs w:val="1"/>
          <w:sz w:val="16"/>
          <w:szCs w:val="16"/>
          <w:rtl w:val="0"/>
        </w:rPr>
        <w:t xml:space="preserve">MONAT_TGT</w:t>
      </w:r>
      <w:r w:rsidDel="00000000" w:rsidR="00000000" w:rsidRPr="00000000">
        <w:rPr>
          <w:sz w:val="16"/>
          <w:szCs w:val="16"/>
          <w:rtl w:val="0"/>
        </w:rPr>
        <w:t xml:space="preserve"> (Posting period):</w:t>
      </w:r>
    </w:p>
    <w:p w:rsidR="00000000" w:rsidDel="00000000" w:rsidP="00000000" w:rsidRDefault="00000000" w:rsidRPr="00000000" w14:paraId="00000166">
      <w:pPr>
        <w:spacing w:after="240" w:before="240" w:lineRule="auto"/>
        <w:rPr>
          <w:sz w:val="16"/>
          <w:szCs w:val="16"/>
        </w:rPr>
      </w:pPr>
      <w:r w:rsidDel="00000000" w:rsidR="00000000" w:rsidRPr="00000000">
        <w:rPr>
          <w:sz w:val="16"/>
          <w:szCs w:val="16"/>
          <w:rtl w:val="0"/>
        </w:rPr>
        <w:t xml:space="preserve">MONAT_TGT records the fiscal period index resolved for the target month and drives the dynamic field name used to move the correct monthly total into UMXXU_TGT.</w:t>
      </w:r>
    </w:p>
    <w:p w:rsidR="00000000" w:rsidDel="00000000" w:rsidP="00000000" w:rsidRDefault="00000000" w:rsidRPr="00000000" w14:paraId="00000167">
      <w:pPr>
        <w:spacing w:after="240" w:before="240" w:lineRule="auto"/>
        <w:rPr>
          <w:sz w:val="16"/>
          <w:szCs w:val="16"/>
        </w:rPr>
      </w:pPr>
      <w:r w:rsidDel="00000000" w:rsidR="00000000" w:rsidRPr="00000000">
        <w:rPr>
          <w:b w:val="1"/>
          <w:bCs w:val="1"/>
          <w:sz w:val="16"/>
          <w:szCs w:val="16"/>
          <w:rtl w:val="0"/>
        </w:rPr>
        <w:t xml:space="preserve">PERC_VARI</w:t>
      </w:r>
      <w:r w:rsidDel="00000000" w:rsidR="00000000" w:rsidRPr="00000000">
        <w:rPr>
          <w:sz w:val="16"/>
          <w:szCs w:val="16"/>
          <w:rtl w:val="0"/>
        </w:rPr>
        <w:t xml:space="preserve"> (Percent vari. of fiscal period tran vol.):</w:t>
      </w:r>
    </w:p>
    <w:p w:rsidR="00000000" w:rsidDel="00000000" w:rsidP="00000000" w:rsidRDefault="00000000" w:rsidRPr="00000000" w14:paraId="00000168">
      <w:pPr>
        <w:spacing w:after="240" w:before="240" w:lineRule="auto"/>
        <w:rPr>
          <w:sz w:val="16"/>
          <w:szCs w:val="16"/>
        </w:rPr>
      </w:pPr>
      <w:r w:rsidDel="00000000" w:rsidR="00000000" w:rsidRPr="00000000">
        <w:rPr>
          <w:sz w:val="16"/>
          <w:szCs w:val="16"/>
          <w:rtl w:val="0"/>
        </w:rPr>
        <w:t xml:space="preserve">PERC_VARI is the configured variance control read from selection; the routine also overwrites the result field with the computed percentage change when both monthly totals are non-zero.</w:t>
      </w:r>
    </w:p>
    <w:p w:rsidR="00000000" w:rsidDel="00000000" w:rsidP="00000000" w:rsidRDefault="00000000" w:rsidRPr="00000000" w14:paraId="00000169">
      <w:pPr>
        <w:spacing w:after="240" w:before="240" w:lineRule="auto"/>
        <w:rPr>
          <w:sz w:val="16"/>
          <w:szCs w:val="16"/>
        </w:rPr>
      </w:pPr>
      <w:r w:rsidDel="00000000" w:rsidR="00000000" w:rsidRPr="00000000">
        <w:rPr>
          <w:b w:val="1"/>
          <w:bCs w:val="1"/>
          <w:sz w:val="16"/>
          <w:szCs w:val="16"/>
          <w:rtl w:val="0"/>
        </w:rPr>
        <w:t xml:space="preserve">UMXXU_CMP</w:t>
      </w:r>
      <w:r w:rsidDel="00000000" w:rsidR="00000000" w:rsidRPr="00000000">
        <w:rPr>
          <w:sz w:val="16"/>
          <w:szCs w:val="16"/>
          <w:rtl w:val="0"/>
        </w:rPr>
        <w:t xml:space="preserve"> (Sales):</w:t>
      </w:r>
    </w:p>
    <w:p w:rsidR="00000000" w:rsidDel="00000000" w:rsidP="00000000" w:rsidRDefault="00000000" w:rsidRPr="00000000" w14:paraId="0000016A">
      <w:pPr>
        <w:spacing w:after="240" w:before="240" w:lineRule="auto"/>
        <w:rPr>
          <w:sz w:val="16"/>
          <w:szCs w:val="16"/>
        </w:rPr>
      </w:pPr>
      <w:r w:rsidDel="00000000" w:rsidR="00000000" w:rsidRPr="00000000">
        <w:rPr>
          <w:sz w:val="16"/>
          <w:szCs w:val="16"/>
          <w:rtl w:val="0"/>
        </w:rPr>
        <w:t xml:space="preserve">UMXXU_CMP carries the monetary posting-period total taken from the comparison fiscal year row for the fiscal period in MONAT_CMP.</w:t>
      </w:r>
    </w:p>
    <w:p w:rsidR="00000000" w:rsidDel="00000000" w:rsidP="00000000" w:rsidRDefault="00000000" w:rsidRPr="00000000" w14:paraId="0000016B">
      <w:pPr>
        <w:spacing w:after="240" w:before="240" w:lineRule="auto"/>
        <w:rPr>
          <w:sz w:val="16"/>
          <w:szCs w:val="16"/>
        </w:rPr>
      </w:pPr>
      <w:r w:rsidDel="00000000" w:rsidR="00000000" w:rsidRPr="00000000">
        <w:rPr>
          <w:b w:val="1"/>
          <w:bCs w:val="1"/>
          <w:sz w:val="16"/>
          <w:szCs w:val="16"/>
          <w:rtl w:val="0"/>
        </w:rPr>
        <w:t xml:space="preserve">UMXXU_TGT</w:t>
      </w:r>
      <w:r w:rsidDel="00000000" w:rsidR="00000000" w:rsidRPr="00000000">
        <w:rPr>
          <w:sz w:val="16"/>
          <w:szCs w:val="16"/>
          <w:rtl w:val="0"/>
        </w:rPr>
        <w:t xml:space="preserve"> (Sales):</w:t>
      </w:r>
    </w:p>
    <w:p w:rsidR="00000000" w:rsidDel="00000000" w:rsidP="00000000" w:rsidRDefault="00000000" w:rsidRPr="00000000" w14:paraId="0000016C">
      <w:pPr>
        <w:spacing w:after="240" w:before="240" w:lineRule="auto"/>
        <w:rPr>
          <w:sz w:val="16"/>
          <w:szCs w:val="16"/>
        </w:rPr>
      </w:pPr>
      <w:r w:rsidDel="00000000" w:rsidR="00000000" w:rsidRPr="00000000">
        <w:rPr>
          <w:sz w:val="16"/>
          <w:szCs w:val="16"/>
          <w:rtl w:val="0"/>
        </w:rPr>
        <w:t xml:space="preserve">UMXXU_TGT carries the monetary posting-period total taken from the target fiscal year row for the fiscal period in MONAT_TGT and forms the primary numerator for variance review.</w:t>
      </w:r>
    </w:p>
    <w:p w:rsidR="00000000" w:rsidDel="00000000" w:rsidP="00000000" w:rsidRDefault="00000000" w:rsidRPr="00000000" w14:paraId="0000016D">
      <w:pPr>
        <w:spacing w:after="240" w:before="240" w:lineRule="auto"/>
        <w:rPr>
          <w:sz w:val="16"/>
          <w:szCs w:val="16"/>
        </w:rPr>
      </w:pPr>
      <w:r w:rsidDel="00000000" w:rsidR="00000000" w:rsidRPr="00000000">
        <w:rPr>
          <w:b w:val="1"/>
          <w:bCs w:val="1"/>
          <w:sz w:val="16"/>
          <w:szCs w:val="16"/>
          <w:rtl w:val="0"/>
        </w:rPr>
        <w:t xml:space="preserve">WAERS</w:t>
      </w:r>
      <w:r w:rsidDel="00000000" w:rsidR="00000000" w:rsidRPr="00000000">
        <w:rPr>
          <w:sz w:val="16"/>
          <w:szCs w:val="16"/>
          <w:rtl w:val="0"/>
        </w:rPr>
        <w:t xml:space="preserve"> (Currency):</w:t>
      </w:r>
    </w:p>
    <w:p w:rsidR="00000000" w:rsidDel="00000000" w:rsidP="00000000" w:rsidRDefault="00000000" w:rsidRPr="00000000" w14:paraId="0000016E">
      <w:pPr>
        <w:spacing w:after="240" w:before="240" w:lineRule="auto"/>
        <w:rPr>
          <w:sz w:val="16"/>
          <w:szCs w:val="16"/>
        </w:rPr>
      </w:pPr>
      <w:r w:rsidDel="00000000" w:rsidR="00000000" w:rsidRPr="00000000">
        <w:rPr>
          <w:sz w:val="16"/>
          <w:szCs w:val="16"/>
          <w:rtl w:val="0"/>
        </w:rPr>
        <w:t xml:space="preserve">WAERS propagates the company-code currency from T001 so monetary columns on each line share a consistent currency key for reporting.</w:t>
      </w:r>
    </w:p>
    <w:p w:rsidR="00000000" w:rsidDel="00000000" w:rsidP="00000000" w:rsidRDefault="00000000" w:rsidRPr="00000000" w14:paraId="0000016F">
      <w:pPr>
        <w:spacing w:after="240" w:before="240" w:lineRule="auto"/>
        <w:rPr>
          <w:sz w:val="16"/>
          <w:szCs w:val="16"/>
        </w:rPr>
      </w:pPr>
      <w:r w:rsidDel="00000000" w:rsidR="00000000" w:rsidRPr="00000000">
        <w:rPr>
          <w:sz w:val="16"/>
          <w:szCs w:val="16"/>
          <w:rtl w:val="0"/>
        </w:rPr>
        <w:t xml:space="preserve"> </w:t>
      </w:r>
    </w:p>
    <w:p w:rsidR="00000000" w:rsidDel="00000000" w:rsidP="00000000" w:rsidRDefault="00000000" w:rsidRPr="00000000" w14:paraId="00000170">
      <w:pPr>
        <w:pStyle w:val="Heading3"/>
        <w:keepNext w:val="0"/>
        <w:keepLines w:val="0"/>
        <w:spacing w:after="80" w:before="280" w:lineRule="auto"/>
        <w:rPr>
          <w:color w:val="000000"/>
          <w:sz w:val="26"/>
          <w:szCs w:val="26"/>
        </w:rPr>
      </w:pPr>
      <w:bookmarkStart w:colFirst="0" w:colLast="0" w:name="_heading=h.adm07ntl7mq5" w:id="2"/>
      <w:bookmarkEnd w:id="2"/>
      <w:r w:rsidDel="00000000" w:rsidR="00000000" w:rsidRPr="00000000">
        <w:rPr>
          <w:color w:val="000000"/>
          <w:sz w:val="26"/>
          <w:szCs w:val="26"/>
          <w:rtl w:val="0"/>
        </w:rPr>
        <w:t xml:space="preserve">Parameter Relationship</w:t>
      </w:r>
    </w:p>
    <w:p w:rsidR="00000000" w:rsidDel="00000000" w:rsidP="00000000" w:rsidRDefault="00000000" w:rsidRPr="00000000" w14:paraId="00000171">
      <w:pPr>
        <w:spacing w:after="240" w:before="240" w:lineRule="auto"/>
        <w:rPr>
          <w:sz w:val="16"/>
          <w:szCs w:val="16"/>
        </w:rPr>
      </w:pPr>
      <w:r w:rsidDel="00000000" w:rsidR="00000000" w:rsidRPr="00000000">
        <w:rPr>
          <w:sz w:val="16"/>
          <w:szCs w:val="16"/>
          <w:rtl w:val="0"/>
        </w:rPr>
        <w:t xml:space="preserve">How parameter combinations work together</w:t>
      </w:r>
    </w:p>
    <w:p w:rsidR="00000000" w:rsidDel="00000000" w:rsidP="00000000" w:rsidRDefault="00000000" w:rsidRPr="00000000" w14:paraId="00000172">
      <w:pPr>
        <w:spacing w:after="240" w:before="240" w:lineRule="auto"/>
        <w:rPr>
          <w:sz w:val="16"/>
          <w:szCs w:val="16"/>
        </w:rPr>
      </w:pPr>
      <w:r w:rsidDel="00000000" w:rsidR="00000000" w:rsidRPr="00000000">
        <w:rPr>
          <w:sz w:val="16"/>
          <w:szCs w:val="16"/>
          <w:rtl w:val="0"/>
        </w:rPr>
        <w:t xml:space="preserve">BACKMONTHS positions the target month by rewinding whole month boundaries from the evaluation anchor, and COMPMONTHS then rewinds further month boundaries from that target to reach the comparison month whose fiscal period supplies the baseline UM total.</w:t>
      </w:r>
    </w:p>
    <w:p w:rsidR="00000000" w:rsidDel="00000000" w:rsidP="00000000" w:rsidRDefault="00000000" w:rsidRPr="00000000" w14:paraId="00000173">
      <w:pPr>
        <w:spacing w:after="240" w:before="240" w:lineRule="auto"/>
        <w:rPr>
          <w:sz w:val="16"/>
          <w:szCs w:val="16"/>
        </w:rPr>
      </w:pPr>
      <w:r w:rsidDel="00000000" w:rsidR="00000000" w:rsidRPr="00000000">
        <w:rPr>
          <w:sz w:val="16"/>
          <w:szCs w:val="16"/>
          <w:rtl w:val="0"/>
        </w:rPr>
        <w:t xml:space="preserve">DC_IND must stay aligned with ACCT_GRP, ACCT_NUM, and the block or deletion flags: creditor mode drives LFA1, LFB1, and LFC1, while debtor mode drives KNA1, KNB1, and KNC1 with the same month-pair mechanics.</w:t>
      </w:r>
    </w:p>
    <w:p w:rsidR="00000000" w:rsidDel="00000000" w:rsidP="00000000" w:rsidRDefault="00000000" w:rsidRPr="00000000" w14:paraId="00000174">
      <w:pPr>
        <w:spacing w:after="240" w:before="240" w:lineRule="auto"/>
        <w:rPr>
          <w:sz w:val="16"/>
          <w:szCs w:val="16"/>
        </w:rPr>
      </w:pPr>
      <w:r w:rsidDel="00000000" w:rsidR="00000000" w:rsidRPr="00000000">
        <w:rPr>
          <w:sz w:val="16"/>
          <w:szCs w:val="16"/>
          <w:rtl w:val="0"/>
        </w:rPr>
        <w:t xml:space="preserve">BUKRS ties each row to a company code so fiscal calendar resolution and T001 currency lookup use the correct variant and WAERS for that entity.</w:t>
      </w:r>
    </w:p>
    <w:p w:rsidR="00000000" w:rsidDel="00000000" w:rsidP="00000000" w:rsidRDefault="00000000" w:rsidRPr="00000000" w14:paraId="00000175">
      <w:pPr>
        <w:spacing w:after="240" w:before="240" w:lineRule="auto"/>
        <w:rPr>
          <w:sz w:val="16"/>
          <w:szCs w:val="16"/>
        </w:rPr>
      </w:pPr>
      <w:r w:rsidDel="00000000" w:rsidR="00000000" w:rsidRPr="00000000">
        <w:rPr>
          <w:sz w:val="16"/>
          <w:szCs w:val="16"/>
          <w:rtl w:val="0"/>
        </w:rPr>
        <w:t xml:space="preserve">DURATION together with DURATION_UNIT is only meaningful when the surrounding selection framework applies a posting-reference time window; it does not replace the BACKMONTHS and COMPMONTHS month-step logic inside this function.</w:t>
      </w:r>
    </w:p>
    <w:p w:rsidR="00000000" w:rsidDel="00000000" w:rsidP="00000000" w:rsidRDefault="00000000" w:rsidRPr="00000000" w14:paraId="00000176">
      <w:pPr>
        <w:spacing w:after="240" w:before="240" w:lineRule="auto"/>
        <w:rPr>
          <w:sz w:val="16"/>
          <w:szCs w:val="16"/>
        </w:rPr>
      </w:pPr>
      <w:r w:rsidDel="00000000" w:rsidR="00000000" w:rsidRPr="00000000">
        <w:rPr>
          <w:sz w:val="16"/>
          <w:szCs w:val="16"/>
          <w:rtl w:val="0"/>
        </w:rPr>
        <w:t xml:space="preserve"> </w:t>
      </w:r>
    </w:p>
    <w:p w:rsidR="00000000" w:rsidDel="00000000" w:rsidP="00000000" w:rsidRDefault="00000000" w:rsidRPr="00000000" w14:paraId="00000177">
      <w:pPr>
        <w:pStyle w:val="Heading3"/>
        <w:keepNext w:val="0"/>
        <w:keepLines w:val="0"/>
        <w:spacing w:after="80" w:before="280" w:lineRule="auto"/>
        <w:rPr>
          <w:color w:val="000000"/>
          <w:sz w:val="26"/>
          <w:szCs w:val="26"/>
        </w:rPr>
      </w:pPr>
      <w:bookmarkStart w:colFirst="0" w:colLast="0" w:name="_heading=h.mg9gouxdk9ob" w:id="3"/>
      <w:bookmarkEnd w:id="3"/>
      <w:r w:rsidDel="00000000" w:rsidR="00000000" w:rsidRPr="00000000">
        <w:rPr>
          <w:color w:val="000000"/>
          <w:sz w:val="26"/>
          <w:szCs w:val="26"/>
          <w:rtl w:val="0"/>
        </w:rPr>
        <w:t xml:space="preserve">Default Values</w:t>
      </w:r>
    </w:p>
    <w:p w:rsidR="00000000" w:rsidDel="00000000" w:rsidP="00000000" w:rsidRDefault="00000000" w:rsidRPr="00000000" w14:paraId="00000178">
      <w:pPr>
        <w:spacing w:after="240" w:before="240" w:lineRule="auto"/>
        <w:rPr>
          <w:sz w:val="16"/>
          <w:szCs w:val="16"/>
        </w:rPr>
      </w:pPr>
      <w:r w:rsidDel="00000000" w:rsidR="00000000" w:rsidRPr="00000000">
        <w:rPr>
          <w:sz w:val="16"/>
          <w:szCs w:val="16"/>
          <w:rtl w:val="0"/>
        </w:rPr>
        <w:t xml:space="preserve">·</w:t>
      </w:r>
      <w:r w:rsidDel="00000000" w:rsidR="00000000" w:rsidRPr="00000000">
        <w:rPr>
          <w:sz w:val="14"/>
          <w:szCs w:val="14"/>
          <w:rtl w:val="0"/>
        </w:rPr>
        <w:t xml:space="preserve">        </w:t>
      </w:r>
      <w:r w:rsidDel="00000000" w:rsidR="00000000" w:rsidRPr="00000000">
        <w:rPr>
          <w:b w:val="1"/>
          <w:bCs w:val="1"/>
          <w:sz w:val="16"/>
          <w:szCs w:val="16"/>
          <w:rtl w:val="0"/>
        </w:rPr>
        <w:t xml:space="preserve">BACKMONTHS</w:t>
      </w:r>
      <w:r w:rsidDel="00000000" w:rsidR="00000000" w:rsidRPr="00000000">
        <w:rPr>
          <w:sz w:val="16"/>
          <w:szCs w:val="16"/>
          <w:rtl w:val="0"/>
        </w:rPr>
        <w:t xml:space="preserve"> - 1 (code assigns one month backward from the anchor before fiscal conversion)</w:t>
      </w:r>
    </w:p>
    <w:p w:rsidR="00000000" w:rsidDel="00000000" w:rsidP="00000000" w:rsidRDefault="00000000" w:rsidRPr="00000000" w14:paraId="00000179">
      <w:pPr>
        <w:spacing w:after="240" w:before="240" w:lineRule="auto"/>
        <w:rPr>
          <w:sz w:val="16"/>
          <w:szCs w:val="16"/>
        </w:rPr>
      </w:pPr>
      <w:r w:rsidDel="00000000" w:rsidR="00000000" w:rsidRPr="00000000">
        <w:rPr>
          <w:sz w:val="16"/>
          <w:szCs w:val="16"/>
          <w:rtl w:val="0"/>
        </w:rPr>
        <w:t xml:space="preserve">·</w:t>
      </w:r>
      <w:r w:rsidDel="00000000" w:rsidR="00000000" w:rsidRPr="00000000">
        <w:rPr>
          <w:sz w:val="14"/>
          <w:szCs w:val="14"/>
          <w:rtl w:val="0"/>
        </w:rPr>
        <w:t xml:space="preserve">        </w:t>
      </w:r>
      <w:r w:rsidDel="00000000" w:rsidR="00000000" w:rsidRPr="00000000">
        <w:rPr>
          <w:b w:val="1"/>
          <w:bCs w:val="1"/>
          <w:sz w:val="16"/>
          <w:szCs w:val="16"/>
          <w:rtl w:val="0"/>
        </w:rPr>
        <w:t xml:space="preserve">COMPMONTHS</w:t>
      </w:r>
      <w:r w:rsidDel="00000000" w:rsidR="00000000" w:rsidRPr="00000000">
        <w:rPr>
          <w:sz w:val="16"/>
          <w:szCs w:val="16"/>
          <w:rtl w:val="0"/>
        </w:rPr>
        <w:t xml:space="preserve"> - 12 (code assigns twelve month steps from the target month for the comparison anchor)</w:t>
      </w:r>
    </w:p>
    <w:p w:rsidR="00000000" w:rsidDel="00000000" w:rsidP="00000000" w:rsidRDefault="00000000" w:rsidRPr="00000000" w14:paraId="0000017A">
      <w:pPr>
        <w:spacing w:after="240" w:before="240" w:lineRule="auto"/>
        <w:rPr>
          <w:sz w:val="16"/>
          <w:szCs w:val="16"/>
        </w:rPr>
      </w:pPr>
      <w:r w:rsidDel="00000000" w:rsidR="00000000" w:rsidRPr="00000000">
        <w:rPr>
          <w:sz w:val="16"/>
          <w:szCs w:val="16"/>
          <w:rtl w:val="0"/>
        </w:rPr>
        <w:t xml:space="preserve">·</w:t>
      </w:r>
      <w:r w:rsidDel="00000000" w:rsidR="00000000" w:rsidRPr="00000000">
        <w:rPr>
          <w:sz w:val="14"/>
          <w:szCs w:val="14"/>
          <w:rtl w:val="0"/>
        </w:rPr>
        <w:t xml:space="preserve">        </w:t>
      </w:r>
      <w:r w:rsidDel="00000000" w:rsidR="00000000" w:rsidRPr="00000000">
        <w:rPr>
          <w:b w:val="1"/>
          <w:bCs w:val="1"/>
          <w:sz w:val="16"/>
          <w:szCs w:val="16"/>
          <w:rtl w:val="0"/>
        </w:rPr>
        <w:t xml:space="preserve">DC_IND</w:t>
      </w:r>
      <w:r w:rsidDel="00000000" w:rsidR="00000000" w:rsidRPr="00000000">
        <w:rPr>
          <w:sz w:val="16"/>
          <w:szCs w:val="16"/>
          <w:rtl w:val="0"/>
        </w:rPr>
        <w:t xml:space="preserve"> - D (code default debtor branch; use C for creditor/vendor branch)</w:t>
      </w:r>
    </w:p>
    <w:p w:rsidR="00000000" w:rsidDel="00000000" w:rsidP="00000000" w:rsidRDefault="00000000" w:rsidRPr="00000000" w14:paraId="0000017B">
      <w:pPr>
        <w:spacing w:after="240" w:before="240" w:lineRule="auto"/>
        <w:rPr>
          <w:sz w:val="16"/>
          <w:szCs w:val="16"/>
        </w:rPr>
      </w:pPr>
      <w:r w:rsidDel="00000000" w:rsidR="00000000" w:rsidRPr="00000000">
        <w:rPr>
          <w:sz w:val="16"/>
          <w:szCs w:val="16"/>
          <w:rtl w:val="0"/>
        </w:rPr>
        <w:t xml:space="preserve">·</w:t>
      </w:r>
      <w:r w:rsidDel="00000000" w:rsidR="00000000" w:rsidRPr="00000000">
        <w:rPr>
          <w:sz w:val="14"/>
          <w:szCs w:val="14"/>
          <w:rtl w:val="0"/>
        </w:rPr>
        <w:t xml:space="preserve">        </w:t>
      </w:r>
      <w:r w:rsidDel="00000000" w:rsidR="00000000" w:rsidRPr="00000000">
        <w:rPr>
          <w:b w:val="1"/>
          <w:bCs w:val="1"/>
          <w:sz w:val="16"/>
          <w:szCs w:val="16"/>
          <w:rtl w:val="0"/>
        </w:rPr>
        <w:t xml:space="preserve">DURATION</w:t>
      </w:r>
      <w:r w:rsidDel="00000000" w:rsidR="00000000" w:rsidRPr="00000000">
        <w:rPr>
          <w:sz w:val="16"/>
          <w:szCs w:val="16"/>
          <w:rtl w:val="0"/>
        </w:rPr>
        <w:t xml:space="preserve"> - initial — not set in the excerpted ABAP; remains type-initial until the selection layer supplies a duration for time-window filtering</w:t>
      </w:r>
    </w:p>
    <w:p w:rsidR="00000000" w:rsidDel="00000000" w:rsidP="00000000" w:rsidRDefault="00000000" w:rsidRPr="00000000" w14:paraId="0000017C">
      <w:pPr>
        <w:spacing w:after="240" w:before="240" w:lineRule="auto"/>
        <w:rPr>
          <w:sz w:val="16"/>
          <w:szCs w:val="16"/>
        </w:rPr>
      </w:pPr>
      <w:r w:rsidDel="00000000" w:rsidR="00000000" w:rsidRPr="00000000">
        <w:rPr>
          <w:sz w:val="16"/>
          <w:szCs w:val="16"/>
          <w:rtl w:val="0"/>
        </w:rPr>
        <w:t xml:space="preserve">·</w:t>
      </w:r>
      <w:r w:rsidDel="00000000" w:rsidR="00000000" w:rsidRPr="00000000">
        <w:rPr>
          <w:sz w:val="14"/>
          <w:szCs w:val="14"/>
          <w:rtl w:val="0"/>
        </w:rPr>
        <w:t xml:space="preserve">        </w:t>
      </w:r>
      <w:r w:rsidDel="00000000" w:rsidR="00000000" w:rsidRPr="00000000">
        <w:rPr>
          <w:b w:val="1"/>
          <w:bCs w:val="1"/>
          <w:sz w:val="16"/>
          <w:szCs w:val="16"/>
          <w:rtl w:val="0"/>
        </w:rPr>
        <w:t xml:space="preserve">DURATION_UNIT</w:t>
      </w:r>
      <w:r w:rsidDel="00000000" w:rsidR="00000000" w:rsidRPr="00000000">
        <w:rPr>
          <w:sz w:val="16"/>
          <w:szCs w:val="16"/>
          <w:rtl w:val="0"/>
        </w:rPr>
        <w:t xml:space="preserve"> - H</w:t>
      </w:r>
    </w:p>
    <w:p w:rsidR="00000000" w:rsidDel="00000000" w:rsidP="00000000" w:rsidRDefault="00000000" w:rsidRPr="00000000" w14:paraId="0000017D">
      <w:pPr>
        <w:spacing w:after="240" w:before="240" w:lineRule="auto"/>
        <w:rPr>
          <w:sz w:val="16"/>
          <w:szCs w:val="16"/>
        </w:rPr>
      </w:pPr>
      <w:r w:rsidDel="00000000" w:rsidR="00000000" w:rsidRPr="00000000">
        <w:rPr>
          <w:sz w:val="16"/>
          <w:szCs w:val="16"/>
          <w:rtl w:val="0"/>
        </w:rPr>
        <w:t xml:space="preserve"> </w:t>
      </w:r>
    </w:p>
    <w:p w:rsidR="00000000" w:rsidDel="00000000" w:rsidP="00000000" w:rsidRDefault="00000000" w:rsidRPr="00000000" w14:paraId="0000017E">
      <w:pPr>
        <w:pStyle w:val="Heading3"/>
        <w:keepNext w:val="0"/>
        <w:keepLines w:val="0"/>
        <w:spacing w:after="80" w:before="280" w:lineRule="auto"/>
        <w:rPr>
          <w:color w:val="000000"/>
          <w:sz w:val="26"/>
          <w:szCs w:val="26"/>
        </w:rPr>
      </w:pPr>
      <w:bookmarkStart w:colFirst="0" w:colLast="0" w:name="_heading=h.xphj89ziadv1" w:id="4"/>
      <w:bookmarkEnd w:id="4"/>
      <w:r w:rsidDel="00000000" w:rsidR="00000000" w:rsidRPr="00000000">
        <w:rPr>
          <w:color w:val="000000"/>
          <w:sz w:val="26"/>
          <w:szCs w:val="26"/>
          <w:rtl w:val="0"/>
        </w:rPr>
        <w:t xml:space="preserve">Practical Example of Parameter Configuration</w:t>
      </w:r>
    </w:p>
    <w:p w:rsidR="00000000" w:rsidDel="00000000" w:rsidP="00000000" w:rsidRDefault="00000000" w:rsidRPr="00000000" w14:paraId="0000017F">
      <w:pPr>
        <w:spacing w:after="240" w:before="240" w:lineRule="auto"/>
        <w:rPr>
          <w:b w:val="1"/>
          <w:bCs w:val="1"/>
          <w:sz w:val="16"/>
          <w:szCs w:val="16"/>
        </w:rPr>
      </w:pPr>
      <w:r w:rsidDel="00000000" w:rsidR="00000000" w:rsidRPr="00000000">
        <w:rPr>
          <w:b w:val="1"/>
          <w:bCs w:val="1"/>
          <w:sz w:val="16"/>
          <w:szCs w:val="16"/>
          <w:rtl w:val="0"/>
        </w:rPr>
        <w:t xml:space="preserve">Use Case 1: Customer debtor analysis with variance threshold</w:t>
      </w:r>
    </w:p>
    <w:p w:rsidR="00000000" w:rsidDel="00000000" w:rsidP="00000000" w:rsidRDefault="00000000" w:rsidRPr="00000000" w14:paraId="00000180">
      <w:pPr>
        <w:spacing w:after="240" w:before="240" w:lineRule="auto"/>
        <w:rPr>
          <w:sz w:val="16"/>
          <w:szCs w:val="16"/>
        </w:rPr>
      </w:pPr>
      <w:r w:rsidDel="00000000" w:rsidR="00000000" w:rsidRPr="00000000">
        <w:rPr>
          <w:b w:val="1"/>
          <w:bCs w:val="1"/>
          <w:sz w:val="16"/>
          <w:szCs w:val="16"/>
          <w:rtl w:val="0"/>
        </w:rPr>
        <w:t xml:space="preserve">Purpose:</w:t>
      </w:r>
      <w:r w:rsidDel="00000000" w:rsidR="00000000" w:rsidRPr="00000000">
        <w:rPr>
          <w:sz w:val="16"/>
          <w:szCs w:val="16"/>
          <w:rtl w:val="0"/>
        </w:rPr>
        <w:t xml:space="preserve"> Compare current-month customer sales to the year-ago month for selected company codes and require a minimum configured variance.</w:t>
      </w:r>
    </w:p>
    <w:p w:rsidR="00000000" w:rsidDel="00000000" w:rsidP="00000000" w:rsidRDefault="00000000" w:rsidRPr="00000000" w14:paraId="00000181">
      <w:pPr>
        <w:spacing w:after="240" w:before="240" w:lineRule="auto"/>
        <w:rPr>
          <w:sz w:val="18"/>
          <w:szCs w:val="18"/>
        </w:rPr>
      </w:pPr>
      <w:r w:rsidDel="00000000" w:rsidR="00000000" w:rsidRPr="00000000">
        <w:rPr>
          <w:sz w:val="18"/>
          <w:szCs w:val="18"/>
          <w:rtl w:val="0"/>
        </w:rPr>
        <w:t xml:space="preserve">DC_IND = D</w:t>
        <w:br w:type="textWrapping"/>
        <w:t xml:space="preserve"> BUKRS = 1000 / 3000</w:t>
        <w:br w:type="textWrapping"/>
        <w:t xml:space="preserve"> BACKMONTHS = 1</w:t>
        <w:br w:type="textWrapping"/>
        <w:t xml:space="preserve"> COMPMONTHS = 12</w:t>
        <w:br w:type="textWrapping"/>
        <w:t xml:space="preserve"> PERC_VARI = 20</w:t>
        <w:br w:type="textWrapping"/>
        <w:t xml:space="preserve"> DURATION = 0</w:t>
        <w:br w:type="textWrapping"/>
        <w:t xml:space="preserve"> DURATION_UNIT = D</w:t>
        <w:br w:type="textWrapping"/>
        <w:br w:type="textWrapping"/>
      </w:r>
    </w:p>
    <w:p w:rsidR="00000000" w:rsidDel="00000000" w:rsidP="00000000" w:rsidRDefault="00000000" w:rsidRPr="00000000" w14:paraId="00000182">
      <w:pPr>
        <w:spacing w:after="240" w:before="240" w:lineRule="auto"/>
        <w:rPr>
          <w:b w:val="1"/>
          <w:bCs w:val="1"/>
          <w:sz w:val="16"/>
          <w:szCs w:val="16"/>
        </w:rPr>
      </w:pPr>
      <w:r w:rsidDel="00000000" w:rsidR="00000000" w:rsidRPr="00000000">
        <w:rPr>
          <w:b w:val="1"/>
          <w:bCs w:val="1"/>
          <w:sz w:val="16"/>
          <w:szCs w:val="16"/>
          <w:rtl w:val="0"/>
        </w:rPr>
        <w:t xml:space="preserve">Use Case 2: Creditor vendor population with master hygiene filters</w:t>
      </w:r>
    </w:p>
    <w:p w:rsidR="00000000" w:rsidDel="00000000" w:rsidP="00000000" w:rsidRDefault="00000000" w:rsidRPr="00000000" w14:paraId="00000183">
      <w:pPr>
        <w:spacing w:after="240" w:before="240" w:lineRule="auto"/>
        <w:rPr>
          <w:sz w:val="16"/>
          <w:szCs w:val="16"/>
        </w:rPr>
      </w:pPr>
      <w:r w:rsidDel="00000000" w:rsidR="00000000" w:rsidRPr="00000000">
        <w:rPr>
          <w:b w:val="1"/>
          <w:bCs w:val="1"/>
          <w:sz w:val="16"/>
          <w:szCs w:val="16"/>
          <w:rtl w:val="0"/>
        </w:rPr>
        <w:t xml:space="preserve">Purpose:</w:t>
      </w:r>
      <w:r w:rsidDel="00000000" w:rsidR="00000000" w:rsidRPr="00000000">
        <w:rPr>
          <w:sz w:val="16"/>
          <w:szCs w:val="16"/>
          <w:rtl w:val="0"/>
        </w:rPr>
        <w:t xml:space="preserve"> Evaluate vendors for purchase-volume movement while excluding centrally deleted or blocked vendors.</w:t>
      </w:r>
    </w:p>
    <w:p w:rsidR="00000000" w:rsidDel="00000000" w:rsidP="00000000" w:rsidRDefault="00000000" w:rsidRPr="00000000" w14:paraId="00000184">
      <w:pPr>
        <w:spacing w:after="240" w:before="240" w:lineRule="auto"/>
        <w:rPr>
          <w:sz w:val="18"/>
          <w:szCs w:val="18"/>
        </w:rPr>
      </w:pPr>
      <w:r w:rsidDel="00000000" w:rsidR="00000000" w:rsidRPr="00000000">
        <w:rPr>
          <w:sz w:val="18"/>
          <w:szCs w:val="18"/>
          <w:rtl w:val="0"/>
        </w:rPr>
        <w:t xml:space="preserve">DC_IND = C</w:t>
        <w:br w:type="textWrapping"/>
        <w:t xml:space="preserve"> BUKRS = 1000</w:t>
        <w:br w:type="textWrapping"/>
        <w:t xml:space="preserve"> LFA1_LOEVM =</w:t>
        <w:br w:type="textWrapping"/>
        <w:t xml:space="preserve"> LFB1_LOEVM =</w:t>
        <w:br w:type="textWrapping"/>
        <w:t xml:space="preserve"> LFA1_SPERR =</w:t>
        <w:br w:type="textWrapping"/>
        <w:t xml:space="preserve"> BACKMONTHS = 2</w:t>
        <w:br w:type="textWrapping"/>
        <w:t xml:space="preserve"> COMPMONTHS = 12</w:t>
        <w:br w:type="textWrapping"/>
        <w:t xml:space="preserve"> PERC_VARI = 35</w:t>
        <w:br w:type="textWrapping"/>
        <w:br w:type="textWrapping"/>
      </w:r>
    </w:p>
    <w:p w:rsidR="00000000" w:rsidDel="00000000" w:rsidP="00000000" w:rsidRDefault="00000000" w:rsidRPr="00000000" w14:paraId="00000185">
      <w:pPr>
        <w:spacing w:after="240" w:before="240" w:lineRule="auto"/>
        <w:rPr>
          <w:b w:val="1"/>
          <w:bCs w:val="1"/>
          <w:sz w:val="16"/>
          <w:szCs w:val="16"/>
        </w:rPr>
      </w:pPr>
      <w:r w:rsidDel="00000000" w:rsidR="00000000" w:rsidRPr="00000000">
        <w:rPr>
          <w:b w:val="1"/>
          <w:bCs w:val="1"/>
          <w:sz w:val="16"/>
          <w:szCs w:val="16"/>
          <w:rtl w:val="0"/>
        </w:rPr>
        <w:t xml:space="preserve">Use Case 3: Narrowed account list with account group scoping</w:t>
      </w:r>
    </w:p>
    <w:p w:rsidR="00000000" w:rsidDel="00000000" w:rsidP="00000000" w:rsidRDefault="00000000" w:rsidRPr="00000000" w14:paraId="00000186">
      <w:pPr>
        <w:spacing w:after="240" w:before="240" w:lineRule="auto"/>
        <w:rPr>
          <w:sz w:val="16"/>
          <w:szCs w:val="16"/>
        </w:rPr>
      </w:pPr>
      <w:r w:rsidDel="00000000" w:rsidR="00000000" w:rsidRPr="00000000">
        <w:rPr>
          <w:b w:val="1"/>
          <w:bCs w:val="1"/>
          <w:sz w:val="16"/>
          <w:szCs w:val="16"/>
          <w:rtl w:val="0"/>
        </w:rPr>
        <w:t xml:space="preserve">Purpose:</w:t>
      </w:r>
      <w:r w:rsidDel="00000000" w:rsidR="00000000" w:rsidRPr="00000000">
        <w:rPr>
          <w:sz w:val="16"/>
          <w:szCs w:val="16"/>
          <w:rtl w:val="0"/>
        </w:rPr>
        <w:t xml:space="preserve"> Focus on a handful of trading partners by explicit account numbers and groups under one company code.</w:t>
      </w:r>
    </w:p>
    <w:p w:rsidR="00000000" w:rsidDel="00000000" w:rsidP="00000000" w:rsidRDefault="00000000" w:rsidRPr="00000000" w14:paraId="00000187">
      <w:pPr>
        <w:spacing w:after="240" w:before="240" w:lineRule="auto"/>
        <w:rPr>
          <w:sz w:val="18"/>
          <w:szCs w:val="18"/>
        </w:rPr>
      </w:pPr>
      <w:r w:rsidDel="00000000" w:rsidR="00000000" w:rsidRPr="00000000">
        <w:rPr>
          <w:sz w:val="18"/>
          <w:szCs w:val="18"/>
          <w:rtl w:val="0"/>
        </w:rPr>
        <w:t xml:space="preserve">DC_IND = D</w:t>
        <w:br w:type="textWrapping"/>
        <w:t xml:space="preserve"> ACCT_NUM = 0000100001 / 0000100002</w:t>
        <w:br w:type="textWrapping"/>
        <w:t xml:space="preserve"> ACCT_GRP = KUNA / KUNB</w:t>
        <w:br w:type="textWrapping"/>
        <w:t xml:space="preserve"> BUKRS = 2000</w:t>
        <w:br w:type="textWrapping"/>
        <w:t xml:space="preserve"> KNA1_SPERR =</w:t>
        <w:br w:type="textWrapping"/>
        <w:t xml:space="preserve"> BACKMONTHS = 1</w:t>
        <w:br w:type="textWrapping"/>
        <w:t xml:space="preserve"> COMPMONTHS = 12</w:t>
        <w:br w:type="textWrapping"/>
        <w:t xml:space="preserve"> PERC_VARI = 15</w:t>
        <w:br w:type="textWrapping"/>
        <w:br w:type="textWrapping"/>
      </w:r>
    </w:p>
    <w:p w:rsidR="00000000" w:rsidDel="00000000" w:rsidP="00000000" w:rsidRDefault="00000000" w:rsidRPr="00000000" w14:paraId="00000188">
      <w:pPr>
        <w:spacing w:after="240" w:before="240" w:lineRule="auto"/>
        <w:rPr>
          <w:sz w:val="16"/>
          <w:szCs w:val="16"/>
        </w:rPr>
      </w:pPr>
      <w:r w:rsidDel="00000000" w:rsidR="00000000" w:rsidRPr="00000000">
        <w:rPr>
          <w:sz w:val="16"/>
          <w:szCs w:val="16"/>
          <w:rtl w:val="0"/>
        </w:rPr>
        <w:t xml:space="preserve"> </w:t>
      </w:r>
    </w:p>
    <w:p w:rsidR="00000000" w:rsidDel="00000000" w:rsidP="00000000" w:rsidRDefault="00000000" w:rsidRPr="00000000" w14:paraId="00000189">
      <w:pPr>
        <w:pStyle w:val="Heading2"/>
        <w:keepNext w:val="0"/>
        <w:keepLines w:val="0"/>
        <w:spacing w:after="80" w:before="360" w:lineRule="auto"/>
        <w:rPr>
          <w:color w:val="000000"/>
          <w:sz w:val="34"/>
          <w:szCs w:val="34"/>
        </w:rPr>
      </w:pPr>
      <w:bookmarkStart w:colFirst="0" w:colLast="0" w:name="_heading=h.kxm06winfj51" w:id="5"/>
      <w:bookmarkEnd w:id="5"/>
      <w:r w:rsidDel="00000000" w:rsidR="00000000" w:rsidRPr="00000000">
        <w:rPr>
          <w:color w:val="000000"/>
          <w:sz w:val="34"/>
          <w:szCs w:val="34"/>
          <w:rtl w:val="0"/>
        </w:rPr>
        <w:t xml:space="preserve">EI Function Structure</w:t>
      </w:r>
    </w:p>
    <w:p w:rsidR="00000000" w:rsidDel="00000000" w:rsidP="00000000" w:rsidRDefault="00000000" w:rsidRPr="00000000" w14:paraId="0000018A">
      <w:pPr>
        <w:spacing w:after="240" w:before="240" w:lineRule="auto"/>
        <w:rPr>
          <w:sz w:val="16"/>
          <w:szCs w:val="16"/>
        </w:rPr>
      </w:pPr>
      <w:r w:rsidDel="00000000" w:rsidR="00000000" w:rsidRPr="00000000">
        <w:rPr>
          <w:sz w:val="16"/>
          <w:szCs w:val="16"/>
          <w:rtl w:val="0"/>
        </w:rPr>
        <w:t xml:space="preserve">This table lists all output fields returned by the EI.</w:t>
      </w:r>
    </w:p>
    <w:tbl>
      <w:tblPr>
        <w:tblStyle w:val="Table2"/>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53.8225629791896"/>
        <w:gridCol w:w="1523.592552026287"/>
        <w:gridCol w:w="1173.450164293538"/>
        <w:gridCol w:w="927.4041621029573"/>
        <w:gridCol w:w="2261.730558598029"/>
        <w:tblGridChange w:id="0">
          <w:tblGrid>
            <w:gridCol w:w="2753.8225629791896"/>
            <w:gridCol w:w="1523.592552026287"/>
            <w:gridCol w:w="1173.450164293538"/>
            <w:gridCol w:w="927.4041621029573"/>
            <w:gridCol w:w="2261.730558598029"/>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B">
            <w:pPr>
              <w:spacing w:after="0" w:before="240" w:line="276" w:lineRule="auto"/>
              <w:rPr>
                <w:b w:val="1"/>
                <w:bCs w:val="1"/>
                <w:sz w:val="16"/>
                <w:szCs w:val="16"/>
              </w:rPr>
            </w:pPr>
            <w:r w:rsidDel="00000000" w:rsidR="00000000" w:rsidRPr="00000000">
              <w:rPr>
                <w:b w:val="1"/>
                <w:bCs w:val="1"/>
                <w:sz w:val="16"/>
                <w:szCs w:val="16"/>
                <w:rtl w:val="0"/>
              </w:rPr>
              <w:t xml:space="preserve">Structure Name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C">
            <w:pPr>
              <w:spacing w:after="0" w:before="240" w:line="276" w:lineRule="auto"/>
              <w:rPr>
                <w:b w:val="1"/>
                <w:bCs w:val="1"/>
                <w:sz w:val="16"/>
                <w:szCs w:val="16"/>
              </w:rPr>
            </w:pPr>
            <w:r w:rsidDel="00000000" w:rsidR="00000000" w:rsidRPr="00000000">
              <w:rPr>
                <w:b w:val="1"/>
                <w:bCs w:val="1"/>
                <w:sz w:val="16"/>
                <w:szCs w:val="16"/>
                <w:rtl w:val="0"/>
              </w:rPr>
              <w:t xml:space="preserve">Field Name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D">
            <w:pPr>
              <w:spacing w:after="0" w:before="240" w:line="276" w:lineRule="auto"/>
              <w:rPr>
                <w:b w:val="1"/>
                <w:bCs w:val="1"/>
                <w:sz w:val="16"/>
                <w:szCs w:val="16"/>
              </w:rPr>
            </w:pPr>
            <w:r w:rsidDel="00000000" w:rsidR="00000000" w:rsidRPr="00000000">
              <w:rPr>
                <w:b w:val="1"/>
                <w:bCs w:val="1"/>
                <w:sz w:val="16"/>
                <w:szCs w:val="16"/>
                <w:rtl w:val="0"/>
              </w:rPr>
              <w:t xml:space="preserve">Description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E">
            <w:pPr>
              <w:spacing w:after="0" w:before="240" w:line="276" w:lineRule="auto"/>
              <w:rPr>
                <w:b w:val="1"/>
                <w:bCs w:val="1"/>
                <w:sz w:val="16"/>
                <w:szCs w:val="16"/>
              </w:rPr>
            </w:pPr>
            <w:r w:rsidDel="00000000" w:rsidR="00000000" w:rsidRPr="00000000">
              <w:rPr>
                <w:b w:val="1"/>
                <w:bCs w:val="1"/>
                <w:sz w:val="16"/>
                <w:szCs w:val="16"/>
                <w:rtl w:val="0"/>
              </w:rPr>
              <w:t xml:space="preserve">Data Type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F">
            <w:pPr>
              <w:spacing w:after="0" w:before="240" w:line="276" w:lineRule="auto"/>
              <w:rPr>
                <w:b w:val="1"/>
                <w:bCs w:val="1"/>
                <w:sz w:val="16"/>
                <w:szCs w:val="16"/>
              </w:rPr>
            </w:pPr>
            <w:r w:rsidDel="00000000" w:rsidR="00000000" w:rsidRPr="00000000">
              <w:rPr>
                <w:b w:val="1"/>
                <w:bCs w:val="1"/>
                <w:sz w:val="16"/>
                <w:szCs w:val="16"/>
                <w:rtl w:val="0"/>
              </w:rPr>
              <w:t xml:space="preserve">Component Type</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0">
            <w:pPr>
              <w:spacing w:after="0" w:before="240" w:line="276" w:lineRule="auto"/>
              <w:rPr>
                <w:sz w:val="16"/>
                <w:szCs w:val="16"/>
              </w:rPr>
            </w:pPr>
            <w:r w:rsidDel="00000000" w:rsidR="00000000" w:rsidRPr="00000000">
              <w:rPr>
                <w:sz w:val="16"/>
                <w:szCs w:val="16"/>
                <w:rtl w:val="0"/>
              </w:rPr>
              <w:t xml:space="preserve">/ABC4C/S_SW_10_07_CM_MN_VL_CV</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1">
            <w:pPr>
              <w:spacing w:after="0" w:before="240" w:line="276" w:lineRule="auto"/>
              <w:rPr>
                <w:sz w:val="16"/>
                <w:szCs w:val="16"/>
              </w:rPr>
            </w:pPr>
            <w:r w:rsidDel="00000000" w:rsidR="00000000" w:rsidRPr="00000000">
              <w:rPr>
                <w:sz w:val="16"/>
                <w:szCs w:val="16"/>
                <w:rtl w:val="0"/>
              </w:rPr>
              <w:t xml:space="preserve">ACCT_DESC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2">
            <w:pPr>
              <w:spacing w:after="0" w:before="240" w:line="276" w:lineRule="auto"/>
              <w:rPr>
                <w:sz w:val="16"/>
                <w:szCs w:val="16"/>
              </w:rPr>
            </w:pPr>
            <w:r w:rsidDel="00000000" w:rsidR="00000000" w:rsidRPr="00000000">
              <w:rPr>
                <w:sz w:val="16"/>
                <w:szCs w:val="16"/>
                <w:rtl w:val="0"/>
              </w:rPr>
              <w:t xml:space="preserve">Name 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3">
            <w:pPr>
              <w:spacing w:after="0" w:before="240" w:line="276" w:lineRule="auto"/>
              <w:rPr>
                <w:sz w:val="16"/>
                <w:szCs w:val="16"/>
              </w:rPr>
            </w:pPr>
            <w:r w:rsidDel="00000000" w:rsidR="00000000" w:rsidRPr="00000000">
              <w:rPr>
                <w:sz w:val="16"/>
                <w:szCs w:val="16"/>
                <w:rtl w:val="0"/>
              </w:rPr>
              <w:t xml:space="preserve">CHAR(35)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4">
            <w:pPr>
              <w:spacing w:after="0" w:before="240" w:line="276" w:lineRule="auto"/>
              <w:rPr>
                <w:sz w:val="16"/>
                <w:szCs w:val="16"/>
              </w:rPr>
            </w:pPr>
            <w:r w:rsidDel="00000000" w:rsidR="00000000" w:rsidRPr="00000000">
              <w:rPr>
                <w:sz w:val="16"/>
                <w:szCs w:val="16"/>
                <w:rtl w:val="0"/>
              </w:rPr>
              <w:t xml:space="preserve">NAME1_GP</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5">
            <w:pPr>
              <w:spacing w:after="0" w:before="240" w:line="276" w:lineRule="auto"/>
              <w:rPr>
                <w:sz w:val="16"/>
                <w:szCs w:val="16"/>
              </w:rPr>
            </w:pPr>
            <w:r w:rsidDel="00000000" w:rsidR="00000000" w:rsidRPr="00000000">
              <w:rPr>
                <w:sz w:val="16"/>
                <w:szCs w:val="16"/>
                <w:rtl w:val="0"/>
              </w:rPr>
              <w:t xml:space="preserve">/ABC4C/S_SW_10_07_CM_MN_VL_CV</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6">
            <w:pPr>
              <w:spacing w:after="0" w:before="240" w:line="276" w:lineRule="auto"/>
              <w:rPr>
                <w:sz w:val="16"/>
                <w:szCs w:val="16"/>
              </w:rPr>
            </w:pPr>
            <w:r w:rsidDel="00000000" w:rsidR="00000000" w:rsidRPr="00000000">
              <w:rPr>
                <w:sz w:val="16"/>
                <w:szCs w:val="16"/>
                <w:rtl w:val="0"/>
              </w:rPr>
              <w:t xml:space="preserve">ACCT_GRP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7">
            <w:pPr>
              <w:spacing w:after="0" w:before="240" w:line="276" w:lineRule="auto"/>
              <w:rPr>
                <w:sz w:val="16"/>
                <w:szCs w:val="16"/>
              </w:rPr>
            </w:pPr>
            <w:r w:rsidDel="00000000" w:rsidR="00000000" w:rsidRPr="00000000">
              <w:rPr>
                <w:sz w:val="16"/>
                <w:szCs w:val="16"/>
                <w:rtl w:val="0"/>
              </w:rPr>
              <w:t xml:space="preserve">Account group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8">
            <w:pPr>
              <w:spacing w:after="0" w:before="240" w:line="276" w:lineRule="auto"/>
              <w:rPr>
                <w:sz w:val="16"/>
                <w:szCs w:val="16"/>
              </w:rPr>
            </w:pPr>
            <w:r w:rsidDel="00000000" w:rsidR="00000000" w:rsidRPr="00000000">
              <w:rPr>
                <w:sz w:val="16"/>
                <w:szCs w:val="16"/>
                <w:rtl w:val="0"/>
              </w:rPr>
              <w:t xml:space="preserve">CHAR(4)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9">
            <w:pPr>
              <w:spacing w:after="0" w:before="240" w:line="276" w:lineRule="auto"/>
              <w:rPr>
                <w:sz w:val="16"/>
                <w:szCs w:val="16"/>
              </w:rPr>
            </w:pPr>
            <w:r w:rsidDel="00000000" w:rsidR="00000000" w:rsidRPr="00000000">
              <w:rPr>
                <w:sz w:val="16"/>
                <w:szCs w:val="16"/>
                <w:rtl w:val="0"/>
              </w:rPr>
              <w:t xml:space="preserve">/ABC4C/E_SW_ACCT_GRP</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A">
            <w:pPr>
              <w:spacing w:after="0" w:before="240" w:line="276" w:lineRule="auto"/>
              <w:rPr>
                <w:sz w:val="16"/>
                <w:szCs w:val="16"/>
              </w:rPr>
            </w:pPr>
            <w:r w:rsidDel="00000000" w:rsidR="00000000" w:rsidRPr="00000000">
              <w:rPr>
                <w:sz w:val="16"/>
                <w:szCs w:val="16"/>
                <w:rtl w:val="0"/>
              </w:rPr>
              <w:t xml:space="preserve">/ABC4C/S_SW_10_07_CM_MN_VL_CV</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B">
            <w:pPr>
              <w:spacing w:after="0" w:before="240" w:line="276" w:lineRule="auto"/>
              <w:rPr>
                <w:sz w:val="16"/>
                <w:szCs w:val="16"/>
              </w:rPr>
            </w:pPr>
            <w:r w:rsidDel="00000000" w:rsidR="00000000" w:rsidRPr="00000000">
              <w:rPr>
                <w:sz w:val="16"/>
                <w:szCs w:val="16"/>
                <w:rtl w:val="0"/>
              </w:rPr>
              <w:t xml:space="preserve">ACCT_NUM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C">
            <w:pPr>
              <w:spacing w:after="0" w:before="240" w:line="276" w:lineRule="auto"/>
              <w:rPr>
                <w:sz w:val="16"/>
                <w:szCs w:val="16"/>
              </w:rPr>
            </w:pPr>
            <w:r w:rsidDel="00000000" w:rsidR="00000000" w:rsidRPr="00000000">
              <w:rPr>
                <w:sz w:val="16"/>
                <w:szCs w:val="16"/>
                <w:rtl w:val="0"/>
              </w:rPr>
              <w:t xml:space="preserve">Account Number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D">
            <w:pPr>
              <w:spacing w:after="0" w:before="240" w:line="276" w:lineRule="auto"/>
              <w:rPr>
                <w:sz w:val="16"/>
                <w:szCs w:val="16"/>
              </w:rPr>
            </w:pPr>
            <w:r w:rsidDel="00000000" w:rsidR="00000000" w:rsidRPr="00000000">
              <w:rPr>
                <w:sz w:val="16"/>
                <w:szCs w:val="16"/>
                <w:rtl w:val="0"/>
              </w:rPr>
              <w:t xml:space="preserve">CHAR(10)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E">
            <w:pPr>
              <w:spacing w:after="0" w:before="240" w:line="276" w:lineRule="auto"/>
              <w:rPr>
                <w:sz w:val="16"/>
                <w:szCs w:val="16"/>
              </w:rPr>
            </w:pPr>
            <w:r w:rsidDel="00000000" w:rsidR="00000000" w:rsidRPr="00000000">
              <w:rPr>
                <w:sz w:val="16"/>
                <w:szCs w:val="16"/>
                <w:rtl w:val="0"/>
              </w:rPr>
              <w:t xml:space="preserve">/ABC4C/E_SW_ACCT_NUM</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F">
            <w:pPr>
              <w:spacing w:after="0" w:before="240" w:line="276" w:lineRule="auto"/>
              <w:rPr>
                <w:sz w:val="16"/>
                <w:szCs w:val="16"/>
              </w:rPr>
            </w:pPr>
            <w:r w:rsidDel="00000000" w:rsidR="00000000" w:rsidRPr="00000000">
              <w:rPr>
                <w:sz w:val="16"/>
                <w:szCs w:val="16"/>
                <w:rtl w:val="0"/>
              </w:rPr>
              <w:t xml:space="preserve">/ABC4C/S_SW_10_07_CM_MN_VL_CV</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0">
            <w:pPr>
              <w:spacing w:after="0" w:before="240" w:line="276" w:lineRule="auto"/>
              <w:rPr>
                <w:sz w:val="16"/>
                <w:szCs w:val="16"/>
              </w:rPr>
            </w:pPr>
            <w:r w:rsidDel="00000000" w:rsidR="00000000" w:rsidRPr="00000000">
              <w:rPr>
                <w:sz w:val="16"/>
                <w:szCs w:val="16"/>
                <w:rtl w:val="0"/>
              </w:rPr>
              <w:t xml:space="preserve">BACKMONTHS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1">
            <w:pPr>
              <w:spacing w:after="0" w:before="240" w:line="276" w:lineRule="auto"/>
              <w:rPr>
                <w:sz w:val="16"/>
                <w:szCs w:val="16"/>
              </w:rPr>
            </w:pPr>
            <w:r w:rsidDel="00000000" w:rsidR="00000000" w:rsidRPr="00000000">
              <w:rPr>
                <w:sz w:val="16"/>
                <w:szCs w:val="16"/>
                <w:rtl w:val="0"/>
              </w:rPr>
              <w:t xml:space="preserve">Months Backwards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2">
            <w:pPr>
              <w:spacing w:after="0" w:before="240" w:line="276" w:lineRule="auto"/>
              <w:rPr>
                <w:sz w:val="16"/>
                <w:szCs w:val="16"/>
              </w:rPr>
            </w:pPr>
            <w:r w:rsidDel="00000000" w:rsidR="00000000" w:rsidRPr="00000000">
              <w:rPr>
                <w:sz w:val="16"/>
                <w:szCs w:val="16"/>
                <w:rtl w:val="0"/>
              </w:rPr>
              <w:t xml:space="preserve">NUMC(2)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3">
            <w:pPr>
              <w:spacing w:after="0" w:before="240" w:line="276" w:lineRule="auto"/>
              <w:rPr>
                <w:sz w:val="16"/>
                <w:szCs w:val="16"/>
              </w:rPr>
            </w:pPr>
            <w:r w:rsidDel="00000000" w:rsidR="00000000" w:rsidRPr="00000000">
              <w:rPr>
                <w:sz w:val="16"/>
                <w:szCs w:val="16"/>
                <w:rtl w:val="0"/>
              </w:rPr>
              <w:t xml:space="preserve">/ABC4C/E_SW_BACKMONTHS</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4">
            <w:pPr>
              <w:spacing w:after="0" w:before="240" w:line="276" w:lineRule="auto"/>
              <w:rPr>
                <w:sz w:val="16"/>
                <w:szCs w:val="16"/>
              </w:rPr>
            </w:pPr>
            <w:r w:rsidDel="00000000" w:rsidR="00000000" w:rsidRPr="00000000">
              <w:rPr>
                <w:sz w:val="16"/>
                <w:szCs w:val="16"/>
                <w:rtl w:val="0"/>
              </w:rPr>
              <w:t xml:space="preserve">/ABC4C/S_SW_10_07_CM_MN_VL_CV</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5">
            <w:pPr>
              <w:spacing w:after="0" w:before="240" w:line="276" w:lineRule="auto"/>
              <w:rPr>
                <w:sz w:val="16"/>
                <w:szCs w:val="16"/>
              </w:rPr>
            </w:pPr>
            <w:r w:rsidDel="00000000" w:rsidR="00000000" w:rsidRPr="00000000">
              <w:rPr>
                <w:sz w:val="16"/>
                <w:szCs w:val="16"/>
                <w:rtl w:val="0"/>
              </w:rPr>
              <w:t xml:space="preserve">BUKRS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6">
            <w:pPr>
              <w:spacing w:after="0" w:before="240" w:line="276" w:lineRule="auto"/>
              <w:rPr>
                <w:sz w:val="16"/>
                <w:szCs w:val="16"/>
              </w:rPr>
            </w:pPr>
            <w:r w:rsidDel="00000000" w:rsidR="00000000" w:rsidRPr="00000000">
              <w:rPr>
                <w:sz w:val="16"/>
                <w:szCs w:val="16"/>
                <w:rtl w:val="0"/>
              </w:rPr>
              <w:t xml:space="preserve">Company Code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7">
            <w:pPr>
              <w:spacing w:after="0" w:before="240" w:line="276" w:lineRule="auto"/>
              <w:rPr>
                <w:sz w:val="16"/>
                <w:szCs w:val="16"/>
              </w:rPr>
            </w:pPr>
            <w:r w:rsidDel="00000000" w:rsidR="00000000" w:rsidRPr="00000000">
              <w:rPr>
                <w:sz w:val="16"/>
                <w:szCs w:val="16"/>
                <w:rtl w:val="0"/>
              </w:rPr>
              <w:t xml:space="preserve">CHAR(4)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8">
            <w:pPr>
              <w:spacing w:after="0" w:before="240" w:line="276" w:lineRule="auto"/>
              <w:rPr>
                <w:sz w:val="16"/>
                <w:szCs w:val="16"/>
              </w:rPr>
            </w:pPr>
            <w:r w:rsidDel="00000000" w:rsidR="00000000" w:rsidRPr="00000000">
              <w:rPr>
                <w:sz w:val="16"/>
                <w:szCs w:val="16"/>
                <w:rtl w:val="0"/>
              </w:rPr>
              <w:t xml:space="preserve">BUKRS</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9">
            <w:pPr>
              <w:spacing w:after="0" w:before="240" w:line="276" w:lineRule="auto"/>
              <w:rPr>
                <w:sz w:val="16"/>
                <w:szCs w:val="16"/>
              </w:rPr>
            </w:pPr>
            <w:r w:rsidDel="00000000" w:rsidR="00000000" w:rsidRPr="00000000">
              <w:rPr>
                <w:sz w:val="16"/>
                <w:szCs w:val="16"/>
                <w:rtl w:val="0"/>
              </w:rPr>
              <w:t xml:space="preserve">/ABC4C/S_SW_10_07_CM_MN_VL_CV</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A">
            <w:pPr>
              <w:spacing w:after="0" w:before="240" w:line="276" w:lineRule="auto"/>
              <w:rPr>
                <w:sz w:val="16"/>
                <w:szCs w:val="16"/>
              </w:rPr>
            </w:pPr>
            <w:r w:rsidDel="00000000" w:rsidR="00000000" w:rsidRPr="00000000">
              <w:rPr>
                <w:sz w:val="16"/>
                <w:szCs w:val="16"/>
                <w:rtl w:val="0"/>
              </w:rPr>
              <w:t xml:space="preserve">COMPMONTHS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B">
            <w:pPr>
              <w:spacing w:after="0" w:before="240" w:line="276" w:lineRule="auto"/>
              <w:rPr>
                <w:sz w:val="16"/>
                <w:szCs w:val="16"/>
              </w:rPr>
            </w:pPr>
            <w:r w:rsidDel="00000000" w:rsidR="00000000" w:rsidRPr="00000000">
              <w:rPr>
                <w:sz w:val="16"/>
                <w:szCs w:val="16"/>
                <w:rtl w:val="0"/>
              </w:rPr>
              <w:t xml:space="preserve">Month to Compare (count from BACKMONTH)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C">
            <w:pPr>
              <w:spacing w:after="0" w:before="240" w:line="276" w:lineRule="auto"/>
              <w:rPr>
                <w:sz w:val="16"/>
                <w:szCs w:val="16"/>
              </w:rPr>
            </w:pPr>
            <w:r w:rsidDel="00000000" w:rsidR="00000000" w:rsidRPr="00000000">
              <w:rPr>
                <w:sz w:val="16"/>
                <w:szCs w:val="16"/>
                <w:rtl w:val="0"/>
              </w:rPr>
              <w:t xml:space="preserve">NUMC(2)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D">
            <w:pPr>
              <w:spacing w:after="0" w:before="240" w:line="276" w:lineRule="auto"/>
              <w:rPr>
                <w:sz w:val="16"/>
                <w:szCs w:val="16"/>
              </w:rPr>
            </w:pPr>
            <w:r w:rsidDel="00000000" w:rsidR="00000000" w:rsidRPr="00000000">
              <w:rPr>
                <w:sz w:val="16"/>
                <w:szCs w:val="16"/>
                <w:rtl w:val="0"/>
              </w:rPr>
              <w:t xml:space="preserve">/ABC4C/E_SW_COMPMONTHS</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E">
            <w:pPr>
              <w:spacing w:after="0" w:before="240" w:line="276" w:lineRule="auto"/>
              <w:rPr>
                <w:sz w:val="16"/>
                <w:szCs w:val="16"/>
              </w:rPr>
            </w:pPr>
            <w:r w:rsidDel="00000000" w:rsidR="00000000" w:rsidRPr="00000000">
              <w:rPr>
                <w:sz w:val="16"/>
                <w:szCs w:val="16"/>
                <w:rtl w:val="0"/>
              </w:rPr>
              <w:t xml:space="preserve">/ABC4C/S_SW_10_07_CM_MN_VL_CV</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F">
            <w:pPr>
              <w:spacing w:after="0" w:before="240" w:line="276" w:lineRule="auto"/>
              <w:rPr>
                <w:sz w:val="16"/>
                <w:szCs w:val="16"/>
              </w:rPr>
            </w:pPr>
            <w:r w:rsidDel="00000000" w:rsidR="00000000" w:rsidRPr="00000000">
              <w:rPr>
                <w:sz w:val="16"/>
                <w:szCs w:val="16"/>
                <w:rtl w:val="0"/>
              </w:rPr>
              <w:t xml:space="preserve">COMP_CODE_DESC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0">
            <w:pPr>
              <w:spacing w:after="0" w:before="240" w:line="276" w:lineRule="auto"/>
              <w:rPr>
                <w:sz w:val="16"/>
                <w:szCs w:val="16"/>
              </w:rPr>
            </w:pPr>
            <w:r w:rsidDel="00000000" w:rsidR="00000000" w:rsidRPr="00000000">
              <w:rPr>
                <w:sz w:val="16"/>
                <w:szCs w:val="16"/>
                <w:rtl w:val="0"/>
              </w:rPr>
              <w:t xml:space="preserve">Name of Company Code or Company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1">
            <w:pPr>
              <w:spacing w:after="0" w:before="240" w:line="276" w:lineRule="auto"/>
              <w:rPr>
                <w:sz w:val="16"/>
                <w:szCs w:val="16"/>
              </w:rPr>
            </w:pPr>
            <w:r w:rsidDel="00000000" w:rsidR="00000000" w:rsidRPr="00000000">
              <w:rPr>
                <w:sz w:val="16"/>
                <w:szCs w:val="16"/>
                <w:rtl w:val="0"/>
              </w:rPr>
              <w:t xml:space="preserve">CHAR(25)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2">
            <w:pPr>
              <w:spacing w:after="0" w:before="240" w:line="276" w:lineRule="auto"/>
              <w:rPr>
                <w:sz w:val="16"/>
                <w:szCs w:val="16"/>
              </w:rPr>
            </w:pPr>
            <w:r w:rsidDel="00000000" w:rsidR="00000000" w:rsidRPr="00000000">
              <w:rPr>
                <w:sz w:val="16"/>
                <w:szCs w:val="16"/>
                <w:rtl w:val="0"/>
              </w:rPr>
              <w:t xml:space="preserve">BUTXT</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3">
            <w:pPr>
              <w:spacing w:after="0" w:before="240" w:line="276" w:lineRule="auto"/>
              <w:rPr>
                <w:sz w:val="16"/>
                <w:szCs w:val="16"/>
              </w:rPr>
            </w:pPr>
            <w:r w:rsidDel="00000000" w:rsidR="00000000" w:rsidRPr="00000000">
              <w:rPr>
                <w:sz w:val="16"/>
                <w:szCs w:val="16"/>
                <w:rtl w:val="0"/>
              </w:rPr>
              <w:t xml:space="preserve">/ABC4C/S_SW_10_07_CM_MN_VL_CV</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4">
            <w:pPr>
              <w:spacing w:after="0" w:before="240" w:line="276" w:lineRule="auto"/>
              <w:rPr>
                <w:sz w:val="16"/>
                <w:szCs w:val="16"/>
              </w:rPr>
            </w:pPr>
            <w:r w:rsidDel="00000000" w:rsidR="00000000" w:rsidRPr="00000000">
              <w:rPr>
                <w:sz w:val="16"/>
                <w:szCs w:val="16"/>
                <w:rtl w:val="0"/>
              </w:rPr>
              <w:t xml:space="preserve">DC_IND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5">
            <w:pPr>
              <w:spacing w:after="0" w:before="240" w:line="276" w:lineRule="auto"/>
              <w:rPr>
                <w:sz w:val="16"/>
                <w:szCs w:val="16"/>
              </w:rPr>
            </w:pPr>
            <w:r w:rsidDel="00000000" w:rsidR="00000000" w:rsidRPr="00000000">
              <w:rPr>
                <w:sz w:val="16"/>
                <w:szCs w:val="16"/>
                <w:rtl w:val="0"/>
              </w:rPr>
              <w:t xml:space="preserve">Debtor/Creditor Indicator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6">
            <w:pPr>
              <w:spacing w:after="0" w:before="240" w:line="276" w:lineRule="auto"/>
              <w:rPr>
                <w:sz w:val="16"/>
                <w:szCs w:val="16"/>
              </w:rPr>
            </w:pPr>
            <w:r w:rsidDel="00000000" w:rsidR="00000000" w:rsidRPr="00000000">
              <w:rPr>
                <w:sz w:val="16"/>
                <w:szCs w:val="16"/>
                <w:rtl w:val="0"/>
              </w:rPr>
              <w:t xml:space="preserve">CHAR(1)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7">
            <w:pPr>
              <w:spacing w:after="0" w:before="240" w:line="276" w:lineRule="auto"/>
              <w:rPr>
                <w:sz w:val="16"/>
                <w:szCs w:val="16"/>
              </w:rPr>
            </w:pPr>
            <w:r w:rsidDel="00000000" w:rsidR="00000000" w:rsidRPr="00000000">
              <w:rPr>
                <w:sz w:val="16"/>
                <w:szCs w:val="16"/>
                <w:rtl w:val="0"/>
              </w:rPr>
              <w:t xml:space="preserve">/ABC4C/E_SW_DC_IND</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8">
            <w:pPr>
              <w:spacing w:after="0" w:before="240" w:line="276" w:lineRule="auto"/>
              <w:rPr>
                <w:sz w:val="16"/>
                <w:szCs w:val="16"/>
              </w:rPr>
            </w:pPr>
            <w:r w:rsidDel="00000000" w:rsidR="00000000" w:rsidRPr="00000000">
              <w:rPr>
                <w:sz w:val="16"/>
                <w:szCs w:val="16"/>
                <w:rtl w:val="0"/>
              </w:rPr>
              <w:t xml:space="preserve">/ABC4C/S_SW_10_07_CM_MN_VL_CV</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9">
            <w:pPr>
              <w:spacing w:after="0" w:before="240" w:line="276" w:lineRule="auto"/>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A">
            <w:pPr>
              <w:spacing w:after="0" w:before="240" w:line="276" w:lineRule="auto"/>
              <w:rPr>
                <w:sz w:val="16"/>
                <w:szCs w:val="16"/>
              </w:rPr>
            </w:pPr>
            <w:r w:rsidDel="00000000" w:rsidR="00000000" w:rsidRPr="00000000">
              <w:rPr>
                <w:sz w:val="16"/>
                <w:szCs w:val="16"/>
                <w:rtl w:val="0"/>
              </w:rPr>
              <w:t xml:space="preserve">SW: Duration In Time Units (defined separatly)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B">
            <w:pPr>
              <w:spacing w:after="0" w:before="240" w:line="276" w:lineRule="auto"/>
              <w:rPr>
                <w:sz w:val="16"/>
                <w:szCs w:val="16"/>
              </w:rPr>
            </w:pPr>
            <w:r w:rsidDel="00000000" w:rsidR="00000000" w:rsidRPr="00000000">
              <w:rPr>
                <w:sz w:val="16"/>
                <w:szCs w:val="16"/>
                <w:rtl w:val="0"/>
              </w:rPr>
              <w:t xml:space="preserve">INT4(10)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C">
            <w:pPr>
              <w:spacing w:after="0" w:before="240" w:line="276" w:lineRule="auto"/>
              <w:rPr>
                <w:sz w:val="16"/>
                <w:szCs w:val="16"/>
              </w:rPr>
            </w:pPr>
            <w:r w:rsidDel="00000000" w:rsidR="00000000" w:rsidRPr="00000000">
              <w:rPr>
                <w:sz w:val="16"/>
                <w:szCs w:val="16"/>
                <w:rtl w:val="0"/>
              </w:rPr>
              <w:t xml:space="preserve">/SKN/E_SW_DURATION</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D">
            <w:pPr>
              <w:spacing w:after="0" w:before="240" w:line="276" w:lineRule="auto"/>
              <w:rPr>
                <w:sz w:val="16"/>
                <w:szCs w:val="16"/>
              </w:rPr>
            </w:pPr>
            <w:r w:rsidDel="00000000" w:rsidR="00000000" w:rsidRPr="00000000">
              <w:rPr>
                <w:sz w:val="16"/>
                <w:szCs w:val="16"/>
                <w:rtl w:val="0"/>
              </w:rPr>
              <w:t xml:space="preserve">/ABC4C/S_SW_10_07_CM_MN_VL_CV</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E">
            <w:pPr>
              <w:spacing w:after="0" w:before="240" w:line="276" w:lineRule="auto"/>
              <w:rPr>
                <w:sz w:val="16"/>
                <w:szCs w:val="16"/>
              </w:rPr>
            </w:pPr>
            <w:r w:rsidDel="00000000" w:rsidR="00000000" w:rsidRPr="00000000">
              <w:rPr>
                <w:sz w:val="16"/>
                <w:szCs w:val="16"/>
                <w:rtl w:val="0"/>
              </w:rPr>
              <w:t xml:space="preserve">DURATION_UNIT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F">
            <w:pPr>
              <w:spacing w:after="0" w:before="240" w:line="276" w:lineRule="auto"/>
              <w:rPr>
                <w:sz w:val="16"/>
                <w:szCs w:val="16"/>
              </w:rPr>
            </w:pPr>
            <w:r w:rsidDel="00000000" w:rsidR="00000000" w:rsidRPr="00000000">
              <w:rPr>
                <w:sz w:val="16"/>
                <w:szCs w:val="16"/>
                <w:rtl w:val="0"/>
              </w:rPr>
              <w:t xml:space="preserve">SW: Duration Unit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0">
            <w:pPr>
              <w:spacing w:after="0" w:before="240" w:line="276" w:lineRule="auto"/>
              <w:rPr>
                <w:sz w:val="16"/>
                <w:szCs w:val="16"/>
              </w:rPr>
            </w:pPr>
            <w:r w:rsidDel="00000000" w:rsidR="00000000" w:rsidRPr="00000000">
              <w:rPr>
                <w:sz w:val="16"/>
                <w:szCs w:val="16"/>
                <w:rtl w:val="0"/>
              </w:rPr>
              <w:t xml:space="preserve">CHAR(1)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1">
            <w:pPr>
              <w:spacing w:after="0" w:before="240" w:line="276" w:lineRule="auto"/>
              <w:rPr>
                <w:sz w:val="16"/>
                <w:szCs w:val="16"/>
              </w:rPr>
            </w:pPr>
            <w:r w:rsidDel="00000000" w:rsidR="00000000" w:rsidRPr="00000000">
              <w:rPr>
                <w:sz w:val="16"/>
                <w:szCs w:val="16"/>
                <w:rtl w:val="0"/>
              </w:rPr>
              <w:t xml:space="preserve">/SKN/E_SW_DURATION_UNIT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2">
            <w:pPr>
              <w:spacing w:after="0" w:before="240" w:line="276" w:lineRule="auto"/>
              <w:rPr>
                <w:sz w:val="16"/>
                <w:szCs w:val="16"/>
              </w:rPr>
            </w:pPr>
            <w:r w:rsidDel="00000000" w:rsidR="00000000" w:rsidRPr="00000000">
              <w:rPr>
                <w:sz w:val="16"/>
                <w:szCs w:val="16"/>
                <w:rtl w:val="0"/>
              </w:rPr>
              <w:t xml:space="preserve">/ABC4C/S_SW_10_07_CM_MN_VL_CV</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3">
            <w:pPr>
              <w:spacing w:after="0" w:before="240" w:line="276" w:lineRule="auto"/>
              <w:rPr>
                <w:sz w:val="16"/>
                <w:szCs w:val="16"/>
              </w:rPr>
            </w:pPr>
            <w:r w:rsidDel="00000000" w:rsidR="00000000" w:rsidRPr="00000000">
              <w:rPr>
                <w:sz w:val="16"/>
                <w:szCs w:val="16"/>
                <w:rtl w:val="0"/>
              </w:rPr>
              <w:t xml:space="preserve">GJAHR_CMP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4">
            <w:pPr>
              <w:spacing w:after="0" w:before="240" w:line="276" w:lineRule="auto"/>
              <w:rPr>
                <w:sz w:val="16"/>
                <w:szCs w:val="16"/>
              </w:rPr>
            </w:pPr>
            <w:r w:rsidDel="00000000" w:rsidR="00000000" w:rsidRPr="00000000">
              <w:rPr>
                <w:sz w:val="16"/>
                <w:szCs w:val="16"/>
                <w:rtl w:val="0"/>
              </w:rPr>
              <w:t xml:space="preserve">Fiscal Year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5">
            <w:pPr>
              <w:spacing w:after="0" w:before="240" w:line="276" w:lineRule="auto"/>
              <w:rPr>
                <w:sz w:val="16"/>
                <w:szCs w:val="16"/>
              </w:rPr>
            </w:pPr>
            <w:r w:rsidDel="00000000" w:rsidR="00000000" w:rsidRPr="00000000">
              <w:rPr>
                <w:sz w:val="16"/>
                <w:szCs w:val="16"/>
                <w:rtl w:val="0"/>
              </w:rPr>
              <w:t xml:space="preserve">NUMC(4)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6">
            <w:pPr>
              <w:spacing w:after="0" w:before="240" w:line="276" w:lineRule="auto"/>
              <w:rPr>
                <w:sz w:val="16"/>
                <w:szCs w:val="16"/>
              </w:rPr>
            </w:pPr>
            <w:r w:rsidDel="00000000" w:rsidR="00000000" w:rsidRPr="00000000">
              <w:rPr>
                <w:sz w:val="16"/>
                <w:szCs w:val="16"/>
                <w:rtl w:val="0"/>
              </w:rPr>
              <w:t xml:space="preserve">GJAHR</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7">
            <w:pPr>
              <w:spacing w:after="0" w:before="240" w:line="276" w:lineRule="auto"/>
              <w:rPr>
                <w:sz w:val="16"/>
                <w:szCs w:val="16"/>
              </w:rPr>
            </w:pPr>
            <w:r w:rsidDel="00000000" w:rsidR="00000000" w:rsidRPr="00000000">
              <w:rPr>
                <w:sz w:val="16"/>
                <w:szCs w:val="16"/>
                <w:rtl w:val="0"/>
              </w:rPr>
              <w:t xml:space="preserve">/ABC4C/S_SW_10_07_CM_MN_VL_CV</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8">
            <w:pPr>
              <w:spacing w:after="0" w:before="240" w:line="276" w:lineRule="auto"/>
              <w:rPr>
                <w:sz w:val="16"/>
                <w:szCs w:val="16"/>
              </w:rPr>
            </w:pPr>
            <w:r w:rsidDel="00000000" w:rsidR="00000000" w:rsidRPr="00000000">
              <w:rPr>
                <w:sz w:val="16"/>
                <w:szCs w:val="16"/>
                <w:rtl w:val="0"/>
              </w:rPr>
              <w:t xml:space="preserve">GJAHR_TGT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9">
            <w:pPr>
              <w:spacing w:after="0" w:before="240" w:line="276" w:lineRule="auto"/>
              <w:rPr>
                <w:sz w:val="16"/>
                <w:szCs w:val="16"/>
              </w:rPr>
            </w:pPr>
            <w:r w:rsidDel="00000000" w:rsidR="00000000" w:rsidRPr="00000000">
              <w:rPr>
                <w:sz w:val="16"/>
                <w:szCs w:val="16"/>
                <w:rtl w:val="0"/>
              </w:rPr>
              <w:t xml:space="preserve">Fiscal Year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A">
            <w:pPr>
              <w:spacing w:after="0" w:before="240" w:line="276" w:lineRule="auto"/>
              <w:rPr>
                <w:sz w:val="16"/>
                <w:szCs w:val="16"/>
              </w:rPr>
            </w:pPr>
            <w:r w:rsidDel="00000000" w:rsidR="00000000" w:rsidRPr="00000000">
              <w:rPr>
                <w:sz w:val="16"/>
                <w:szCs w:val="16"/>
                <w:rtl w:val="0"/>
              </w:rPr>
              <w:t xml:space="preserve">NUMC(4)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B">
            <w:pPr>
              <w:spacing w:after="0" w:before="240" w:line="276" w:lineRule="auto"/>
              <w:rPr>
                <w:sz w:val="16"/>
                <w:szCs w:val="16"/>
              </w:rPr>
            </w:pPr>
            <w:r w:rsidDel="00000000" w:rsidR="00000000" w:rsidRPr="00000000">
              <w:rPr>
                <w:sz w:val="16"/>
                <w:szCs w:val="16"/>
                <w:rtl w:val="0"/>
              </w:rPr>
              <w:t xml:space="preserve">GJAHR</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C">
            <w:pPr>
              <w:spacing w:after="0" w:before="240" w:line="276" w:lineRule="auto"/>
              <w:rPr>
                <w:sz w:val="16"/>
                <w:szCs w:val="16"/>
              </w:rPr>
            </w:pPr>
            <w:r w:rsidDel="00000000" w:rsidR="00000000" w:rsidRPr="00000000">
              <w:rPr>
                <w:sz w:val="16"/>
                <w:szCs w:val="16"/>
                <w:rtl w:val="0"/>
              </w:rPr>
              <w:t xml:space="preserve">/ABC4C/S_SW_10_07_CM_MN_VL_CV</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D">
            <w:pPr>
              <w:spacing w:after="0" w:before="240" w:line="276" w:lineRule="auto"/>
              <w:rPr>
                <w:sz w:val="16"/>
                <w:szCs w:val="16"/>
              </w:rPr>
            </w:pPr>
            <w:r w:rsidDel="00000000" w:rsidR="00000000" w:rsidRPr="00000000">
              <w:rPr>
                <w:sz w:val="16"/>
                <w:szCs w:val="16"/>
                <w:rtl w:val="0"/>
              </w:rPr>
              <w:t xml:space="preserve">KNA1_CASSD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E">
            <w:pPr>
              <w:spacing w:after="0" w:before="240" w:line="276" w:lineRule="auto"/>
              <w:rPr>
                <w:sz w:val="16"/>
                <w:szCs w:val="16"/>
              </w:rPr>
            </w:pPr>
            <w:r w:rsidDel="00000000" w:rsidR="00000000" w:rsidRPr="00000000">
              <w:rPr>
                <w:sz w:val="16"/>
                <w:szCs w:val="16"/>
                <w:rtl w:val="0"/>
              </w:rPr>
              <w:t xml:space="preserve">Central sales block for customer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F">
            <w:pPr>
              <w:spacing w:after="0" w:before="240" w:line="276" w:lineRule="auto"/>
              <w:rPr>
                <w:sz w:val="16"/>
                <w:szCs w:val="16"/>
              </w:rPr>
            </w:pPr>
            <w:r w:rsidDel="00000000" w:rsidR="00000000" w:rsidRPr="00000000">
              <w:rPr>
                <w:sz w:val="16"/>
                <w:szCs w:val="16"/>
                <w:rtl w:val="0"/>
              </w:rPr>
              <w:t xml:space="preserve">CHAR(2)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0">
            <w:pPr>
              <w:spacing w:after="0" w:before="240" w:line="276" w:lineRule="auto"/>
              <w:rPr>
                <w:sz w:val="16"/>
                <w:szCs w:val="16"/>
              </w:rPr>
            </w:pPr>
            <w:r w:rsidDel="00000000" w:rsidR="00000000" w:rsidRPr="00000000">
              <w:rPr>
                <w:sz w:val="16"/>
                <w:szCs w:val="16"/>
                <w:rtl w:val="0"/>
              </w:rPr>
              <w:t xml:space="preserve">CASSD_X</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1">
            <w:pPr>
              <w:spacing w:after="0" w:before="240" w:line="276" w:lineRule="auto"/>
              <w:rPr>
                <w:sz w:val="16"/>
                <w:szCs w:val="16"/>
              </w:rPr>
            </w:pPr>
            <w:r w:rsidDel="00000000" w:rsidR="00000000" w:rsidRPr="00000000">
              <w:rPr>
                <w:sz w:val="16"/>
                <w:szCs w:val="16"/>
                <w:rtl w:val="0"/>
              </w:rPr>
              <w:t xml:space="preserve">/ABC4C/S_SW_10_07_CM_MN_VL_CV</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2">
            <w:pPr>
              <w:spacing w:after="0" w:before="240" w:line="276" w:lineRule="auto"/>
              <w:rPr>
                <w:sz w:val="16"/>
                <w:szCs w:val="16"/>
              </w:rPr>
            </w:pPr>
            <w:r w:rsidDel="00000000" w:rsidR="00000000" w:rsidRPr="00000000">
              <w:rPr>
                <w:sz w:val="16"/>
                <w:szCs w:val="16"/>
                <w:rtl w:val="0"/>
              </w:rPr>
              <w:t xml:space="preserve">KNA1_LOEVM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3">
            <w:pPr>
              <w:spacing w:after="0" w:before="240" w:line="276" w:lineRule="auto"/>
              <w:rPr>
                <w:sz w:val="16"/>
                <w:szCs w:val="16"/>
              </w:rPr>
            </w:pPr>
            <w:r w:rsidDel="00000000" w:rsidR="00000000" w:rsidRPr="00000000">
              <w:rPr>
                <w:sz w:val="16"/>
                <w:szCs w:val="16"/>
                <w:rtl w:val="0"/>
              </w:rPr>
              <w:t xml:space="preserve">Central Deletion Flag for Master Record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4">
            <w:pPr>
              <w:spacing w:after="0" w:before="240" w:line="276" w:lineRule="auto"/>
              <w:rPr>
                <w:sz w:val="16"/>
                <w:szCs w:val="16"/>
              </w:rPr>
            </w:pPr>
            <w:r w:rsidDel="00000000" w:rsidR="00000000" w:rsidRPr="00000000">
              <w:rPr>
                <w:sz w:val="16"/>
                <w:szCs w:val="16"/>
                <w:rtl w:val="0"/>
              </w:rPr>
              <w:t xml:space="preserve">CHAR(1)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5">
            <w:pPr>
              <w:spacing w:after="0" w:before="240" w:line="276" w:lineRule="auto"/>
              <w:rPr>
                <w:sz w:val="16"/>
                <w:szCs w:val="16"/>
              </w:rPr>
            </w:pPr>
            <w:r w:rsidDel="00000000" w:rsidR="00000000" w:rsidRPr="00000000">
              <w:rPr>
                <w:sz w:val="16"/>
                <w:szCs w:val="16"/>
                <w:rtl w:val="0"/>
              </w:rPr>
              <w:t xml:space="preserve">LOEVM_X</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6">
            <w:pPr>
              <w:spacing w:after="0" w:before="240" w:line="276" w:lineRule="auto"/>
              <w:rPr>
                <w:sz w:val="16"/>
                <w:szCs w:val="16"/>
              </w:rPr>
            </w:pPr>
            <w:r w:rsidDel="00000000" w:rsidR="00000000" w:rsidRPr="00000000">
              <w:rPr>
                <w:sz w:val="16"/>
                <w:szCs w:val="16"/>
                <w:rtl w:val="0"/>
              </w:rPr>
              <w:t xml:space="preserve">/ABC4C/S_SW_10_07_CM_MN_VL_CV</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7">
            <w:pPr>
              <w:spacing w:after="0" w:before="240" w:line="276" w:lineRule="auto"/>
              <w:rPr>
                <w:sz w:val="16"/>
                <w:szCs w:val="16"/>
              </w:rPr>
            </w:pPr>
            <w:r w:rsidDel="00000000" w:rsidR="00000000" w:rsidRPr="00000000">
              <w:rPr>
                <w:sz w:val="16"/>
                <w:szCs w:val="16"/>
                <w:rtl w:val="0"/>
              </w:rPr>
              <w:t xml:space="preserve">KNA1_SPERR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8">
            <w:pPr>
              <w:spacing w:after="0" w:before="240" w:line="276" w:lineRule="auto"/>
              <w:rPr>
                <w:sz w:val="16"/>
                <w:szCs w:val="16"/>
              </w:rPr>
            </w:pPr>
            <w:r w:rsidDel="00000000" w:rsidR="00000000" w:rsidRPr="00000000">
              <w:rPr>
                <w:sz w:val="16"/>
                <w:szCs w:val="16"/>
                <w:rtl w:val="0"/>
              </w:rPr>
              <w:t xml:space="preserve">Central posting block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9">
            <w:pPr>
              <w:spacing w:after="0" w:before="240" w:line="276" w:lineRule="auto"/>
              <w:rPr>
                <w:sz w:val="16"/>
                <w:szCs w:val="16"/>
              </w:rPr>
            </w:pPr>
            <w:r w:rsidDel="00000000" w:rsidR="00000000" w:rsidRPr="00000000">
              <w:rPr>
                <w:sz w:val="16"/>
                <w:szCs w:val="16"/>
                <w:rtl w:val="0"/>
              </w:rPr>
              <w:t xml:space="preserve">CHAR(1)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A">
            <w:pPr>
              <w:spacing w:after="0" w:before="240" w:line="276" w:lineRule="auto"/>
              <w:rPr>
                <w:sz w:val="16"/>
                <w:szCs w:val="16"/>
              </w:rPr>
            </w:pPr>
            <w:r w:rsidDel="00000000" w:rsidR="00000000" w:rsidRPr="00000000">
              <w:rPr>
                <w:sz w:val="16"/>
                <w:szCs w:val="16"/>
                <w:rtl w:val="0"/>
              </w:rPr>
              <w:t xml:space="preserve">SPERB_X</w:t>
            </w:r>
          </w:p>
        </w:tc>
      </w:tr>
      <w:tr>
        <w:trPr>
          <w:cantSplit w:val="0"/>
          <w:trHeight w:val="13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B">
            <w:pPr>
              <w:spacing w:after="0" w:before="240" w:line="276" w:lineRule="auto"/>
              <w:rPr>
                <w:sz w:val="16"/>
                <w:szCs w:val="16"/>
              </w:rPr>
            </w:pPr>
            <w:r w:rsidDel="00000000" w:rsidR="00000000" w:rsidRPr="00000000">
              <w:rPr>
                <w:sz w:val="16"/>
                <w:szCs w:val="16"/>
                <w:rtl w:val="0"/>
              </w:rPr>
              <w:t xml:space="preserve">/ABC4C/S_SW_10_07_CM_MN_VL_CV</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C">
            <w:pPr>
              <w:spacing w:after="0" w:before="240" w:line="276" w:lineRule="auto"/>
              <w:rPr>
                <w:sz w:val="16"/>
                <w:szCs w:val="16"/>
              </w:rPr>
            </w:pPr>
            <w:r w:rsidDel="00000000" w:rsidR="00000000" w:rsidRPr="00000000">
              <w:rPr>
                <w:sz w:val="16"/>
                <w:szCs w:val="16"/>
                <w:rtl w:val="0"/>
              </w:rPr>
              <w:t xml:space="preserve">KNB1_LOEVM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D">
            <w:pPr>
              <w:spacing w:after="0" w:before="240" w:line="276" w:lineRule="auto"/>
              <w:rPr>
                <w:sz w:val="16"/>
                <w:szCs w:val="16"/>
              </w:rPr>
            </w:pPr>
            <w:r w:rsidDel="00000000" w:rsidR="00000000" w:rsidRPr="00000000">
              <w:rPr>
                <w:sz w:val="16"/>
                <w:szCs w:val="16"/>
                <w:rtl w:val="0"/>
              </w:rPr>
              <w:t xml:space="preserve">Deletion Flag for Master Record (Company Code Level)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E">
            <w:pPr>
              <w:spacing w:after="0" w:before="240" w:line="276" w:lineRule="auto"/>
              <w:rPr>
                <w:sz w:val="16"/>
                <w:szCs w:val="16"/>
              </w:rPr>
            </w:pPr>
            <w:r w:rsidDel="00000000" w:rsidR="00000000" w:rsidRPr="00000000">
              <w:rPr>
                <w:sz w:val="16"/>
                <w:szCs w:val="16"/>
                <w:rtl w:val="0"/>
              </w:rPr>
              <w:t xml:space="preserve">CHAR(1)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F">
            <w:pPr>
              <w:spacing w:after="0" w:before="240" w:line="276" w:lineRule="auto"/>
              <w:rPr>
                <w:sz w:val="16"/>
                <w:szCs w:val="16"/>
              </w:rPr>
            </w:pPr>
            <w:r w:rsidDel="00000000" w:rsidR="00000000" w:rsidRPr="00000000">
              <w:rPr>
                <w:sz w:val="16"/>
                <w:szCs w:val="16"/>
                <w:rtl w:val="0"/>
              </w:rPr>
              <w:t xml:space="preserve">LOEVM_B</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0">
            <w:pPr>
              <w:spacing w:after="0" w:before="240" w:line="276" w:lineRule="auto"/>
              <w:rPr>
                <w:sz w:val="16"/>
                <w:szCs w:val="16"/>
              </w:rPr>
            </w:pPr>
            <w:r w:rsidDel="00000000" w:rsidR="00000000" w:rsidRPr="00000000">
              <w:rPr>
                <w:sz w:val="16"/>
                <w:szCs w:val="16"/>
                <w:rtl w:val="0"/>
              </w:rPr>
              <w:t xml:space="preserve">/ABC4C/S_SW_10_07_CM_MN_VL_CV</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1">
            <w:pPr>
              <w:spacing w:after="0" w:before="240" w:line="276" w:lineRule="auto"/>
              <w:rPr>
                <w:sz w:val="16"/>
                <w:szCs w:val="16"/>
              </w:rPr>
            </w:pPr>
            <w:r w:rsidDel="00000000" w:rsidR="00000000" w:rsidRPr="00000000">
              <w:rPr>
                <w:sz w:val="16"/>
                <w:szCs w:val="16"/>
                <w:rtl w:val="0"/>
              </w:rPr>
              <w:t xml:space="preserve">KNB1_SPERR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2">
            <w:pPr>
              <w:spacing w:after="0" w:before="240" w:line="276" w:lineRule="auto"/>
              <w:rPr>
                <w:sz w:val="16"/>
                <w:szCs w:val="16"/>
              </w:rPr>
            </w:pPr>
            <w:r w:rsidDel="00000000" w:rsidR="00000000" w:rsidRPr="00000000">
              <w:rPr>
                <w:sz w:val="16"/>
                <w:szCs w:val="16"/>
                <w:rtl w:val="0"/>
              </w:rPr>
              <w:t xml:space="preserve">Posting block for company code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3">
            <w:pPr>
              <w:spacing w:after="0" w:before="240" w:line="276" w:lineRule="auto"/>
              <w:rPr>
                <w:sz w:val="16"/>
                <w:szCs w:val="16"/>
              </w:rPr>
            </w:pPr>
            <w:r w:rsidDel="00000000" w:rsidR="00000000" w:rsidRPr="00000000">
              <w:rPr>
                <w:sz w:val="16"/>
                <w:szCs w:val="16"/>
                <w:rtl w:val="0"/>
              </w:rPr>
              <w:t xml:space="preserve">CHAR(1)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4">
            <w:pPr>
              <w:spacing w:after="0" w:before="240" w:line="276" w:lineRule="auto"/>
              <w:rPr>
                <w:sz w:val="16"/>
                <w:szCs w:val="16"/>
              </w:rPr>
            </w:pPr>
            <w:r w:rsidDel="00000000" w:rsidR="00000000" w:rsidRPr="00000000">
              <w:rPr>
                <w:sz w:val="16"/>
                <w:szCs w:val="16"/>
                <w:rtl w:val="0"/>
              </w:rPr>
              <w:t xml:space="preserve">SPERB_B</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5">
            <w:pPr>
              <w:spacing w:after="0" w:before="240" w:line="276" w:lineRule="auto"/>
              <w:rPr>
                <w:sz w:val="16"/>
                <w:szCs w:val="16"/>
              </w:rPr>
            </w:pPr>
            <w:r w:rsidDel="00000000" w:rsidR="00000000" w:rsidRPr="00000000">
              <w:rPr>
                <w:sz w:val="16"/>
                <w:szCs w:val="16"/>
                <w:rtl w:val="0"/>
              </w:rPr>
              <w:t xml:space="preserve">/ABC4C/S_SW_10_07_CM_MN_VL_CV</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6">
            <w:pPr>
              <w:spacing w:after="0" w:before="240" w:line="276" w:lineRule="auto"/>
              <w:rPr>
                <w:sz w:val="16"/>
                <w:szCs w:val="16"/>
              </w:rPr>
            </w:pPr>
            <w:r w:rsidDel="00000000" w:rsidR="00000000" w:rsidRPr="00000000">
              <w:rPr>
                <w:sz w:val="16"/>
                <w:szCs w:val="16"/>
                <w:rtl w:val="0"/>
              </w:rPr>
              <w:t xml:space="preserve">LFA1_LOEVM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7">
            <w:pPr>
              <w:spacing w:after="0" w:before="240" w:line="276" w:lineRule="auto"/>
              <w:rPr>
                <w:sz w:val="16"/>
                <w:szCs w:val="16"/>
              </w:rPr>
            </w:pPr>
            <w:r w:rsidDel="00000000" w:rsidR="00000000" w:rsidRPr="00000000">
              <w:rPr>
                <w:sz w:val="16"/>
                <w:szCs w:val="16"/>
                <w:rtl w:val="0"/>
              </w:rPr>
              <w:t xml:space="preserve">Central Deletion Flag for Master Record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8">
            <w:pPr>
              <w:spacing w:after="0" w:before="240" w:line="276" w:lineRule="auto"/>
              <w:rPr>
                <w:sz w:val="16"/>
                <w:szCs w:val="16"/>
              </w:rPr>
            </w:pPr>
            <w:r w:rsidDel="00000000" w:rsidR="00000000" w:rsidRPr="00000000">
              <w:rPr>
                <w:sz w:val="16"/>
                <w:szCs w:val="16"/>
                <w:rtl w:val="0"/>
              </w:rPr>
              <w:t xml:space="preserve">CHAR(1)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9">
            <w:pPr>
              <w:spacing w:after="0" w:before="240" w:line="276" w:lineRule="auto"/>
              <w:rPr>
                <w:sz w:val="16"/>
                <w:szCs w:val="16"/>
              </w:rPr>
            </w:pPr>
            <w:r w:rsidDel="00000000" w:rsidR="00000000" w:rsidRPr="00000000">
              <w:rPr>
                <w:sz w:val="16"/>
                <w:szCs w:val="16"/>
                <w:rtl w:val="0"/>
              </w:rPr>
              <w:t xml:space="preserve">LOEVM_X</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A">
            <w:pPr>
              <w:spacing w:after="0" w:before="240" w:line="276" w:lineRule="auto"/>
              <w:rPr>
                <w:sz w:val="16"/>
                <w:szCs w:val="16"/>
              </w:rPr>
            </w:pPr>
            <w:r w:rsidDel="00000000" w:rsidR="00000000" w:rsidRPr="00000000">
              <w:rPr>
                <w:sz w:val="16"/>
                <w:szCs w:val="16"/>
                <w:rtl w:val="0"/>
              </w:rPr>
              <w:t xml:space="preserve">/ABC4C/S_SW_10_07_CM_MN_VL_CV</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B">
            <w:pPr>
              <w:spacing w:after="0" w:before="240" w:line="276" w:lineRule="auto"/>
              <w:rPr>
                <w:sz w:val="16"/>
                <w:szCs w:val="16"/>
              </w:rPr>
            </w:pPr>
            <w:r w:rsidDel="00000000" w:rsidR="00000000" w:rsidRPr="00000000">
              <w:rPr>
                <w:sz w:val="16"/>
                <w:szCs w:val="16"/>
                <w:rtl w:val="0"/>
              </w:rPr>
              <w:t xml:space="preserve">LFA1_SPERM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C">
            <w:pPr>
              <w:spacing w:after="0" w:before="240" w:line="276" w:lineRule="auto"/>
              <w:rPr>
                <w:sz w:val="16"/>
                <w:szCs w:val="16"/>
              </w:rPr>
            </w:pPr>
            <w:r w:rsidDel="00000000" w:rsidR="00000000" w:rsidRPr="00000000">
              <w:rPr>
                <w:sz w:val="16"/>
                <w:szCs w:val="16"/>
                <w:rtl w:val="0"/>
              </w:rPr>
              <w:t xml:space="preserve">Centrally imposed purchasing block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D">
            <w:pPr>
              <w:spacing w:after="0" w:before="240" w:line="276" w:lineRule="auto"/>
              <w:rPr>
                <w:sz w:val="16"/>
                <w:szCs w:val="16"/>
              </w:rPr>
            </w:pPr>
            <w:r w:rsidDel="00000000" w:rsidR="00000000" w:rsidRPr="00000000">
              <w:rPr>
                <w:sz w:val="16"/>
                <w:szCs w:val="16"/>
                <w:rtl w:val="0"/>
              </w:rPr>
              <w:t xml:space="preserve">CHAR(1)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E">
            <w:pPr>
              <w:spacing w:after="0" w:before="240" w:line="276" w:lineRule="auto"/>
              <w:rPr>
                <w:sz w:val="16"/>
                <w:szCs w:val="16"/>
              </w:rPr>
            </w:pPr>
            <w:r w:rsidDel="00000000" w:rsidR="00000000" w:rsidRPr="00000000">
              <w:rPr>
                <w:sz w:val="16"/>
                <w:szCs w:val="16"/>
                <w:rtl w:val="0"/>
              </w:rPr>
              <w:t xml:space="preserve">SPERM_X</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F">
            <w:pPr>
              <w:spacing w:after="0" w:before="240" w:line="276" w:lineRule="auto"/>
              <w:rPr>
                <w:sz w:val="16"/>
                <w:szCs w:val="16"/>
              </w:rPr>
            </w:pPr>
            <w:r w:rsidDel="00000000" w:rsidR="00000000" w:rsidRPr="00000000">
              <w:rPr>
                <w:sz w:val="16"/>
                <w:szCs w:val="16"/>
                <w:rtl w:val="0"/>
              </w:rPr>
              <w:t xml:space="preserve">/ABC4C/S_SW_10_07_CM_MN_VL_CV</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0">
            <w:pPr>
              <w:spacing w:after="0" w:before="240" w:line="276" w:lineRule="auto"/>
              <w:rPr>
                <w:sz w:val="16"/>
                <w:szCs w:val="16"/>
              </w:rPr>
            </w:pPr>
            <w:r w:rsidDel="00000000" w:rsidR="00000000" w:rsidRPr="00000000">
              <w:rPr>
                <w:sz w:val="16"/>
                <w:szCs w:val="16"/>
                <w:rtl w:val="0"/>
              </w:rPr>
              <w:t xml:space="preserve">LFA1_SPERR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1">
            <w:pPr>
              <w:spacing w:after="0" w:before="240" w:line="276" w:lineRule="auto"/>
              <w:rPr>
                <w:sz w:val="16"/>
                <w:szCs w:val="16"/>
              </w:rPr>
            </w:pPr>
            <w:r w:rsidDel="00000000" w:rsidR="00000000" w:rsidRPr="00000000">
              <w:rPr>
                <w:sz w:val="16"/>
                <w:szCs w:val="16"/>
                <w:rtl w:val="0"/>
              </w:rPr>
              <w:t xml:space="preserve">Central posting block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2">
            <w:pPr>
              <w:spacing w:after="0" w:before="240" w:line="276" w:lineRule="auto"/>
              <w:rPr>
                <w:sz w:val="16"/>
                <w:szCs w:val="16"/>
              </w:rPr>
            </w:pPr>
            <w:r w:rsidDel="00000000" w:rsidR="00000000" w:rsidRPr="00000000">
              <w:rPr>
                <w:sz w:val="16"/>
                <w:szCs w:val="16"/>
                <w:rtl w:val="0"/>
              </w:rPr>
              <w:t xml:space="preserve">CHAR(1)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3">
            <w:pPr>
              <w:spacing w:after="0" w:before="240" w:line="276" w:lineRule="auto"/>
              <w:rPr>
                <w:sz w:val="16"/>
                <w:szCs w:val="16"/>
              </w:rPr>
            </w:pPr>
            <w:r w:rsidDel="00000000" w:rsidR="00000000" w:rsidRPr="00000000">
              <w:rPr>
                <w:sz w:val="16"/>
                <w:szCs w:val="16"/>
                <w:rtl w:val="0"/>
              </w:rPr>
              <w:t xml:space="preserve">SPERB_X</w:t>
            </w:r>
          </w:p>
        </w:tc>
      </w:tr>
      <w:tr>
        <w:trPr>
          <w:cantSplit w:val="0"/>
          <w:trHeight w:val="13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4">
            <w:pPr>
              <w:spacing w:after="0" w:before="240" w:line="276" w:lineRule="auto"/>
              <w:rPr>
                <w:sz w:val="16"/>
                <w:szCs w:val="16"/>
              </w:rPr>
            </w:pPr>
            <w:r w:rsidDel="00000000" w:rsidR="00000000" w:rsidRPr="00000000">
              <w:rPr>
                <w:sz w:val="16"/>
                <w:szCs w:val="16"/>
                <w:rtl w:val="0"/>
              </w:rPr>
              <w:t xml:space="preserve">/ABC4C/S_SW_10_07_CM_MN_VL_CV</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5">
            <w:pPr>
              <w:spacing w:after="0" w:before="240" w:line="276" w:lineRule="auto"/>
              <w:rPr>
                <w:sz w:val="16"/>
                <w:szCs w:val="16"/>
              </w:rPr>
            </w:pPr>
            <w:r w:rsidDel="00000000" w:rsidR="00000000" w:rsidRPr="00000000">
              <w:rPr>
                <w:sz w:val="16"/>
                <w:szCs w:val="16"/>
                <w:rtl w:val="0"/>
              </w:rPr>
              <w:t xml:space="preserve">LFB1_LOEVM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6">
            <w:pPr>
              <w:spacing w:after="0" w:before="240" w:line="276" w:lineRule="auto"/>
              <w:rPr>
                <w:sz w:val="16"/>
                <w:szCs w:val="16"/>
              </w:rPr>
            </w:pPr>
            <w:r w:rsidDel="00000000" w:rsidR="00000000" w:rsidRPr="00000000">
              <w:rPr>
                <w:sz w:val="16"/>
                <w:szCs w:val="16"/>
                <w:rtl w:val="0"/>
              </w:rPr>
              <w:t xml:space="preserve">Deletion Flag for Master Record (Company Code Level)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7">
            <w:pPr>
              <w:spacing w:after="0" w:before="240" w:line="276" w:lineRule="auto"/>
              <w:rPr>
                <w:sz w:val="16"/>
                <w:szCs w:val="16"/>
              </w:rPr>
            </w:pPr>
            <w:r w:rsidDel="00000000" w:rsidR="00000000" w:rsidRPr="00000000">
              <w:rPr>
                <w:sz w:val="16"/>
                <w:szCs w:val="16"/>
                <w:rtl w:val="0"/>
              </w:rPr>
              <w:t xml:space="preserve">CHAR(1)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8">
            <w:pPr>
              <w:spacing w:after="0" w:before="240" w:line="276" w:lineRule="auto"/>
              <w:rPr>
                <w:sz w:val="16"/>
                <w:szCs w:val="16"/>
              </w:rPr>
            </w:pPr>
            <w:r w:rsidDel="00000000" w:rsidR="00000000" w:rsidRPr="00000000">
              <w:rPr>
                <w:sz w:val="16"/>
                <w:szCs w:val="16"/>
                <w:rtl w:val="0"/>
              </w:rPr>
              <w:t xml:space="preserve">LOEVM_B</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9">
            <w:pPr>
              <w:spacing w:after="0" w:before="240" w:line="276" w:lineRule="auto"/>
              <w:rPr>
                <w:sz w:val="16"/>
                <w:szCs w:val="16"/>
              </w:rPr>
            </w:pPr>
            <w:r w:rsidDel="00000000" w:rsidR="00000000" w:rsidRPr="00000000">
              <w:rPr>
                <w:sz w:val="16"/>
                <w:szCs w:val="16"/>
                <w:rtl w:val="0"/>
              </w:rPr>
              <w:t xml:space="preserve">/ABC4C/S_SW_10_07_CM_MN_VL_CV</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A">
            <w:pPr>
              <w:spacing w:after="0" w:before="240" w:line="276" w:lineRule="auto"/>
              <w:rPr>
                <w:sz w:val="16"/>
                <w:szCs w:val="16"/>
              </w:rPr>
            </w:pPr>
            <w:r w:rsidDel="00000000" w:rsidR="00000000" w:rsidRPr="00000000">
              <w:rPr>
                <w:sz w:val="16"/>
                <w:szCs w:val="16"/>
                <w:rtl w:val="0"/>
              </w:rPr>
              <w:t xml:space="preserve">LFB1_SPERR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B">
            <w:pPr>
              <w:spacing w:after="0" w:before="240" w:line="276" w:lineRule="auto"/>
              <w:rPr>
                <w:sz w:val="16"/>
                <w:szCs w:val="16"/>
              </w:rPr>
            </w:pPr>
            <w:r w:rsidDel="00000000" w:rsidR="00000000" w:rsidRPr="00000000">
              <w:rPr>
                <w:sz w:val="16"/>
                <w:szCs w:val="16"/>
                <w:rtl w:val="0"/>
              </w:rPr>
              <w:t xml:space="preserve">Posting block for company code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C">
            <w:pPr>
              <w:spacing w:after="0" w:before="240" w:line="276" w:lineRule="auto"/>
              <w:rPr>
                <w:sz w:val="16"/>
                <w:szCs w:val="16"/>
              </w:rPr>
            </w:pPr>
            <w:r w:rsidDel="00000000" w:rsidR="00000000" w:rsidRPr="00000000">
              <w:rPr>
                <w:sz w:val="16"/>
                <w:szCs w:val="16"/>
                <w:rtl w:val="0"/>
              </w:rPr>
              <w:t xml:space="preserve">CHAR(1)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D">
            <w:pPr>
              <w:spacing w:after="0" w:before="240" w:line="276" w:lineRule="auto"/>
              <w:rPr>
                <w:sz w:val="16"/>
                <w:szCs w:val="16"/>
              </w:rPr>
            </w:pPr>
            <w:r w:rsidDel="00000000" w:rsidR="00000000" w:rsidRPr="00000000">
              <w:rPr>
                <w:sz w:val="16"/>
                <w:szCs w:val="16"/>
                <w:rtl w:val="0"/>
              </w:rPr>
              <w:t xml:space="preserve">SPERB_B</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E">
            <w:pPr>
              <w:spacing w:after="0" w:before="240" w:line="276" w:lineRule="auto"/>
              <w:rPr>
                <w:sz w:val="16"/>
                <w:szCs w:val="16"/>
              </w:rPr>
            </w:pPr>
            <w:r w:rsidDel="00000000" w:rsidR="00000000" w:rsidRPr="00000000">
              <w:rPr>
                <w:sz w:val="16"/>
                <w:szCs w:val="16"/>
                <w:rtl w:val="0"/>
              </w:rPr>
              <w:t xml:space="preserve">/ABC4C/S_SW_10_07_CM_MN_VL_CV</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F">
            <w:pPr>
              <w:spacing w:after="0" w:before="240" w:line="276" w:lineRule="auto"/>
              <w:rPr>
                <w:sz w:val="16"/>
                <w:szCs w:val="16"/>
              </w:rPr>
            </w:pPr>
            <w:r w:rsidDel="00000000" w:rsidR="00000000" w:rsidRPr="00000000">
              <w:rPr>
                <w:sz w:val="16"/>
                <w:szCs w:val="16"/>
                <w:rtl w:val="0"/>
              </w:rPr>
              <w:t xml:space="preserve">MONAT_CMP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0">
            <w:pPr>
              <w:spacing w:after="0" w:before="240" w:line="276" w:lineRule="auto"/>
              <w:rPr>
                <w:sz w:val="16"/>
                <w:szCs w:val="16"/>
              </w:rPr>
            </w:pPr>
            <w:r w:rsidDel="00000000" w:rsidR="00000000" w:rsidRPr="00000000">
              <w:rPr>
                <w:sz w:val="16"/>
                <w:szCs w:val="16"/>
                <w:rtl w:val="0"/>
              </w:rPr>
              <w:t xml:space="preserve">Fiscal Period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1">
            <w:pPr>
              <w:spacing w:after="0" w:before="240" w:line="276" w:lineRule="auto"/>
              <w:rPr>
                <w:sz w:val="16"/>
                <w:szCs w:val="16"/>
              </w:rPr>
            </w:pPr>
            <w:r w:rsidDel="00000000" w:rsidR="00000000" w:rsidRPr="00000000">
              <w:rPr>
                <w:sz w:val="16"/>
                <w:szCs w:val="16"/>
                <w:rtl w:val="0"/>
              </w:rPr>
              <w:t xml:space="preserve">NUMC(2)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2">
            <w:pPr>
              <w:spacing w:after="0" w:before="240" w:line="276" w:lineRule="auto"/>
              <w:rPr>
                <w:sz w:val="16"/>
                <w:szCs w:val="16"/>
              </w:rPr>
            </w:pPr>
            <w:r w:rsidDel="00000000" w:rsidR="00000000" w:rsidRPr="00000000">
              <w:rPr>
                <w:sz w:val="16"/>
                <w:szCs w:val="16"/>
                <w:rtl w:val="0"/>
              </w:rPr>
              <w:t xml:space="preserve">MONAT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3">
            <w:pPr>
              <w:spacing w:after="0" w:before="240" w:line="276" w:lineRule="auto"/>
              <w:rPr>
                <w:sz w:val="16"/>
                <w:szCs w:val="16"/>
              </w:rPr>
            </w:pPr>
            <w:r w:rsidDel="00000000" w:rsidR="00000000" w:rsidRPr="00000000">
              <w:rPr>
                <w:sz w:val="16"/>
                <w:szCs w:val="16"/>
                <w:rtl w:val="0"/>
              </w:rPr>
              <w:t xml:space="preserve">/ABC4C/S_SW_10_07_CM_MN_VL_CV</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4">
            <w:pPr>
              <w:spacing w:after="0" w:before="240" w:line="276" w:lineRule="auto"/>
              <w:rPr>
                <w:sz w:val="16"/>
                <w:szCs w:val="16"/>
              </w:rPr>
            </w:pPr>
            <w:r w:rsidDel="00000000" w:rsidR="00000000" w:rsidRPr="00000000">
              <w:rPr>
                <w:sz w:val="16"/>
                <w:szCs w:val="16"/>
                <w:rtl w:val="0"/>
              </w:rPr>
              <w:t xml:space="preserve">MONAT_TGT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5">
            <w:pPr>
              <w:spacing w:after="0" w:before="240" w:line="276" w:lineRule="auto"/>
              <w:rPr>
                <w:sz w:val="16"/>
                <w:szCs w:val="16"/>
              </w:rPr>
            </w:pPr>
            <w:r w:rsidDel="00000000" w:rsidR="00000000" w:rsidRPr="00000000">
              <w:rPr>
                <w:sz w:val="16"/>
                <w:szCs w:val="16"/>
                <w:rtl w:val="0"/>
              </w:rPr>
              <w:t xml:space="preserve">Fiscal Period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6">
            <w:pPr>
              <w:spacing w:after="0" w:before="240" w:line="276" w:lineRule="auto"/>
              <w:rPr>
                <w:sz w:val="16"/>
                <w:szCs w:val="16"/>
              </w:rPr>
            </w:pPr>
            <w:r w:rsidDel="00000000" w:rsidR="00000000" w:rsidRPr="00000000">
              <w:rPr>
                <w:sz w:val="16"/>
                <w:szCs w:val="16"/>
                <w:rtl w:val="0"/>
              </w:rPr>
              <w:t xml:space="preserve">NUMC(2)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7">
            <w:pPr>
              <w:spacing w:after="0" w:before="240" w:line="276" w:lineRule="auto"/>
              <w:rPr>
                <w:sz w:val="16"/>
                <w:szCs w:val="16"/>
              </w:rPr>
            </w:pPr>
            <w:r w:rsidDel="00000000" w:rsidR="00000000" w:rsidRPr="00000000">
              <w:rPr>
                <w:sz w:val="16"/>
                <w:szCs w:val="16"/>
                <w:rtl w:val="0"/>
              </w:rPr>
              <w:t xml:space="preserve">MONAT</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8">
            <w:pPr>
              <w:spacing w:after="0" w:before="240" w:line="276" w:lineRule="auto"/>
              <w:rPr>
                <w:sz w:val="16"/>
                <w:szCs w:val="16"/>
              </w:rPr>
            </w:pPr>
            <w:r w:rsidDel="00000000" w:rsidR="00000000" w:rsidRPr="00000000">
              <w:rPr>
                <w:sz w:val="16"/>
                <w:szCs w:val="16"/>
                <w:rtl w:val="0"/>
              </w:rPr>
              <w:t xml:space="preserve">/ABC4C/S_SW_10_07_CM_MN_VL_CV</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9">
            <w:pPr>
              <w:spacing w:after="0" w:before="240" w:line="276" w:lineRule="auto"/>
              <w:rPr>
                <w:sz w:val="16"/>
                <w:szCs w:val="16"/>
              </w:rPr>
            </w:pPr>
            <w:r w:rsidDel="00000000" w:rsidR="00000000" w:rsidRPr="00000000">
              <w:rPr>
                <w:sz w:val="16"/>
                <w:szCs w:val="16"/>
                <w:rtl w:val="0"/>
              </w:rPr>
              <w:t xml:space="preserve">PERC_VARI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A">
            <w:pPr>
              <w:spacing w:after="0" w:before="240" w:line="276" w:lineRule="auto"/>
              <w:rPr>
                <w:sz w:val="16"/>
                <w:szCs w:val="16"/>
              </w:rPr>
            </w:pPr>
            <w:r w:rsidDel="00000000" w:rsidR="00000000" w:rsidRPr="00000000">
              <w:rPr>
                <w:sz w:val="16"/>
                <w:szCs w:val="16"/>
                <w:rtl w:val="0"/>
              </w:rPr>
              <w:t xml:space="preserve">Percent variance of fiscal period transaction volumes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B">
            <w:pPr>
              <w:spacing w:after="0" w:before="240" w:line="276" w:lineRule="auto"/>
              <w:rPr>
                <w:sz w:val="16"/>
                <w:szCs w:val="16"/>
              </w:rPr>
            </w:pPr>
            <w:r w:rsidDel="00000000" w:rsidR="00000000" w:rsidRPr="00000000">
              <w:rPr>
                <w:sz w:val="16"/>
                <w:szCs w:val="16"/>
                <w:rtl w:val="0"/>
              </w:rPr>
              <w:t xml:space="preserve">DEC(6,2)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C">
            <w:pPr>
              <w:spacing w:after="0" w:before="240" w:line="276" w:lineRule="auto"/>
              <w:rPr>
                <w:sz w:val="16"/>
                <w:szCs w:val="16"/>
              </w:rPr>
            </w:pPr>
            <w:r w:rsidDel="00000000" w:rsidR="00000000" w:rsidRPr="00000000">
              <w:rPr>
                <w:sz w:val="16"/>
                <w:szCs w:val="16"/>
                <w:rtl w:val="0"/>
              </w:rPr>
              <w:t xml:space="preserve">/ABC4C/E_SW_PERC_VARI</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D">
            <w:pPr>
              <w:spacing w:after="0" w:before="240" w:line="276" w:lineRule="auto"/>
              <w:rPr>
                <w:sz w:val="16"/>
                <w:szCs w:val="16"/>
              </w:rPr>
            </w:pPr>
            <w:r w:rsidDel="00000000" w:rsidR="00000000" w:rsidRPr="00000000">
              <w:rPr>
                <w:sz w:val="16"/>
                <w:szCs w:val="16"/>
                <w:rtl w:val="0"/>
              </w:rPr>
              <w:t xml:space="preserve">/ABC4C/S_SW_10_07_CM_MN_VL_CV</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E">
            <w:pPr>
              <w:spacing w:after="0" w:before="240" w:line="276" w:lineRule="auto"/>
              <w:rPr>
                <w:sz w:val="16"/>
                <w:szCs w:val="16"/>
              </w:rPr>
            </w:pPr>
            <w:r w:rsidDel="00000000" w:rsidR="00000000" w:rsidRPr="00000000">
              <w:rPr>
                <w:sz w:val="16"/>
                <w:szCs w:val="16"/>
                <w:rtl w:val="0"/>
              </w:rPr>
              <w:t xml:space="preserve">UMXXU_CMP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F">
            <w:pPr>
              <w:spacing w:after="0" w:before="240" w:line="276" w:lineRule="auto"/>
              <w:rPr>
                <w:sz w:val="16"/>
                <w:szCs w:val="16"/>
              </w:rPr>
            </w:pPr>
            <w:r w:rsidDel="00000000" w:rsidR="00000000" w:rsidRPr="00000000">
              <w:rPr>
                <w:sz w:val="16"/>
                <w:szCs w:val="16"/>
                <w:rtl w:val="0"/>
              </w:rPr>
              <w:t xml:space="preserve">Sales in the Posting Period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0">
            <w:pPr>
              <w:spacing w:after="0" w:before="240" w:line="276" w:lineRule="auto"/>
              <w:rPr>
                <w:sz w:val="16"/>
                <w:szCs w:val="16"/>
              </w:rPr>
            </w:pPr>
            <w:r w:rsidDel="00000000" w:rsidR="00000000" w:rsidRPr="00000000">
              <w:rPr>
                <w:sz w:val="16"/>
                <w:szCs w:val="16"/>
                <w:rtl w:val="0"/>
              </w:rPr>
              <w:t xml:space="preserve">CURR(15,2)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1">
            <w:pPr>
              <w:spacing w:after="0" w:before="240" w:line="276" w:lineRule="auto"/>
              <w:rPr>
                <w:sz w:val="16"/>
                <w:szCs w:val="16"/>
              </w:rPr>
            </w:pPr>
            <w:r w:rsidDel="00000000" w:rsidR="00000000" w:rsidRPr="00000000">
              <w:rPr>
                <w:sz w:val="16"/>
                <w:szCs w:val="16"/>
                <w:rtl w:val="0"/>
              </w:rPr>
              <w:t xml:space="preserve">UMXXU</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2">
            <w:pPr>
              <w:spacing w:after="0" w:before="240" w:line="276" w:lineRule="auto"/>
              <w:rPr>
                <w:sz w:val="16"/>
                <w:szCs w:val="16"/>
              </w:rPr>
            </w:pPr>
            <w:r w:rsidDel="00000000" w:rsidR="00000000" w:rsidRPr="00000000">
              <w:rPr>
                <w:sz w:val="16"/>
                <w:szCs w:val="16"/>
                <w:rtl w:val="0"/>
              </w:rPr>
              <w:t xml:space="preserve">/ABC4C/S_SW_10_07_CM_MN_VL_CV</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3">
            <w:pPr>
              <w:spacing w:after="0" w:before="240" w:line="276" w:lineRule="auto"/>
              <w:rPr>
                <w:sz w:val="16"/>
                <w:szCs w:val="16"/>
              </w:rPr>
            </w:pPr>
            <w:r w:rsidDel="00000000" w:rsidR="00000000" w:rsidRPr="00000000">
              <w:rPr>
                <w:sz w:val="16"/>
                <w:szCs w:val="16"/>
                <w:rtl w:val="0"/>
              </w:rPr>
              <w:t xml:space="preserve">UMXXU_TGT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4">
            <w:pPr>
              <w:spacing w:after="0" w:before="240" w:line="276" w:lineRule="auto"/>
              <w:rPr>
                <w:sz w:val="16"/>
                <w:szCs w:val="16"/>
              </w:rPr>
            </w:pPr>
            <w:r w:rsidDel="00000000" w:rsidR="00000000" w:rsidRPr="00000000">
              <w:rPr>
                <w:sz w:val="16"/>
                <w:szCs w:val="16"/>
                <w:rtl w:val="0"/>
              </w:rPr>
              <w:t xml:space="preserve">Sales in the Posting Period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5">
            <w:pPr>
              <w:spacing w:after="0" w:before="240" w:line="276" w:lineRule="auto"/>
              <w:rPr>
                <w:sz w:val="16"/>
                <w:szCs w:val="16"/>
              </w:rPr>
            </w:pPr>
            <w:r w:rsidDel="00000000" w:rsidR="00000000" w:rsidRPr="00000000">
              <w:rPr>
                <w:sz w:val="16"/>
                <w:szCs w:val="16"/>
                <w:rtl w:val="0"/>
              </w:rPr>
              <w:t xml:space="preserve">CURR(15,2)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6">
            <w:pPr>
              <w:spacing w:after="0" w:before="240" w:line="276" w:lineRule="auto"/>
              <w:rPr>
                <w:sz w:val="16"/>
                <w:szCs w:val="16"/>
              </w:rPr>
            </w:pPr>
            <w:r w:rsidDel="00000000" w:rsidR="00000000" w:rsidRPr="00000000">
              <w:rPr>
                <w:sz w:val="16"/>
                <w:szCs w:val="16"/>
                <w:rtl w:val="0"/>
              </w:rPr>
              <w:t xml:space="preserve">UMXXU</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7">
            <w:pPr>
              <w:spacing w:after="0" w:before="240" w:line="276" w:lineRule="auto"/>
              <w:rPr>
                <w:sz w:val="16"/>
                <w:szCs w:val="16"/>
              </w:rPr>
            </w:pPr>
            <w:r w:rsidDel="00000000" w:rsidR="00000000" w:rsidRPr="00000000">
              <w:rPr>
                <w:sz w:val="16"/>
                <w:szCs w:val="16"/>
                <w:rtl w:val="0"/>
              </w:rPr>
              <w:t xml:space="preserve">/ABC4C/S_SW_10_07_CM_MN_VL_CV</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8">
            <w:pPr>
              <w:spacing w:after="0" w:before="240" w:line="276" w:lineRule="auto"/>
              <w:rPr>
                <w:sz w:val="16"/>
                <w:szCs w:val="16"/>
              </w:rPr>
            </w:pPr>
            <w:r w:rsidDel="00000000" w:rsidR="00000000" w:rsidRPr="00000000">
              <w:rPr>
                <w:sz w:val="16"/>
                <w:szCs w:val="16"/>
                <w:rtl w:val="0"/>
              </w:rPr>
              <w:t xml:space="preserve">WAERS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9">
            <w:pPr>
              <w:spacing w:after="0" w:before="240" w:line="276" w:lineRule="auto"/>
              <w:rPr>
                <w:sz w:val="16"/>
                <w:szCs w:val="16"/>
              </w:rPr>
            </w:pPr>
            <w:r w:rsidDel="00000000" w:rsidR="00000000" w:rsidRPr="00000000">
              <w:rPr>
                <w:sz w:val="16"/>
                <w:szCs w:val="16"/>
                <w:rtl w:val="0"/>
              </w:rPr>
              <w:t xml:space="preserve">Currency Key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A">
            <w:pPr>
              <w:spacing w:after="0" w:before="240" w:line="276" w:lineRule="auto"/>
              <w:rPr>
                <w:sz w:val="16"/>
                <w:szCs w:val="16"/>
              </w:rPr>
            </w:pPr>
            <w:r w:rsidDel="00000000" w:rsidR="00000000" w:rsidRPr="00000000">
              <w:rPr>
                <w:sz w:val="16"/>
                <w:szCs w:val="16"/>
                <w:rtl w:val="0"/>
              </w:rPr>
              <w:t xml:space="preserve">CUKY(5)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B">
            <w:pPr>
              <w:spacing w:after="0" w:before="240" w:line="276" w:lineRule="auto"/>
              <w:rPr>
                <w:sz w:val="16"/>
                <w:szCs w:val="16"/>
              </w:rPr>
            </w:pPr>
            <w:r w:rsidDel="00000000" w:rsidR="00000000" w:rsidRPr="00000000">
              <w:rPr>
                <w:sz w:val="16"/>
                <w:szCs w:val="16"/>
                <w:rtl w:val="0"/>
              </w:rPr>
              <w:t xml:space="preserve">WAERS</w:t>
            </w:r>
          </w:p>
        </w:tc>
      </w:tr>
    </w:tbl>
    <w:p w:rsidR="00000000" w:rsidDel="00000000" w:rsidP="00000000" w:rsidRDefault="00000000" w:rsidRPr="00000000" w14:paraId="0000021C">
      <w:pPr>
        <w:spacing w:after="240" w:before="240" w:lineRule="auto"/>
        <w:rPr>
          <w:sz w:val="16"/>
          <w:szCs w:val="16"/>
        </w:rPr>
      </w:pPr>
      <w:r w:rsidDel="00000000" w:rsidR="00000000" w:rsidRPr="00000000">
        <w:rPr>
          <w:sz w:val="16"/>
          <w:szCs w:val="16"/>
          <w:rtl w:val="0"/>
        </w:rPr>
        <w:t xml:space="preserve"> </w:t>
      </w:r>
    </w:p>
    <w:p w:rsidR="00000000" w:rsidDel="00000000" w:rsidP="00000000" w:rsidRDefault="00000000" w:rsidRPr="00000000" w14:paraId="0000021D">
      <w:pPr>
        <w:spacing w:after="240" w:before="240" w:lineRule="auto"/>
        <w:rPr>
          <w:sz w:val="16"/>
          <w:szCs w:val="16"/>
        </w:rPr>
      </w:pPr>
      <w:r w:rsidDel="00000000" w:rsidR="00000000" w:rsidRPr="00000000">
        <w:rPr>
          <w:sz w:val="16"/>
          <w:szCs w:val="16"/>
          <w:rtl w:val="0"/>
        </w:rPr>
        <w:t xml:space="preserve"> </w:t>
      </w:r>
    </w:p>
    <w:p w:rsidR="00000000" w:rsidDel="00000000" w:rsidP="00000000" w:rsidRDefault="00000000" w:rsidRPr="00000000" w14:paraId="0000021E">
      <w:pPr>
        <w:pStyle w:val="Heading2"/>
        <w:keepNext w:val="0"/>
        <w:keepLines w:val="0"/>
        <w:spacing w:after="80" w:before="360" w:lineRule="auto"/>
        <w:rPr>
          <w:color w:val="000000"/>
          <w:sz w:val="34"/>
          <w:szCs w:val="34"/>
        </w:rPr>
      </w:pPr>
      <w:bookmarkStart w:colFirst="0" w:colLast="0" w:name="_heading=h.5nnt16x7gbqo" w:id="6"/>
      <w:bookmarkEnd w:id="6"/>
      <w:r w:rsidDel="00000000" w:rsidR="00000000" w:rsidRPr="00000000">
        <w:rPr>
          <w:color w:val="000000"/>
          <w:sz w:val="34"/>
          <w:szCs w:val="34"/>
          <w:rtl w:val="0"/>
        </w:rPr>
        <w:t xml:space="preserve">ABAP Code</w:t>
      </w:r>
    </w:p>
    <w:p w:rsidR="00000000" w:rsidDel="00000000" w:rsidP="00000000" w:rsidRDefault="00000000" w:rsidRPr="00000000" w14:paraId="0000021F">
      <w:pPr>
        <w:rPr/>
      </w:pPr>
      <w:r w:rsidDel="00000000" w:rsidR="00000000" w:rsidRPr="00000000">
        <w:rPr>
          <w:sz w:val="16"/>
          <w:szCs w:val="16"/>
          <w:rtl w:val="0"/>
        </w:rPr>
        <w:t xml:space="preserve">FUNCTION ZABC4C_F_SW_10_07_CM_MN_VL_CV.</w:t>
        <w:br w:type="textWrapping"/>
        <w:t xml:space="preserve">*"--------------------------------------------------------------------</w:t>
        <w:br w:type="textWrapping"/>
        <w:t xml:space="preserve">*"*"Local Interface:</w:t>
        <w:br w:type="textWrapping"/>
        <w:t xml:space="preserve">*"  EXPORTING</w:t>
        <w:br w:type="textWrapping"/>
        <w:t xml:space="preserve">*"     VALUE(IS_ALERT) TYPE  CHAR1</w:t>
        <w:br w:type="textWrapping"/>
        <w:t xml:space="preserve">*"  TABLES</w:t>
        <w:br w:type="textWrapping"/>
        <w:t xml:space="preserve">*"      T_SELECT STRUCTURE  RSSELECT OPTIONAL</w:t>
        <w:br w:type="textWrapping"/>
        <w:t xml:space="preserve">*"      T_DATA STRUCTURE  /ABC4C/S_SW_10_07_CM_MN_VL_CV OPTIONAL</w:t>
        <w:br w:type="textWrapping"/>
        <w:t xml:space="preserve">*"--------------------------------------------------------------------</w:t>
        <w:br w:type="textWrapping"/>
        <w:t xml:space="preserve">*-----------------------------------------------------------------------</w:t>
        <w:br w:type="textWrapping"/>
        <w:t xml:space="preserve">*  Date(dd-mmm-yyyy): 29-Jul-2019</w:t>
        <w:br w:type="textWrapping"/>
        <w:t xml:space="preserve">*  Author           : Taotsu Nakamura - 50023710</w:t>
        <w:br w:type="textWrapping"/>
        <w:t xml:space="preserve">*-----------------------------------------------------------------------</w:t>
        <w:br w:type="textWrapping"/>
        <w:t xml:space="preserve">*  Alert Definition : This alert detects exceptional sales(purchase) volume increase (decrease)</w:t>
        <w:br w:type="textWrapping"/>
        <w:t xml:space="preserve">*                     by comparing fiscal periods between current and last year.</w:t>
        <w:br w:type="textWrapping"/>
        <w:t xml:space="preserve">*                     It could be checked on customer(vendor) level.</w:t>
        <w:br w:type="textWrapping"/>
        <w:t xml:space="preserve">*-----------------------------------------------------------------------</w:t>
        <w:br w:type="textWrapping"/>
        <w:t xml:space="preserve">*  CHANGE HISTORY</w:t>
        <w:br w:type="textWrapping"/>
        <w:t xml:space="preserve">* ----------------------------------------------------------------------</w:t>
        <w:br w:type="textWrapping"/>
        <w:t xml:space="preserve">*  DATE(DMY)     TP Request#   Programmer   Description</w:t>
        <w:br w:type="textWrapping"/>
        <w:t xml:space="preserve">*  29-Jul-2019   SD3K900118    50023710     Create initial version</w:t>
        <w:br w:type="textWrapping"/>
        <w:t xml:space="preserve">*  04-Aug-2019   SD3K900124    50023710     Correction by QA process</w:t>
        <w:br w:type="textWrapping"/>
        <w:t xml:space="preserve">* ----------------------------------------------------------------------</w:t>
        <w:br w:type="textWrapping"/>
        <w:t xml:space="preserve">* ----------------------------------------------------------------------</w:t>
        <w:br w:type="textWrapping"/>
        <w:t xml:space="preserve">* Local Type definition</w:t>
        <w:br w:type="textWrapping"/>
        <w:t xml:space="preserve">* ----------------------------------------------------------------------</w:t>
        <w:br w:type="textWrapping"/>
        <w:t xml:space="preserve">  TYPES:</w:t>
        <w:br w:type="textWrapping"/>
        <w:t xml:space="preserve">    BEGIN OF TYP_FIG,</w:t>
        <w:br w:type="textWrapping"/>
        <w:t xml:space="preserve">      ACCT_NUM   TYPE /ABC4C/E_SW_ACCT_NUM,         " Account Number</w:t>
        <w:br w:type="textWrapping"/>
        <w:t xml:space="preserve">      BUKRS      TYPE BUKRS,                        " Company Code</w:t>
        <w:br w:type="textWrapping"/>
        <w:t xml:space="preserve">      GJAHR      TYPE GJAHR,                        " Fiscal Year</w:t>
        <w:br w:type="textWrapping"/>
        <w:t xml:space="preserve">      UM01U      TYPE UMXXU,                        " Sales in the Posting Period</w:t>
        <w:br w:type="textWrapping"/>
        <w:t xml:space="preserve">      UM02U      TYPE UMXXU,                        " Sales in the Posting Period</w:t>
        <w:br w:type="textWrapping"/>
        <w:t xml:space="preserve">      UM03U      TYPE UMXXU,                        " Sales in the Posting Period</w:t>
        <w:br w:type="textWrapping"/>
        <w:t xml:space="preserve">      UM04U      TYPE UMXXU,                        " Sales in the Posting Period</w:t>
        <w:br w:type="textWrapping"/>
        <w:t xml:space="preserve">      UM05U      TYPE UMXXU,                        " Sales in the Posting Period</w:t>
        <w:br w:type="textWrapping"/>
        <w:t xml:space="preserve">      UM06U      TYPE UMXXU,                        " Sales in the Posting Period</w:t>
        <w:br w:type="textWrapping"/>
        <w:t xml:space="preserve">      UM07U      TYPE UMXXU,                        " Sales in the Posting Period</w:t>
        <w:br w:type="textWrapping"/>
        <w:t xml:space="preserve">      UM08U      TYPE UMXXU,                        " Sales in the Posting Period</w:t>
        <w:br w:type="textWrapping"/>
        <w:t xml:space="preserve">      UM09U      TYPE UMXXU,                        " Sales in the Posting Period</w:t>
        <w:br w:type="textWrapping"/>
        <w:t xml:space="preserve">      UM10U      TYPE UMXXU,                        " Sales in the Posting Period</w:t>
        <w:br w:type="textWrapping"/>
        <w:t xml:space="preserve">      UM11U      TYPE UMXXU,                        " Sales in the Posting Period</w:t>
        <w:br w:type="textWrapping"/>
        <w:t xml:space="preserve">      UM12U      TYPE UMXXU,                        " Sales in the Posting Period</w:t>
        <w:br w:type="textWrapping"/>
        <w:t xml:space="preserve">    END   OF TYP_FIG.</w:t>
        <w:br w:type="textWrapping"/>
        <w:t xml:space="preserve">* ----------------------------------------------------------------------</w:t>
        <w:br w:type="textWrapping"/>
        <w:t xml:space="preserve">* Local Data definition</w:t>
        <w:br w:type="textWrapping"/>
        <w:t xml:space="preserve">* ----------------------------------------------------------------------</w:t>
        <w:br w:type="textWrapping"/>
        <w:t xml:space="preserve">* - single DATA</w:t>
        <w:br w:type="textWrapping"/>
        <w:t xml:space="preserve">  DATA_SINGLE:</w:t>
        <w:br w:type="textWrapping"/>
        <w:t xml:space="preserve">    LANGU                LANGU,                    " Language (not in use)</w:t>
        <w:br w:type="textWrapping"/>
        <w:t xml:space="preserve">    DATUM                SY-DATUM,                 " System Date</w:t>
        <w:br w:type="textWrapping"/>
        <w:t xml:space="preserve">    TARGET               SY-DATUM,                 " Target Date</w:t>
        <w:br w:type="textWrapping"/>
        <w:t xml:space="preserve">    COMPARE              SY-DATUM,                 " Date to Compare</w:t>
        <w:br w:type="textWrapping"/>
        <w:t xml:space="preserve">    FNAME                FNAME,                    " Field name</w:t>
        <w:br w:type="textWrapping"/>
        <w:t xml:space="preserve">    TABIX                SY-TABIX                  " table index</w:t>
        <w:br w:type="textWrapping"/>
        <w:t xml:space="preserve">    .</w:t>
        <w:br w:type="textWrapping"/>
        <w:t xml:space="preserve">* - range DATA</w:t>
        <w:br w:type="textWrapping"/>
        <w:t xml:space="preserve">*  data_multy:</w:t>
        <w:br w:type="textWrapping"/>
        <w:t xml:space="preserve">*    datum                datum,                    " Date</w:t>
        <w:br w:type="textWrapping"/>
        <w:t xml:space="preserve">*    budat                budat,                    " Posting Date</w:t>
        <w:br w:type="textWrapping"/>
        <w:t xml:space="preserve">*    aedat                aedat,                    " Date on Which Record Was Created</w:t>
        <w:br w:type="textWrapping"/>
        <w:t xml:space="preserve">*    cpudt                cpudt,                    " Day On Which Accounting Document Was Entered</w:t>
        <w:br w:type="textWrapping"/>
        <w:t xml:space="preserve">*    upddt                upddt,                    " Date of the Last Document Update</w:t>
        <w:br w:type="textWrapping"/>
        <w:t xml:space="preserve">*    bldat                bldat                     " Document Date</w:t>
        <w:br w:type="textWrapping"/>
        <w:t xml:space="preserve">*    .</w:t>
        <w:br w:type="textWrapping"/>
        <w:t xml:space="preserve">  DATA:</w:t>
        <w:br w:type="textWrapping"/>
        <w:t xml:space="preserve">    LS_DATA              TYPE /ABC4C/S_SW_10_07_CM_MN_VL_CV,</w:t>
        <w:br w:type="textWrapping"/>
        <w:t xml:space="preserve">    LS_FIG               TYPE TYP_FIG,</w:t>
        <w:br w:type="textWrapping"/>
        <w:t xml:space="preserve">    LT_FIG               TYPE TABLE OF TYP_FIG</w:t>
        <w:br w:type="textWrapping"/>
        <w:t xml:space="preserve">    .</w:t>
        <w:br w:type="textWrapping"/>
        <w:t xml:space="preserve">  FIELD-SYMBOLS:</w:t>
        <w:br w:type="textWrapping"/>
        <w:t xml:space="preserve">&lt;FS_DATA&gt;            TYPE /ABC4C/S_SW_10_07_CM_MN_VL_CV,</w:t>
        <w:br w:type="textWrapping"/>
        <w:t xml:space="preserve">&lt;FS_UMXXU&gt;           TYPE UMXXU</w:t>
        <w:br w:type="textWrapping"/>
        <w:t xml:space="preserve">    .</w:t>
        <w:br w:type="textWrapping"/>
        <w:t xml:space="preserve">* ----------------------------------------------------------------------</w:t>
        <w:br w:type="textWrapping"/>
        <w:t xml:space="preserve">* Parameters Definition</w:t>
        <w:br w:type="textWrapping"/>
        <w:t xml:space="preserve">* ----------------------------------------------------------------------</w:t>
        <w:br w:type="textWrapping"/>
        <w:t xml:space="preserve">* Define Special Parameters</w:t>
        <w:br w:type="textWrapping"/>
        <w:t xml:space="preserve">* - single DATA</w:t>
        <w:br w:type="textWrapping"/>
        <w:t xml:space="preserve">  DATA_SINGLE:</w:t>
        <w:br w:type="textWrapping"/>
        <w:t xml:space="preserve">    SW_DEST              RFCDEST,                  " RFC destination</w:t>
        <w:br w:type="textWrapping"/>
        <w:t xml:space="preserve">    BACKDAYS             INT4,                     " BACKDAYS</w:t>
        <w:br w:type="textWrapping"/>
        <w:t xml:space="preserve">    DATE_REF_FLD         NAME_FELD,                " DATE_REF_FLD</w:t>
        <w:br w:type="textWrapping"/>
        <w:t xml:space="preserve">    DURATION_UNIT        /SKN/E_SW_DURATION_UNIT   " Duration unit</w:t>
        <w:br w:type="textWrapping"/>
        <w:t xml:space="preserve">    .</w:t>
        <w:br w:type="textWrapping"/>
        <w:t xml:space="preserve">* - range DATA</w:t>
        <w:br w:type="textWrapping"/>
        <w:t xml:space="preserve">  DATA_MULTY:</w:t>
        <w:br w:type="textWrapping"/>
        <w:t xml:space="preserve">    DURATION             /SKN/E_SW_DURATION        " Duration</w:t>
        <w:br w:type="textWrapping"/>
        <w:t xml:space="preserve">    .</w:t>
        <w:br w:type="textWrapping"/>
        <w:t xml:space="preserve">* Define EI specific Parameters</w:t>
        <w:br w:type="textWrapping"/>
        <w:t xml:space="preserve">* - single DATA</w:t>
        <w:br w:type="textWrapping"/>
        <w:t xml:space="preserve">  DATA_SINGLE:</w:t>
        <w:br w:type="textWrapping"/>
        <w:t xml:space="preserve">    BACKMONTHS           /ABC4C/E_SW_BACKMONTHS,   " Months Backwards</w:t>
        <w:br w:type="textWrapping"/>
        <w:t xml:space="preserve">    COMPMONTHS           /ABC4C/E_SW_COMPMONTHS,   " Months to Compare</w:t>
        <w:br w:type="textWrapping"/>
        <w:t xml:space="preserve">    DC_IND               /ABC4C/E_SW_DC_IND,       " Debtor/Creditor Indicator</w:t>
        <w:br w:type="textWrapping"/>
        <w:t xml:space="preserve">    PERC_VARI            /ABC4C/E_SW_PERC_VARI     " Percent Variance of fiscal period transaction volumes</w:t>
        <w:br w:type="textWrapping"/>
        <w:t xml:space="preserve">    .</w:t>
        <w:br w:type="textWrapping"/>
        <w:t xml:space="preserve">* - range DATA</w:t>
        <w:br w:type="textWrapping"/>
        <w:t xml:space="preserve">  DATA_MULTY:</w:t>
        <w:br w:type="textWrapping"/>
        <w:t xml:space="preserve">    ACCT_GRP             /ABC4C/E_SW_ACCT_GRP,     " Account Group</w:t>
        <w:br w:type="textWrapping"/>
        <w:t xml:space="preserve">    ACCT_NUM             /ABC4C/E_SW_ACCT_NUM,     " Account Number</w:t>
        <w:br w:type="textWrapping"/>
        <w:t xml:space="preserve">    BUKRS                BUKRS,                    " Company Code</w:t>
        <w:br w:type="textWrapping"/>
        <w:t xml:space="preserve">    KNA1_LOEVM           LOEVM_X,                  " Central deletion flag</w:t>
        <w:br w:type="textWrapping"/>
        <w:t xml:space="preserve">    KNA1_CASSD           CASSD_X,                  " Central sales block</w:t>
        <w:br w:type="textWrapping"/>
        <w:t xml:space="preserve">    KNA1_SPERR           SPERB_X,                  " Central posting block</w:t>
        <w:br w:type="textWrapping"/>
        <w:t xml:space="preserve">    KNB1_LOEVM           LOEVM_B,                  " Delete flag for company code</w:t>
        <w:br w:type="textWrapping"/>
        <w:t xml:space="preserve">    KNB1_SPERR           SPERB_B,                  " Posting block for company code</w:t>
        <w:br w:type="textWrapping"/>
        <w:t xml:space="preserve">    LFA1_LOEVM           LOEVM_X,                  " Central deletion flag</w:t>
        <w:br w:type="textWrapping"/>
        <w:t xml:space="preserve">    LFA1_SPERM           CASSD_X,                  " Central purchasing block</w:t>
        <w:br w:type="textWrapping"/>
        <w:t xml:space="preserve">    LFA1_SPERR           SPERB_X,                  " Central posting block</w:t>
        <w:br w:type="textWrapping"/>
        <w:t xml:space="preserve">    LFB1_LOEVM           LOEVM_B,                  " Delete flag for company code</w:t>
        <w:br w:type="textWrapping"/>
        <w:t xml:space="preserve">    LFB1_SPERR           SPERB_B                   " Posting block for company code</w:t>
        <w:br w:type="textWrapping"/>
        <w:t xml:space="preserve">    .</w:t>
        <w:br w:type="textWrapping"/>
        <w:t xml:space="preserve">* ----------------------------------------------------------------------</w:t>
        <w:br w:type="textWrapping"/>
        <w:t xml:space="preserve">* Extracting parameters’ value and populating variables</w:t>
        <w:br w:type="textWrapping"/>
        <w:t xml:space="preserve">* ----------------------------------------------------------------------</w:t>
        <w:br w:type="textWrapping"/>
        <w:t xml:space="preserve">* Set initial value</w:t>
        <w:br w:type="textWrapping"/>
        <w:t xml:space="preserve">  LV_DATUM               = SY-DATUM." System date</w:t>
        <w:br w:type="textWrapping"/>
        <w:t xml:space="preserve">  LV_LANGU               = 'E'.     " English</w:t>
        <w:br w:type="textWrapping"/>
        <w:t xml:space="preserve">  LV_DATE_REF_FLD        = 'BUDAT'. " Document date</w:t>
        <w:br w:type="textWrapping"/>
        <w:t xml:space="preserve">  LV_BACKMONTHS          = 1.       " Months Backwards</w:t>
        <w:br w:type="textWrapping"/>
        <w:t xml:space="preserve">  LV_COMPMONTHS          = 12.      " Months to Compare</w:t>
        <w:br w:type="textWrapping"/>
        <w:t xml:space="preserve">  LV_DC_IND              = 'D'.     " Debtor/Creditor Indicator</w:t>
        <w:br w:type="textWrapping"/>
        <w:t xml:space="preserve">* Extract Special Parameters</w:t>
        <w:br w:type="textWrapping"/>
        <w:t xml:space="preserve">* - single value</w:t>
        <w:br w:type="textWrapping"/>
        <w:t xml:space="preserve">  SELECT_SINGLE:</w:t>
        <w:br w:type="textWrapping"/>
        <w:t xml:space="preserve">    SW_DEST,                        " RFC destination</w:t>
        <w:br w:type="textWrapping"/>
        <w:t xml:space="preserve">    BACKDAYS,                       " BACKDAYS</w:t>
        <w:br w:type="textWrapping"/>
        <w:t xml:space="preserve">    DATE_REF_FLD,                   " DATE_REF_FLD</w:t>
        <w:br w:type="textWrapping"/>
        <w:t xml:space="preserve">    DURATION_UNIT                   " Duration unit</w:t>
        <w:br w:type="textWrapping"/>
        <w:t xml:space="preserve">    .</w:t>
        <w:br w:type="textWrapping"/>
        <w:t xml:space="preserve">* - range value</w:t>
        <w:br w:type="textWrapping"/>
        <w:t xml:space="preserve">  SELECT_MULTY:</w:t>
        <w:br w:type="textWrapping"/>
        <w:t xml:space="preserve">    DURATION                        " Duration</w:t>
        <w:br w:type="textWrapping"/>
        <w:t xml:space="preserve">    .</w:t>
        <w:br w:type="textWrapping"/>
        <w:t xml:space="preserve">* Extract EI specific Parameters</w:t>
        <w:br w:type="textWrapping"/>
        <w:t xml:space="preserve">* - single value</w:t>
        <w:br w:type="textWrapping"/>
        <w:t xml:space="preserve">  SELECT_SINGLE:</w:t>
        <w:br w:type="textWrapping"/>
        <w:t xml:space="preserve">    BACKMONTHS,                     " Months Backwards</w:t>
        <w:br w:type="textWrapping"/>
        <w:t xml:space="preserve">    COMPMONTHS,                     " Months to Compare</w:t>
        <w:br w:type="textWrapping"/>
        <w:t xml:space="preserve">    DC_IND,                         " Debtor/Creditor Indicator</w:t>
        <w:br w:type="textWrapping"/>
        <w:t xml:space="preserve">    PERC_VARI                       " Percent Variance of fiscal period transaction volumes</w:t>
        <w:br w:type="textWrapping"/>
        <w:t xml:space="preserve">    .</w:t>
        <w:br w:type="textWrapping"/>
        <w:t xml:space="preserve">* - range value</w:t>
        <w:br w:type="textWrapping"/>
        <w:t xml:space="preserve">  SELECT_MULTY:</w:t>
        <w:br w:type="textWrapping"/>
        <w:t xml:space="preserve">    ACCT_GRP,                       " Account Group</w:t>
        <w:br w:type="textWrapping"/>
        <w:t xml:space="preserve">    ACCT_NUM,                       " Account Number</w:t>
        <w:br w:type="textWrapping"/>
        <w:t xml:space="preserve">    BUKRS,                          " Company Code</w:t>
        <w:br w:type="textWrapping"/>
        <w:t xml:space="preserve">    KNA1_LOEVM,                     " Central deletion flag</w:t>
        <w:br w:type="textWrapping"/>
        <w:t xml:space="preserve">    KNA1_CASSD,                     " Central sales block</w:t>
        <w:br w:type="textWrapping"/>
        <w:t xml:space="preserve">    KNA1_SPERR,                     " Central posting block</w:t>
        <w:br w:type="textWrapping"/>
        <w:t xml:space="preserve">    KNB1_LOEVM,                     " Delete flag for company code</w:t>
        <w:br w:type="textWrapping"/>
        <w:t xml:space="preserve">    KNB1_SPERR,                     " Posting block for company code</w:t>
        <w:br w:type="textWrapping"/>
        <w:t xml:space="preserve">    LFA1_LOEVM,                     " Central deletion flag</w:t>
        <w:br w:type="textWrapping"/>
        <w:t xml:space="preserve">    LFA1_SPERM,                     " Central purchasing block</w:t>
        <w:br w:type="textWrapping"/>
        <w:t xml:space="preserve">    LFA1_SPERR,                     " Central posting block</w:t>
        <w:br w:type="textWrapping"/>
        <w:t xml:space="preserve">    LFB1_LOEVM,                     " Delete flag for company code</w:t>
        <w:br w:type="textWrapping"/>
        <w:t xml:space="preserve">    LFB1_SPERR                      " Posting block for company code</w:t>
        <w:br w:type="textWrapping"/>
        <w:t xml:space="preserve">    .</w:t>
        <w:br w:type="textWrapping"/>
        <w:t xml:space="preserve">* ----------------------------------------------------------------------</w:t>
        <w:br w:type="textWrapping"/>
        <w:t xml:space="preserve">* Initiating</w:t>
        <w:br w:type="textWrapping"/>
        <w:t xml:space="preserve">* ----------------------------------------------------------------------</w:t>
        <w:br w:type="textWrapping"/>
        <w:t xml:space="preserve">  CLEAR:</w:t>
        <w:br w:type="textWrapping"/>
        <w:t xml:space="preserve">    IS_ALERT</w:t>
        <w:br w:type="textWrapping"/>
        <w:t xml:space="preserve">    .</w:t>
        <w:br w:type="textWrapping"/>
        <w:t xml:space="preserve">  REFRESH:</w:t>
        <w:br w:type="textWrapping"/>
        <w:t xml:space="preserve">    T_DATA,</w:t>
        <w:br w:type="textWrapping"/>
        <w:t xml:space="preserve">    LT_FIG</w:t>
        <w:br w:type="textWrapping"/>
        <w:t xml:space="preserve">    .</w:t>
        <w:br w:type="textWrapping"/>
        <w:t xml:space="preserve">* ----------------------------------------------------------------------</w:t>
        <w:br w:type="textWrapping"/>
        <w:t xml:space="preserve">* Retrieving alert data</w:t>
        <w:br w:type="textWrapping"/>
        <w:t xml:space="preserve">* ----------------------------------------------------------------------</w:t>
        <w:br w:type="textWrapping"/>
        <w:t xml:space="preserve">  "--- Run Cloud Mode -----</w:t>
        <w:br w:type="textWrapping"/>
        <w:t xml:space="preserve">  IF LV_SW_DEST IS NOT INITIAL.</w:t>
        <w:br w:type="textWrapping"/>
        <w:t xml:space="preserve">    CALL FUNCTION 'ZABC4C_FC_SW_10_07_CM_MN_VL_CV'</w:t>
        <w:br w:type="textWrapping"/>
        <w:t xml:space="preserve">      IMPORTING</w:t>
        <w:br w:type="textWrapping"/>
        <w:t xml:space="preserve">        IS_ALERT = IS_ALERT</w:t>
        <w:br w:type="textWrapping"/>
        <w:t xml:space="preserve">      TABLES</w:t>
        <w:br w:type="textWrapping"/>
        <w:t xml:space="preserve">        T_SELECT = T_SELECT</w:t>
        <w:br w:type="textWrapping"/>
        <w:t xml:space="preserve">        T_DATA   = T_DATA.</w:t>
        <w:br w:type="textWrapping"/>
        <w:t xml:space="preserve">  ENDIF.</w:t>
        <w:br w:type="textWrapping"/>
        <w:t xml:space="preserve">  CHECK LV_SW_DEST IS INITIAL.</w:t>
        <w:br w:type="textWrapping"/>
        <w:t xml:space="preserve">  "--- Run Cloud Mode -----</w:t>
        <w:br w:type="textWrapping"/>
        <w:t xml:space="preserve">* Calculate the Target Date from BACKMONTHS parameter.</w:t>
        <w:br w:type="textWrapping"/>
        <w:t xml:space="preserve">  LV_TARGET = LV_DATUM.</w:t>
        <w:br w:type="textWrapping"/>
        <w:t xml:space="preserve">  LV_TARGET+6(2) = '01'. " Get the first day of this month</w:t>
        <w:br w:type="textWrapping"/>
        <w:t xml:space="preserve">  DO LV_BACKMONTHS TIMES.</w:t>
        <w:br w:type="textWrapping"/>
        <w:t xml:space="preserve">    LV_TARGET = LV_TARGET - 1.</w:t>
        <w:br w:type="textWrapping"/>
        <w:t xml:space="preserve">    LV_TARGET+6(2) = '01'.</w:t>
        <w:br w:type="textWrapping"/>
        <w:t xml:space="preserve">  ENDDO.</w:t>
        <w:br w:type="textWrapping"/>
        <w:t xml:space="preserve">* Calculate the Date to Cpmpare from COMPMONTHS parameter.</w:t>
        <w:br w:type="textWrapping"/>
        <w:t xml:space="preserve">  LV_COMPARE = LV_TARGET.</w:t>
        <w:br w:type="textWrapping"/>
        <w:t xml:space="preserve">  DO LV_COMPMONTHS TIMES.</w:t>
        <w:br w:type="textWrapping"/>
        <w:t xml:space="preserve">    LV_COMPARE = LV_COMPARE - 1.</w:t>
        <w:br w:type="textWrapping"/>
        <w:t xml:space="preserve">    LV_COMPARE+6(2) = '01'.</w:t>
        <w:br w:type="textWrapping"/>
        <w:t xml:space="preserve">  ENDDO.</w:t>
        <w:br w:type="textWrapping"/>
        <w:t xml:space="preserve">  IF LV_DC_IND = 'C'.</w:t>
        <w:br w:type="textWrapping"/>
        <w:t xml:space="preserve">*   Extract vendor master records from Vendor Master (LFA1/LFB1).</w:t>
        <w:br w:type="textWrapping"/>
        <w:t xml:space="preserve">    SELECT</w:t>
        <w:br w:type="textWrapping"/>
        <w:t xml:space="preserve">            A~LIFNR AS ACCT_NUM</w:t>
        <w:br w:type="textWrapping"/>
        <w:t xml:space="preserve">            A~KTOKK AS ACCT_GRP</w:t>
        <w:br w:type="textWrapping"/>
        <w:t xml:space="preserve">            A~LOEVM AS LFA1_LOEVM</w:t>
        <w:br w:type="textWrapping"/>
        <w:t xml:space="preserve">            A~SPERM AS LFA1_SPERM</w:t>
        <w:br w:type="textWrapping"/>
        <w:t xml:space="preserve">            A~SPERR AS LFA1_SPERR</w:t>
        <w:br w:type="textWrapping"/>
        <w:t xml:space="preserve">            B~BUKRS</w:t>
        <w:br w:type="textWrapping"/>
        <w:t xml:space="preserve">            B~LOEVM AS LFB1_LOEVM</w:t>
        <w:br w:type="textWrapping"/>
        <w:t xml:space="preserve">            B~SPERR AS LFB1_SPERR</w:t>
        <w:br w:type="textWrapping"/>
        <w:t xml:space="preserve">            C~WAERS</w:t>
        <w:br w:type="textWrapping"/>
        <w:t xml:space="preserve">      INTO CORRESPONDING FIELDS OF TABLE T_DATA</w:t>
        <w:br w:type="textWrapping"/>
        <w:t xml:space="preserve">      FROM LFA1 AS A</w:t>
        <w:br w:type="textWrapping"/>
        <w:t xml:space="preserve">      INNER JOIN LFB1 AS B ON A~LIFNR EQ B~LIFNR</w:t>
        <w:br w:type="textWrapping"/>
        <w:t xml:space="preserve">      INNER JOIN T001 AS C ON B~BUKRS EQ C~BUKRS</w:t>
        <w:br w:type="textWrapping"/>
        <w:t xml:space="preserve">      WHERE A~LIFNR  IN R_ACCT_NUM</w:t>
        <w:br w:type="textWrapping"/>
        <w:t xml:space="preserve">      AND   A~KTOKK  IN R_ACCT_GRP</w:t>
        <w:br w:type="textWrapping"/>
        <w:t xml:space="preserve">      AND   B~BUKRS  IN R_BUKRS</w:t>
        <w:br w:type="textWrapping"/>
        <w:t xml:space="preserve">      AND   A~SPERR  IN R_LFA1_SPERR</w:t>
        <w:br w:type="textWrapping"/>
        <w:t xml:space="preserve">      AND   A~SPERM  IN R_LFA1_SPERM</w:t>
        <w:br w:type="textWrapping"/>
        <w:t xml:space="preserve">      AND   A~LOEVM  IN R_LFA1_LOEVM</w:t>
        <w:br w:type="textWrapping"/>
        <w:t xml:space="preserve">      AND   B~SPERR  IN R_LFB1_SPERR</w:t>
        <w:br w:type="textWrapping"/>
        <w:t xml:space="preserve">      AND   B~LOEVM  IN R_LFB1_LOEVM</w:t>
        <w:br w:type="textWrapping"/>
        <w:t xml:space="preserve">      .</w:t>
        <w:br w:type="textWrapping"/>
        <w:t xml:space="preserve">  ELSE.</w:t>
        <w:br w:type="textWrapping"/>
        <w:t xml:space="preserve">*   Extract customer master records from Customer Master (KNA1/KNB1).</w:t>
        <w:br w:type="textWrapping"/>
        <w:t xml:space="preserve">    SELECT</w:t>
        <w:br w:type="textWrapping"/>
        <w:t xml:space="preserve">            A~KUNNR AS ACCT_NUM</w:t>
        <w:br w:type="textWrapping"/>
        <w:t xml:space="preserve">            A~KTOKD AS ACCT_GRP</w:t>
        <w:br w:type="textWrapping"/>
        <w:t xml:space="preserve">            A~LOEVM AS KNA1_LOEVM</w:t>
        <w:br w:type="textWrapping"/>
        <w:t xml:space="preserve">            A~CASSD AS KNA1_CASSD</w:t>
        <w:br w:type="textWrapping"/>
        <w:t xml:space="preserve">            A~SPERR AS KNA1_SPERR</w:t>
        <w:br w:type="textWrapping"/>
        <w:t xml:space="preserve">            B~BUKRS</w:t>
        <w:br w:type="textWrapping"/>
        <w:t xml:space="preserve">            B~LOEVM AS KNB1_LOEVM</w:t>
        <w:br w:type="textWrapping"/>
        <w:t xml:space="preserve">            B~SPERR AS KNB1_SPERR</w:t>
        <w:br w:type="textWrapping"/>
        <w:t xml:space="preserve">            C~WAERS</w:t>
        <w:br w:type="textWrapping"/>
        <w:t xml:space="preserve">      INTO CORRESPONDING FIELDS OF TABLE T_DATA</w:t>
        <w:br w:type="textWrapping"/>
        <w:t xml:space="preserve">      FROM KNA1 AS A</w:t>
        <w:br w:type="textWrapping"/>
        <w:t xml:space="preserve">      INNER JOIN KNB1 AS B ON A~KUNNR EQ B~KUNNR</w:t>
        <w:br w:type="textWrapping"/>
        <w:t xml:space="preserve">      INNER JOIN T001 AS C ON B~BUKRS EQ C~BUKRS</w:t>
        <w:br w:type="textWrapping"/>
        <w:t xml:space="preserve">      WHERE A~KUNNR  IN R_ACCT_NUM</w:t>
        <w:br w:type="textWrapping"/>
        <w:t xml:space="preserve">      AND   A~KTOKD  IN R_ACCT_GRP</w:t>
        <w:br w:type="textWrapping"/>
        <w:t xml:space="preserve">      AND   B~BUKRS  IN R_BUKRS</w:t>
        <w:br w:type="textWrapping"/>
        <w:t xml:space="preserve">      AND   A~SPERR  IN R_KNA1_SPERR</w:t>
        <w:br w:type="textWrapping"/>
        <w:t xml:space="preserve">      AND   A~CASSD  IN R_KNA1_CASSD</w:t>
        <w:br w:type="textWrapping"/>
        <w:t xml:space="preserve">      AND   A~LOEVM  IN R_KNA1_LOEVM</w:t>
        <w:br w:type="textWrapping"/>
        <w:t xml:space="preserve">      AND   B~SPERR  IN R_KNB1_SPERR</w:t>
        <w:br w:type="textWrapping"/>
        <w:t xml:space="preserve">      AND   B~LOEVM  IN R_KNB1_LOEVM</w:t>
        <w:br w:type="textWrapping"/>
        <w:t xml:space="preserve">      .</w:t>
        <w:br w:type="textWrapping"/>
        <w:t xml:space="preserve">  ENDIF.</w:t>
        <w:br w:type="textWrapping"/>
        <w:t xml:space="preserve">*&lt;&lt;&lt; If there is no Account Maste Data, the processing is terminated</w:t>
        <w:br w:type="textWrapping"/>
        <w:t xml:space="preserve">  CHECK T_DATA[] IS NOT INITIAL.</w:t>
        <w:br w:type="textWrapping"/>
        <w:t xml:space="preserve">* Calculate the fiscal year and fiscal period of Target Date</w:t>
        <w:br w:type="textWrapping"/>
        <w:t xml:space="preserve">  LOOP AT T_DATA ASSIGNING &lt;FS_DATA&gt;.</w:t>
        <w:br w:type="textWrapping"/>
        <w:t xml:space="preserve">*   Get fiscal year: Target Date</w:t>
        <w:br w:type="textWrapping"/>
        <w:t xml:space="preserve">    CALL FUNCTION '/ABC4C/F_SW_10_GET_CUR_YEAR'</w:t>
        <w:br w:type="textWrapping"/>
        <w:t xml:space="preserve">      EXPORTING</w:t>
        <w:br w:type="textWrapping"/>
        <w:t xml:space="preserve">        BUKRS             = &lt;FS_DATA&gt;-BUKRS</w:t>
        <w:br w:type="textWrapping"/>
        <w:t xml:space="preserve">        DATUM             = LV_TARGET</w:t>
        <w:br w:type="textWrapping"/>
        <w:t xml:space="preserve">      IMPORTING</w:t>
        <w:br w:type="textWrapping"/>
        <w:t xml:space="preserve">        MONAT             = &lt;FS_DATA&gt;-MONAT_TGT</w:t>
        <w:br w:type="textWrapping"/>
        <w:t xml:space="preserve">        GJAHR             = &lt;FS_DATA&gt;-GJAHR_TGT</w:t>
        <w:br w:type="textWrapping"/>
        <w:t xml:space="preserve">      EXCEPTIONS</w:t>
        <w:br w:type="textWrapping"/>
        <w:t xml:space="preserve">        WRONG_CODE        = 1</w:t>
        <w:br w:type="textWrapping"/>
        <w:t xml:space="preserve">        WRONG_VALUE       = 2</w:t>
        <w:br w:type="textWrapping"/>
        <w:t xml:space="preserve">        OTHERS            = 3.</w:t>
        <w:br w:type="textWrapping"/>
        <w:t xml:space="preserve">    IF SY-SUBRC &lt;&gt; 0 OR &lt;FS_DATA&gt;-GJAHR_TGT IS INITIAL.</w:t>
        <w:br w:type="textWrapping"/>
        <w:t xml:space="preserve">      DELETE T_DATA INDEX SY-TABIX.</w:t>
        <w:br w:type="textWrapping"/>
        <w:t xml:space="preserve">      CONTINUE.</w:t>
        <w:br w:type="textWrapping"/>
        <w:t xml:space="preserve">    ENDIF.</w:t>
        <w:br w:type="textWrapping"/>
        <w:t xml:space="preserve">*   Get fiscal year: Date to Compare</w:t>
        <w:br w:type="textWrapping"/>
        <w:t xml:space="preserve">    CALL FUNCTION '/ABC4C/F_SW_10_GET_CUR_YEAR'</w:t>
        <w:br w:type="textWrapping"/>
        <w:t xml:space="preserve">      EXPORTING</w:t>
        <w:br w:type="textWrapping"/>
        <w:t xml:space="preserve">        BUKRS             = &lt;FS_DATA&gt;-BUKRS</w:t>
        <w:br w:type="textWrapping"/>
        <w:t xml:space="preserve">        DATUM             = LV_COMPARE</w:t>
        <w:br w:type="textWrapping"/>
        <w:t xml:space="preserve">      IMPORTING</w:t>
        <w:br w:type="textWrapping"/>
        <w:t xml:space="preserve">        MONAT             = &lt;FS_DATA&gt;-MONAT_CMP</w:t>
        <w:br w:type="textWrapping"/>
        <w:t xml:space="preserve">        GJAHR             = &lt;FS_DATA&gt;-GJAHR_CMP</w:t>
        <w:br w:type="textWrapping"/>
        <w:t xml:space="preserve">      EXCEPTIONS</w:t>
        <w:br w:type="textWrapping"/>
        <w:t xml:space="preserve">        WRONG_CODE        = 1</w:t>
        <w:br w:type="textWrapping"/>
        <w:t xml:space="preserve">        WRONG_VALUE       = 2</w:t>
        <w:br w:type="textWrapping"/>
        <w:t xml:space="preserve">        OTHERS            = 3.</w:t>
        <w:br w:type="textWrapping"/>
        <w:t xml:space="preserve">    IF SY-SUBRC &lt;&gt; 0 OR &lt;FS_DATA&gt;-GJAHR_CMP IS INITIAL.</w:t>
        <w:br w:type="textWrapping"/>
        <w:t xml:space="preserve">      DELETE T_DATA INDEX SY-TABIX.</w:t>
        <w:br w:type="textWrapping"/>
        <w:t xml:space="preserve">      CONTINUE.</w:t>
        <w:br w:type="textWrapping"/>
        <w:t xml:space="preserve">    ENDIF.</w:t>
        <w:br w:type="textWrapping"/>
        <w:t xml:space="preserve">&lt;FS_DATA&gt;-BACKMONTHS = LV_BACKMONTHS.</w:t>
        <w:br w:type="textWrapping"/>
        <w:t xml:space="preserve">&lt;FS_DATA&gt;-COMPMONTHS = LV_COMPMONTHS.</w:t>
        <w:br w:type="textWrapping"/>
        <w:t xml:space="preserve">&lt;FS_DATA&gt;-DC_IND     = LV_DC_IND.</w:t>
        <w:br w:type="textWrapping"/>
        <w:t xml:space="preserve">  ENDLOOP.</w:t>
        <w:br w:type="textWrapping"/>
        <w:t xml:space="preserve">  IF LV_DC_IND = 'C'.</w:t>
        <w:br w:type="textWrapping"/>
        <w:t xml:space="preserve">*   Extract vendor transaction figures from Vendor Master (Transaction Figures) (LFC1)</w:t>
        <w:br w:type="textWrapping"/>
        <w:t xml:space="preserve">    SELECT LIFNR AS ACCT_NUM BUKRS GJAHR UM01U UM02U UM03U UM04U UM05U UM06U UM07U UM08U UM09U UM10U UM11U UM12U</w:t>
        <w:br w:type="textWrapping"/>
        <w:t xml:space="preserve">      INTO CORRESPONDING FIELDS OF TABLE LT_FIG</w:t>
        <w:br w:type="textWrapping"/>
        <w:t xml:space="preserve">      FROM LFC1</w:t>
        <w:br w:type="textWrapping"/>
        <w:t xml:space="preserve">      FOR ALL ENTRIES IN T_DATA</w:t>
        <w:br w:type="textWrapping"/>
        <w:t xml:space="preserve">      WHERE LIFNR = T_DATA-ACCT_NUM</w:t>
        <w:br w:type="textWrapping"/>
        <w:t xml:space="preserve">      AND   BUKRS = T_DATA-BUKRS</w:t>
        <w:br w:type="textWrapping"/>
        <w:t xml:space="preserve">      AND ( GJAHR = T_DATA-GJAHR_TGT OR GJAHR = T_DATA-GJAHR_CMP ).</w:t>
        <w:br w:type="textWrapping"/>
        <w:t xml:space="preserve">    SORT LT_FIG BY ACCT_NUM BUKRS GJAHR.</w:t>
        <w:br w:type="textWrapping"/>
        <w:t xml:space="preserve">  ELSE.</w:t>
        <w:br w:type="textWrapping"/>
        <w:t xml:space="preserve">*   Extract customer transaction figures from Customer Master (Transaction Figures) (KNC1)</w:t>
        <w:br w:type="textWrapping"/>
        <w:t xml:space="preserve">    SELECT KUNNR AS ACCT_NUM BUKRS GJAHR UM01U UM02U UM03U UM04U UM05U UM06U UM07U UM08U UM09U UM10U UM11U UM12U</w:t>
        <w:br w:type="textWrapping"/>
        <w:t xml:space="preserve">      INTO CORRESPONDING FIELDS OF TABLE LT_FIG</w:t>
        <w:br w:type="textWrapping"/>
        <w:t xml:space="preserve">      FROM KNC1</w:t>
        <w:br w:type="textWrapping"/>
        <w:t xml:space="preserve">      FOR ALL ENTRIES IN T_DATA</w:t>
        <w:br w:type="textWrapping"/>
        <w:t xml:space="preserve">      WHERE KUNNR = T_DATA-ACCT_NUM</w:t>
        <w:br w:type="textWrapping"/>
        <w:t xml:space="preserve">      AND   BUKRS = T_DATA-BUKRS</w:t>
        <w:br w:type="textWrapping"/>
        <w:t xml:space="preserve">      AND ( GJAHR = T_DATA-GJAHR_TGT OR GJAHR = T_DATA-GJAHR_CMP ).</w:t>
        <w:br w:type="textWrapping"/>
        <w:t xml:space="preserve">  ENDIF.</w:t>
        <w:br w:type="textWrapping"/>
        <w:t xml:space="preserve">*&lt;&lt;&lt; If there is no Figure Data, the processing is terminated</w:t>
        <w:br w:type="textWrapping"/>
        <w:t xml:space="preserve">  CHECK LT_FIG[] IS NOT INITIAL.</w:t>
        <w:br w:type="textWrapping"/>
        <w:t xml:space="preserve">  SORT LT_FIG BY ACCT_NUM BUKRS GJAHR.</w:t>
        <w:br w:type="textWrapping"/>
        <w:t xml:space="preserve">* ----------------------------------------------------------------------</w:t>
        <w:br w:type="textWrapping"/>
        <w:t xml:space="preserve">* Post retrieving manipulations</w:t>
        <w:br w:type="textWrapping"/>
        <w:t xml:space="preserve">* ----------------------------------------------------------------------</w:t>
        <w:br w:type="textWrapping"/>
        <w:t xml:space="preserve">*</w:t>
        <w:tab/>
        <w:t xml:space="preserve">Detect the customers(vendors) whose variances exceed the threshold(percentage) from the comparison of fiscal period transaction volumes.</w:t>
        <w:br w:type="textWrapping"/>
        <w:t xml:space="preserve">  LOOP AT T_DATA ASSIGNING &lt;FS_DATA&gt;.</w:t>
        <w:br w:type="textWrapping"/>
        <w:t xml:space="preserve">    LV_TABIX = SY-TABIX.</w:t>
        <w:br w:type="textWrapping"/>
        <w:t xml:space="preserve">    CLEAR LS_FIG.</w:t>
        <w:br w:type="textWrapping"/>
        <w:t xml:space="preserve">*   Get target amount</w:t>
        <w:br w:type="textWrapping"/>
        <w:t xml:space="preserve">    READ TABLE LT_FIG INTO LS_FIG WITH KEY ACCT_NUM = &lt;FS_DATA&gt;-ACCT_NUM</w:t>
        <w:br w:type="textWrapping"/>
        <w:t xml:space="preserve">                                           BUKRS    = &lt;FS_DATA&gt;-BUKRS</w:t>
        <w:br w:type="textWrapping"/>
        <w:t xml:space="preserve">                                           GJAHR    = &lt;FS_DATA&gt;-GJAHR_TGT</w:t>
        <w:br w:type="textWrapping"/>
        <w:t xml:space="preserve">                                           BINARY SEARCH.</w:t>
        <w:br w:type="textWrapping"/>
        <w:t xml:space="preserve">    IF SY-SUBRC = 0.</w:t>
        <w:br w:type="textWrapping"/>
        <w:t xml:space="preserve">      CONCATENATE 'UM' &lt;FS_DATA&gt;-MONAT_TGT 'U' INTO LV_FNAME.</w:t>
        <w:br w:type="textWrapping"/>
        <w:t xml:space="preserve">      ASSIGN COMPONENT LV_FNAME OF STRUCTURE LS_FIG TO &lt;FS_UMXXU&gt;.</w:t>
        <w:br w:type="textWrapping"/>
        <w:t xml:space="preserve">&lt;FS_DATA&gt;-UMXXU_TGT = &lt;FS_UMXXU&gt;.</w:t>
        <w:br w:type="textWrapping"/>
        <w:t xml:space="preserve">    ELSE.</w:t>
        <w:br w:type="textWrapping"/>
        <w:t xml:space="preserve">      DELETE T_DATA INDEX LV_TABIX.</w:t>
        <w:br w:type="textWrapping"/>
        <w:t xml:space="preserve">      CONTINUE.</w:t>
        <w:br w:type="textWrapping"/>
        <w:t xml:space="preserve">    ENDIF.</w:t>
        <w:br w:type="textWrapping"/>
        <w:t xml:space="preserve">    CLEAR LS_FIG.</w:t>
        <w:br w:type="textWrapping"/>
        <w:t xml:space="preserve">*   Get compare amount</w:t>
        <w:br w:type="textWrapping"/>
        <w:t xml:space="preserve">    READ TABLE LT_FIG INTO LS_FIG WITH KEY ACCT_NUM = &lt;FS_DATA&gt;-ACCT_NUM</w:t>
        <w:br w:type="textWrapping"/>
        <w:t xml:space="preserve">                                           BUKRS    = &lt;FS_DATA&gt;-BUKRS</w:t>
        <w:br w:type="textWrapping"/>
        <w:t xml:space="preserve">                                           GJAHR    = &lt;FS_DATA&gt;-GJAHR_CMP</w:t>
        <w:br w:type="textWrapping"/>
        <w:t xml:space="preserve">                                           BINARY SEARCH.</w:t>
        <w:br w:type="textWrapping"/>
        <w:t xml:space="preserve">    IF SY-SUBRC = 0.</w:t>
        <w:br w:type="textWrapping"/>
        <w:t xml:space="preserve">      CONCATENATE 'UM' &lt;FS_DATA&gt;-MONAT_CMP 'U' INTO LV_FNAME.</w:t>
        <w:br w:type="textWrapping"/>
        <w:t xml:space="preserve">      ASSIGN COMPONENT LV_FNAME OF STRUCTURE LS_FIG TO &lt;FS_UMXXU&gt;.</w:t>
        <w:br w:type="textWrapping"/>
        <w:t xml:space="preserve">&lt;FS_DATA&gt;-UMXXU_CMP = &lt;FS_UMXXU&gt;.</w:t>
        <w:br w:type="textWrapping"/>
        <w:t xml:space="preserve">    ELSE.</w:t>
        <w:br w:type="textWrapping"/>
        <w:t xml:space="preserve">      DELETE T_DATA INDEX LV_TABIX.</w:t>
        <w:br w:type="textWrapping"/>
        <w:t xml:space="preserve">      CONTINUE.</w:t>
        <w:br w:type="textWrapping"/>
        <w:t xml:space="preserve">    ENDIF.</w:t>
        <w:br w:type="textWrapping"/>
        <w:t xml:space="preserve">*   Caliculate percent variance</w:t>
        <w:br w:type="textWrapping"/>
        <w:t xml:space="preserve">    IF &lt;FS_DATA&gt;-UMXXU_TGT &lt;&gt; 0 AND &lt;FS_DATA&gt;-UMXXU_CMP &lt;&gt; 0.</w:t>
        <w:br w:type="textWrapping"/>
        <w:t xml:space="preserve">&lt;FS_DATA&gt;-PERC_VARI = &lt;FS_DATA&gt;-UMXXU_TGT / &lt;FS_DATA&gt;-UMXXU_CMP * 100 - 100.</w:t>
        <w:br w:type="textWrapping"/>
        <w:t xml:space="preserve">    ENDIF.</w:t>
        <w:br w:type="textWrapping"/>
        <w:t xml:space="preserve">*   Get descriptions</w:t>
        <w:br w:type="textWrapping"/>
        <w:t xml:space="preserve">    IF LV_DC_IND = 'C'.</w:t>
        <w:br w:type="textWrapping"/>
        <w:t xml:space="preserve">      CALL FUNCTION '/SKN/F_SW_10_VENDOR_DESC'</w:t>
        <w:br w:type="textWrapping"/>
        <w:t xml:space="preserve">        EXPORTING</w:t>
        <w:br w:type="textWrapping"/>
        <w:t xml:space="preserve">          LIFNR              = &lt;FS_DATA&gt;-ACCT_NUM</w:t>
        <w:br w:type="textWrapping"/>
        <w:t xml:space="preserve">        IMPORTING</w:t>
        <w:br w:type="textWrapping"/>
        <w:t xml:space="preserve">          VENDOR_DESC        = &lt;FS_DATA&gt;-ACCT_DESC</w:t>
        <w:br w:type="textWrapping"/>
        <w:t xml:space="preserve">        EXCEPTIONS</w:t>
        <w:br w:type="textWrapping"/>
        <w:t xml:space="preserve">          WRONG_VENDOR       = 1</w:t>
        <w:br w:type="textWrapping"/>
        <w:t xml:space="preserve">          OTHERS             = 2.</w:t>
        <w:br w:type="textWrapping"/>
        <w:t xml:space="preserve">      IF SY-SUBRC &lt;&gt; 0.</w:t>
        <w:br w:type="textWrapping"/>
        <w:t xml:space="preserve">*       Implement suitable error handling here</w:t>
        <w:br w:type="textWrapping"/>
        <w:t xml:space="preserve">      ENDIF.</w:t>
        <w:br w:type="textWrapping"/>
        <w:t xml:space="preserve">    ELSE.</w:t>
        <w:br w:type="textWrapping"/>
        <w:t xml:space="preserve">      CALL FUNCTION '/SKN/F_SW_10_CUST_DESC'</w:t>
        <w:br w:type="textWrapping"/>
        <w:t xml:space="preserve">        EXPORTING</w:t>
        <w:br w:type="textWrapping"/>
        <w:t xml:space="preserve">          KUNNR              = &lt;FS_DATA&gt;-ACCT_NUM</w:t>
        <w:br w:type="textWrapping"/>
        <w:t xml:space="preserve">        IMPORTING</w:t>
        <w:br w:type="textWrapping"/>
        <w:t xml:space="preserve">          CUST_DESC          = &lt;FS_DATA&gt;-ACCT_DESC</w:t>
        <w:br w:type="textWrapping"/>
        <w:t xml:space="preserve">        EXCEPTIONS</w:t>
        <w:br w:type="textWrapping"/>
        <w:t xml:space="preserve">          WRONG_CUSTOMER     = 1</w:t>
        <w:br w:type="textWrapping"/>
        <w:t xml:space="preserve">          OTHERS             = 2.</w:t>
        <w:br w:type="textWrapping"/>
        <w:t xml:space="preserve">      IF SY-SUBRC &lt;&gt; 0.</w:t>
        <w:br w:type="textWrapping"/>
        <w:t xml:space="preserve">*       Implement suitable error handling here</w:t>
        <w:br w:type="textWrapping"/>
        <w:t xml:space="preserve">      ENDIF.</w:t>
        <w:br w:type="textWrapping"/>
        <w:t xml:space="preserve">    ENDIF.</w:t>
        <w:br w:type="textWrapping"/>
        <w:t xml:space="preserve">*   Get descriptions</w:t>
        <w:br w:type="textWrapping"/>
        <w:t xml:space="preserve">    CALL FUNCTION '/SKN/F_SW_10_COMP_CODE_DESC'</w:t>
        <w:br w:type="textWrapping"/>
        <w:t xml:space="preserve">      EXPORTING</w:t>
        <w:br w:type="textWrapping"/>
        <w:t xml:space="preserve">        BUKRS                = &lt;FS_DATA&gt;-BUKRS</w:t>
        <w:br w:type="textWrapping"/>
        <w:t xml:space="preserve">      IMPORTING</w:t>
        <w:br w:type="textWrapping"/>
        <w:t xml:space="preserve">        COMP_CODE_DESC       = &lt;FS_DATA&gt;-COMP_CODE_DESC</w:t>
        <w:br w:type="textWrapping"/>
        <w:t xml:space="preserve">      EXCEPTIONS</w:t>
        <w:br w:type="textWrapping"/>
        <w:t xml:space="preserve">        WRONG_CODE           = 1</w:t>
        <w:br w:type="textWrapping"/>
        <w:t xml:space="preserve">        OTHERS               = 2.</w:t>
        <w:br w:type="textWrapping"/>
        <w:t xml:space="preserve">    IF SY-SUBRC &lt;&gt; 0.</w:t>
        <w:br w:type="textWrapping"/>
        <w:t xml:space="preserve">*     Implement suitable error handling here</w:t>
        <w:br w:type="textWrapping"/>
        <w:t xml:space="preserve">    ENDIF.</w:t>
        <w:br w:type="textWrapping"/>
        <w:t xml:space="preserve">  ENDLOOP.</w:t>
        <w:br w:type="textWrapping"/>
        <w:t xml:space="preserve">* ----------------------------------------------------------------------</w:t>
        <w:br w:type="textWrapping"/>
        <w:t xml:space="preserve">* Post retrieving filtering</w:t>
        <w:br w:type="textWrapping"/>
        <w:t xml:space="preserve">* ----------------------------------------------------------------------</w:t>
        <w:br w:type="textWrapping"/>
        <w:t xml:space="preserve">* no action</w:t>
        <w:br w:type="textWrapping"/>
        <w:t xml:space="preserve">* ----------------------------------------------------------------------</w:t>
        <w:br w:type="textWrapping"/>
        <w:t xml:space="preserve">* Finishing</w:t>
        <w:br w:type="textWrapping"/>
        <w:t xml:space="preserve">* ----------------------------------------------------------------------</w:t>
        <w:br w:type="textWrapping"/>
        <w:t xml:space="preserve">*--- Check Alert Information</w:t>
        <w:br w:type="textWrapping"/>
        <w:t xml:space="preserve">  READ TABLE T_DATA INDEX 1.</w:t>
        <w:br w:type="textWrapping"/>
        <w:t xml:space="preserve">  CHECK NOT SY-TFILL  IS INITIAL .</w:t>
        <w:br w:type="textWrapping"/>
        <w:t xml:space="preserve">  IS_ALERT = 'X' .</w:t>
        <w:br w:type="textWrapping"/>
        <w:t xml:space="preserve">ENDFUNCTION.</w:t>
      </w: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qFormat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yOdkRiVCLCTcwKM20/fhC9/e5nA==">CgMxLjAyDmguYThjdDh4MjAzZnk5Mg5oLm5jYncxcmk4bmNoZjIOaC5hZG0wN250bDdtcTUyDmgubWc5Z291eGRrOW9iMg5oLnhwaGo4OXppYWR2MTIOaC5reG0wNndpbmZqNTEyDmguNW5udDE2eDdnYnFvOAByITFrbTA0dldfTEg0N2hzdWtscVhUNklHUlpBNFEzcXhDdw==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