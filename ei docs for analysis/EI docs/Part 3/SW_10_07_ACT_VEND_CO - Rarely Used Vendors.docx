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xdn83o3tg4qb" w:id="0"/>
      <w:bookmarkEnd w:id="0"/>
      <w:r w:rsidDel="00000000" w:rsidR="00000000" w:rsidRPr="00000000">
        <w:rPr>
          <w:rtl w:val="0"/>
        </w:rPr>
        <w:t xml:space="preserve">Exception Indicator: Rarely Used Vendors (SW_10_07_ACT_VEND_COU)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General Overview</w:t>
      </w:r>
    </w:p>
    <w:p w:rsidR="00000000" w:rsidDel="00000000" w:rsidP="00000000" w:rsidRDefault="00000000" w:rsidRPr="00000000" w14:paraId="00000004">
      <w:pPr>
        <w:rPr/>
      </w:pPr>
      <w:r w:rsidDel="00000000" w:rsidR="00000000" w:rsidRPr="00000000">
        <w:rPr>
          <w:rtl w:val="0"/>
        </w:rPr>
        <w:t xml:space="preserve">This Exception Indicator (EI) identifies vendors with minimal or no transaction activity over a specified time period, enabling proactive vendor master data cleanup and maintenance. It provides critical visibility into vendor usage patterns by analyzing transaction counts and balances across fiscal periods.</w:t>
        <w:br w:type="textWrapping"/>
        <w:br w:type="textWrapping"/>
        <w:t xml:space="preserve">This EI serves as an essential tool for vendor master data governance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Detecting vendors with zero transactions (COUNTER = 0) within the monitoring timeframe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Identifying low-activity vendors based on configurable transaction count thresholds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Analyzing vendor balances in both local and foreign currencies for comprehensive financial review</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detailed period-by-period transaction history from LFC1 (Vendor Statistics) tables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Vendor master data proliferation is a common challenge in SAP environments, where unused or rarely-used vendors accumulate over time, creating data quality issues and compliance risks. This EI enables systematic identification of inactive vendors for review, blocking, or archival, ensuring clean and manageable vendor master data.</w:t>
        <w:br w:type="textWrapping"/>
        <w:br w:type="textWrapping"/>
        <w:t xml:space="preserve">The EI retrieves comprehensive vendor data from LFA1 (General Vendor Master), LFB1 (Company Code segment), LFM1 (Purchasing Organization segment), LFC1 (Vendor Totals), and LFC3 (Special G/L Transactions) tables, analyzing both creation dates and transaction activity patterns.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Problem Description</w:t>
      </w:r>
    </w:p>
    <w:p w:rsidR="00000000" w:rsidDel="00000000" w:rsidP="00000000" w:rsidRDefault="00000000" w:rsidRPr="00000000" w14:paraId="0000000D">
      <w:pPr>
        <w:rPr/>
      </w:pPr>
      <w:r w:rsidDel="00000000" w:rsidR="00000000" w:rsidRPr="00000000">
        <w:rPr>
          <w:rtl w:val="0"/>
        </w:rPr>
        <w:t xml:space="preserve">Inactive and rarely-used vendors create significant operational, compliance, and security challenges:</w:t>
      </w:r>
    </w:p>
    <w:p w:rsidR="00000000" w:rsidDel="00000000" w:rsidP="00000000" w:rsidRDefault="00000000" w:rsidRPr="00000000" w14:paraId="0000000E">
      <w:pPr>
        <w:rPr>
          <w:b w:val="1"/>
          <w:bCs w:val="1"/>
        </w:rPr>
      </w:pPr>
      <w:r w:rsidDel="00000000" w:rsidR="00000000" w:rsidRPr="00000000">
        <w:rPr>
          <w:b w:val="1"/>
          <w:bCs w:val="1"/>
          <w:rtl w:val="0"/>
        </w:rPr>
        <w:t xml:space="preserve">Master Data Quality Issues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master database bloat from accumulated inactive vendor records reducing system performance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and selection inefficiency when users must navigate through numerous inactive vendors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overhead from mass updates, address changes, and tax configuration affecting inactive records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degradation as outdated vendor information (addresses, bank details, tax IDs) remains uncorrected</w:t>
      </w:r>
    </w:p>
    <w:p w:rsidR="00000000" w:rsidDel="00000000" w:rsidP="00000000" w:rsidRDefault="00000000" w:rsidRPr="00000000" w14:paraId="00000013">
      <w:pPr>
        <w:rPr>
          <w:b w:val="1"/>
          <w:bCs w:val="1"/>
        </w:rPr>
      </w:pPr>
      <w:r w:rsidDel="00000000" w:rsidR="00000000" w:rsidRPr="00000000">
        <w:rPr>
          <w:b w:val="1"/>
          <w:bCs w:val="1"/>
          <w:rtl w:val="0"/>
        </w:rPr>
        <w:t xml:space="preserve">Compliance and Audit Risks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SOX compliance risks from unmonitored vendor accounts that could be used for fraudulent transactions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Segregation of Duties (SoD) violations when inactive vendors are not properly reviewed and blocked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findings related to inadequate vendor master data governance and cleanup procedures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GDPR and data privacy concerns when vendor contact information is retained unnecessarily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fraud risk from dormant vendor accounts being reactivated without proper verification</w:t>
      </w:r>
    </w:p>
    <w:p w:rsidR="00000000" w:rsidDel="00000000" w:rsidP="00000000" w:rsidRDefault="00000000" w:rsidRPr="00000000" w14:paraId="00000019">
      <w:pPr>
        <w:rPr>
          <w:b w:val="1"/>
          <w:bCs w:val="1"/>
        </w:rPr>
      </w:pPr>
      <w:r w:rsidDel="00000000" w:rsidR="00000000" w:rsidRPr="00000000">
        <w:rPr>
          <w:b w:val="1"/>
          <w:bCs w:val="1"/>
          <w:rtl w:val="0"/>
        </w:rPr>
        <w:t xml:space="preserve">Operational and Financial Impact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vendor risk when new vendors are created because inactive records are not easily identified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License and system capacity costs from maintaining excessive vendor master records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inaccuracy when vendor metrics include large numbers of inactive accounts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productivity loss from navigating cluttered vendor selection screens and search results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color w:val="000000"/>
        </w:rPr>
      </w:pPr>
      <w:r w:rsidDel="00000000" w:rsidR="00000000" w:rsidRPr="00000000">
        <w:rPr>
          <w:color w:val="000000"/>
          <w:rtl w:val="0"/>
        </w:rPr>
        <w:t xml:space="preserve">Suggested Resolution</w:t>
      </w:r>
    </w:p>
    <w:p w:rsidR="00000000" w:rsidDel="00000000" w:rsidP="00000000" w:rsidRDefault="00000000" w:rsidRPr="00000000" w14:paraId="00000020">
      <w:pPr>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EI results prioritizing vendors with COUNTER = 0 (no transactions in monitoring period)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vendor balances (BALANCE_TOTAL) to ensure zero or minimal outstanding amounts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vendor creation date (ERDAT) to identify recently created but unused vendors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with purchasing and AP teams that vendors are no longer required</w:t>
      </w:r>
    </w:p>
    <w:p w:rsidR="00000000" w:rsidDel="00000000" w:rsidP="00000000" w:rsidRDefault="00000000" w:rsidRPr="00000000" w14:paraId="00000025">
      <w:pPr>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vendor activity patterns by account group (KTOKK) to identify systematic issues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COUNTER threshold settings to align with business definitions of "rarely used"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Examine BACKDAYS parameter to ensure appropriate monitoring timeframe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blocking indicators (LFA1_SPERR, LFB1_SPERR, LFM1_SPERM) for proper configuration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 deletion indicators (LFA1_LOEVM, LFB1_LOEVM, LFM1_LOEVM) filtering logic</w:t>
      </w:r>
    </w:p>
    <w:p w:rsidR="00000000" w:rsidDel="00000000" w:rsidP="00000000" w:rsidRDefault="00000000" w:rsidRPr="00000000" w14:paraId="0000002B">
      <w:pPr>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 inactive vendors for posting using transaction XK05 (Set Posting Block)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 vendors for purchasing using transaction XK05 (Set Purchasing Block)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vendors for deletion using transaction XK06 once all balance clearing is complete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any outstanding balances through transaction F-44 or F-54 before blocking/deletion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Archive vendor master records using SAP archiving objects MM_MATNR or FI_ACCRECV</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periodic vendor activity monitoring procedures using this EI</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vendor creation approval workflow to prevent unnecessary vendor proliferation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vendor master data governance policy defining activity thresholds and cleanup procedures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color w:val="000000"/>
        </w:rPr>
      </w:pPr>
      <w:r w:rsidDel="00000000" w:rsidR="00000000" w:rsidRPr="00000000">
        <w:rPr>
          <w:color w:val="000000"/>
          <w:rtl w:val="0"/>
        </w:rPr>
        <w:t xml:space="preserve">Parameters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Rule="auto"/>
        <w:rPr>
          <w:color w:val="000000"/>
          <w:sz w:val="26"/>
          <w:szCs w:val="26"/>
        </w:rPr>
      </w:pPr>
      <w:bookmarkStart w:colFirst="0" w:colLast="0" w:name="_heading=h.g1n1cobg34hi" w:id="1"/>
      <w:bookmarkEnd w:id="1"/>
      <w:r w:rsidDel="00000000" w:rsidR="00000000" w:rsidRPr="00000000">
        <w:rPr>
          <w:color w:val="000000"/>
          <w:sz w:val="26"/>
          <w:szCs w:val="26"/>
          <w:rtl w:val="0"/>
        </w:rPr>
        <w:t xml:space="preserve">Parameters Reference Table</w:t>
      </w:r>
    </w:p>
    <w:p w:rsidR="00000000" w:rsidDel="00000000" w:rsidP="00000000" w:rsidRDefault="00000000" w:rsidRPr="00000000" w14:paraId="00000038">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953177257525"/>
        <w:gridCol w:w="1887.892976588629"/>
        <w:gridCol w:w="982.4749163879599"/>
        <w:gridCol w:w="606.8227424749164"/>
        <w:gridCol w:w="616.4548494983278"/>
        <w:gridCol w:w="683.8795986622074"/>
        <w:gridCol w:w="1772.3076923076924"/>
        <w:gridCol w:w="1791.5719063545152"/>
        <w:tblGridChange w:id="0">
          <w:tblGrid>
            <w:gridCol w:w="298.5953177257525"/>
            <w:gridCol w:w="1887.892976588629"/>
            <w:gridCol w:w="982.4749163879599"/>
            <w:gridCol w:w="606.8227424749164"/>
            <w:gridCol w:w="616.4548494983278"/>
            <w:gridCol w:w="683.8795986622074"/>
            <w:gridCol w:w="1772.3076923076924"/>
            <w:gridCol w:w="1791.571906354515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pPr>
            <w:r w:rsidDel="00000000" w:rsidR="00000000" w:rsidRPr="00000000">
              <w:rPr>
                <w:rtl w:val="0"/>
              </w:rPr>
              <w:t xml:space="preserve">Credit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UMXXH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WRTV8</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AUSBK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Source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AUSBK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BUKRS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BALANCE_NORMAL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ZWRBTR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BALANCE_NORMAL_FR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ZWRBTR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BALANCE_SPEC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ZWRBTR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BALANCE_SPEC_FR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ZWRBTR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BALANCE_TOTAL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ZWRBTR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BALANCE_TOTAL_FR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ZWRBTR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BELNR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BELNR_D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BELNR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Posting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pPr>
            <w:r w:rsidDel="00000000" w:rsidR="00000000" w:rsidRPr="00000000">
              <w:rPr>
                <w:rtl w:val="0"/>
              </w:rPr>
              <w:t xml:space="preserve">BUKRS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Company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TEXT25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Counter for active periods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DMBTR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Amt.in loc.cur.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DMBTR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WERT7</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DMBTR_FR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Amt.in loc.cur.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pPr>
            <w:r w:rsidDel="00000000" w:rsidR="00000000" w:rsidRPr="00000000">
              <w:rPr>
                <w:rtl w:val="0"/>
              </w:rPr>
              <w:t xml:space="preserve">DMBTR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pPr>
            <w:r w:rsidDel="00000000" w:rsidR="00000000" w:rsidRPr="00000000">
              <w:rPr>
                <w:rtl w:val="0"/>
              </w:rPr>
              <w:t xml:space="preserve">WERT7</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pPr>
            <w:r w:rsidDel="00000000" w:rsidR="00000000" w:rsidRPr="00000000">
              <w:rPr>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pPr>
            <w:r w:rsidDel="00000000" w:rsidR="00000000" w:rsidRPr="00000000">
              <w:rPr>
                <w:rtl w:val="0"/>
              </w:rPr>
              <w:t xml:space="preserve">Purch.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pPr>
            <w:r w:rsidDel="00000000" w:rsidR="00000000" w:rsidRPr="00000000">
              <w:rPr>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pPr>
            <w:r w:rsidDel="00000000" w:rsidR="00000000" w:rsidRPr="00000000">
              <w:rPr>
                <w:rtl w:val="0"/>
              </w:rPr>
              <w:t xml:space="preserve">EKORG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pPr>
            <w:r w:rsidDel="00000000" w:rsidR="00000000" w:rsidRPr="00000000">
              <w:rPr>
                <w:rtl w:val="0"/>
              </w:rPr>
              <w:t xml:space="preserve">EKOTX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pPr>
            <w:r w:rsidDel="00000000" w:rsidR="00000000" w:rsidRPr="00000000">
              <w:rPr>
                <w:rtl w:val="0"/>
              </w:rPr>
              <w:t xml:space="preserve">EKOTX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pPr>
            <w:r w:rsidDel="00000000" w:rsidR="00000000" w:rsidRPr="00000000">
              <w:rPr>
                <w:rtl w:val="0"/>
              </w:rPr>
              <w:t xml:space="preserve">TEXT20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ERDAT_RF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FABKL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Factory calendar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FABKL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pPr>
            <w:r w:rsidDel="00000000" w:rsidR="00000000" w:rsidRPr="00000000">
              <w:rPr>
                <w:rtl w:val="0"/>
              </w:rPr>
              <w:t xml:space="preserve">WFCID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FACDATE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pPr>
            <w:r w:rsidDel="00000000" w:rsidR="00000000" w:rsidRPr="00000000">
              <w:rPr>
                <w:rtl w:val="0"/>
              </w:rPr>
              <w:t xml:space="preserve">Factory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FACDATE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HFDATE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FDGRV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Planning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FDGRV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FDGRP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GJAHR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KONZS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Group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KONZS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KONZS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KTOKK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LFA1_LOEVM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Central deletion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pPr>
            <w:r w:rsidDel="00000000" w:rsidR="00000000" w:rsidRPr="00000000">
              <w:rPr>
                <w:rtl w:val="0"/>
              </w:rPr>
              <w:t xml:space="preserve">LOEVM_X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pPr>
            <w:r w:rsidDel="00000000" w:rsidR="00000000" w:rsidRPr="00000000">
              <w:rPr>
                <w:rtl w:val="0"/>
              </w:rPr>
              <w:t xml:space="preserve">XFELD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pPr>
            <w:r w:rsidDel="00000000" w:rsidR="00000000" w:rsidRPr="00000000">
              <w:rPr>
                <w:rtl w:val="0"/>
              </w:rPr>
              <w:t xml:space="preserve">LFA1_SPERM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pPr>
            <w:r w:rsidDel="00000000" w:rsidR="00000000" w:rsidRPr="00000000">
              <w:rPr>
                <w:rtl w:val="0"/>
              </w:rPr>
              <w:t xml:space="preserve">Central purchasing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pPr>
            <w:r w:rsidDel="00000000" w:rsidR="00000000" w:rsidRPr="00000000">
              <w:rPr>
                <w:rtl w:val="0"/>
              </w:rPr>
              <w:t xml:space="preserve">SPERM_X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pPr>
            <w:r w:rsidDel="00000000" w:rsidR="00000000" w:rsidRPr="00000000">
              <w:rPr>
                <w:rtl w:val="0"/>
              </w:rPr>
              <w:t xml:space="preserve">XFELD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pPr>
            <w:r w:rsidDel="00000000" w:rsidR="00000000" w:rsidRPr="00000000">
              <w:rPr>
                <w:rtl w:val="0"/>
              </w:rPr>
              <w:t xml:space="preserve">LFA1_SPERR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pPr>
            <w:r w:rsidDel="00000000" w:rsidR="00000000" w:rsidRPr="00000000">
              <w:rPr>
                <w:rtl w:val="0"/>
              </w:rPr>
              <w:t xml:space="preserve">Central posting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pPr>
            <w:r w:rsidDel="00000000" w:rsidR="00000000" w:rsidRPr="00000000">
              <w:rPr>
                <w:rtl w:val="0"/>
              </w:rPr>
              <w:t xml:space="preserve">SPERB_X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pPr>
            <w:r w:rsidDel="00000000" w:rsidR="00000000" w:rsidRPr="00000000">
              <w:rPr>
                <w:rtl w:val="0"/>
              </w:rPr>
              <w:t xml:space="preserve">XFELD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rPr/>
            </w:pPr>
            <w:r w:rsidDel="00000000" w:rsidR="00000000" w:rsidRPr="00000000">
              <w:rPr>
                <w:rtl w:val="0"/>
              </w:rPr>
              <w:t xml:space="preserve">LFB1_LOEVM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pPr>
            <w:r w:rsidDel="00000000" w:rsidR="00000000" w:rsidRPr="00000000">
              <w:rPr>
                <w:rtl w:val="0"/>
              </w:rPr>
              <w:t xml:space="preserve">Delete flag for 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pPr>
            <w:r w:rsidDel="00000000" w:rsidR="00000000" w:rsidRPr="00000000">
              <w:rPr>
                <w:rtl w:val="0"/>
              </w:rPr>
              <w:t xml:space="preserve">LOEVM_M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pPr>
            <w:r w:rsidDel="00000000" w:rsidR="00000000" w:rsidRPr="00000000">
              <w:rPr>
                <w:rtl w:val="0"/>
              </w:rPr>
              <w:t xml:space="preserve">XFELD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pPr>
            <w:r w:rsidDel="00000000" w:rsidR="00000000" w:rsidRPr="00000000">
              <w:rPr>
                <w:rtl w:val="0"/>
              </w:rPr>
              <w:t xml:space="preserve">LFB1_SPERR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rPr/>
            </w:pPr>
            <w:r w:rsidDel="00000000" w:rsidR="00000000" w:rsidRPr="00000000">
              <w:rPr>
                <w:rtl w:val="0"/>
              </w:rPr>
              <w:t xml:space="preserve">Posting block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pPr>
            <w:r w:rsidDel="00000000" w:rsidR="00000000" w:rsidRPr="00000000">
              <w:rPr>
                <w:rtl w:val="0"/>
              </w:rPr>
              <w:t xml:space="preserve">SPERB_B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pPr>
            <w:r w:rsidDel="00000000" w:rsidR="00000000" w:rsidRPr="00000000">
              <w:rPr>
                <w:rtl w:val="0"/>
              </w:rPr>
              <w:t xml:space="preserve">XFELD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pPr>
            <w:r w:rsidDel="00000000" w:rsidR="00000000" w:rsidRPr="00000000">
              <w:rPr>
                <w:rtl w:val="0"/>
              </w:rPr>
              <w:t xml:space="preserve">LFM1_LOEVM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pPr>
            <w:r w:rsidDel="00000000" w:rsidR="00000000" w:rsidRPr="00000000">
              <w:rPr>
                <w:rtl w:val="0"/>
              </w:rPr>
              <w:t xml:space="preserve">Delete flag for 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pPr>
            <w:r w:rsidDel="00000000" w:rsidR="00000000" w:rsidRPr="00000000">
              <w:rPr>
                <w:rtl w:val="0"/>
              </w:rPr>
              <w:t xml:space="preserve">LOEVM_M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pPr>
            <w:r w:rsidDel="00000000" w:rsidR="00000000" w:rsidRPr="00000000">
              <w:rPr>
                <w:rtl w:val="0"/>
              </w:rPr>
              <w:t xml:space="preserve">XFELD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pPr>
            <w:r w:rsidDel="00000000" w:rsidR="00000000" w:rsidRPr="00000000">
              <w:rPr>
                <w:rtl w:val="0"/>
              </w:rPr>
              <w:t xml:space="preserve">LFM1_SPERM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pPr>
            <w:r w:rsidDel="00000000" w:rsidR="00000000" w:rsidRPr="00000000">
              <w:rPr>
                <w:rtl w:val="0"/>
              </w:rPr>
              <w:t xml:space="preserve">Purch. block for 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pPr>
            <w:r w:rsidDel="00000000" w:rsidR="00000000" w:rsidRPr="00000000">
              <w:rPr>
                <w:rtl w:val="0"/>
              </w:rPr>
              <w:t xml:space="preserve">SPERM_M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pPr>
            <w:r w:rsidDel="00000000" w:rsidR="00000000" w:rsidRPr="00000000">
              <w:rPr>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pPr>
            <w:r w:rsidDel="00000000" w:rsidR="00000000" w:rsidRPr="00000000">
              <w:rPr>
                <w:rtl w:val="0"/>
              </w:rPr>
              <w:t xml:space="preserve">LIFNR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rPr/>
            </w:pPr>
            <w:r w:rsidDel="00000000" w:rsidR="00000000" w:rsidRPr="00000000">
              <w:rPr>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76" w:lineRule="auto"/>
              <w:rPr/>
            </w:pPr>
            <w:r w:rsidDel="00000000" w:rsidR="00000000" w:rsidRPr="00000000">
              <w:rPr>
                <w:rtl w:val="0"/>
              </w:rPr>
              <w:t xml:space="preserve">NAME1_GP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pPr>
            <w:r w:rsidDel="00000000" w:rsidR="00000000" w:rsidRPr="00000000">
              <w:rPr>
                <w:rtl w:val="0"/>
              </w:rPr>
              <w:t xml:space="preserve">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76" w:lineRule="auto"/>
              <w:rPr/>
            </w:pPr>
            <w:r w:rsidDel="00000000" w:rsidR="00000000" w:rsidRPr="00000000">
              <w:rPr>
                <w:rtl w:val="0"/>
              </w:rPr>
              <w:t xml:space="preserve">PARKED_IVNOICE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76" w:lineRule="auto"/>
              <w:rPr/>
            </w:pPr>
            <w:r w:rsidDel="00000000" w:rsidR="00000000" w:rsidRPr="00000000">
              <w:rPr>
                <w:rtl w:val="0"/>
              </w:rPr>
              <w:t xml:space="preserve">Parked Invoice 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76" w:lineRule="auto"/>
              <w:rPr/>
            </w:pPr>
            <w:r w:rsidDel="00000000" w:rsidR="00000000" w:rsidRPr="00000000">
              <w:rPr>
                <w:rtl w:val="0"/>
              </w:rPr>
              <w:t xml:space="preserve">/SKN/E_SW_PARK_INV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276"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76" w:lineRule="auto"/>
              <w:rPr/>
            </w:pPr>
            <w:r w:rsidDel="00000000" w:rsidR="00000000" w:rsidRPr="00000000">
              <w:rPr>
                <w:rtl w:val="0"/>
              </w:rPr>
              <w:t xml:space="preserve">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276" w:lineRule="auto"/>
              <w:rPr/>
            </w:pPr>
            <w:r w:rsidDel="00000000" w:rsidR="00000000" w:rsidRPr="00000000">
              <w:rPr>
                <w:rtl w:val="0"/>
              </w:rPr>
              <w:t xml:space="preserve">Active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240" w:line="276" w:lineRule="auto"/>
              <w:rPr/>
            </w:pPr>
            <w:r w:rsidDel="00000000" w:rsidR="00000000" w:rsidRPr="00000000">
              <w:rPr>
                <w:rtl w:val="0"/>
              </w:rPr>
              <w:t xml:space="preserve">/SKN/E_SW_ACT_PER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276"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276" w:lineRule="auto"/>
              <w:rPr/>
            </w:pPr>
            <w:r w:rsidDel="00000000" w:rsidR="00000000" w:rsidRPr="00000000">
              <w:rPr>
                <w:rtl w:val="0"/>
              </w:rPr>
              <w:t xml:space="preserve">POSSIBLE_APP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76" w:lineRule="auto"/>
              <w:rPr/>
            </w:pPr>
            <w:r w:rsidDel="00000000" w:rsidR="00000000" w:rsidRPr="00000000">
              <w:rPr>
                <w:rtl w:val="0"/>
              </w:rPr>
              <w:t xml:space="preserve">App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76" w:lineRule="auto"/>
              <w:rPr/>
            </w:pPr>
            <w:r w:rsidDel="00000000" w:rsidR="00000000" w:rsidRPr="00000000">
              <w:rPr>
                <w:rtl w:val="0"/>
              </w:rPr>
              <w:t xml:space="preserve">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76" w:lineRule="auto"/>
              <w:rPr/>
            </w:pPr>
            <w:r w:rsidDel="00000000" w:rsidR="00000000" w:rsidRPr="00000000">
              <w:rPr>
                <w:rtl w:val="0"/>
              </w:rPr>
              <w:t xml:space="preserve">/SKN/E_SW_APP_DESC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pPr>
            <w:r w:rsidDel="00000000" w:rsidR="00000000" w:rsidRPr="00000000">
              <w:rPr>
                <w:rtl w:val="0"/>
              </w:rPr>
              <w:t xml:space="preserve">/SKN/D_SW_APP_DESC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rPr/>
            </w:pPr>
            <w:r w:rsidDel="00000000" w:rsidR="00000000" w:rsidRPr="00000000">
              <w:rPr>
                <w:rtl w:val="0"/>
              </w:rPr>
              <w:t xml:space="preserve">UMSAV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rPr/>
            </w:pPr>
            <w:r w:rsidDel="00000000" w:rsidR="00000000" w:rsidRPr="00000000">
              <w:rPr>
                <w:rtl w:val="0"/>
              </w:rPr>
              <w:t xml:space="preserve">Balance Carryforward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276" w:lineRule="auto"/>
              <w:rPr/>
            </w:pPr>
            <w:r w:rsidDel="00000000" w:rsidR="00000000" w:rsidRPr="00000000">
              <w:rPr>
                <w:rtl w:val="0"/>
              </w:rPr>
              <w:t xml:space="preserve">UMSAV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276" w:lineRule="auto"/>
              <w:rPr/>
            </w:pPr>
            <w:r w:rsidDel="00000000" w:rsidR="00000000" w:rsidRPr="00000000">
              <w:rPr>
                <w:rtl w:val="0"/>
              </w:rPr>
              <w:t xml:space="preserve">WRTV8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276"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276" w:lineRule="auto"/>
              <w:rPr/>
            </w:pPr>
            <w:r w:rsidDel="00000000" w:rsidR="00000000" w:rsidRPr="00000000">
              <w:rPr>
                <w:rtl w:val="0"/>
              </w:rPr>
              <w:t xml:space="preserve">UMSAV_FR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276" w:lineRule="auto"/>
              <w:rPr/>
            </w:pPr>
            <w:r w:rsidDel="00000000" w:rsidR="00000000" w:rsidRPr="00000000">
              <w:rPr>
                <w:rtl w:val="0"/>
              </w:rPr>
              <w:t xml:space="preserve">Balance Carryforward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276" w:lineRule="auto"/>
              <w:rPr/>
            </w:pPr>
            <w:r w:rsidDel="00000000" w:rsidR="00000000" w:rsidRPr="00000000">
              <w:rPr>
                <w:rtl w:val="0"/>
              </w:rPr>
              <w:t xml:space="preserve">UMSAV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276" w:lineRule="auto"/>
              <w:rPr/>
            </w:pPr>
            <w:r w:rsidDel="00000000" w:rsidR="00000000" w:rsidRPr="00000000">
              <w:rPr>
                <w:rtl w:val="0"/>
              </w:rPr>
              <w:t xml:space="preserve">WRTV8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240" w:line="276"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240" w:line="276" w:lineRule="auto"/>
              <w:rPr/>
            </w:pPr>
            <w:r w:rsidDel="00000000" w:rsidR="00000000" w:rsidRPr="00000000">
              <w:rPr>
                <w:rtl w:val="0"/>
              </w:rPr>
              <w:t xml:space="preserve">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240" w:line="276"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76"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276" w:lineRule="auto"/>
              <w:rPr/>
            </w:pPr>
            <w:r w:rsidDel="00000000" w:rsidR="00000000" w:rsidRPr="00000000">
              <w:rPr>
                <w:rtl w:val="0"/>
              </w:rPr>
              <w:t xml:space="preserve">WAERS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76"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76" w:lineRule="auto"/>
              <w:rPr/>
            </w:pPr>
            <w:r w:rsidDel="00000000" w:rsidR="00000000" w:rsidRPr="00000000">
              <w:rPr>
                <w:rtl w:val="0"/>
              </w:rPr>
              <w:t xml:space="preserve">WAERS_FR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6" w:lineRule="auto"/>
              <w:rPr/>
            </w:pPr>
            <w:r w:rsidDel="00000000" w:rsidR="00000000" w:rsidRPr="00000000">
              <w:rPr>
                <w:rtl w:val="0"/>
              </w:rPr>
              <w:t xml:space="preserve">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76"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rPr/>
            </w:pPr>
            <w:r w:rsidDel="00000000" w:rsidR="00000000" w:rsidRPr="00000000">
              <w:rPr>
                <w:rtl w:val="0"/>
              </w:rPr>
              <w:t xml:space="preserve">WAERS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rPr/>
            </w:pPr>
            <w:r w:rsidDel="00000000" w:rsidR="00000000" w:rsidRPr="00000000">
              <w:rPr>
                <w:rtl w:val="0"/>
              </w:rPr>
              <w:t xml:space="preserve">WORKING_DAYS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rPr/>
            </w:pPr>
            <w:r w:rsidDel="00000000" w:rsidR="00000000" w:rsidRPr="00000000">
              <w:rPr>
                <w:rtl w:val="0"/>
              </w:rPr>
              <w:t xml:space="preserve">CIND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rPr/>
            </w:pPr>
            <w:r w:rsidDel="00000000" w:rsidR="00000000" w:rsidRPr="00000000">
              <w:rPr>
                <w:rtl w:val="0"/>
              </w:rPr>
              <w:t xml:space="preserve">CHAR1</w:t>
            </w:r>
          </w:p>
        </w:tc>
      </w:tr>
    </w:tbl>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spacing w:after="240" w:before="240" w:lineRule="auto"/>
        <w:rPr/>
      </w:pPr>
      <w:r w:rsidDel="00000000" w:rsidR="00000000" w:rsidRPr="00000000">
        <w:rPr>
          <w:rtl w:val="0"/>
        </w:rPr>
        <w:t xml:space="preserve"> </w:t>
      </w:r>
    </w:p>
    <w:p w:rsidR="00000000" w:rsidDel="00000000" w:rsidP="00000000" w:rsidRDefault="00000000" w:rsidRPr="00000000" w14:paraId="00000193">
      <w:pPr>
        <w:pStyle w:val="Heading3"/>
        <w:keepNext w:val="0"/>
        <w:keepLines w:val="0"/>
        <w:spacing w:after="80" w:before="280" w:lineRule="auto"/>
        <w:rPr>
          <w:color w:val="000000"/>
          <w:sz w:val="26"/>
          <w:szCs w:val="26"/>
        </w:rPr>
      </w:pPr>
      <w:bookmarkStart w:colFirst="0" w:colLast="0" w:name="_heading=h.tiif8xcpcjp2" w:id="2"/>
      <w:bookmarkEnd w:id="2"/>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42 parameters listed in the Parameters Reference Table above.</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AMOUNT</w:t>
      </w:r>
      <w:r w:rsidDel="00000000" w:rsidR="00000000" w:rsidRPr="00000000">
        <w:rPr>
          <w:rtl w:val="0"/>
        </w:rPr>
        <w:t xml:space="preserve"> (Credit):</w:t>
      </w:r>
    </w:p>
    <w:p w:rsidR="00000000" w:rsidDel="00000000" w:rsidP="00000000" w:rsidRDefault="00000000" w:rsidRPr="00000000" w14:paraId="00000196">
      <w:pPr>
        <w:spacing w:after="240" w:before="240" w:lineRule="auto"/>
        <w:rPr/>
      </w:pPr>
      <w:r w:rsidDel="00000000" w:rsidR="00000000" w:rsidRPr="00000000">
        <w:rPr>
          <w:rtl w:val="0"/>
        </w:rPr>
        <w:t xml:space="preserve">AMOUNT reflects transaction amount context used to evaluate whether low activity still carries material value impact.</w:t>
      </w:r>
    </w:p>
    <w:p w:rsidR="00000000" w:rsidDel="00000000" w:rsidP="00000000" w:rsidRDefault="00000000" w:rsidRPr="00000000" w14:paraId="00000197">
      <w:pPr>
        <w:spacing w:after="240" w:before="240" w:lineRule="auto"/>
        <w:rPr/>
      </w:pPr>
      <w:r w:rsidDel="00000000" w:rsidR="00000000" w:rsidRPr="00000000">
        <w:rPr>
          <w:rtl w:val="0"/>
        </w:rPr>
        <w:t xml:space="preserve"> </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AUSBK</w:t>
      </w:r>
      <w:r w:rsidDel="00000000" w:rsidR="00000000" w:rsidRPr="00000000">
        <w:rPr>
          <w:rtl w:val="0"/>
        </w:rPr>
        <w:t xml:space="preserve"> (Source company code):</w:t>
      </w:r>
    </w:p>
    <w:p w:rsidR="00000000" w:rsidDel="00000000" w:rsidP="00000000" w:rsidRDefault="00000000" w:rsidRPr="00000000" w14:paraId="00000199">
      <w:pPr>
        <w:spacing w:after="240" w:before="240" w:lineRule="auto"/>
        <w:rPr/>
      </w:pPr>
      <w:r w:rsidDel="00000000" w:rsidR="00000000" w:rsidRPr="00000000">
        <w:rPr>
          <w:rtl w:val="0"/>
        </w:rPr>
        <w:t xml:space="preserve">AUSBK captures relevant account/bank assignment context that helps classify financial exposure characteristics for the vendor.</w:t>
      </w:r>
    </w:p>
    <w:p w:rsidR="00000000" w:rsidDel="00000000" w:rsidP="00000000" w:rsidRDefault="00000000" w:rsidRPr="00000000" w14:paraId="0000019A">
      <w:pPr>
        <w:spacing w:after="240" w:before="240" w:lineRule="auto"/>
        <w:rPr/>
      </w:pPr>
      <w:r w:rsidDel="00000000" w:rsidR="00000000" w:rsidRPr="00000000">
        <w:rPr>
          <w:rtl w:val="0"/>
        </w:rPr>
        <w:t xml:space="preserve"> </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9C">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9D">
      <w:pPr>
        <w:spacing w:after="240" w:before="240" w:lineRule="auto"/>
        <w:rPr/>
      </w:pPr>
      <w:r w:rsidDel="00000000" w:rsidR="00000000" w:rsidRPr="00000000">
        <w:rPr>
          <w:rtl w:val="0"/>
        </w:rPr>
        <w:t xml:space="preserve">Backdays is based on DATE_REF_FLD field.</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BALANCE_NORMAL</w:t>
      </w:r>
      <w:r w:rsidDel="00000000" w:rsidR="00000000" w:rsidRPr="00000000">
        <w:rPr>
          <w:rtl w:val="0"/>
        </w:rPr>
        <w:t xml:space="preserve"> (Balance Amount):</w:t>
      </w:r>
    </w:p>
    <w:p w:rsidR="00000000" w:rsidDel="00000000" w:rsidP="00000000" w:rsidRDefault="00000000" w:rsidRPr="00000000" w14:paraId="000001A0">
      <w:pPr>
        <w:spacing w:after="240" w:before="240" w:lineRule="auto"/>
        <w:rPr/>
      </w:pPr>
      <w:r w:rsidDel="00000000" w:rsidR="00000000" w:rsidRPr="00000000">
        <w:rPr>
          <w:rtl w:val="0"/>
        </w:rPr>
        <w:t xml:space="preserve">BALANCE_NORMAL represents normal-balance component used in total exposure calculation for low-usage vendors.</w:t>
      </w:r>
    </w:p>
    <w:p w:rsidR="00000000" w:rsidDel="00000000" w:rsidP="00000000" w:rsidRDefault="00000000" w:rsidRPr="00000000" w14:paraId="000001A1">
      <w:pPr>
        <w:spacing w:after="240" w:before="240" w:lineRule="auto"/>
        <w:rPr/>
      </w:pPr>
      <w:r w:rsidDel="00000000" w:rsidR="00000000" w:rsidRPr="00000000">
        <w:rPr>
          <w:rtl w:val="0"/>
        </w:rPr>
        <w:t xml:space="preserve"> </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BALANCE_NORMAL_FR</w:t>
      </w:r>
      <w:r w:rsidDel="00000000" w:rsidR="00000000" w:rsidRPr="00000000">
        <w:rPr>
          <w:rtl w:val="0"/>
        </w:rPr>
        <w:t xml:space="preserve"> (Balance Amount):</w:t>
      </w:r>
    </w:p>
    <w:p w:rsidR="00000000" w:rsidDel="00000000" w:rsidP="00000000" w:rsidRDefault="00000000" w:rsidRPr="00000000" w14:paraId="000001A3">
      <w:pPr>
        <w:spacing w:after="240" w:before="240" w:lineRule="auto"/>
        <w:rPr/>
      </w:pPr>
      <w:r w:rsidDel="00000000" w:rsidR="00000000" w:rsidRPr="00000000">
        <w:rPr>
          <w:rtl w:val="0"/>
        </w:rPr>
        <w:t xml:space="preserve">BALANCE_NORMAL_FR stores converted normal-balance values in the target currency for comparable thresholding.</w:t>
      </w:r>
    </w:p>
    <w:p w:rsidR="00000000" w:rsidDel="00000000" w:rsidP="00000000" w:rsidRDefault="00000000" w:rsidRPr="00000000" w14:paraId="000001A4">
      <w:pPr>
        <w:spacing w:after="240" w:before="240" w:lineRule="auto"/>
        <w:rPr/>
      </w:pPr>
      <w:r w:rsidDel="00000000" w:rsidR="00000000" w:rsidRPr="00000000">
        <w:rPr>
          <w:rtl w:val="0"/>
        </w:rPr>
        <w:t xml:space="preserve"> </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BALANCE_SPEC</w:t>
      </w:r>
      <w:r w:rsidDel="00000000" w:rsidR="00000000" w:rsidRPr="00000000">
        <w:rPr>
          <w:rtl w:val="0"/>
        </w:rPr>
        <w:t xml:space="preserve"> (Balance Amount):</w:t>
      </w:r>
    </w:p>
    <w:p w:rsidR="00000000" w:rsidDel="00000000" w:rsidP="00000000" w:rsidRDefault="00000000" w:rsidRPr="00000000" w14:paraId="000001A6">
      <w:pPr>
        <w:spacing w:after="240" w:before="240" w:lineRule="auto"/>
        <w:rPr/>
      </w:pPr>
      <w:r w:rsidDel="00000000" w:rsidR="00000000" w:rsidRPr="00000000">
        <w:rPr>
          <w:rtl w:val="0"/>
        </w:rPr>
        <w:t xml:space="preserve">BALANCE_SPEC represents special G/L balance component used to assess non-standard exposure.</w:t>
      </w:r>
    </w:p>
    <w:p w:rsidR="00000000" w:rsidDel="00000000" w:rsidP="00000000" w:rsidRDefault="00000000" w:rsidRPr="00000000" w14:paraId="000001A7">
      <w:pPr>
        <w:spacing w:after="240" w:before="240" w:lineRule="auto"/>
        <w:rPr/>
      </w:pPr>
      <w:r w:rsidDel="00000000" w:rsidR="00000000" w:rsidRPr="00000000">
        <w:rPr>
          <w:rtl w:val="0"/>
        </w:rPr>
        <w:t xml:space="preserve"> </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BALANCE_SPEC_FR</w:t>
      </w:r>
      <w:r w:rsidDel="00000000" w:rsidR="00000000" w:rsidRPr="00000000">
        <w:rPr>
          <w:rtl w:val="0"/>
        </w:rPr>
        <w:t xml:space="preserve"> (Balance Amount):</w:t>
      </w:r>
    </w:p>
    <w:p w:rsidR="00000000" w:rsidDel="00000000" w:rsidP="00000000" w:rsidRDefault="00000000" w:rsidRPr="00000000" w14:paraId="000001A9">
      <w:pPr>
        <w:spacing w:after="240" w:before="240" w:lineRule="auto"/>
        <w:rPr/>
      </w:pPr>
      <w:r w:rsidDel="00000000" w:rsidR="00000000" w:rsidRPr="00000000">
        <w:rPr>
          <w:rtl w:val="0"/>
        </w:rPr>
        <w:t xml:space="preserve">BALANCE_SPEC_FR stores converted special-balance values for consistent risk filtering.</w:t>
      </w:r>
    </w:p>
    <w:p w:rsidR="00000000" w:rsidDel="00000000" w:rsidP="00000000" w:rsidRDefault="00000000" w:rsidRPr="00000000" w14:paraId="000001AA">
      <w:pPr>
        <w:spacing w:after="240" w:before="240" w:lineRule="auto"/>
        <w:rPr/>
      </w:pPr>
      <w:r w:rsidDel="00000000" w:rsidR="00000000" w:rsidRPr="00000000">
        <w:rPr>
          <w:rtl w:val="0"/>
        </w:rPr>
        <w:t xml:space="preserve"> </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BALANCE_TOTAL</w:t>
      </w:r>
      <w:r w:rsidDel="00000000" w:rsidR="00000000" w:rsidRPr="00000000">
        <w:rPr>
          <w:rtl w:val="0"/>
        </w:rPr>
        <w:t xml:space="preserve"> (Balance Amount):</w:t>
      </w:r>
    </w:p>
    <w:p w:rsidR="00000000" w:rsidDel="00000000" w:rsidP="00000000" w:rsidRDefault="00000000" w:rsidRPr="00000000" w14:paraId="000001AC">
      <w:pPr>
        <w:spacing w:after="240" w:before="240" w:lineRule="auto"/>
        <w:rPr/>
      </w:pPr>
      <w:r w:rsidDel="00000000" w:rsidR="00000000" w:rsidRPr="00000000">
        <w:rPr>
          <w:rtl w:val="0"/>
        </w:rPr>
        <w:t xml:space="preserve">BALANCE_TOTAL combines normal and special balance components to express total open exposure.</w:t>
      </w:r>
    </w:p>
    <w:p w:rsidR="00000000" w:rsidDel="00000000" w:rsidP="00000000" w:rsidRDefault="00000000" w:rsidRPr="00000000" w14:paraId="000001AD">
      <w:pPr>
        <w:spacing w:after="240" w:before="240" w:lineRule="auto"/>
        <w:rPr/>
      </w:pPr>
      <w:r w:rsidDel="00000000" w:rsidR="00000000" w:rsidRPr="00000000">
        <w:rPr>
          <w:rtl w:val="0"/>
        </w:rPr>
        <w:t xml:space="preserve"> </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BALANCE_TOTAL_FR</w:t>
      </w:r>
      <w:r w:rsidDel="00000000" w:rsidR="00000000" w:rsidRPr="00000000">
        <w:rPr>
          <w:rtl w:val="0"/>
        </w:rPr>
        <w:t xml:space="preserve"> (Balance Amount):</w:t>
      </w:r>
    </w:p>
    <w:p w:rsidR="00000000" w:rsidDel="00000000" w:rsidP="00000000" w:rsidRDefault="00000000" w:rsidRPr="00000000" w14:paraId="000001AF">
      <w:pPr>
        <w:spacing w:after="240" w:before="240" w:lineRule="auto"/>
        <w:rPr/>
      </w:pPr>
      <w:r w:rsidDel="00000000" w:rsidR="00000000" w:rsidRPr="00000000">
        <w:rPr>
          <w:rtl w:val="0"/>
        </w:rPr>
        <w:t xml:space="preserve">BALANCE_TOTAL_FR is the converted total balance used directly by balance-threshold filtering logic.</w:t>
      </w:r>
    </w:p>
    <w:p w:rsidR="00000000" w:rsidDel="00000000" w:rsidP="00000000" w:rsidRDefault="00000000" w:rsidRPr="00000000" w14:paraId="000001B0">
      <w:pPr>
        <w:spacing w:after="240" w:before="240" w:lineRule="auto"/>
        <w:rPr/>
      </w:pPr>
      <w:r w:rsidDel="00000000" w:rsidR="00000000" w:rsidRPr="00000000">
        <w:rPr>
          <w:rtl w:val="0"/>
        </w:rPr>
        <w:t xml:space="preserve"> </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BELNR</w:t>
      </w:r>
      <w:r w:rsidDel="00000000" w:rsidR="00000000" w:rsidRPr="00000000">
        <w:rPr>
          <w:rtl w:val="0"/>
        </w:rPr>
        <w:t xml:space="preserve"> (Document Number):</w:t>
      </w:r>
    </w:p>
    <w:p w:rsidR="00000000" w:rsidDel="00000000" w:rsidP="00000000" w:rsidRDefault="00000000" w:rsidRPr="00000000" w14:paraId="000001B2">
      <w:pPr>
        <w:spacing w:after="240" w:before="240" w:lineRule="auto"/>
        <w:rPr/>
      </w:pPr>
      <w:r w:rsidDel="00000000" w:rsidR="00000000" w:rsidRPr="00000000">
        <w:rPr>
          <w:rtl w:val="0"/>
        </w:rPr>
        <w:t xml:space="preserve">BELNR links evaluation to accounting document identity for drill-down and evidence tracing.</w:t>
      </w:r>
    </w:p>
    <w:p w:rsidR="00000000" w:rsidDel="00000000" w:rsidP="00000000" w:rsidRDefault="00000000" w:rsidRPr="00000000" w14:paraId="000001B3">
      <w:pPr>
        <w:spacing w:after="240" w:before="240" w:lineRule="auto"/>
        <w:rPr/>
      </w:pPr>
      <w:r w:rsidDel="00000000" w:rsidR="00000000" w:rsidRPr="00000000">
        <w:rPr>
          <w:rtl w:val="0"/>
        </w:rPr>
        <w:t xml:space="preserve"> </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BUDAT</w:t>
      </w:r>
      <w:r w:rsidDel="00000000" w:rsidR="00000000" w:rsidRPr="00000000">
        <w:rPr>
          <w:rtl w:val="0"/>
        </w:rPr>
        <w:t xml:space="preserve"> (Posting Date):</w:t>
      </w:r>
    </w:p>
    <w:p w:rsidR="00000000" w:rsidDel="00000000" w:rsidP="00000000" w:rsidRDefault="00000000" w:rsidRPr="00000000" w14:paraId="000001B5">
      <w:pPr>
        <w:spacing w:after="240" w:before="240" w:lineRule="auto"/>
        <w:rPr/>
      </w:pPr>
      <w:r w:rsidDel="00000000" w:rsidR="00000000" w:rsidRPr="00000000">
        <w:rPr>
          <w:rtl w:val="0"/>
        </w:rPr>
        <w:t xml:space="preserve">BUDAT provides posting-date context for period assignment and transaction chronology checks.</w:t>
      </w:r>
    </w:p>
    <w:p w:rsidR="00000000" w:rsidDel="00000000" w:rsidP="00000000" w:rsidRDefault="00000000" w:rsidRPr="00000000" w14:paraId="000001B6">
      <w:pPr>
        <w:spacing w:after="240" w:before="240" w:lineRule="auto"/>
        <w:rPr/>
      </w:pPr>
      <w:r w:rsidDel="00000000" w:rsidR="00000000" w:rsidRPr="00000000">
        <w:rPr>
          <w:rtl w:val="0"/>
        </w:rPr>
        <w:t xml:space="preserve"> </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BUKRS</w:t>
      </w:r>
      <w:r w:rsidDel="00000000" w:rsidR="00000000" w:rsidRPr="00000000">
        <w:rPr>
          <w:rtl w:val="0"/>
        </w:rPr>
        <w:t xml:space="preserve"> (Company Code):</w:t>
      </w:r>
    </w:p>
    <w:p w:rsidR="00000000" w:rsidDel="00000000" w:rsidP="00000000" w:rsidRDefault="00000000" w:rsidRPr="00000000" w14:paraId="000001B8">
      <w:pPr>
        <w:spacing w:after="240" w:before="240" w:lineRule="auto"/>
        <w:rPr/>
      </w:pPr>
      <w:r w:rsidDel="00000000" w:rsidR="00000000" w:rsidRPr="00000000">
        <w:rPr>
          <w:rtl w:val="0"/>
        </w:rPr>
        <w:t xml:space="preserve">BUKRS scopes results to selected company codes so dormant-vendor risk can be compared per entity.</w:t>
      </w:r>
    </w:p>
    <w:p w:rsidR="00000000" w:rsidDel="00000000" w:rsidP="00000000" w:rsidRDefault="00000000" w:rsidRPr="00000000" w14:paraId="000001B9">
      <w:pPr>
        <w:spacing w:after="240" w:before="240" w:lineRule="auto"/>
        <w:rPr/>
      </w:pPr>
      <w:r w:rsidDel="00000000" w:rsidR="00000000" w:rsidRPr="00000000">
        <w:rPr>
          <w:rtl w:val="0"/>
        </w:rPr>
        <w:t xml:space="preserve"> </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BUTXT</w:t>
      </w:r>
      <w:r w:rsidDel="00000000" w:rsidR="00000000" w:rsidRPr="00000000">
        <w:rPr>
          <w:rtl w:val="0"/>
        </w:rPr>
        <w:t xml:space="preserve"> (Company Name):</w:t>
      </w:r>
    </w:p>
    <w:p w:rsidR="00000000" w:rsidDel="00000000" w:rsidP="00000000" w:rsidRDefault="00000000" w:rsidRPr="00000000" w14:paraId="000001BB">
      <w:pPr>
        <w:spacing w:after="240" w:before="240" w:lineRule="auto"/>
        <w:rPr/>
      </w:pPr>
      <w:r w:rsidDel="00000000" w:rsidR="00000000" w:rsidRPr="00000000">
        <w:rPr>
          <w:rtl w:val="0"/>
        </w:rPr>
        <w:t xml:space="preserve">BUTXT adds company-code descriptive context to improve readability of entity-level findings.</w:t>
      </w:r>
    </w:p>
    <w:p w:rsidR="00000000" w:rsidDel="00000000" w:rsidP="00000000" w:rsidRDefault="00000000" w:rsidRPr="00000000" w14:paraId="000001BC">
      <w:pPr>
        <w:spacing w:after="240" w:before="240" w:lineRule="auto"/>
        <w:rPr/>
      </w:pPr>
      <w:r w:rsidDel="00000000" w:rsidR="00000000" w:rsidRPr="00000000">
        <w:rPr>
          <w:rtl w:val="0"/>
        </w:rPr>
        <w:t xml:space="preserve"> </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COUNTER</w:t>
      </w:r>
      <w:r w:rsidDel="00000000" w:rsidR="00000000" w:rsidRPr="00000000">
        <w:rPr>
          <w:rtl w:val="0"/>
        </w:rPr>
        <w:t xml:space="preserve"> (Counter for active periods):</w:t>
      </w:r>
    </w:p>
    <w:p w:rsidR="00000000" w:rsidDel="00000000" w:rsidP="00000000" w:rsidRDefault="00000000" w:rsidRPr="00000000" w14:paraId="000001BE">
      <w:pPr>
        <w:spacing w:after="240" w:before="240" w:lineRule="auto"/>
        <w:rPr/>
      </w:pPr>
      <w:r w:rsidDel="00000000" w:rsidR="00000000" w:rsidRPr="00000000">
        <w:rPr>
          <w:rtl w:val="0"/>
        </w:rPr>
        <w:t xml:space="preserve">COUNTER is the primary rarity threshold: it defines the allowed number of active periods in the observation window.</w:t>
      </w:r>
    </w:p>
    <w:p w:rsidR="00000000" w:rsidDel="00000000" w:rsidP="00000000" w:rsidRDefault="00000000" w:rsidRPr="00000000" w14:paraId="000001BF">
      <w:pPr>
        <w:spacing w:after="240" w:before="240" w:lineRule="auto"/>
        <w:rPr/>
      </w:pPr>
      <w:r w:rsidDel="00000000" w:rsidR="00000000" w:rsidRPr="00000000">
        <w:rPr>
          <w:rtl w:val="0"/>
        </w:rPr>
        <w:t xml:space="preserve"> </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DMBTR</w:t>
      </w:r>
      <w:r w:rsidDel="00000000" w:rsidR="00000000" w:rsidRPr="00000000">
        <w:rPr>
          <w:rtl w:val="0"/>
        </w:rPr>
        <w:t xml:space="preserve"> (Amt.in loc.cur.):</w:t>
      </w:r>
    </w:p>
    <w:p w:rsidR="00000000" w:rsidDel="00000000" w:rsidP="00000000" w:rsidRDefault="00000000" w:rsidRPr="00000000" w14:paraId="000001C1">
      <w:pPr>
        <w:spacing w:after="240" w:before="240" w:lineRule="auto"/>
        <w:rPr/>
      </w:pPr>
      <w:r w:rsidDel="00000000" w:rsidR="00000000" w:rsidRPr="00000000">
        <w:rPr>
          <w:rtl w:val="0"/>
        </w:rPr>
        <w:t xml:space="preserve">DMBTR captures local-currency amount basis used in amount and exposure derivations.</w:t>
      </w:r>
    </w:p>
    <w:p w:rsidR="00000000" w:rsidDel="00000000" w:rsidP="00000000" w:rsidRDefault="00000000" w:rsidRPr="00000000" w14:paraId="000001C2">
      <w:pPr>
        <w:spacing w:after="240" w:before="240" w:lineRule="auto"/>
        <w:rPr/>
      </w:pPr>
      <w:r w:rsidDel="00000000" w:rsidR="00000000" w:rsidRPr="00000000">
        <w:rPr>
          <w:rtl w:val="0"/>
        </w:rPr>
        <w:t xml:space="preserve"> </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DMBTR_FR</w:t>
      </w:r>
      <w:r w:rsidDel="00000000" w:rsidR="00000000" w:rsidRPr="00000000">
        <w:rPr>
          <w:rtl w:val="0"/>
        </w:rPr>
        <w:t xml:space="preserve"> (Amt.in loc.cur.):</w:t>
      </w:r>
    </w:p>
    <w:p w:rsidR="00000000" w:rsidDel="00000000" w:rsidP="00000000" w:rsidRDefault="00000000" w:rsidRPr="00000000" w14:paraId="000001C4">
      <w:pPr>
        <w:spacing w:after="240" w:before="240" w:lineRule="auto"/>
        <w:rPr/>
      </w:pPr>
      <w:r w:rsidDel="00000000" w:rsidR="00000000" w:rsidRPr="00000000">
        <w:rPr>
          <w:rtl w:val="0"/>
        </w:rPr>
        <w:t xml:space="preserve">DMBTR_FR carries converted amount values so cross-company comparisons use a consistent currency basis.</w:t>
      </w:r>
    </w:p>
    <w:p w:rsidR="00000000" w:rsidDel="00000000" w:rsidP="00000000" w:rsidRDefault="00000000" w:rsidRPr="00000000" w14:paraId="000001C5">
      <w:pPr>
        <w:spacing w:after="240" w:before="240" w:lineRule="auto"/>
        <w:rPr/>
      </w:pPr>
      <w:r w:rsidDel="00000000" w:rsidR="00000000" w:rsidRPr="00000000">
        <w:rPr>
          <w:rtl w:val="0"/>
        </w:rPr>
        <w:t xml:space="preserve"> </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EKORG</w:t>
      </w:r>
      <w:r w:rsidDel="00000000" w:rsidR="00000000" w:rsidRPr="00000000">
        <w:rPr>
          <w:rtl w:val="0"/>
        </w:rPr>
        <w:t xml:space="preserve"> (Purch. Organization):</w:t>
      </w:r>
    </w:p>
    <w:p w:rsidR="00000000" w:rsidDel="00000000" w:rsidP="00000000" w:rsidRDefault="00000000" w:rsidRPr="00000000" w14:paraId="000001C7">
      <w:pPr>
        <w:spacing w:after="240" w:before="240" w:lineRule="auto"/>
        <w:rPr/>
      </w:pPr>
      <w:r w:rsidDel="00000000" w:rsidR="00000000" w:rsidRPr="00000000">
        <w:rPr>
          <w:rtl w:val="0"/>
        </w:rPr>
        <w:t xml:space="preserve">EKORG narrows scope by purchasing organization to isolate procurement-driven vendor activity behavior.</w:t>
      </w:r>
    </w:p>
    <w:p w:rsidR="00000000" w:rsidDel="00000000" w:rsidP="00000000" w:rsidRDefault="00000000" w:rsidRPr="00000000" w14:paraId="000001C8">
      <w:pPr>
        <w:spacing w:after="240" w:before="240" w:lineRule="auto"/>
        <w:rPr/>
      </w:pPr>
      <w:r w:rsidDel="00000000" w:rsidR="00000000" w:rsidRPr="00000000">
        <w:rPr>
          <w:rtl w:val="0"/>
        </w:rPr>
        <w:t xml:space="preserve"> </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EKOTX</w:t>
      </w:r>
      <w:r w:rsidDel="00000000" w:rsidR="00000000" w:rsidRPr="00000000">
        <w:rPr>
          <w:rtl w:val="0"/>
        </w:rPr>
        <w:t xml:space="preserve"> (Description):</w:t>
      </w:r>
    </w:p>
    <w:p w:rsidR="00000000" w:rsidDel="00000000" w:rsidP="00000000" w:rsidRDefault="00000000" w:rsidRPr="00000000" w14:paraId="000001CA">
      <w:pPr>
        <w:spacing w:after="240" w:before="240" w:lineRule="auto"/>
        <w:rPr/>
      </w:pPr>
      <w:r w:rsidDel="00000000" w:rsidR="00000000" w:rsidRPr="00000000">
        <w:rPr>
          <w:rtl w:val="0"/>
        </w:rPr>
        <w:t xml:space="preserve">EKOTX adds purchasing-organization descriptive context for clearer operational interpretation.</w:t>
      </w:r>
    </w:p>
    <w:p w:rsidR="00000000" w:rsidDel="00000000" w:rsidP="00000000" w:rsidRDefault="00000000" w:rsidRPr="00000000" w14:paraId="000001CB">
      <w:pPr>
        <w:spacing w:after="240" w:before="240" w:lineRule="auto"/>
        <w:rPr/>
      </w:pPr>
      <w:r w:rsidDel="00000000" w:rsidR="00000000" w:rsidRPr="00000000">
        <w:rPr>
          <w:rtl w:val="0"/>
        </w:rPr>
        <w:t xml:space="preserve"> </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(Created on):</w:t>
      </w:r>
    </w:p>
    <w:p w:rsidR="00000000" w:rsidDel="00000000" w:rsidP="00000000" w:rsidRDefault="00000000" w:rsidRPr="00000000" w14:paraId="000001CD">
      <w:pPr>
        <w:spacing w:after="240" w:before="240" w:lineRule="auto"/>
        <w:rPr/>
      </w:pPr>
      <w:r w:rsidDel="00000000" w:rsidR="00000000" w:rsidRPr="00000000">
        <w:rPr>
          <w:rtl w:val="0"/>
        </w:rPr>
        <w:t xml:space="preserve">ERDAT constrains vendor-creation date and supports lifecycle-stage filtering in inactivity analysis.</w:t>
      </w:r>
    </w:p>
    <w:p w:rsidR="00000000" w:rsidDel="00000000" w:rsidP="00000000" w:rsidRDefault="00000000" w:rsidRPr="00000000" w14:paraId="000001CE">
      <w:pPr>
        <w:spacing w:after="240" w:before="240" w:lineRule="auto"/>
        <w:rPr/>
      </w:pPr>
      <w:r w:rsidDel="00000000" w:rsidR="00000000" w:rsidRPr="00000000">
        <w:rPr>
          <w:rtl w:val="0"/>
        </w:rPr>
        <w:t xml:space="preserve"> </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FABKL</w:t>
      </w:r>
      <w:r w:rsidDel="00000000" w:rsidR="00000000" w:rsidRPr="00000000">
        <w:rPr>
          <w:rtl w:val="0"/>
        </w:rPr>
        <w:t xml:space="preserve"> (Factory calendar):</w:t>
      </w:r>
    </w:p>
    <w:p w:rsidR="00000000" w:rsidDel="00000000" w:rsidP="00000000" w:rsidRDefault="00000000" w:rsidRPr="00000000" w14:paraId="000001D0">
      <w:pPr>
        <w:spacing w:after="240" w:before="240" w:lineRule="auto"/>
        <w:rPr/>
      </w:pPr>
      <w:r w:rsidDel="00000000" w:rsidR="00000000" w:rsidRPr="00000000">
        <w:rPr>
          <w:rtl w:val="0"/>
        </w:rPr>
        <w:t xml:space="preserve">FABKL provides factory-calendar related context that can affect working-day interpretation in periodic logic.</w:t>
      </w:r>
    </w:p>
    <w:p w:rsidR="00000000" w:rsidDel="00000000" w:rsidP="00000000" w:rsidRDefault="00000000" w:rsidRPr="00000000" w14:paraId="000001D1">
      <w:pPr>
        <w:spacing w:after="240" w:before="240" w:lineRule="auto"/>
        <w:rPr/>
      </w:pPr>
      <w:r w:rsidDel="00000000" w:rsidR="00000000" w:rsidRPr="00000000">
        <w:rPr>
          <w:rtl w:val="0"/>
        </w:rPr>
        <w:t xml:space="preserve"> </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FACDATE</w:t>
      </w:r>
      <w:r w:rsidDel="00000000" w:rsidR="00000000" w:rsidRPr="00000000">
        <w:rPr>
          <w:rtl w:val="0"/>
        </w:rPr>
        <w:t xml:space="preserve"> (Factory date):</w:t>
      </w:r>
    </w:p>
    <w:p w:rsidR="00000000" w:rsidDel="00000000" w:rsidP="00000000" w:rsidRDefault="00000000" w:rsidRPr="00000000" w14:paraId="000001D3">
      <w:pPr>
        <w:spacing w:after="240" w:before="240" w:lineRule="auto"/>
        <w:rPr/>
      </w:pPr>
      <w:r w:rsidDel="00000000" w:rsidR="00000000" w:rsidRPr="00000000">
        <w:rPr>
          <w:rtl w:val="0"/>
        </w:rPr>
        <w:t xml:space="preserve">FACDATE represents factory-calendar date context used when working-day based interpretations are applied.</w:t>
      </w:r>
    </w:p>
    <w:p w:rsidR="00000000" w:rsidDel="00000000" w:rsidP="00000000" w:rsidRDefault="00000000" w:rsidRPr="00000000" w14:paraId="000001D4">
      <w:pPr>
        <w:spacing w:after="240" w:before="240" w:lineRule="auto"/>
        <w:rPr/>
      </w:pPr>
      <w:r w:rsidDel="00000000" w:rsidR="00000000" w:rsidRPr="00000000">
        <w:rPr>
          <w:rtl w:val="0"/>
        </w:rPr>
        <w:t xml:space="preserve"> </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FDGRV</w:t>
      </w:r>
      <w:r w:rsidDel="00000000" w:rsidR="00000000" w:rsidRPr="00000000">
        <w:rPr>
          <w:rtl w:val="0"/>
        </w:rPr>
        <w:t xml:space="preserve"> (Planning group):</w:t>
      </w:r>
    </w:p>
    <w:p w:rsidR="00000000" w:rsidDel="00000000" w:rsidP="00000000" w:rsidRDefault="00000000" w:rsidRPr="00000000" w14:paraId="000001D6">
      <w:pPr>
        <w:spacing w:after="240" w:before="240" w:lineRule="auto"/>
        <w:rPr/>
      </w:pPr>
      <w:r w:rsidDel="00000000" w:rsidR="00000000" w:rsidRPr="00000000">
        <w:rPr>
          <w:rtl w:val="0"/>
        </w:rPr>
        <w:t xml:space="preserve">FDGRV filters planning-group assignment to align results with treasury/payment planning segmentation.</w:t>
      </w:r>
    </w:p>
    <w:p w:rsidR="00000000" w:rsidDel="00000000" w:rsidP="00000000" w:rsidRDefault="00000000" w:rsidRPr="00000000" w14:paraId="000001D7">
      <w:pPr>
        <w:spacing w:after="240" w:before="240" w:lineRule="auto"/>
        <w:rPr/>
      </w:pPr>
      <w:r w:rsidDel="00000000" w:rsidR="00000000" w:rsidRPr="00000000">
        <w:rPr>
          <w:rtl w:val="0"/>
        </w:rPr>
        <w:t xml:space="preserve"> </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GJAHR</w:t>
      </w:r>
      <w:r w:rsidDel="00000000" w:rsidR="00000000" w:rsidRPr="00000000">
        <w:rPr>
          <w:rtl w:val="0"/>
        </w:rPr>
        <w:t xml:space="preserve"> (Fiscal Year):</w:t>
      </w:r>
    </w:p>
    <w:p w:rsidR="00000000" w:rsidDel="00000000" w:rsidP="00000000" w:rsidRDefault="00000000" w:rsidRPr="00000000" w14:paraId="000001D9">
      <w:pPr>
        <w:spacing w:after="240" w:before="240" w:lineRule="auto"/>
        <w:rPr/>
      </w:pPr>
      <w:r w:rsidDel="00000000" w:rsidR="00000000" w:rsidRPr="00000000">
        <w:rPr>
          <w:rtl w:val="0"/>
        </w:rPr>
        <w:t xml:space="preserve">GJAHR scopes fiscal-year context used by period aggregation and counter computation.</w:t>
      </w:r>
    </w:p>
    <w:p w:rsidR="00000000" w:rsidDel="00000000" w:rsidP="00000000" w:rsidRDefault="00000000" w:rsidRPr="00000000" w14:paraId="000001DA">
      <w:pPr>
        <w:spacing w:after="240" w:before="240" w:lineRule="auto"/>
        <w:rPr/>
      </w:pPr>
      <w:r w:rsidDel="00000000" w:rsidR="00000000" w:rsidRPr="00000000">
        <w:rPr>
          <w:rtl w:val="0"/>
        </w:rPr>
        <w:t xml:space="preserve"> </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KONZS</w:t>
      </w:r>
      <w:r w:rsidDel="00000000" w:rsidR="00000000" w:rsidRPr="00000000">
        <w:rPr>
          <w:rtl w:val="0"/>
        </w:rPr>
        <w:t xml:space="preserve"> (Group key):</w:t>
      </w:r>
    </w:p>
    <w:p w:rsidR="00000000" w:rsidDel="00000000" w:rsidP="00000000" w:rsidRDefault="00000000" w:rsidRPr="00000000" w14:paraId="000001DC">
      <w:pPr>
        <w:spacing w:after="240" w:before="240" w:lineRule="auto"/>
        <w:rPr/>
      </w:pPr>
      <w:r w:rsidDel="00000000" w:rsidR="00000000" w:rsidRPr="00000000">
        <w:rPr>
          <w:rtl w:val="0"/>
        </w:rPr>
        <w:t xml:space="preserve">KONZS filters assignment groups, enabling governance segmentation across vendor portfolios.</w:t>
      </w:r>
    </w:p>
    <w:p w:rsidR="00000000" w:rsidDel="00000000" w:rsidP="00000000" w:rsidRDefault="00000000" w:rsidRPr="00000000" w14:paraId="000001DD">
      <w:pPr>
        <w:spacing w:after="240" w:before="240" w:lineRule="auto"/>
        <w:rPr/>
      </w:pPr>
      <w:r w:rsidDel="00000000" w:rsidR="00000000" w:rsidRPr="00000000">
        <w:rPr>
          <w:rtl w:val="0"/>
        </w:rPr>
        <w:t xml:space="preserve"> </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KTOKK</w:t>
      </w:r>
      <w:r w:rsidDel="00000000" w:rsidR="00000000" w:rsidRPr="00000000">
        <w:rPr>
          <w:rtl w:val="0"/>
        </w:rPr>
        <w:t xml:space="preserve"> (Account group):</w:t>
      </w:r>
    </w:p>
    <w:p w:rsidR="00000000" w:rsidDel="00000000" w:rsidP="00000000" w:rsidRDefault="00000000" w:rsidRPr="00000000" w14:paraId="000001DF">
      <w:pPr>
        <w:spacing w:after="240" w:before="240" w:lineRule="auto"/>
        <w:rPr/>
      </w:pPr>
      <w:r w:rsidDel="00000000" w:rsidR="00000000" w:rsidRPr="00000000">
        <w:rPr>
          <w:rtl w:val="0"/>
        </w:rPr>
        <w:t xml:space="preserve">KTOKK filters account groups to focus on relevant vendor categories for dormant-risk review.</w:t>
      </w:r>
    </w:p>
    <w:p w:rsidR="00000000" w:rsidDel="00000000" w:rsidP="00000000" w:rsidRDefault="00000000" w:rsidRPr="00000000" w14:paraId="000001E0">
      <w:pPr>
        <w:spacing w:after="240" w:before="240" w:lineRule="auto"/>
        <w:rPr/>
      </w:pPr>
      <w:r w:rsidDel="00000000" w:rsidR="00000000" w:rsidRPr="00000000">
        <w:rPr>
          <w:rtl w:val="0"/>
        </w:rPr>
        <w:t xml:space="preserve"> </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LFA1_LOEVM</w:t>
      </w:r>
      <w:r w:rsidDel="00000000" w:rsidR="00000000" w:rsidRPr="00000000">
        <w:rPr>
          <w:rtl w:val="0"/>
        </w:rPr>
        <w:t xml:space="preserve"> (Central deletion flag):</w:t>
      </w:r>
    </w:p>
    <w:p w:rsidR="00000000" w:rsidDel="00000000" w:rsidP="00000000" w:rsidRDefault="00000000" w:rsidRPr="00000000" w14:paraId="000001E2">
      <w:pPr>
        <w:spacing w:after="240" w:before="240" w:lineRule="auto"/>
        <w:rPr/>
      </w:pPr>
      <w:r w:rsidDel="00000000" w:rsidR="00000000" w:rsidRPr="00000000">
        <w:rPr>
          <w:rtl w:val="0"/>
        </w:rPr>
        <w:t xml:space="preserve">LFA1_LOEVM applies central deletion-flag filtering for master-level lifecycle governance.</w:t>
      </w:r>
    </w:p>
    <w:p w:rsidR="00000000" w:rsidDel="00000000" w:rsidP="00000000" w:rsidRDefault="00000000" w:rsidRPr="00000000" w14:paraId="000001E3">
      <w:pPr>
        <w:spacing w:after="240" w:before="240" w:lineRule="auto"/>
        <w:rPr/>
      </w:pPr>
      <w:r w:rsidDel="00000000" w:rsidR="00000000" w:rsidRPr="00000000">
        <w:rPr>
          <w:rtl w:val="0"/>
        </w:rPr>
        <w:t xml:space="preserve"> </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LFA1_SPERM</w:t>
      </w:r>
      <w:r w:rsidDel="00000000" w:rsidR="00000000" w:rsidRPr="00000000">
        <w:rPr>
          <w:rtl w:val="0"/>
        </w:rPr>
        <w:t xml:space="preserve"> (Central purchasing block):</w:t>
      </w:r>
    </w:p>
    <w:p w:rsidR="00000000" w:rsidDel="00000000" w:rsidP="00000000" w:rsidRDefault="00000000" w:rsidRPr="00000000" w14:paraId="000001E5">
      <w:pPr>
        <w:spacing w:after="240" w:before="240" w:lineRule="auto"/>
        <w:rPr/>
      </w:pPr>
      <w:r w:rsidDel="00000000" w:rsidR="00000000" w:rsidRPr="00000000">
        <w:rPr>
          <w:rtl w:val="0"/>
        </w:rPr>
        <w:t xml:space="preserve">LFA1_SPERM applies central purchasing-block status filtering.</w:t>
      </w:r>
    </w:p>
    <w:p w:rsidR="00000000" w:rsidDel="00000000" w:rsidP="00000000" w:rsidRDefault="00000000" w:rsidRPr="00000000" w14:paraId="000001E6">
      <w:pPr>
        <w:spacing w:after="240" w:before="240" w:lineRule="auto"/>
        <w:rPr/>
      </w:pPr>
      <w:r w:rsidDel="00000000" w:rsidR="00000000" w:rsidRPr="00000000">
        <w:rPr>
          <w:rtl w:val="0"/>
        </w:rPr>
        <w:t xml:space="preserve"> </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LFA1_SPERR</w:t>
      </w:r>
      <w:r w:rsidDel="00000000" w:rsidR="00000000" w:rsidRPr="00000000">
        <w:rPr>
          <w:rtl w:val="0"/>
        </w:rPr>
        <w:t xml:space="preserve"> (Central posting block):</w:t>
      </w:r>
    </w:p>
    <w:p w:rsidR="00000000" w:rsidDel="00000000" w:rsidP="00000000" w:rsidRDefault="00000000" w:rsidRPr="00000000" w14:paraId="000001E8">
      <w:pPr>
        <w:spacing w:after="240" w:before="240" w:lineRule="auto"/>
        <w:rPr/>
      </w:pPr>
      <w:r w:rsidDel="00000000" w:rsidR="00000000" w:rsidRPr="00000000">
        <w:rPr>
          <w:rtl w:val="0"/>
        </w:rPr>
        <w:t xml:space="preserve">LFA1_SPERR applies central posting-block status filtering.</w:t>
      </w:r>
    </w:p>
    <w:p w:rsidR="00000000" w:rsidDel="00000000" w:rsidP="00000000" w:rsidRDefault="00000000" w:rsidRPr="00000000" w14:paraId="000001E9">
      <w:pPr>
        <w:spacing w:after="240" w:before="240" w:lineRule="auto"/>
        <w:rPr/>
      </w:pPr>
      <w:r w:rsidDel="00000000" w:rsidR="00000000" w:rsidRPr="00000000">
        <w:rPr>
          <w:rtl w:val="0"/>
        </w:rPr>
        <w:t xml:space="preserve"> </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LFB1_LOEVM</w:t>
      </w:r>
      <w:r w:rsidDel="00000000" w:rsidR="00000000" w:rsidRPr="00000000">
        <w:rPr>
          <w:rtl w:val="0"/>
        </w:rPr>
        <w:t xml:space="preserve"> (Delete flag for company code view):</w:t>
      </w:r>
    </w:p>
    <w:p w:rsidR="00000000" w:rsidDel="00000000" w:rsidP="00000000" w:rsidRDefault="00000000" w:rsidRPr="00000000" w14:paraId="000001EB">
      <w:pPr>
        <w:spacing w:after="240" w:before="240" w:lineRule="auto"/>
        <w:rPr/>
      </w:pPr>
      <w:r w:rsidDel="00000000" w:rsidR="00000000" w:rsidRPr="00000000">
        <w:rPr>
          <w:rtl w:val="0"/>
        </w:rPr>
        <w:t xml:space="preserve">LFB1_LOEVM applies company-code deletion status filtering for finance-view inactive vendors.</w:t>
      </w:r>
    </w:p>
    <w:p w:rsidR="00000000" w:rsidDel="00000000" w:rsidP="00000000" w:rsidRDefault="00000000" w:rsidRPr="00000000" w14:paraId="000001EC">
      <w:pPr>
        <w:spacing w:after="240" w:before="240" w:lineRule="auto"/>
        <w:rPr/>
      </w:pPr>
      <w:r w:rsidDel="00000000" w:rsidR="00000000" w:rsidRPr="00000000">
        <w:rPr>
          <w:rtl w:val="0"/>
        </w:rPr>
        <w:t xml:space="preserve"> </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LFB1_SPERR</w:t>
      </w:r>
      <w:r w:rsidDel="00000000" w:rsidR="00000000" w:rsidRPr="00000000">
        <w:rPr>
          <w:rtl w:val="0"/>
        </w:rPr>
        <w:t xml:space="preserve"> (Posting block for company code):</w:t>
      </w:r>
    </w:p>
    <w:p w:rsidR="00000000" w:rsidDel="00000000" w:rsidP="00000000" w:rsidRDefault="00000000" w:rsidRPr="00000000" w14:paraId="000001EE">
      <w:pPr>
        <w:spacing w:after="240" w:before="240" w:lineRule="auto"/>
        <w:rPr/>
      </w:pPr>
      <w:r w:rsidDel="00000000" w:rsidR="00000000" w:rsidRPr="00000000">
        <w:rPr>
          <w:rtl w:val="0"/>
        </w:rPr>
        <w:t xml:space="preserve">LFB1_SPERR applies company-code posting-block filtering to isolate restricted FI vendors.</w:t>
      </w:r>
    </w:p>
    <w:p w:rsidR="00000000" w:rsidDel="00000000" w:rsidP="00000000" w:rsidRDefault="00000000" w:rsidRPr="00000000" w14:paraId="000001EF">
      <w:pPr>
        <w:spacing w:after="240" w:before="240" w:lineRule="auto"/>
        <w:rPr/>
      </w:pPr>
      <w:r w:rsidDel="00000000" w:rsidR="00000000" w:rsidRPr="00000000">
        <w:rPr>
          <w:rtl w:val="0"/>
        </w:rPr>
        <w:t xml:space="preserve"> </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LFM1_LOEVM</w:t>
      </w:r>
      <w:r w:rsidDel="00000000" w:rsidR="00000000" w:rsidRPr="00000000">
        <w:rPr>
          <w:rtl w:val="0"/>
        </w:rPr>
        <w:t xml:space="preserve"> (Delete flag for purchasing organization view):</w:t>
      </w:r>
    </w:p>
    <w:p w:rsidR="00000000" w:rsidDel="00000000" w:rsidP="00000000" w:rsidRDefault="00000000" w:rsidRPr="00000000" w14:paraId="000001F1">
      <w:pPr>
        <w:spacing w:after="240" w:before="240" w:lineRule="auto"/>
        <w:rPr/>
      </w:pPr>
      <w:r w:rsidDel="00000000" w:rsidR="00000000" w:rsidRPr="00000000">
        <w:rPr>
          <w:rtl w:val="0"/>
        </w:rPr>
        <w:t xml:space="preserve">LFM1_LOEVM applies purchasing-organization deletion filtering to identify procurement-side inactive vendors.</w:t>
      </w:r>
    </w:p>
    <w:p w:rsidR="00000000" w:rsidDel="00000000" w:rsidP="00000000" w:rsidRDefault="00000000" w:rsidRPr="00000000" w14:paraId="000001F2">
      <w:pPr>
        <w:spacing w:after="240" w:before="240" w:lineRule="auto"/>
        <w:rPr/>
      </w:pPr>
      <w:r w:rsidDel="00000000" w:rsidR="00000000" w:rsidRPr="00000000">
        <w:rPr>
          <w:rtl w:val="0"/>
        </w:rPr>
        <w:t xml:space="preserve"> </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LFM1_SPERM</w:t>
      </w:r>
      <w:r w:rsidDel="00000000" w:rsidR="00000000" w:rsidRPr="00000000">
        <w:rPr>
          <w:rtl w:val="0"/>
        </w:rPr>
        <w:t xml:space="preserve"> (Purch. block for purchasing organization):</w:t>
      </w:r>
    </w:p>
    <w:p w:rsidR="00000000" w:rsidDel="00000000" w:rsidP="00000000" w:rsidRDefault="00000000" w:rsidRPr="00000000" w14:paraId="000001F4">
      <w:pPr>
        <w:spacing w:after="240" w:before="240" w:lineRule="auto"/>
        <w:rPr/>
      </w:pPr>
      <w:r w:rsidDel="00000000" w:rsidR="00000000" w:rsidRPr="00000000">
        <w:rPr>
          <w:rtl w:val="0"/>
        </w:rPr>
        <w:t xml:space="preserve">LFM1_SPERM applies purchasing-organization block filtering to isolate sourcing-restricted vendors.</w:t>
      </w:r>
    </w:p>
    <w:p w:rsidR="00000000" w:rsidDel="00000000" w:rsidP="00000000" w:rsidRDefault="00000000" w:rsidRPr="00000000" w14:paraId="000001F5">
      <w:pPr>
        <w:spacing w:after="240" w:before="240" w:lineRule="auto"/>
        <w:rPr/>
      </w:pPr>
      <w:r w:rsidDel="00000000" w:rsidR="00000000" w:rsidRPr="00000000">
        <w:rPr>
          <w:rtl w:val="0"/>
        </w:rPr>
        <w:t xml:space="preserve"> </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LIFNR</w:t>
      </w:r>
      <w:r w:rsidDel="00000000" w:rsidR="00000000" w:rsidRPr="00000000">
        <w:rPr>
          <w:rtl w:val="0"/>
        </w:rPr>
        <w:t xml:space="preserve"> (Vendor):</w:t>
      </w:r>
    </w:p>
    <w:p w:rsidR="00000000" w:rsidDel="00000000" w:rsidP="00000000" w:rsidRDefault="00000000" w:rsidRPr="00000000" w14:paraId="000001F7">
      <w:pPr>
        <w:spacing w:after="240" w:before="240" w:lineRule="auto"/>
        <w:rPr/>
      </w:pPr>
      <w:r w:rsidDel="00000000" w:rsidR="00000000" w:rsidRPr="00000000">
        <w:rPr>
          <w:rtl w:val="0"/>
        </w:rPr>
        <w:t xml:space="preserve">LIFNR targets specific vendor accounts for focused investigation and remediation workflows.</w:t>
      </w:r>
    </w:p>
    <w:p w:rsidR="00000000" w:rsidDel="00000000" w:rsidP="00000000" w:rsidRDefault="00000000" w:rsidRPr="00000000" w14:paraId="000001F8">
      <w:pPr>
        <w:spacing w:after="240" w:before="240" w:lineRule="auto"/>
        <w:rPr/>
      </w:pPr>
      <w:r w:rsidDel="00000000" w:rsidR="00000000" w:rsidRPr="00000000">
        <w:rPr>
          <w:rtl w:val="0"/>
        </w:rPr>
        <w:t xml:space="preserve"> </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NAME1</w:t>
      </w:r>
      <w:r w:rsidDel="00000000" w:rsidR="00000000" w:rsidRPr="00000000">
        <w:rPr>
          <w:rtl w:val="0"/>
        </w:rPr>
        <w:t xml:space="preserve"> (Name):</w:t>
      </w:r>
    </w:p>
    <w:p w:rsidR="00000000" w:rsidDel="00000000" w:rsidP="00000000" w:rsidRDefault="00000000" w:rsidRPr="00000000" w14:paraId="000001FA">
      <w:pPr>
        <w:spacing w:after="240" w:before="240" w:lineRule="auto"/>
        <w:rPr/>
      </w:pPr>
      <w:r w:rsidDel="00000000" w:rsidR="00000000" w:rsidRPr="00000000">
        <w:rPr>
          <w:rtl w:val="0"/>
        </w:rPr>
        <w:t xml:space="preserve">NAME1 provides vendor-name readability for business review and action ownership.</w:t>
      </w:r>
    </w:p>
    <w:p w:rsidR="00000000" w:rsidDel="00000000" w:rsidP="00000000" w:rsidRDefault="00000000" w:rsidRPr="00000000" w14:paraId="000001FB">
      <w:pPr>
        <w:spacing w:after="240" w:before="240" w:lineRule="auto"/>
        <w:rPr/>
      </w:pPr>
      <w:r w:rsidDel="00000000" w:rsidR="00000000" w:rsidRPr="00000000">
        <w:rPr>
          <w:rtl w:val="0"/>
        </w:rPr>
        <w:t xml:space="preserve"> </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PARKED_IVNOICE</w:t>
      </w:r>
      <w:r w:rsidDel="00000000" w:rsidR="00000000" w:rsidRPr="00000000">
        <w:rPr>
          <w:rtl w:val="0"/>
        </w:rPr>
        <w:t xml:space="preserve"> (Parked Invoice Ind.):</w:t>
      </w:r>
    </w:p>
    <w:p w:rsidR="00000000" w:rsidDel="00000000" w:rsidP="00000000" w:rsidRDefault="00000000" w:rsidRPr="00000000" w14:paraId="000001FD">
      <w:pPr>
        <w:spacing w:after="240" w:before="240" w:lineRule="auto"/>
        <w:rPr/>
      </w:pPr>
      <w:r w:rsidDel="00000000" w:rsidR="00000000" w:rsidRPr="00000000">
        <w:rPr>
          <w:rtl w:val="0"/>
        </w:rPr>
        <w:t xml:space="preserve">PARKED_IVNOICE indicates parked-invoice context relevant to low-usage anomaly interpretation.</w:t>
      </w:r>
    </w:p>
    <w:p w:rsidR="00000000" w:rsidDel="00000000" w:rsidP="00000000" w:rsidRDefault="00000000" w:rsidRPr="00000000" w14:paraId="000001FE">
      <w:pPr>
        <w:spacing w:after="240" w:before="240" w:lineRule="auto"/>
        <w:rPr/>
      </w:pPr>
      <w:r w:rsidDel="00000000" w:rsidR="00000000" w:rsidRPr="00000000">
        <w:rPr>
          <w:rtl w:val="0"/>
        </w:rPr>
        <w:t xml:space="preserve"> </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PERIOD</w:t>
      </w:r>
      <w:r w:rsidDel="00000000" w:rsidR="00000000" w:rsidRPr="00000000">
        <w:rPr>
          <w:rtl w:val="0"/>
        </w:rPr>
        <w:t xml:space="preserve"> (Active Period):</w:t>
      </w:r>
    </w:p>
    <w:p w:rsidR="00000000" w:rsidDel="00000000" w:rsidP="00000000" w:rsidRDefault="00000000" w:rsidRPr="00000000" w14:paraId="00000200">
      <w:pPr>
        <w:spacing w:after="240" w:before="240" w:lineRule="auto"/>
        <w:rPr/>
      </w:pPr>
      <w:r w:rsidDel="00000000" w:rsidR="00000000" w:rsidRPr="00000000">
        <w:rPr>
          <w:rtl w:val="0"/>
        </w:rPr>
        <w:t xml:space="preserve">PERIOD stores derived period labels used in activity-count evidence and reporting.</w:t>
      </w:r>
    </w:p>
    <w:p w:rsidR="00000000" w:rsidDel="00000000" w:rsidP="00000000" w:rsidRDefault="00000000" w:rsidRPr="00000000" w14:paraId="00000201">
      <w:pPr>
        <w:spacing w:after="240" w:before="240" w:lineRule="auto"/>
        <w:rPr/>
      </w:pPr>
      <w:r w:rsidDel="00000000" w:rsidR="00000000" w:rsidRPr="00000000">
        <w:rPr>
          <w:rtl w:val="0"/>
        </w:rPr>
        <w:t xml:space="preserve"> </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POSSIBLE_APP</w:t>
      </w:r>
      <w:r w:rsidDel="00000000" w:rsidR="00000000" w:rsidRPr="00000000">
        <w:rPr>
          <w:rtl w:val="0"/>
        </w:rPr>
        <w:t xml:space="preserve"> (App Description):</w:t>
      </w:r>
    </w:p>
    <w:p w:rsidR="00000000" w:rsidDel="00000000" w:rsidP="00000000" w:rsidRDefault="00000000" w:rsidRPr="00000000" w14:paraId="00000203">
      <w:pPr>
        <w:spacing w:after="240" w:before="240" w:lineRule="auto"/>
        <w:rPr/>
      </w:pPr>
      <w:r w:rsidDel="00000000" w:rsidR="00000000" w:rsidRPr="00000000">
        <w:rPr>
          <w:rtl w:val="0"/>
        </w:rPr>
        <w:t xml:space="preserve">POSSIBLE_APP indicates possible application/usage pattern classification output of the model.</w:t>
      </w:r>
    </w:p>
    <w:p w:rsidR="00000000" w:rsidDel="00000000" w:rsidP="00000000" w:rsidRDefault="00000000" w:rsidRPr="00000000" w14:paraId="00000204">
      <w:pPr>
        <w:spacing w:after="240" w:before="240" w:lineRule="auto"/>
        <w:rPr/>
      </w:pPr>
      <w:r w:rsidDel="00000000" w:rsidR="00000000" w:rsidRPr="00000000">
        <w:rPr>
          <w:rtl w:val="0"/>
        </w:rPr>
        <w:t xml:space="preserve"> </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UMSAV</w:t>
      </w:r>
      <w:r w:rsidDel="00000000" w:rsidR="00000000" w:rsidRPr="00000000">
        <w:rPr>
          <w:rtl w:val="0"/>
        </w:rPr>
        <w:t xml:space="preserve"> (Balance Carryforward):</w:t>
      </w:r>
    </w:p>
    <w:p w:rsidR="00000000" w:rsidDel="00000000" w:rsidP="00000000" w:rsidRDefault="00000000" w:rsidRPr="00000000" w14:paraId="00000206">
      <w:pPr>
        <w:spacing w:after="240" w:before="240" w:lineRule="auto"/>
        <w:rPr/>
      </w:pPr>
      <w:r w:rsidDel="00000000" w:rsidR="00000000" w:rsidRPr="00000000">
        <w:rPr>
          <w:rtl w:val="0"/>
        </w:rPr>
        <w:t xml:space="preserve">UMSAV represents carry-forward/turnover balance component used in annual amount aggregation.</w:t>
      </w:r>
    </w:p>
    <w:p w:rsidR="00000000" w:rsidDel="00000000" w:rsidP="00000000" w:rsidRDefault="00000000" w:rsidRPr="00000000" w14:paraId="00000207">
      <w:pPr>
        <w:spacing w:after="240" w:before="240" w:lineRule="auto"/>
        <w:rPr/>
      </w:pPr>
      <w:r w:rsidDel="00000000" w:rsidR="00000000" w:rsidRPr="00000000">
        <w:rPr>
          <w:rtl w:val="0"/>
        </w:rPr>
        <w:t xml:space="preserve"> </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UMSAV_FR</w:t>
      </w:r>
      <w:r w:rsidDel="00000000" w:rsidR="00000000" w:rsidRPr="00000000">
        <w:rPr>
          <w:rtl w:val="0"/>
        </w:rPr>
        <w:t xml:space="preserve"> (Balance Carryforward):</w:t>
      </w:r>
    </w:p>
    <w:p w:rsidR="00000000" w:rsidDel="00000000" w:rsidP="00000000" w:rsidRDefault="00000000" w:rsidRPr="00000000" w14:paraId="00000209">
      <w:pPr>
        <w:spacing w:after="240" w:before="240" w:lineRule="auto"/>
        <w:rPr/>
      </w:pPr>
      <w:r w:rsidDel="00000000" w:rsidR="00000000" w:rsidRPr="00000000">
        <w:rPr>
          <w:rtl w:val="0"/>
        </w:rPr>
        <w:t xml:space="preserve">UMSAV_FR stores converted UMSAV values for consistent cross-currency comparison.</w:t>
      </w:r>
    </w:p>
    <w:p w:rsidR="00000000" w:rsidDel="00000000" w:rsidP="00000000" w:rsidRDefault="00000000" w:rsidRPr="00000000" w14:paraId="0000020A">
      <w:pPr>
        <w:spacing w:after="240" w:before="240" w:lineRule="auto"/>
        <w:rPr/>
      </w:pPr>
      <w:r w:rsidDel="00000000" w:rsidR="00000000" w:rsidRPr="00000000">
        <w:rPr>
          <w:rtl w:val="0"/>
        </w:rPr>
        <w:t xml:space="preserve"> </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WAERS</w:t>
      </w:r>
      <w:r w:rsidDel="00000000" w:rsidR="00000000" w:rsidRPr="00000000">
        <w:rPr>
          <w:rtl w:val="0"/>
        </w:rPr>
        <w:t xml:space="preserve"> (Currency):</w:t>
      </w:r>
    </w:p>
    <w:p w:rsidR="00000000" w:rsidDel="00000000" w:rsidP="00000000" w:rsidRDefault="00000000" w:rsidRPr="00000000" w14:paraId="0000020C">
      <w:pPr>
        <w:spacing w:after="240" w:before="240" w:lineRule="auto"/>
        <w:rPr/>
      </w:pPr>
      <w:r w:rsidDel="00000000" w:rsidR="00000000" w:rsidRPr="00000000">
        <w:rPr>
          <w:rtl w:val="0"/>
        </w:rPr>
        <w:t xml:space="preserve">WAERS is source currency context for local balances and amounts.</w:t>
      </w:r>
    </w:p>
    <w:p w:rsidR="00000000" w:rsidDel="00000000" w:rsidP="00000000" w:rsidRDefault="00000000" w:rsidRPr="00000000" w14:paraId="0000020D">
      <w:pPr>
        <w:spacing w:after="240" w:before="240" w:lineRule="auto"/>
        <w:rPr/>
      </w:pPr>
      <w:r w:rsidDel="00000000" w:rsidR="00000000" w:rsidRPr="00000000">
        <w:rPr>
          <w:rtl w:val="0"/>
        </w:rPr>
        <w:t xml:space="preserve"> </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WAERS_FR</w:t>
      </w:r>
      <w:r w:rsidDel="00000000" w:rsidR="00000000" w:rsidRPr="00000000">
        <w:rPr>
          <w:rtl w:val="0"/>
        </w:rPr>
        <w:t xml:space="preserve"> (Currency):</w:t>
      </w:r>
    </w:p>
    <w:p w:rsidR="00000000" w:rsidDel="00000000" w:rsidP="00000000" w:rsidRDefault="00000000" w:rsidRPr="00000000" w14:paraId="0000020F">
      <w:pPr>
        <w:spacing w:after="240" w:before="240" w:lineRule="auto"/>
        <w:rPr/>
      </w:pPr>
      <w:r w:rsidDel="00000000" w:rsidR="00000000" w:rsidRPr="00000000">
        <w:rPr>
          <w:rtl w:val="0"/>
        </w:rPr>
        <w:t xml:space="preserve">WAERS_FR is target conversion currency for financial-threshold comparison (code default: USD).</w:t>
      </w:r>
    </w:p>
    <w:p w:rsidR="00000000" w:rsidDel="00000000" w:rsidP="00000000" w:rsidRDefault="00000000" w:rsidRPr="00000000" w14:paraId="00000210">
      <w:pPr>
        <w:spacing w:after="240" w:before="240" w:lineRule="auto"/>
        <w:rPr/>
      </w:pPr>
      <w:r w:rsidDel="00000000" w:rsidR="00000000" w:rsidRPr="00000000">
        <w:rPr>
          <w:rtl w:val="0"/>
        </w:rPr>
        <w:t xml:space="preserve"> </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WORKING_DAYS</w:t>
      </w:r>
      <w:r w:rsidDel="00000000" w:rsidR="00000000" w:rsidRPr="00000000">
        <w:rPr>
          <w:rtl w:val="0"/>
        </w:rPr>
        <w:t xml:space="preserve"> (Flag):</w:t>
      </w:r>
    </w:p>
    <w:p w:rsidR="00000000" w:rsidDel="00000000" w:rsidP="00000000" w:rsidRDefault="00000000" w:rsidRPr="00000000" w14:paraId="00000212">
      <w:pPr>
        <w:spacing w:after="240" w:before="240" w:lineRule="auto"/>
        <w:rPr/>
      </w:pPr>
      <w:r w:rsidDel="00000000" w:rsidR="00000000" w:rsidRPr="00000000">
        <w:rPr>
          <w:rtl w:val="0"/>
        </w:rPr>
        <w:t xml:space="preserve">WORKING_DAYS captures business-day activity context to distinguish occasional use from sustained use patterns.</w:t>
      </w:r>
    </w:p>
    <w:p w:rsidR="00000000" w:rsidDel="00000000" w:rsidP="00000000" w:rsidRDefault="00000000" w:rsidRPr="00000000" w14:paraId="00000213">
      <w:pPr>
        <w:spacing w:after="240" w:before="240" w:lineRule="auto"/>
        <w:rPr/>
      </w:pPr>
      <w:r w:rsidDel="00000000" w:rsidR="00000000" w:rsidRPr="00000000">
        <w:rPr>
          <w:rtl w:val="0"/>
        </w:rPr>
        <w:t xml:space="preserve"> </w:t>
      </w:r>
    </w:p>
    <w:p w:rsidR="00000000" w:rsidDel="00000000" w:rsidP="00000000" w:rsidRDefault="00000000" w:rsidRPr="00000000" w14:paraId="00000214">
      <w:pPr>
        <w:pStyle w:val="Heading3"/>
        <w:keepNext w:val="0"/>
        <w:keepLines w:val="0"/>
        <w:spacing w:after="80" w:before="280" w:lineRule="auto"/>
        <w:rPr>
          <w:color w:val="000000"/>
          <w:sz w:val="26"/>
          <w:szCs w:val="26"/>
        </w:rPr>
      </w:pPr>
      <w:bookmarkStart w:colFirst="0" w:colLast="0" w:name="_heading=h.t51jyi8bji0q" w:id="3"/>
      <w:bookmarkEnd w:id="3"/>
      <w:r w:rsidDel="00000000" w:rsidR="00000000" w:rsidRPr="00000000">
        <w:rPr>
          <w:color w:val="000000"/>
          <w:sz w:val="26"/>
          <w:szCs w:val="26"/>
          <w:rtl w:val="0"/>
        </w:rPr>
        <w:t xml:space="preserve">Parameter Relationship</w:t>
      </w:r>
    </w:p>
    <w:p w:rsidR="00000000" w:rsidDel="00000000" w:rsidP="00000000" w:rsidRDefault="00000000" w:rsidRPr="00000000" w14:paraId="00000215">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and date/fiscal fields (for example </w:t>
      </w:r>
      <w:r w:rsidDel="00000000" w:rsidR="00000000" w:rsidRPr="00000000">
        <w:rPr>
          <w:b w:val="1"/>
          <w:bCs w:val="1"/>
          <w:rtl w:val="0"/>
        </w:rPr>
        <w:t xml:space="preserve">DATUM</w:t>
      </w:r>
      <w:r w:rsidDel="00000000" w:rsidR="00000000" w:rsidRPr="00000000">
        <w:rPr>
          <w:rtl w:val="0"/>
        </w:rPr>
        <w:t xml:space="preserve">, </w:t>
      </w:r>
      <w:r w:rsidDel="00000000" w:rsidR="00000000" w:rsidRPr="00000000">
        <w:rPr>
          <w:b w:val="1"/>
          <w:bCs w:val="1"/>
          <w:rtl w:val="0"/>
        </w:rPr>
        <w:t xml:space="preserve">BUDAT</w:t>
      </w:r>
      <w:r w:rsidDel="00000000" w:rsidR="00000000" w:rsidRPr="00000000">
        <w:rPr>
          <w:rtl w:val="0"/>
        </w:rPr>
        <w:t xml:space="preserve">, </w:t>
      </w:r>
      <w:r w:rsidDel="00000000" w:rsidR="00000000" w:rsidRPr="00000000">
        <w:rPr>
          <w:b w:val="1"/>
          <w:bCs w:val="1"/>
          <w:rtl w:val="0"/>
        </w:rPr>
        <w:t xml:space="preserve">GJAHR</w:t>
      </w:r>
      <w:r w:rsidDel="00000000" w:rsidR="00000000" w:rsidRPr="00000000">
        <w:rPr>
          <w:rtl w:val="0"/>
        </w:rPr>
        <w:t xml:space="preserve">) establish the analysis horizon.</w:t>
      </w:r>
    </w:p>
    <w:p w:rsidR="00000000" w:rsidDel="00000000" w:rsidP="00000000" w:rsidRDefault="00000000" w:rsidRPr="00000000" w14:paraId="00000217">
      <w:pPr>
        <w:spacing w:after="240" w:before="240" w:lineRule="auto"/>
        <w:rPr/>
      </w:pPr>
      <w:r w:rsidDel="00000000" w:rsidR="00000000" w:rsidRPr="00000000">
        <w:rPr>
          <w:rtl w:val="0"/>
        </w:rPr>
        <w:t xml:space="preserve">Period activity is derived and aggregated, then compared against </w:t>
      </w:r>
      <w:r w:rsidDel="00000000" w:rsidR="00000000" w:rsidRPr="00000000">
        <w:rPr>
          <w:b w:val="1"/>
          <w:bCs w:val="1"/>
          <w:rtl w:val="0"/>
        </w:rPr>
        <w:t xml:space="preserve">COUNTER</w:t>
      </w:r>
      <w:r w:rsidDel="00000000" w:rsidR="00000000" w:rsidRPr="00000000">
        <w:rPr>
          <w:rtl w:val="0"/>
        </w:rPr>
        <w:t xml:space="preserve">.</w:t>
      </w:r>
    </w:p>
    <w:p w:rsidR="00000000" w:rsidDel="00000000" w:rsidP="00000000" w:rsidRDefault="00000000" w:rsidRPr="00000000" w14:paraId="00000218">
      <w:pPr>
        <w:pStyle w:val="Heading3"/>
        <w:keepNext w:val="0"/>
        <w:keepLines w:val="0"/>
        <w:spacing w:after="80" w:before="280" w:lineRule="auto"/>
        <w:rPr>
          <w:color w:val="000000"/>
          <w:sz w:val="26"/>
          <w:szCs w:val="26"/>
        </w:rPr>
      </w:pPr>
      <w:bookmarkStart w:colFirst="0" w:colLast="0" w:name="_heading=h.mh3i6f9ulw8r" w:id="4"/>
      <w:bookmarkEnd w:id="4"/>
      <w:r w:rsidDel="00000000" w:rsidR="00000000" w:rsidRPr="00000000">
        <w:rPr>
          <w:color w:val="000000"/>
          <w:sz w:val="26"/>
          <w:szCs w:val="26"/>
          <w:rtl w:val="0"/>
        </w:rPr>
        <w:t xml:space="preserve">Default Values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- 1 (today and yesterday)</w:t>
      </w:r>
    </w:p>
    <w:p w:rsidR="00000000" w:rsidDel="00000000" w:rsidP="00000000" w:rsidRDefault="00000000" w:rsidRPr="00000000" w14:paraId="0000021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WAERS_FR</w:t>
      </w:r>
      <w:r w:rsidDel="00000000" w:rsidR="00000000" w:rsidRPr="00000000">
        <w:rPr>
          <w:rtl w:val="0"/>
        </w:rPr>
        <w:t xml:space="preserve"> - USD</w:t>
      </w:r>
    </w:p>
    <w:p w:rsidR="00000000" w:rsidDel="00000000" w:rsidP="00000000" w:rsidRDefault="00000000" w:rsidRPr="00000000" w14:paraId="0000021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COUNTER</w:t>
      </w:r>
      <w:r w:rsidDel="00000000" w:rsidR="00000000" w:rsidRPr="00000000">
        <w:rPr>
          <w:rtl w:val="0"/>
        </w:rPr>
        <w:t xml:space="preserve"> - 0</w:t>
      </w:r>
    </w:p>
    <w:p w:rsidR="00000000" w:rsidDel="00000000" w:rsidP="00000000" w:rsidRDefault="00000000" w:rsidRPr="00000000" w14:paraId="0000021C">
      <w:pPr>
        <w:spacing w:after="240" w:before="240" w:lineRule="auto"/>
        <w:rPr/>
      </w:pPr>
      <w:r w:rsidDel="00000000" w:rsidR="00000000" w:rsidRPr="00000000">
        <w:rPr>
          <w:rtl w:val="0"/>
        </w:rPr>
        <w:t xml:space="preserve"> </w:t>
      </w:r>
    </w:p>
    <w:p w:rsidR="00000000" w:rsidDel="00000000" w:rsidP="00000000" w:rsidRDefault="00000000" w:rsidRPr="00000000" w14:paraId="0000021D">
      <w:pPr>
        <w:pStyle w:val="Heading3"/>
        <w:keepNext w:val="0"/>
        <w:keepLines w:val="0"/>
        <w:spacing w:after="80" w:before="280" w:lineRule="auto"/>
        <w:rPr>
          <w:color w:val="000000"/>
          <w:sz w:val="26"/>
          <w:szCs w:val="26"/>
        </w:rPr>
      </w:pPr>
      <w:bookmarkStart w:colFirst="0" w:colLast="0" w:name="_heading=h.61tyb4nmvg1u" w:id="5"/>
      <w:bookmarkEnd w:id="5"/>
      <w:r w:rsidDel="00000000" w:rsidR="00000000" w:rsidRPr="00000000">
        <w:rPr>
          <w:color w:val="000000"/>
          <w:sz w:val="26"/>
          <w:szCs w:val="26"/>
          <w:rtl w:val="0"/>
        </w:rPr>
        <w:t xml:space="preserve">Practical Example of Parameter Configuration</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Use Case 1: Dormant vendors with meaningful exposure</w:t>
      </w:r>
    </w:p>
    <w:p w:rsidR="00000000" w:rsidDel="00000000" w:rsidP="00000000" w:rsidRDefault="00000000" w:rsidRPr="00000000" w14:paraId="0000021F">
      <w:pPr>
        <w:spacing w:after="240" w:before="240" w:lineRule="auto"/>
        <w:rPr>
          <w:sz w:val="18"/>
          <w:szCs w:val="18"/>
        </w:rPr>
      </w:pPr>
      <w:r w:rsidDel="00000000" w:rsidR="00000000" w:rsidRPr="00000000">
        <w:rPr>
          <w:sz w:val="18"/>
          <w:szCs w:val="18"/>
          <w:rtl w:val="0"/>
        </w:rPr>
        <w:t xml:space="preserve">BACKDAYS = 1825</w:t>
        <w:br w:type="textWrapping"/>
        <w:t xml:space="preserve"> COUNTER = 0 - 2</w:t>
        <w:br w:type="textWrapping"/>
        <w:t xml:space="preserve"> BALANCE_TOTAL_FR = 1000 - 999999999</w:t>
        <w:br w:type="textWrapping"/>
        <w:t xml:space="preserve"> WAERS_FR = USD</w:t>
        <w:br w:type="textWrapping"/>
        <w:br w:type="textWrapping"/>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 vendors with very low usage over five years but still carrying material financial exposure.</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Use Case 2: Entity and procurement focused hygiene check</w:t>
      </w:r>
    </w:p>
    <w:p w:rsidR="00000000" w:rsidDel="00000000" w:rsidP="00000000" w:rsidRDefault="00000000" w:rsidRPr="00000000" w14:paraId="00000222">
      <w:pPr>
        <w:spacing w:after="240" w:before="240" w:lineRule="auto"/>
        <w:rPr>
          <w:sz w:val="18"/>
          <w:szCs w:val="18"/>
        </w:rPr>
      </w:pPr>
      <w:r w:rsidDel="00000000" w:rsidR="00000000" w:rsidRPr="00000000">
        <w:rPr>
          <w:sz w:val="18"/>
          <w:szCs w:val="18"/>
          <w:rtl w:val="0"/>
        </w:rPr>
        <w:t xml:space="preserve">BUKRS = 1000</w:t>
        <w:br w:type="textWrapping"/>
        <w:t xml:space="preserve"> EKORG = P100</w:t>
        <w:br w:type="textWrapping"/>
        <w:t xml:space="preserve"> COUNTER = 0 - 1</w:t>
        <w:br w:type="textWrapping"/>
        <w:t xml:space="preserve"> LFA1_LOEVM =</w:t>
        <w:br w:type="textWrapping"/>
        <w:t xml:space="preserve"> LFM1_LOEVM =</w:t>
        <w:br w:type="textWrapping"/>
        <w:br w:type="textWrapping"/>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vendors that remain almost unused in one organization scope while validating lifecycle flags.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Use Case 3: Newer vendors with weak utilization</w:t>
      </w:r>
    </w:p>
    <w:p w:rsidR="00000000" w:rsidDel="00000000" w:rsidP="00000000" w:rsidRDefault="00000000" w:rsidRPr="00000000" w14:paraId="00000225">
      <w:pPr>
        <w:spacing w:after="240" w:before="240" w:lineRule="auto"/>
        <w:rPr>
          <w:sz w:val="18"/>
          <w:szCs w:val="18"/>
        </w:rPr>
      </w:pPr>
      <w:r w:rsidDel="00000000" w:rsidR="00000000" w:rsidRPr="00000000">
        <w:rPr>
          <w:sz w:val="18"/>
          <w:szCs w:val="18"/>
          <w:rtl w:val="0"/>
        </w:rPr>
        <w:t xml:space="preserve">ERDAT = 20240101-20260331</w:t>
        <w:br w:type="textWrapping"/>
        <w:t xml:space="preserve"> COUNTER = 0 - 1</w:t>
        <w:br w:type="textWrapping"/>
        <w:t xml:space="preserve"> AMOUNT = 0 - 5000</w:t>
        <w:br w:type="textWrapping"/>
        <w:t xml:space="preserve"> KTOKK = Z001</w:t>
        <w:br w:type="textWrapping"/>
        <w:br w:type="textWrapping"/>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Identify recently created vendors with minimal operational usage for governance and cleanup decisions.</w:t>
      </w:r>
    </w:p>
    <w:p w:rsidR="00000000" w:rsidDel="00000000" w:rsidP="00000000" w:rsidRDefault="00000000" w:rsidRPr="00000000" w14:paraId="00000227">
      <w:pPr>
        <w:spacing w:after="240" w:before="240" w:lineRule="auto"/>
        <w:rPr/>
      </w:pPr>
      <w:r w:rsidDel="00000000" w:rsidR="00000000" w:rsidRPr="00000000">
        <w:rPr>
          <w:rtl w:val="0"/>
        </w:rPr>
        <w:t xml:space="preserve"> </w:t>
      </w:r>
    </w:p>
    <w:p w:rsidR="00000000" w:rsidDel="00000000" w:rsidP="00000000" w:rsidRDefault="00000000" w:rsidRPr="00000000" w14:paraId="00000228">
      <w:pPr>
        <w:pStyle w:val="Heading2"/>
        <w:keepNext w:val="0"/>
        <w:keepLines w:val="0"/>
        <w:spacing w:after="80" w:before="360" w:lineRule="auto"/>
        <w:rPr>
          <w:color w:val="000000"/>
          <w:sz w:val="34"/>
          <w:szCs w:val="34"/>
        </w:rPr>
      </w:pPr>
      <w:bookmarkStart w:colFirst="0" w:colLast="0" w:name="_heading=h.8bzdwrx784nf" w:id="6"/>
      <w:bookmarkEnd w:id="6"/>
      <w:r w:rsidDel="00000000" w:rsidR="00000000" w:rsidRPr="00000000">
        <w:rPr>
          <w:color w:val="000000"/>
          <w:sz w:val="34"/>
          <w:szCs w:val="34"/>
          <w:rtl w:val="0"/>
        </w:rPr>
        <w:t xml:space="preserve">EI Function Structure</w:t>
      </w:r>
    </w:p>
    <w:p w:rsidR="00000000" w:rsidDel="00000000" w:rsidP="00000000" w:rsidRDefault="00000000" w:rsidRPr="00000000" w14:paraId="00000229">
      <w:pPr>
        <w:spacing w:after="240" w:before="240" w:lineRule="auto"/>
        <w:rPr/>
      </w:pPr>
      <w:r w:rsidDel="00000000" w:rsidR="00000000" w:rsidRPr="00000000">
        <w:rPr>
          <w:rtl w:val="0"/>
        </w:rPr>
        <w:t xml:space="preserve">This table lists all output fields returned by the EI.</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8.0769230769233"/>
        <w:gridCol w:w="2035.3846153846155"/>
        <w:gridCol w:w="1028.076923076923"/>
        <w:gridCol w:w="1017.6923076923077"/>
        <w:gridCol w:w="1910.7692307692307"/>
        <w:tblGridChange w:id="0">
          <w:tblGrid>
            <w:gridCol w:w="2648.0769230769233"/>
            <w:gridCol w:w="2035.3846153846155"/>
            <w:gridCol w:w="1028.076923076923"/>
            <w:gridCol w:w="1017.6923076923077"/>
            <w:gridCol w:w="1910.769230769230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0" w:before="240" w:line="276"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276" w:lineRule="auto"/>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240" w:line="276" w:lineRule="auto"/>
              <w:rPr/>
            </w:pPr>
            <w:r w:rsidDel="00000000" w:rsidR="00000000" w:rsidRPr="00000000">
              <w:rPr>
                <w:rtl w:val="0"/>
              </w:rPr>
              <w:t xml:space="preserve">Total of the Credit Postings for the Month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240" w:line="276" w:lineRule="auto"/>
              <w:rPr/>
            </w:pPr>
            <w:r w:rsidDel="00000000" w:rsidR="00000000" w:rsidRPr="00000000">
              <w:rPr>
                <w:rtl w:val="0"/>
              </w:rPr>
              <w:t xml:space="preserve">UMXXH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276" w:lineRule="auto"/>
              <w:rPr/>
            </w:pPr>
            <w:r w:rsidDel="00000000" w:rsidR="00000000" w:rsidRPr="00000000">
              <w:rPr>
                <w:rtl w:val="0"/>
              </w:rPr>
              <w:t xml:space="preserve">AUSBK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0" w:before="240" w:line="276" w:lineRule="auto"/>
              <w:rPr/>
            </w:pPr>
            <w:r w:rsidDel="00000000" w:rsidR="00000000" w:rsidRPr="00000000">
              <w:rPr>
                <w:rtl w:val="0"/>
              </w:rPr>
              <w:t xml:space="preserve">Source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0" w:before="240" w:line="276" w:lineRule="auto"/>
              <w:rPr/>
            </w:pPr>
            <w:r w:rsidDel="00000000" w:rsidR="00000000" w:rsidRPr="00000000">
              <w:rPr>
                <w:rtl w:val="0"/>
              </w:rPr>
              <w:t xml:space="preserve">AUSBK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0" w:before="240" w:line="276" w:lineRule="auto"/>
              <w:rPr/>
            </w:pPr>
            <w:r w:rsidDel="00000000" w:rsidR="00000000" w:rsidRPr="00000000">
              <w:rPr>
                <w:rtl w:val="0"/>
              </w:rPr>
              <w:t xml:space="preserve">BALANCE_NORMAL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0" w:before="240" w:line="276" w:lineRule="auto"/>
              <w:rPr/>
            </w:pPr>
            <w:r w:rsidDel="00000000" w:rsidR="00000000" w:rsidRPr="00000000">
              <w:rPr>
                <w:rtl w:val="0"/>
              </w:rPr>
              <w:t xml:space="preserve">BALANCE_NORMAL_FR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0" w:before="240" w:line="276" w:lineRule="auto"/>
              <w:rPr/>
            </w:pPr>
            <w:r w:rsidDel="00000000" w:rsidR="00000000" w:rsidRPr="00000000">
              <w:rPr>
                <w:rtl w:val="0"/>
              </w:rPr>
              <w:t xml:space="preserve">BALANCE_SPEC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0" w:before="240" w:line="276" w:lineRule="auto"/>
              <w:rPr/>
            </w:pPr>
            <w:r w:rsidDel="00000000" w:rsidR="00000000" w:rsidRPr="00000000">
              <w:rPr>
                <w:rtl w:val="0"/>
              </w:rPr>
              <w:t xml:space="preserve">BALANCE_SPEC_FR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0" w:before="240" w:line="276" w:lineRule="auto"/>
              <w:rPr/>
            </w:pPr>
            <w:r w:rsidDel="00000000" w:rsidR="00000000" w:rsidRPr="00000000">
              <w:rPr>
                <w:rtl w:val="0"/>
              </w:rPr>
              <w:t xml:space="preserve">BALANCE_TOTAL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0" w:before="240" w:line="276" w:lineRule="auto"/>
              <w:rPr/>
            </w:pPr>
            <w:r w:rsidDel="00000000" w:rsidR="00000000" w:rsidRPr="00000000">
              <w:rPr>
                <w:rtl w:val="0"/>
              </w:rPr>
              <w:t xml:space="preserve">ZWRBTR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0" w:before="240" w:line="276" w:lineRule="auto"/>
              <w:rPr/>
            </w:pPr>
            <w:r w:rsidDel="00000000" w:rsidR="00000000" w:rsidRPr="00000000">
              <w:rPr>
                <w:rtl w:val="0"/>
              </w:rPr>
              <w:t xml:space="preserve">BALANCE_TOTAL_FR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0" w:before="240" w:line="276" w:lineRule="auto"/>
              <w:rPr/>
            </w:pPr>
            <w:r w:rsidDel="00000000" w:rsidR="00000000" w:rsidRPr="00000000">
              <w:rPr>
                <w:rtl w:val="0"/>
              </w:rPr>
              <w:t xml:space="preserve">Balance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0" w:before="240" w:line="276" w:lineRule="auto"/>
              <w:rPr/>
            </w:pPr>
            <w:r w:rsidDel="00000000" w:rsidR="00000000" w:rsidRPr="00000000">
              <w:rPr>
                <w:rtl w:val="0"/>
              </w:rPr>
              <w:t xml:space="preserve">ZWRBTR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0" w:before="240" w:line="276" w:lineRule="auto"/>
              <w:rPr/>
            </w:pPr>
            <w:r w:rsidDel="00000000" w:rsidR="00000000" w:rsidRPr="00000000">
              <w:rPr>
                <w:rtl w:val="0"/>
              </w:rPr>
              <w:t xml:space="preserve">BELNR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0" w:before="240" w:line="276" w:lineRule="auto"/>
              <w:rPr/>
            </w:pPr>
            <w:r w:rsidDel="00000000" w:rsidR="00000000" w:rsidRPr="00000000">
              <w:rPr>
                <w:rtl w:val="0"/>
              </w:rPr>
              <w:t xml:space="preserve">Accounting 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0" w:before="240" w:line="276" w:lineRule="auto"/>
              <w:rPr/>
            </w:pPr>
            <w:r w:rsidDel="00000000" w:rsidR="00000000" w:rsidRPr="00000000">
              <w:rPr>
                <w:rtl w:val="0"/>
              </w:rPr>
              <w:t xml:space="preserve">BELNR_D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0" w:before="240" w:line="276"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0" w:before="240" w:line="276" w:lineRule="auto"/>
              <w:rPr/>
            </w:pPr>
            <w:r w:rsidDel="00000000" w:rsidR="00000000" w:rsidRPr="00000000">
              <w:rPr>
                <w:rtl w:val="0"/>
              </w:rPr>
              <w:t xml:space="preserve">Posting Date in the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0" w:before="240" w:line="276" w:lineRule="auto"/>
              <w:rPr/>
            </w:pPr>
            <w:r w:rsidDel="00000000" w:rsidR="00000000" w:rsidRPr="00000000">
              <w:rPr>
                <w:rtl w:val="0"/>
              </w:rPr>
              <w:t xml:space="preserve">BUDAT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0" w:before="240" w:line="276"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0" w:before="240" w:line="276" w:lineRule="auto"/>
              <w:rPr/>
            </w:pPr>
            <w:r w:rsidDel="00000000" w:rsidR="00000000" w:rsidRPr="00000000">
              <w:rPr>
                <w:rtl w:val="0"/>
              </w:rPr>
              <w:t xml:space="preserve">BUKRS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0" w:before="240" w:line="276" w:lineRule="auto"/>
              <w:rPr/>
            </w:pPr>
            <w:r w:rsidDel="00000000" w:rsidR="00000000" w:rsidRPr="00000000">
              <w:rPr>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0" w:before="240" w:line="276" w:lineRule="auto"/>
              <w:rPr/>
            </w:pPr>
            <w:r w:rsidDel="00000000" w:rsidR="00000000" w:rsidRPr="00000000">
              <w:rPr>
                <w:rtl w:val="0"/>
              </w:rPr>
              <w:t xml:space="preserve">Name of Company Code or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0" w:before="240" w:line="276" w:lineRule="auto"/>
              <w:rPr/>
            </w:pPr>
            <w:r w:rsidDel="00000000" w:rsidR="00000000" w:rsidRPr="00000000">
              <w:rPr>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0" w:before="240" w:line="276" w:lineRule="auto"/>
              <w:rPr/>
            </w:pPr>
            <w:r w:rsidDel="00000000" w:rsidR="00000000" w:rsidRPr="00000000">
              <w:rPr>
                <w:rtl w:val="0"/>
              </w:rPr>
              <w:t xml:space="preserve">BUTXT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0" w:before="240" w:line="276"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0" w:before="240" w:line="276"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0" w:before="240" w:line="276" w:lineRule="auto"/>
              <w:rPr/>
            </w:pPr>
            <w:r w:rsidDel="00000000" w:rsidR="00000000" w:rsidRPr="00000000">
              <w:rPr>
                <w:rtl w:val="0"/>
              </w:rPr>
              <w:t xml:space="preserve">INT4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0" w:before="240" w:line="276" w:lineRule="auto"/>
              <w:rPr/>
            </w:pPr>
            <w:r w:rsidDel="00000000" w:rsidR="00000000" w:rsidRPr="00000000">
              <w:rPr>
                <w:rtl w:val="0"/>
              </w:rPr>
              <w:t xml:space="preserve">DMBTR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0" w:before="240" w:line="276" w:lineRule="auto"/>
              <w:rPr/>
            </w:pPr>
            <w:r w:rsidDel="00000000" w:rsidR="00000000" w:rsidRPr="00000000">
              <w:rPr>
                <w:rtl w:val="0"/>
              </w:rPr>
              <w:t xml:space="preserve">Amount in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0" w:before="240" w:line="276" w:lineRule="auto"/>
              <w:rPr/>
            </w:pPr>
            <w:r w:rsidDel="00000000" w:rsidR="00000000" w:rsidRPr="00000000">
              <w:rPr>
                <w:rtl w:val="0"/>
              </w:rPr>
              <w:t xml:space="preserve">CURR(13,2)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0" w:before="240" w:line="276" w:lineRule="auto"/>
              <w:rPr/>
            </w:pPr>
            <w:r w:rsidDel="00000000" w:rsidR="00000000" w:rsidRPr="00000000">
              <w:rPr>
                <w:rtl w:val="0"/>
              </w:rPr>
              <w:t xml:space="preserve">DMBTR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0" w:before="240" w:line="276" w:lineRule="auto"/>
              <w:rPr/>
            </w:pPr>
            <w:r w:rsidDel="00000000" w:rsidR="00000000" w:rsidRPr="00000000">
              <w:rPr>
                <w:rtl w:val="0"/>
              </w:rPr>
              <w:t xml:space="preserve">DMBTR_FR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0" w:before="240" w:line="276" w:lineRule="auto"/>
              <w:rPr/>
            </w:pPr>
            <w:r w:rsidDel="00000000" w:rsidR="00000000" w:rsidRPr="00000000">
              <w:rPr>
                <w:rtl w:val="0"/>
              </w:rPr>
              <w:t xml:space="preserve">Amount in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0" w:before="240" w:line="276" w:lineRule="auto"/>
              <w:rPr/>
            </w:pPr>
            <w:r w:rsidDel="00000000" w:rsidR="00000000" w:rsidRPr="00000000">
              <w:rPr>
                <w:rtl w:val="0"/>
              </w:rPr>
              <w:t xml:space="preserve">CURR(13,2)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0" w:before="240" w:line="276" w:lineRule="auto"/>
              <w:rPr/>
            </w:pPr>
            <w:r w:rsidDel="00000000" w:rsidR="00000000" w:rsidRPr="00000000">
              <w:rPr>
                <w:rtl w:val="0"/>
              </w:rPr>
              <w:t xml:space="preserve">DMBTR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0" w:before="240" w:line="276" w:lineRule="auto"/>
              <w:rPr/>
            </w:pPr>
            <w:r w:rsidDel="00000000" w:rsidR="00000000" w:rsidRPr="00000000">
              <w:rPr>
                <w:rtl w:val="0"/>
              </w:rPr>
              <w:t xml:space="preserve">EKORG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240" w:line="276" w:lineRule="auto"/>
              <w:rPr/>
            </w:pPr>
            <w:r w:rsidDel="00000000" w:rsidR="00000000" w:rsidRPr="00000000">
              <w:rPr>
                <w:rtl w:val="0"/>
              </w:rPr>
              <w:t xml:space="preserve">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276" w:lineRule="auto"/>
              <w:rPr/>
            </w:pPr>
            <w:r w:rsidDel="00000000" w:rsidR="00000000" w:rsidRPr="00000000">
              <w:rPr>
                <w:rtl w:val="0"/>
              </w:rPr>
              <w:t xml:space="preserve">EKORG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276" w:lineRule="auto"/>
              <w:rPr/>
            </w:pPr>
            <w:r w:rsidDel="00000000" w:rsidR="00000000" w:rsidRPr="00000000">
              <w:rPr>
                <w:rtl w:val="0"/>
              </w:rPr>
              <w:t xml:space="preserve">EKOTX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0" w:before="240" w:line="276" w:lineRule="auto"/>
              <w:rPr/>
            </w:pPr>
            <w:r w:rsidDel="00000000" w:rsidR="00000000" w:rsidRPr="00000000">
              <w:rPr>
                <w:rtl w:val="0"/>
              </w:rPr>
              <w:t xml:space="preserve">Description of Purchasing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0" w:before="240" w:line="276" w:lineRule="auto"/>
              <w:rPr/>
            </w:pPr>
            <w:r w:rsidDel="00000000" w:rsidR="00000000" w:rsidRPr="00000000">
              <w:rPr>
                <w:rtl w:val="0"/>
              </w:rPr>
              <w:t xml:space="preserve">EKOTX</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0" w:before="240" w:line="276"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0" w:before="240" w:line="276" w:lineRule="auto"/>
              <w:rPr/>
            </w:pPr>
            <w:r w:rsidDel="00000000" w:rsidR="00000000" w:rsidRPr="00000000">
              <w:rPr>
                <w:rtl w:val="0"/>
              </w:rPr>
              <w:t xml:space="preserve">Date on which the Record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0" w:before="240" w:line="276" w:lineRule="auto"/>
              <w:rPr/>
            </w:pPr>
            <w:r w:rsidDel="00000000" w:rsidR="00000000" w:rsidRPr="00000000">
              <w:rPr>
                <w:rtl w:val="0"/>
              </w:rPr>
              <w:t xml:space="preserve">ERDAT_RF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0" w:before="240" w:line="276" w:lineRule="auto"/>
              <w:rPr/>
            </w:pPr>
            <w:r w:rsidDel="00000000" w:rsidR="00000000" w:rsidRPr="00000000">
              <w:rPr>
                <w:rtl w:val="0"/>
              </w:rPr>
              <w:t xml:space="preserve">FABKL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0" w:before="240" w:line="276" w:lineRule="auto"/>
              <w:rPr/>
            </w:pPr>
            <w:r w:rsidDel="00000000" w:rsidR="00000000" w:rsidRPr="00000000">
              <w:rPr>
                <w:rtl w:val="0"/>
              </w:rPr>
              <w:t xml:space="preserve">Factory calendar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0" w:before="240" w:line="276"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0" w:before="240" w:line="276" w:lineRule="auto"/>
              <w:rPr/>
            </w:pPr>
            <w:r w:rsidDel="00000000" w:rsidR="00000000" w:rsidRPr="00000000">
              <w:rPr>
                <w:rtl w:val="0"/>
              </w:rPr>
              <w:t xml:space="preserve">FABKL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0" w:before="240" w:line="276" w:lineRule="auto"/>
              <w:rPr/>
            </w:pPr>
            <w:r w:rsidDel="00000000" w:rsidR="00000000" w:rsidRPr="00000000">
              <w:rPr>
                <w:rtl w:val="0"/>
              </w:rPr>
              <w:t xml:space="preserve">FACDATE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0" w:before="240" w:line="276" w:lineRule="auto"/>
              <w:rPr/>
            </w:pPr>
            <w:r w:rsidDel="00000000" w:rsidR="00000000" w:rsidRPr="00000000">
              <w:rPr>
                <w:rtl w:val="0"/>
              </w:rPr>
              <w:t xml:space="preserve">Factory calendar: Factory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0" w:before="240" w:line="276" w:lineRule="auto"/>
              <w:rPr/>
            </w:pPr>
            <w:r w:rsidDel="00000000" w:rsidR="00000000" w:rsidRPr="00000000">
              <w:rPr>
                <w:rtl w:val="0"/>
              </w:rPr>
              <w:t xml:space="preserve">DEC(5)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0" w:before="240" w:line="276" w:lineRule="auto"/>
              <w:rPr/>
            </w:pPr>
            <w:r w:rsidDel="00000000" w:rsidR="00000000" w:rsidRPr="00000000">
              <w:rPr>
                <w:rtl w:val="0"/>
              </w:rPr>
              <w:t xml:space="preserve">FACDATE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0" w:before="240" w:line="276" w:lineRule="auto"/>
              <w:rPr/>
            </w:pPr>
            <w:r w:rsidDel="00000000" w:rsidR="00000000" w:rsidRPr="00000000">
              <w:rPr>
                <w:rtl w:val="0"/>
              </w:rPr>
              <w:t xml:space="preserve">FDGRV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0" w:before="240" w:line="276" w:lineRule="auto"/>
              <w:rPr/>
            </w:pPr>
            <w:r w:rsidDel="00000000" w:rsidR="00000000" w:rsidRPr="00000000">
              <w:rPr>
                <w:rtl w:val="0"/>
              </w:rPr>
              <w:t xml:space="preserve">Planning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0" w:before="240" w:line="276" w:lineRule="auto"/>
              <w:rPr/>
            </w:pPr>
            <w:r w:rsidDel="00000000" w:rsidR="00000000" w:rsidRPr="00000000">
              <w:rPr>
                <w:rtl w:val="0"/>
              </w:rPr>
              <w:t xml:space="preserve">FDGRV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0" w:before="240" w:line="276"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0" w:before="240" w:line="276" w:lineRule="auto"/>
              <w:rPr/>
            </w:pPr>
            <w:r w:rsidDel="00000000" w:rsidR="00000000" w:rsidRPr="00000000">
              <w:rPr>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0" w:before="240" w:line="276"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0" w:before="240" w:line="276" w:lineRule="auto"/>
              <w:rPr/>
            </w:pPr>
            <w:r w:rsidDel="00000000" w:rsidR="00000000" w:rsidRPr="00000000">
              <w:rPr>
                <w:rtl w:val="0"/>
              </w:rPr>
              <w:t xml:space="preserve">GJAHR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0" w:before="240" w:line="276" w:lineRule="auto"/>
              <w:rPr/>
            </w:pPr>
            <w:r w:rsidDel="00000000" w:rsidR="00000000" w:rsidRPr="00000000">
              <w:rPr>
                <w:rtl w:val="0"/>
              </w:rPr>
              <w:t xml:space="preserve">KONZS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0" w:before="240" w:line="276" w:lineRule="auto"/>
              <w:rPr/>
            </w:pPr>
            <w:r w:rsidDel="00000000" w:rsidR="00000000" w:rsidRPr="00000000">
              <w:rPr>
                <w:rtl w:val="0"/>
              </w:rPr>
              <w:t xml:space="preserve">Group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0" w:before="240" w:line="276" w:lineRule="auto"/>
              <w:rPr/>
            </w:pPr>
            <w:r w:rsidDel="00000000" w:rsidR="00000000" w:rsidRPr="00000000">
              <w:rPr>
                <w:rtl w:val="0"/>
              </w:rPr>
              <w:t xml:space="preserve">KONZS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0" w:before="240" w:line="276" w:lineRule="auto"/>
              <w:rPr/>
            </w:pPr>
            <w:r w:rsidDel="00000000" w:rsidR="00000000" w:rsidRPr="00000000">
              <w:rPr>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0" w:before="240" w:line="276" w:lineRule="auto"/>
              <w:rPr/>
            </w:pPr>
            <w:r w:rsidDel="00000000" w:rsidR="00000000" w:rsidRPr="00000000">
              <w:rPr>
                <w:rtl w:val="0"/>
              </w:rPr>
              <w:t xml:space="preserve">Vendor 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0" w:before="240" w:line="276" w:lineRule="auto"/>
              <w:rPr/>
            </w:pPr>
            <w:r w:rsidDel="00000000" w:rsidR="00000000" w:rsidRPr="00000000">
              <w:rPr>
                <w:rtl w:val="0"/>
              </w:rPr>
              <w:t xml:space="preserve">KTOKK</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0" w:before="240" w:line="276" w:lineRule="auto"/>
              <w:rPr/>
            </w:pPr>
            <w:r w:rsidDel="00000000" w:rsidR="00000000" w:rsidRPr="00000000">
              <w:rPr>
                <w:rtl w:val="0"/>
              </w:rPr>
              <w:t xml:space="preserve">LFA1_LOEVM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0" w:before="240" w:line="276" w:lineRule="auto"/>
              <w:rPr/>
            </w:pPr>
            <w:r w:rsidDel="00000000" w:rsidR="00000000" w:rsidRPr="00000000">
              <w:rPr>
                <w:rtl w:val="0"/>
              </w:rPr>
              <w:t xml:space="preserve">Central Deletion Flag for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0" w:before="240" w:line="276" w:lineRule="auto"/>
              <w:rPr/>
            </w:pPr>
            <w:r w:rsidDel="00000000" w:rsidR="00000000" w:rsidRPr="00000000">
              <w:rPr>
                <w:rtl w:val="0"/>
              </w:rPr>
              <w:t xml:space="preserve">LOEVM_X</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0" w:before="240" w:line="276" w:lineRule="auto"/>
              <w:rPr/>
            </w:pPr>
            <w:r w:rsidDel="00000000" w:rsidR="00000000" w:rsidRPr="00000000">
              <w:rPr>
                <w:rtl w:val="0"/>
              </w:rPr>
              <w:t xml:space="preserve">LFA1_SPERM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0" w:before="240" w:line="276" w:lineRule="auto"/>
              <w:rPr/>
            </w:pPr>
            <w:r w:rsidDel="00000000" w:rsidR="00000000" w:rsidRPr="00000000">
              <w:rPr>
                <w:rtl w:val="0"/>
              </w:rPr>
              <w:t xml:space="preserve">Centrally imposed purchasing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0" w:before="240" w:line="276" w:lineRule="auto"/>
              <w:rPr/>
            </w:pPr>
            <w:r w:rsidDel="00000000" w:rsidR="00000000" w:rsidRPr="00000000">
              <w:rPr>
                <w:rtl w:val="0"/>
              </w:rPr>
              <w:t xml:space="preserve">SPERM_X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0" w:before="240" w:line="276" w:lineRule="auto"/>
              <w:rPr/>
            </w:pPr>
            <w:r w:rsidDel="00000000" w:rsidR="00000000" w:rsidRPr="00000000">
              <w:rPr>
                <w:rtl w:val="0"/>
              </w:rPr>
              <w:t xml:space="preserve">LFA1_SPERR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0" w:before="240" w:line="276" w:lineRule="auto"/>
              <w:rPr/>
            </w:pPr>
            <w:r w:rsidDel="00000000" w:rsidR="00000000" w:rsidRPr="00000000">
              <w:rPr>
                <w:rtl w:val="0"/>
              </w:rPr>
              <w:t xml:space="preserve">Central posting 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0" w:before="240" w:line="276" w:lineRule="auto"/>
              <w:rPr/>
            </w:pPr>
            <w:r w:rsidDel="00000000" w:rsidR="00000000" w:rsidRPr="00000000">
              <w:rPr>
                <w:rtl w:val="0"/>
              </w:rPr>
              <w:t xml:space="preserve">SPERB_X</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0" w:before="240" w:line="276" w:lineRule="auto"/>
              <w:rPr/>
            </w:pPr>
            <w:r w:rsidDel="00000000" w:rsidR="00000000" w:rsidRPr="00000000">
              <w:rPr>
                <w:rtl w:val="0"/>
              </w:rPr>
              <w:t xml:space="preserve">LFB1_LOEVM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0" w:before="240" w:line="276" w:lineRule="auto"/>
              <w:rPr/>
            </w:pPr>
            <w:r w:rsidDel="00000000" w:rsidR="00000000" w:rsidRPr="00000000">
              <w:rPr>
                <w:rtl w:val="0"/>
              </w:rPr>
              <w:t xml:space="preserve">Delete flag for vendor at purchasing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0" w:before="240" w:line="276" w:lineRule="auto"/>
              <w:rPr/>
            </w:pPr>
            <w:r w:rsidDel="00000000" w:rsidR="00000000" w:rsidRPr="00000000">
              <w:rPr>
                <w:rtl w:val="0"/>
              </w:rPr>
              <w:t xml:space="preserve">LOEVM_M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0" w:before="240" w:line="276" w:lineRule="auto"/>
              <w:rPr/>
            </w:pPr>
            <w:r w:rsidDel="00000000" w:rsidR="00000000" w:rsidRPr="00000000">
              <w:rPr>
                <w:rtl w:val="0"/>
              </w:rPr>
              <w:t xml:space="preserve">LFB1_SPERR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0" w:before="240" w:line="276" w:lineRule="auto"/>
              <w:rPr/>
            </w:pPr>
            <w:r w:rsidDel="00000000" w:rsidR="00000000" w:rsidRPr="00000000">
              <w:rPr>
                <w:rtl w:val="0"/>
              </w:rPr>
              <w:t xml:space="preserve">Posting block for 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0" w:before="240" w:line="276" w:lineRule="auto"/>
              <w:rPr/>
            </w:pPr>
            <w:r w:rsidDel="00000000" w:rsidR="00000000" w:rsidRPr="00000000">
              <w:rPr>
                <w:rtl w:val="0"/>
              </w:rPr>
              <w:t xml:space="preserve">SPERB_B</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0" w:before="240" w:line="276" w:lineRule="auto"/>
              <w:rPr/>
            </w:pPr>
            <w:r w:rsidDel="00000000" w:rsidR="00000000" w:rsidRPr="00000000">
              <w:rPr>
                <w:rtl w:val="0"/>
              </w:rPr>
              <w:t xml:space="preserve">LFM1_LOEVM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0" w:before="240" w:line="276" w:lineRule="auto"/>
              <w:rPr/>
            </w:pPr>
            <w:r w:rsidDel="00000000" w:rsidR="00000000" w:rsidRPr="00000000">
              <w:rPr>
                <w:rtl w:val="0"/>
              </w:rPr>
              <w:t xml:space="preserve">Delete flag for vendor at purchasing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0" w:before="240" w:line="276" w:lineRule="auto"/>
              <w:rPr/>
            </w:pPr>
            <w:r w:rsidDel="00000000" w:rsidR="00000000" w:rsidRPr="00000000">
              <w:rPr>
                <w:rtl w:val="0"/>
              </w:rPr>
              <w:t xml:space="preserve">LOEVM_M</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0" w:before="240" w:line="276" w:lineRule="auto"/>
              <w:rPr/>
            </w:pPr>
            <w:r w:rsidDel="00000000" w:rsidR="00000000" w:rsidRPr="00000000">
              <w:rPr>
                <w:rtl w:val="0"/>
              </w:rPr>
              <w:t xml:space="preserve">LFM1_SPERM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0" w:before="240" w:line="276" w:lineRule="auto"/>
              <w:rPr/>
            </w:pPr>
            <w:r w:rsidDel="00000000" w:rsidR="00000000" w:rsidRPr="00000000">
              <w:rPr>
                <w:rtl w:val="0"/>
              </w:rPr>
              <w:t xml:space="preserve">Purchasing block at purchasing organization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0" w:before="240" w:line="276" w:lineRule="auto"/>
              <w:rPr/>
            </w:pPr>
            <w:r w:rsidDel="00000000" w:rsidR="00000000" w:rsidRPr="00000000">
              <w:rPr>
                <w:rtl w:val="0"/>
              </w:rPr>
              <w:t xml:space="preserve">SPERM_M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after="0" w:before="240" w:line="276"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0" w:before="240" w:line="276" w:lineRule="auto"/>
              <w:rPr/>
            </w:pPr>
            <w:r w:rsidDel="00000000" w:rsidR="00000000" w:rsidRPr="00000000">
              <w:rPr>
                <w:rtl w:val="0"/>
              </w:rPr>
              <w:t xml:space="preserve">Account Number of Vendor or Creditor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0" w:before="240" w:line="276" w:lineRule="auto"/>
              <w:rPr/>
            </w:pPr>
            <w:r w:rsidDel="00000000" w:rsidR="00000000" w:rsidRPr="00000000">
              <w:rPr>
                <w:rtl w:val="0"/>
              </w:rPr>
              <w:t xml:space="preserve">LIFNR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0" w:before="240" w:line="276" w:lineRule="auto"/>
              <w:rPr/>
            </w:pPr>
            <w:r w:rsidDel="00000000" w:rsidR="00000000" w:rsidRPr="00000000">
              <w:rPr>
                <w:rtl w:val="0"/>
              </w:rPr>
              <w:t xml:space="preserve">NAME1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0" w:before="240" w:line="276" w:lineRule="auto"/>
              <w:rPr/>
            </w:pPr>
            <w:r w:rsidDel="00000000" w:rsidR="00000000" w:rsidRPr="00000000">
              <w:rPr>
                <w:rtl w:val="0"/>
              </w:rPr>
              <w:t xml:space="preserve">Name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0" w:before="240" w:line="276" w:lineRule="auto"/>
              <w:rPr/>
            </w:pPr>
            <w:r w:rsidDel="00000000" w:rsidR="00000000" w:rsidRPr="00000000">
              <w:rPr>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0" w:before="240" w:line="276" w:lineRule="auto"/>
              <w:rPr/>
            </w:pPr>
            <w:r w:rsidDel="00000000" w:rsidR="00000000" w:rsidRPr="00000000">
              <w:rPr>
                <w:rtl w:val="0"/>
              </w:rPr>
              <w:t xml:space="preserve">NAME1_GP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0" w:before="240" w:line="276" w:lineRule="auto"/>
              <w:rPr/>
            </w:pPr>
            <w:r w:rsidDel="00000000" w:rsidR="00000000" w:rsidRPr="00000000">
              <w:rPr>
                <w:rtl w:val="0"/>
              </w:rPr>
              <w:t xml:space="preserve">PARKED_IVNOICE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0" w:before="240" w:line="276" w:lineRule="auto"/>
              <w:rPr/>
            </w:pPr>
            <w:r w:rsidDel="00000000" w:rsidR="00000000" w:rsidRPr="00000000">
              <w:rPr>
                <w:rtl w:val="0"/>
              </w:rPr>
              <w:t xml:space="preserve">Parking Invoice 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0" w:before="240" w:line="276" w:lineRule="auto"/>
              <w:rPr/>
            </w:pPr>
            <w:r w:rsidDel="00000000" w:rsidR="00000000" w:rsidRPr="00000000">
              <w:rPr>
                <w:rtl w:val="0"/>
              </w:rPr>
              <w:t xml:space="preserve">/SKN/E_SW_PARK_INV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0" w:before="240" w:line="276" w:lineRule="auto"/>
              <w:rPr/>
            </w:pPr>
            <w:r w:rsidDel="00000000" w:rsidR="00000000" w:rsidRPr="00000000">
              <w:rPr>
                <w:rtl w:val="0"/>
              </w:rPr>
              <w:t xml:space="preserve">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0" w:before="240" w:line="276" w:lineRule="auto"/>
              <w:rPr/>
            </w:pPr>
            <w:r w:rsidDel="00000000" w:rsidR="00000000" w:rsidRPr="00000000">
              <w:rPr>
                <w:rtl w:val="0"/>
              </w:rPr>
              <w:t xml:space="preserve">Active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0" w:before="240" w:line="276" w:lineRule="auto"/>
              <w:rPr/>
            </w:pPr>
            <w:r w:rsidDel="00000000" w:rsidR="00000000" w:rsidRPr="00000000">
              <w:rPr>
                <w:rtl w:val="0"/>
              </w:rPr>
              <w:t xml:space="preserve">CHAR(7)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0" w:before="240" w:line="276" w:lineRule="auto"/>
              <w:rPr/>
            </w:pPr>
            <w:r w:rsidDel="00000000" w:rsidR="00000000" w:rsidRPr="00000000">
              <w:rPr>
                <w:rtl w:val="0"/>
              </w:rPr>
              <w:t xml:space="preserve">/SKN/E_SW_ACT_PER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0" w:before="240" w:line="276" w:lineRule="auto"/>
              <w:rPr/>
            </w:pPr>
            <w:r w:rsidDel="00000000" w:rsidR="00000000" w:rsidRPr="00000000">
              <w:rPr>
                <w:rtl w:val="0"/>
              </w:rPr>
              <w:t xml:space="preserve">POSSIBLE_APP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0" w:before="240" w:line="276" w:lineRule="auto"/>
              <w:rPr/>
            </w:pPr>
            <w:r w:rsidDel="00000000" w:rsidR="00000000" w:rsidRPr="00000000">
              <w:rPr>
                <w:rtl w:val="0"/>
              </w:rPr>
              <w:t xml:space="preserve">SW: App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0" w:before="240" w:line="276" w:lineRule="auto"/>
              <w:rPr/>
            </w:pPr>
            <w:r w:rsidDel="00000000" w:rsidR="00000000" w:rsidRPr="00000000">
              <w:rPr>
                <w:rtl w:val="0"/>
              </w:rPr>
              <w:t xml:space="preserve">CHAR(200)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0" w:before="240" w:line="276" w:lineRule="auto"/>
              <w:rPr/>
            </w:pPr>
            <w:r w:rsidDel="00000000" w:rsidR="00000000" w:rsidRPr="00000000">
              <w:rPr>
                <w:rtl w:val="0"/>
              </w:rPr>
              <w:t xml:space="preserve">/SKN/E_SW_APP_DESC</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0" w:before="240" w:line="276" w:lineRule="auto"/>
              <w:rPr/>
            </w:pPr>
            <w:r w:rsidDel="00000000" w:rsidR="00000000" w:rsidRPr="00000000">
              <w:rPr>
                <w:rtl w:val="0"/>
              </w:rPr>
              <w:t xml:space="preserve">UMSAV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0" w:before="240" w:line="276" w:lineRule="auto"/>
              <w:rPr/>
            </w:pPr>
            <w:r w:rsidDel="00000000" w:rsidR="00000000" w:rsidRPr="00000000">
              <w:rPr>
                <w:rtl w:val="0"/>
              </w:rPr>
              <w:t xml:space="preserve">Balance Carried Forward in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0" w:before="240" w:line="276" w:lineRule="auto"/>
              <w:rPr/>
            </w:pPr>
            <w:r w:rsidDel="00000000" w:rsidR="00000000" w:rsidRPr="00000000">
              <w:rPr>
                <w:rtl w:val="0"/>
              </w:rPr>
              <w:t xml:space="preserve">UMSAV</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0" w:before="240" w:line="276" w:lineRule="auto"/>
              <w:rPr/>
            </w:pPr>
            <w:r w:rsidDel="00000000" w:rsidR="00000000" w:rsidRPr="00000000">
              <w:rPr>
                <w:rtl w:val="0"/>
              </w:rPr>
              <w:t xml:space="preserve">UMSAV_FR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0" w:before="240" w:line="276" w:lineRule="auto"/>
              <w:rPr/>
            </w:pPr>
            <w:r w:rsidDel="00000000" w:rsidR="00000000" w:rsidRPr="00000000">
              <w:rPr>
                <w:rtl w:val="0"/>
              </w:rPr>
              <w:t xml:space="preserve">Balance Carried Forward in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0" w:before="240" w:line="276" w:lineRule="auto"/>
              <w:rPr/>
            </w:pPr>
            <w:r w:rsidDel="00000000" w:rsidR="00000000" w:rsidRPr="00000000">
              <w:rPr>
                <w:rtl w:val="0"/>
              </w:rPr>
              <w:t xml:space="preserve">UMSAV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0" w:before="240" w:line="276"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0" w:before="240" w:line="276" w:lineRule="auto"/>
              <w:rPr/>
            </w:pPr>
            <w:r w:rsidDel="00000000" w:rsidR="00000000" w:rsidRPr="00000000">
              <w:rPr>
                <w:rtl w:val="0"/>
              </w:rPr>
              <w:t xml:space="preserve">Currency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0" w:before="240" w:line="276"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after="0" w:before="240" w:line="276"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0" w:before="240" w:line="276" w:lineRule="auto"/>
              <w:rPr/>
            </w:pPr>
            <w:r w:rsidDel="00000000" w:rsidR="00000000" w:rsidRPr="00000000">
              <w:rPr>
                <w:rtl w:val="0"/>
              </w:rPr>
              <w:t xml:space="preserve">WAERS_FR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0" w:before="240" w:line="276" w:lineRule="auto"/>
              <w:rPr/>
            </w:pPr>
            <w:r w:rsidDel="00000000" w:rsidR="00000000" w:rsidRPr="00000000">
              <w:rPr>
                <w:rtl w:val="0"/>
              </w:rPr>
              <w:t xml:space="preserve">Currency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0" w:before="240" w:line="276"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0" w:before="240" w:line="276"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0" w:before="240" w:line="276" w:lineRule="auto"/>
              <w:rPr/>
            </w:pPr>
            <w:r w:rsidDel="00000000" w:rsidR="00000000" w:rsidRPr="00000000">
              <w:rPr>
                <w:rtl w:val="0"/>
              </w:rPr>
              <w:t xml:space="preserve">/SKN/S_SW_10_06_INACT_VEND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0" w:before="240" w:line="276" w:lineRule="auto"/>
              <w:rPr/>
            </w:pPr>
            <w:r w:rsidDel="00000000" w:rsidR="00000000" w:rsidRPr="00000000">
              <w:rPr>
                <w:rtl w:val="0"/>
              </w:rPr>
              <w:t xml:space="preserve">WORKING_DAYS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0" w:before="240" w:line="276" w:lineRule="auto"/>
              <w:rPr/>
            </w:pPr>
            <w:r w:rsidDel="00000000" w:rsidR="00000000" w:rsidRPr="00000000">
              <w:rPr>
                <w:rtl w:val="0"/>
              </w:rPr>
              <w:t xml:space="preserve">Fatory calendar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after="0" w:before="240" w:line="276" w:lineRule="auto"/>
              <w:rPr/>
            </w:pPr>
            <w:r w:rsidDel="00000000" w:rsidR="00000000" w:rsidRPr="00000000">
              <w:rPr>
                <w:rtl w:val="0"/>
              </w:rPr>
              <w:t xml:space="preserve">CIND</w:t>
            </w:r>
          </w:p>
        </w:tc>
      </w:tr>
    </w:tbl>
    <w:p w:rsidR="00000000" w:rsidDel="00000000" w:rsidP="00000000" w:rsidRDefault="00000000" w:rsidRPr="00000000" w14:paraId="000002FC">
      <w:pPr>
        <w:spacing w:after="240" w:before="240" w:lineRule="auto"/>
        <w:rPr/>
      </w:pPr>
      <w:r w:rsidDel="00000000" w:rsidR="00000000" w:rsidRPr="00000000">
        <w:rPr>
          <w:rtl w:val="0"/>
        </w:rPr>
        <w:t xml:space="preserve"> </w:t>
      </w:r>
    </w:p>
    <w:p w:rsidR="00000000" w:rsidDel="00000000" w:rsidP="00000000" w:rsidRDefault="00000000" w:rsidRPr="00000000" w14:paraId="000002FD">
      <w:pPr>
        <w:spacing w:after="240" w:before="240" w:lineRule="auto"/>
        <w:rPr/>
      </w:pPr>
      <w:r w:rsidDel="00000000" w:rsidR="00000000" w:rsidRPr="00000000">
        <w:rPr>
          <w:rtl w:val="0"/>
        </w:rPr>
        <w:t xml:space="preserve"> </w:t>
      </w:r>
    </w:p>
    <w:p w:rsidR="00000000" w:rsidDel="00000000" w:rsidP="00000000" w:rsidRDefault="00000000" w:rsidRPr="00000000" w14:paraId="000002FE">
      <w:pPr>
        <w:pStyle w:val="Heading2"/>
        <w:keepNext w:val="0"/>
        <w:keepLines w:val="0"/>
        <w:spacing w:after="80" w:before="360" w:lineRule="auto"/>
        <w:rPr>
          <w:color w:val="000000"/>
          <w:sz w:val="34"/>
          <w:szCs w:val="34"/>
        </w:rPr>
      </w:pPr>
      <w:bookmarkStart w:colFirst="0" w:colLast="0" w:name="_heading=h.mfftru51hslt" w:id="7"/>
      <w:bookmarkEnd w:id="7"/>
      <w:r w:rsidDel="00000000" w:rsidR="00000000" w:rsidRPr="00000000">
        <w:rPr>
          <w:color w:val="000000"/>
          <w:sz w:val="34"/>
          <w:szCs w:val="34"/>
          <w:rtl w:val="0"/>
        </w:rPr>
        <w:t xml:space="preserve">ABAP Code</w:t>
      </w:r>
    </w:p>
    <w:p w:rsidR="00000000" w:rsidDel="00000000" w:rsidP="00000000" w:rsidRDefault="00000000" w:rsidRPr="00000000" w14:paraId="000002FF">
      <w:pPr>
        <w:rPr/>
      </w:pPr>
      <w:r w:rsidDel="00000000" w:rsidR="00000000" w:rsidRPr="00000000">
        <w:rPr>
          <w:rFonts w:ascii="Courier New" w:cs="Courier New" w:eastAsia="Courier New" w:hAnsi="Courier New"/>
          <w:sz w:val="16"/>
          <w:szCs w:val="16"/>
          <w:rtl w:val="0"/>
        </w:rPr>
        <w:t xml:space="preserve">    FUNCTION /SKN/FC_SW_10_07_ACT_VEND_COUN.</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/SKN/S_SW_10_06_INACT_VEND</w:t>
        <w:br w:type="textWrapping"/>
        <w:t xml:space="preserve">*"----------------------------------------------------------------------</w:t>
        <w:br w:type="textWrapping"/>
        <w:t xml:space="preserve">      TYPES: BEGIN OF TY_LFC1,</w:t>
        <w:br w:type="textWrapping"/>
        <w:t xml:space="preserve">        LIFNR TYPE LFB1-LIFNR,</w:t>
        <w:br w:type="textWrapping"/>
        <w:t xml:space="preserve">        BUKRS TYPE LFB1-BUKRS,</w:t>
        <w:br w:type="textWrapping"/>
        <w:t xml:space="preserve">        GJAHR TYPE LFC1-GJAHR,</w:t>
        <w:br w:type="textWrapping"/>
        <w:t xml:space="preserve">        UMSAV TYPE LFC1-UMSAV,</w:t>
        <w:br w:type="textWrapping"/>
        <w:t xml:space="preserve">        UM01S TYPE LFC1-UM01S,</w:t>
        <w:br w:type="textWrapping"/>
        <w:t xml:space="preserve">        UM01H TYPE LFC1-UM01H,</w:t>
        <w:br w:type="textWrapping"/>
        <w:t xml:space="preserve">        UM02S TYPE LFC1-UM02S,</w:t>
        <w:br w:type="textWrapping"/>
        <w:t xml:space="preserve">        UM02H TYPE LFC1-UM02H,</w:t>
        <w:br w:type="textWrapping"/>
        <w:t xml:space="preserve">        UM03S TYPE LFC1-UM03S,</w:t>
        <w:br w:type="textWrapping"/>
        <w:t xml:space="preserve">        UM03H TYPE LFC1-UM03H,</w:t>
        <w:br w:type="textWrapping"/>
        <w:t xml:space="preserve">        UM04S TYPE LFC1-UM04S,</w:t>
        <w:br w:type="textWrapping"/>
        <w:t xml:space="preserve">        UM04H TYPE LFC1-UM04H,</w:t>
        <w:br w:type="textWrapping"/>
        <w:t xml:space="preserve">        UM05S TYPE LFC1-UM05S,</w:t>
        <w:br w:type="textWrapping"/>
        <w:t xml:space="preserve">        UM05H TYPE LFC1-UM05H,</w:t>
        <w:br w:type="textWrapping"/>
        <w:t xml:space="preserve">        UM06S TYPE LFC1-UM06S,</w:t>
        <w:br w:type="textWrapping"/>
        <w:t xml:space="preserve">        UM06H TYPE LFC1-UM06H,</w:t>
        <w:br w:type="textWrapping"/>
        <w:t xml:space="preserve">        UM07S TYPE LFC1-UM07S,</w:t>
        <w:br w:type="textWrapping"/>
        <w:t xml:space="preserve">        UM07H TYPE LFC1-UM07H,</w:t>
        <w:br w:type="textWrapping"/>
        <w:t xml:space="preserve">        UM08S TYPE LFC1-UM08S,</w:t>
        <w:br w:type="textWrapping"/>
        <w:t xml:space="preserve">        UM08H TYPE LFC1-UM08H,</w:t>
        <w:br w:type="textWrapping"/>
        <w:t xml:space="preserve">        UM09S TYPE LFC1-UM09S,</w:t>
        <w:br w:type="textWrapping"/>
        <w:t xml:space="preserve">        UM09H TYPE LFC1-UM09H,</w:t>
        <w:br w:type="textWrapping"/>
        <w:t xml:space="preserve">        UM10S TYPE LFC1-UM10S,</w:t>
        <w:br w:type="textWrapping"/>
        <w:t xml:space="preserve">        UM10H TYPE LFC1-UM10H,</w:t>
        <w:br w:type="textWrapping"/>
        <w:t xml:space="preserve">        UM11S TYPE LFC1-UM11S,</w:t>
        <w:br w:type="textWrapping"/>
        <w:t xml:space="preserve">        UM11H TYPE LFC1-UM11H,</w:t>
        <w:br w:type="textWrapping"/>
        <w:t xml:space="preserve">        UM12S TYPE LFC1-UM12S,</w:t>
        <w:br w:type="textWrapping"/>
        <w:t xml:space="preserve">        UM12H TYPE LFC1-UM12H,</w:t>
        <w:br w:type="textWrapping"/>
        <w:t xml:space="preserve">        WAERS TYPE T001-WAERS,</w:t>
        <w:br w:type="textWrapping"/>
        <w:t xml:space="preserve">      END OF TY_LFC1,</w:t>
        <w:br w:type="textWrapping"/>
        <w:t xml:space="preserve">      TT_LFC1 TYPE STANDARD TABLE OF TY_LFC1.</w:t>
        <w:br w:type="textWrapping"/>
        <w:t xml:space="preserve">      TYPES: BEGIN OF TY_LFC3,</w:t>
        <w:br w:type="textWrapping"/>
        <w:t xml:space="preserve">        LIFNR TYPE LFC3-LIFNR,</w:t>
        <w:br w:type="textWrapping"/>
        <w:t xml:space="preserve">        BUKRS TYPE LFC3-BUKRS,</w:t>
        <w:br w:type="textWrapping"/>
        <w:t xml:space="preserve">        GJAHR TYPE LFC3-GJAHR,</w:t>
        <w:br w:type="textWrapping"/>
        <w:t xml:space="preserve">        SHBKZ TYPE LFC3-SHBKZ,</w:t>
        <w:br w:type="textWrapping"/>
        <w:t xml:space="preserve">        SALDV TYPE LFC3-SALDV,</w:t>
        <w:br w:type="textWrapping"/>
        <w:t xml:space="preserve">        SOLLL TYPE LFC3-SOLLL,</w:t>
        <w:br w:type="textWrapping"/>
        <w:t xml:space="preserve">        HABNL TYPE LFC3-HABNL,</w:t>
        <w:br w:type="textWrapping"/>
        <w:t xml:space="preserve">        WAERS TYPE T001-WAERS,</w:t>
        <w:br w:type="textWrapping"/>
        <w:t xml:space="preserve">      END OF TY_LFC3,</w:t>
        <w:br w:type="textWrapping"/>
        <w:t xml:space="preserve">      TT_LFC3 TYPE STANDARD TABLE OF TY_LFC3.</w:t>
        <w:br w:type="textWrapping"/>
        <w:t xml:space="preserve">      TYPES: BEGIN OF TY_DATA_SEL,</w:t>
        <w:br w:type="textWrapping"/>
        <w:t xml:space="preserve">               LIFNR TYPE LFA1-LIFNR,</w:t>
        <w:br w:type="textWrapping"/>
        <w:t xml:space="preserve">               BUKRS TYPE T001-BUKRS,</w:t>
        <w:br w:type="textWrapping"/>
        <w:t xml:space="preserve">             END OF TY_DATA_SEL.</w:t>
        <w:br w:type="textWrapping"/>
        <w:t xml:space="preserve">      DATA_SINGLE: SW_DEST       RFCDEST,</w:t>
        <w:br w:type="textWrapping"/>
        <w:t xml:space="preserve">                   BACKDAYS      INT4,</w:t>
        <w:br w:type="textWrapping"/>
        <w:t xml:space="preserve">                   LFA1_SPERR    SPERB_X,</w:t>
        <w:br w:type="textWrapping"/>
        <w:t xml:space="preserve">                   LFA1_SPERM    SPERM_X,</w:t>
        <w:br w:type="textWrapping"/>
        <w:t xml:space="preserve">                   LFA1_LOEVM    LOEVM_X,</w:t>
        <w:br w:type="textWrapping"/>
        <w:t xml:space="preserve">                   LFB1_SPERR    SPERB_B,</w:t>
        <w:br w:type="textWrapping"/>
        <w:t xml:space="preserve">                   LFB1_LOEVM    LOEVM_M,</w:t>
        <w:br w:type="textWrapping"/>
        <w:t xml:space="preserve">                   LFM1_SPERM    SPERM_M,</w:t>
        <w:br w:type="textWrapping"/>
        <w:t xml:space="preserve">                   LFM1_LOEVM    LOEVM_M,</w:t>
        <w:br w:type="textWrapping"/>
        <w:t xml:space="preserve">                   WAERS_FR      WAERS.</w:t>
        <w:br w:type="textWrapping"/>
        <w:t xml:space="preserve">      DATA_MULTY: LIFNR      LIFNR,</w:t>
        <w:br w:type="textWrapping"/>
        <w:t xml:space="preserve">                  BUKRS      BUKRS,</w:t>
        <w:br w:type="textWrapping"/>
        <w:t xml:space="preserve">                  GJAHR      GJAHR,</w:t>
        <w:br w:type="textWrapping"/>
        <w:t xml:space="preserve">                  EKORG      EKORG,</w:t>
        <w:br w:type="textWrapping"/>
        <w:t xml:space="preserve">                  KTOKK      KTOKK,</w:t>
        <w:br w:type="textWrapping"/>
        <w:t xml:space="preserve">                  KONZS      KONZS,</w:t>
        <w:br w:type="textWrapping"/>
        <w:t xml:space="preserve">                  FDGRV      FDGRV,</w:t>
        <w:br w:type="textWrapping"/>
        <w:t xml:space="preserve">                  COUNTER    I,</w:t>
        <w:br w:type="textWrapping"/>
        <w:t xml:space="preserve">                  AMOUNT_MAX DMBTR,</w:t>
        <w:br w:type="textWrapping"/>
        <w:t xml:space="preserve">                  BALANCE_FR DMBTR,</w:t>
        <w:br w:type="textWrapping"/>
        <w:t xml:space="preserve">                  ERDAT      ERDAT_RF,</w:t>
        <w:br w:type="textWrapping"/>
        <w:t xml:space="preserve">                  DATUM      SY-DATUM.</w:t>
        <w:br w:type="textWrapping"/>
        <w:t xml:space="preserve">      DATA: SY_DATUM TYPE SY-DATUM.</w:t>
        <w:br w:type="textWrapping"/>
        <w:t xml:space="preserve">* Set default parameter</w:t>
        <w:br w:type="textWrapping"/>
        <w:t xml:space="preserve">      LV_BACKDAYS = 1.</w:t>
        <w:br w:type="textWrapping"/>
        <w:t xml:space="preserve">      LV_WAERS_FR = 'USD'.</w:t>
        <w:br w:type="textWrapping"/>
        <w:t xml:space="preserve">* Select range param.</w:t>
        <w:br w:type="textWrapping"/>
        <w:t xml:space="preserve">      SELECT_MULTY: LIFNR,</w:t>
        <w:br w:type="textWrapping"/>
        <w:t xml:space="preserve">                    BUKRS,</w:t>
        <w:br w:type="textWrapping"/>
        <w:t xml:space="preserve">                    EKORG,</w:t>
        <w:br w:type="textWrapping"/>
        <w:t xml:space="preserve">                    KTOKK,</w:t>
        <w:br w:type="textWrapping"/>
        <w:t xml:space="preserve">                    KONZS,</w:t>
        <w:br w:type="textWrapping"/>
        <w:t xml:space="preserve">                    FDGRV,</w:t>
        <w:br w:type="textWrapping"/>
        <w:t xml:space="preserve">                    COUNTER,</w:t>
        <w:br w:type="textWrapping"/>
        <w:t xml:space="preserve">                    AMOUNT_MAX,</w:t>
        <w:br w:type="textWrapping"/>
        <w:t xml:space="preserve">                    BALANCE_FR,</w:t>
        <w:br w:type="textWrapping"/>
        <w:t xml:space="preserve">                    DATUM.</w:t>
        <w:br w:type="textWrapping"/>
        <w:t xml:space="preserve">* Select single param.</w:t>
        <w:br w:type="textWrapping"/>
        <w:t xml:space="preserve">      SELECT_SINGLE: SW_DEST,</w:t>
        <w:br w:type="textWrapping"/>
        <w:t xml:space="preserve">                     BACKDAYS,</w:t>
        <w:br w:type="textWrapping"/>
        <w:t xml:space="preserve">                     LFA1_SPERM,</w:t>
        <w:br w:type="textWrapping"/>
        <w:t xml:space="preserve">                     LFA1_LOEVM,</w:t>
        <w:br w:type="textWrapping"/>
        <w:t xml:space="preserve">                     LFB1_SPERR,</w:t>
        <w:br w:type="textWrapping"/>
        <w:t xml:space="preserve">                     LFB1_LOEVM,</w:t>
        <w:br w:type="textWrapping"/>
        <w:t xml:space="preserve">                     LFM1_SPERM,</w:t>
        <w:br w:type="textWrapping"/>
        <w:t xml:space="preserve">                     LFM1_LOEVM,</w:t>
        <w:br w:type="textWrapping"/>
        <w:t xml:space="preserve">                     WAERS_FR.</w:t>
        <w:br w:type="textWrapping"/>
        <w:t xml:space="preserve">      DATA: SY_DATLO LIKE SY-DATLO,</w:t>
        <w:br w:type="textWrapping"/>
        <w:t xml:space="preserve">            SY_TIMLO LIKE SY-TIMLO.</w:t>
        <w:br w:type="textWrapping"/>
        <w:t xml:space="preserve">      DATA: LV_FIELD         TYPE STRING,</w:t>
        <w:br w:type="textWrapping"/>
        <w:t xml:space="preserve">            LV_TABNAME       TYPE DDOBJNAME,</w:t>
        <w:br w:type="textWrapping"/>
        <w:t xml:space="preserve">            LV_TABIX         TYPE I,</w:t>
        <w:br w:type="textWrapping"/>
        <w:t xml:space="preserve">            LV_COUNTER       TYPE I,</w:t>
        <w:br w:type="textWrapping"/>
        <w:t xml:space="preserve">            LV_LINES         TYPE I,</w:t>
        <w:br w:type="textWrapping"/>
        <w:t xml:space="preserve">            LV_START         TYPE I,</w:t>
        <w:br w:type="textWrapping"/>
        <w:t xml:space="preserve">            LV_END           TYPE I,</w:t>
        <w:br w:type="textWrapping"/>
        <w:t xml:space="preserve">            LV_START_DATE    TYPE ERDAT,</w:t>
        <w:br w:type="textWrapping"/>
        <w:t xml:space="preserve">            LV_START_YEAR    TYPE GJAHR,</w:t>
        <w:br w:type="textWrapping"/>
        <w:t xml:space="preserve">            LV_START_MONTH   TYPE MONTH,</w:t>
        <w:br w:type="textWrapping"/>
        <w:t xml:space="preserve">            LV_CURR_YEAR     TYPE GJAHR,</w:t>
        <w:br w:type="textWrapping"/>
        <w:t xml:space="preserve">            LV_CURR_MONTH    TYPE MONTH,</w:t>
        <w:br w:type="textWrapping"/>
        <w:t xml:space="preserve">            LV_COMP          TYPE CHAR10,</w:t>
        <w:br w:type="textWrapping"/>
        <w:t xml:space="preserve">            LV_ROWCOUNT      TYPE SOID-ACCNT,</w:t>
        <w:br w:type="textWrapping"/>
        <w:t xml:space="preserve">            LV_WHILE         TYPE MONTH,</w:t>
        <w:br w:type="textWrapping"/>
        <w:t xml:space="preserve">            LV_TEXT          TYPE SO_TEXT,</w:t>
        <w:br w:type="textWrapping"/>
        <w:t xml:space="preserve">            LV_VAL           TYPE STRING VALUE '''0.00''',</w:t>
        <w:br w:type="textWrapping"/>
        <w:t xml:space="preserve">            LV_VAL_HIGH      TYPE STRING VALUE '''0.00''',</w:t>
        <w:br w:type="textWrapping"/>
        <w:t xml:space="preserve">            LV_COUNTER_TMP   TYPE I,</w:t>
        <w:br w:type="textWrapping"/>
        <w:t xml:space="preserve">            LV_COUNTER_TOTAL TYPE I,</w:t>
        <w:br w:type="textWrapping"/>
        <w:t xml:space="preserve">            LV_BUKRS         TYPE LFC1-BUKRS,</w:t>
        <w:br w:type="textWrapping"/>
        <w:t xml:space="preserve">            LV_LIFNR         TYPE LFC1-LIFNR,</w:t>
        <w:br w:type="textWrapping"/>
        <w:t xml:space="preserve">            LV_INDEX         TYPE I,</w:t>
        <w:br w:type="textWrapping"/>
        <w:t xml:space="preserve">            LV_TABIX2        TYPE I,</w:t>
        <w:br w:type="textWrapping"/>
        <w:t xml:space="preserve">            LV_BREAK         TYPE FLAG,</w:t>
        <w:br w:type="textWrapping"/>
        <w:t xml:space="preserve">            LV_CHAR          TYPE CHAR20,</w:t>
        <w:br w:type="textWrapping"/>
        <w:t xml:space="preserve">            LV_TOTAL_NORMAL  TYPE ZWRBTR,</w:t>
        <w:br w:type="textWrapping"/>
        <w:t xml:space="preserve">            LV_TOTAL_SPEC    TYPE ZWRBTR,</w:t>
        <w:br w:type="textWrapping"/>
        <w:t xml:space="preserve">            LV_TOTAL         TYPE ZWRBTR,</w:t>
        <w:br w:type="textWrapping"/>
        <w:t xml:space="preserve">            LV_TOTAL_FR      TYPE ZWRBTR,</w:t>
        <w:br w:type="textWrapping"/>
        <w:t xml:space="preserve">            LV_DEBIT         TYPE SOLLL,</w:t>
        <w:br w:type="textWrapping"/>
        <w:t xml:space="preserve">            LV_PERIOD        TYPE NUMC5,</w:t>
        <w:br w:type="textWrapping"/>
        <w:t xml:space="preserve">            LV_ZERO          TYPE I VALUE '0',</w:t>
        <w:br w:type="textWrapping"/>
        <w:t xml:space="preserve">            LV_CREDIT        TYPE HABNL.</w:t>
        <w:br w:type="textWrapping"/>
        <w:t xml:space="preserve">      DATA: W_DATA      LIKE LINE OF T_DATA,</w:t>
        <w:br w:type="textWrapping"/>
        <w:t xml:space="preserve">            LS_DATA_TMP LIKE LINE OF T_DATA.</w:t>
        <w:br w:type="textWrapping"/>
        <w:t xml:space="preserve">      DATA: LS_LFC1     TYPE TY_LFC1,</w:t>
        <w:br w:type="textWrapping"/>
        <w:t xml:space="preserve">            LS_LFC3     TYPE TY_LFC3,</w:t>
        <w:br w:type="textWrapping"/>
        <w:t xml:space="preserve">            LS_DATA_SEL TYPE TY_DATA_SEL,</w:t>
        <w:br w:type="textWrapping"/>
        <w:t xml:space="preserve">            LS_DATA_RFC TYPE /SKN/S_SW_TAB2000.</w:t>
        <w:br w:type="textWrapping"/>
        <w:t xml:space="preserve">      DATA: LT_LFC1     TYPE TT_LFC1,</w:t>
        <w:br w:type="textWrapping"/>
        <w:t xml:space="preserve">            LT_LFC1_TMP TYPE TT_LFC1,</w:t>
        <w:br w:type="textWrapping"/>
        <w:t xml:space="preserve">            LT_LFC3     TYPE TT_LFC3.</w:t>
        <w:br w:type="textWrapping"/>
        <w:t xml:space="preserve">      DATA: LT_FIELDS         TYPE TABLE OF RFC_DB_FLD,</w:t>
        <w:br w:type="textWrapping"/>
        <w:t xml:space="preserve">            LT_IN_RANGE       TYPE TABLE OF /SKN/S_SW_RANGE_TAB,</w:t>
        <w:br w:type="textWrapping"/>
        <w:t xml:space="preserve">            LT_OUT_WHERE_COND TYPE TABLE OF /SKN/S_SW_WHERE_TAB.</w:t>
        <w:br w:type="textWrapping"/>
        <w:t xml:space="preserve">      DATA: LT_DATA           TYPE TABLE OF /SKN/S_SW_10_06_INACT_VEND,</w:t>
        <w:br w:type="textWrapping"/>
        <w:t xml:space="preserve">            LT_DATA_TMP       TYPE TABLE OF /SKN/S_SW_10_06_INACT_VEND,</w:t>
        <w:br w:type="textWrapping"/>
        <w:t xml:space="preserve">            LT_DATA_TMP2      TYPE TABLE OF /SKN/S_SW_10_06_INACT_VEND,</w:t>
        <w:br w:type="textWrapping"/>
        <w:t xml:space="preserve">            LT_DATA_RFC       TYPE TABLE OF /SKN/S_SW_TAB2000,</w:t>
        <w:br w:type="textWrapping"/>
        <w:t xml:space="preserve">            LT_DATA_RFC2      TYPE TABLE OF /SKN/S_SW_TAB2000,</w:t>
        <w:br w:type="textWrapping"/>
        <w:t xml:space="preserve">            LT_RETURN         TYPE BAPIRET2_T,</w:t>
        <w:br w:type="textWrapping"/>
        <w:t xml:space="preserve">            LT_TABLES_LIST    TYPE /SKN/TT_TABLES,</w:t>
        <w:br w:type="textWrapping"/>
        <w:t xml:space="preserve">            LT_JOIN_CONDITION TYPE /SKN/TT_TABLE_JOIN,</w:t>
        <w:br w:type="textWrapping"/>
        <w:t xml:space="preserve">            LT_SEL_FIELDS     TYPE /SKN/TT_SEL_FIELDS,</w:t>
        <w:br w:type="textWrapping"/>
        <w:t xml:space="preserve">            LT_SORT_OPTIONS   TYPE TABLE OF /SKN/S_SW_RFC_JOIN_DB_SORT,</w:t>
        <w:br w:type="textWrapping"/>
        <w:t xml:space="preserve">            LT_OUTPUT_FIELDS  TYPE /SKN/TT_RFC_DB_FLD_EXTEND,</w:t>
        <w:br w:type="textWrapping"/>
        <w:t xml:space="preserve">            LT_DFIES          TYPE TABLE OF  DFIES,</w:t>
        <w:br w:type="textWrapping"/>
        <w:t xml:space="preserve">            LT_OPTIONS        TYPE TABLE OF RFC_DB_OPT,</w:t>
        <w:br w:type="textWrapping"/>
        <w:t xml:space="preserve">            LT_OPTIONS2       TYPE TABLE OF RFC_DB_OPT,</w:t>
        <w:br w:type="textWrapping"/>
        <w:t xml:space="preserve">            LT_OPTIONS_TMP    TYPE TABLE OF RFC_DB_OPT.</w:t>
        <w:br w:type="textWrapping"/>
        <w:t xml:space="preserve">      DATA: LWA_ALL_ENTRIES_COND TYPE /SKN/S_TABLE_JOIN,</w:t>
        <w:br w:type="textWrapping"/>
        <w:t xml:space="preserve">            LT_ALL_ENTRIES_COND  TYPE TABLE OF /SKN/S_TABLE_JOIN,</w:t>
        <w:br w:type="textWrapping"/>
        <w:t xml:space="preserve">            LWA_ALL_ENTRIES_TAB  TYPE /SKN/S_SW_TAB6000,</w:t>
        <w:br w:type="textWrapping"/>
        <w:t xml:space="preserve">            LT_ALL_ENTRIES_TAB   TYPE TABLE OF /SKN/S_SW_TAB6000,</w:t>
        <w:br w:type="textWrapping"/>
        <w:t xml:space="preserve">            LT_ALL_ENTRIES_DFIES TYPE TABLE OF DFIES.</w:t>
        <w:br w:type="textWrapping"/>
        <w:t xml:space="preserve">      DATA: LWA_IN_RANGE       LIKE LINE OF LT_IN_RANGE,</w:t>
        <w:br w:type="textWrapping"/>
        <w:t xml:space="preserve">            LWA_OUT_WHERE_COND LIKE LINE OF LT_OUT_WHERE_COND,</w:t>
        <w:br w:type="textWrapping"/>
        <w:t xml:space="preserve">            LWA_TABLES_LIST    LIKE LINE OF LT_TABLES_LIST[],</w:t>
        <w:br w:type="textWrapping"/>
        <w:t xml:space="preserve">            LWA_JOIN_CONDITION LIKE LINE OF LT_JOIN_CONDITION[],</w:t>
        <w:br w:type="textWrapping"/>
        <w:t xml:space="preserve">            LS_SEL_FIELDS      LIKE LINE OF LT_SEL_FIELDS,</w:t>
        <w:br w:type="textWrapping"/>
        <w:t xml:space="preserve">            LWA_SEL_FIELDS     LIKE LINE OF LT_SEL_FIELDS,</w:t>
        <w:br w:type="textWrapping"/>
        <w:t xml:space="preserve">            LS_OPTIONS         TYPE RFC_DB_OPT.</w:t>
        <w:br w:type="textWrapping"/>
        <w:t xml:space="preserve">      FIELD-SYMBOLS: &lt;FS_OPTIONS&gt; TYPE RFC_DB_OPT,</w:t>
        <w:br w:type="textWrapping"/>
        <w:t xml:space="preserve">&lt;FS_VAL&gt;     TYPE ANY,</w:t>
        <w:br w:type="textWrapping"/>
        <w:t xml:space="preserve">&lt;FS_DATA&gt;    LIKE LINE OF T_DATA[].</w:t>
        <w:br w:type="textWrapping"/>
        <w:t xml:space="preserve">      CONVERT_MULTY: LIFNR ALPHA.</w:t>
        <w:br w:type="textWrapping"/>
        <w:t xml:space="preserve">      _SET_SYS_DATE_TIME LV_SW_DEST SY_DATLO SY_TIMLO.</w:t>
        <w:br w:type="textWrapping"/>
        <w:t xml:space="preserve">      IF SY_DATUM IS INITIAL.</w:t>
        <w:br w:type="textWrapping"/>
        <w:t xml:space="preserve">        SY_DATUM = SY_DATLO.</w:t>
        <w:br w:type="textWrapping"/>
        <w:t xml:space="preserve">      ENDIF.</w:t>
        <w:br w:type="textWrapping"/>
        <w:t xml:space="preserve">*** 07.06.21++</w:t>
        <w:br w:type="textWrapping"/>
        <w:t xml:space="preserve">* Set default range for counter</w:t>
        <w:br w:type="textWrapping"/>
        <w:t xml:space="preserve">      IF R_COUNTER IS INITIAL.</w:t>
        <w:br w:type="textWrapping"/>
        <w:t xml:space="preserve">        RS_COUNTER-SIGN   = 'I'.</w:t>
        <w:br w:type="textWrapping"/>
        <w:t xml:space="preserve">        RS_COUNTER-OPTION = 'EQ'.</w:t>
        <w:br w:type="textWrapping"/>
        <w:t xml:space="preserve">        RS_COUNTER-LOW    =  0.</w:t>
        <w:br w:type="textWrapping"/>
        <w:t xml:space="preserve">        APPEND RS_COUNTER TO R_COUNTER.</w:t>
        <w:br w:type="textWrapping"/>
        <w:t xml:space="preserve">      ENDIF.</w:t>
        <w:br w:type="textWrapping"/>
        <w:t xml:space="preserve">*** 07.06.21++</w:t>
        <w:br w:type="textWrapping"/>
        <w:t xml:space="preserve">* Set Vendor Creation date</w:t>
        <w:br w:type="textWrapping"/>
        <w:t xml:space="preserve">      REFRESH R_ERDAT.</w:t>
        <w:br w:type="textWrapping"/>
        <w:t xml:space="preserve">      CLEAR RS_ERDAT.</w:t>
        <w:br w:type="textWrapping"/>
        <w:t xml:space="preserve">      RS_ERDAT-SIGN   = 'I'.</w:t>
        <w:br w:type="textWrapping"/>
        <w:t xml:space="preserve">*      rs_erdat-option = 'GE'.     " 28.06.22--</w:t>
        <w:br w:type="textWrapping"/>
        <w:t xml:space="preserve">      RS_ERDAT-OPTION = 'LE'.      " 28.06.22++</w:t>
        <w:br w:type="textWrapping"/>
        <w:t xml:space="preserve">      RS_ERDAT-LOW    = SY_DATUM - LV_BACKDAYS.</w:t>
        <w:br w:type="textWrapping"/>
        <w:t xml:space="preserve">      APPEND RS_ERDAT TO R_ERDAT[].</w:t>
        <w:br w:type="textWrapping"/>
        <w:t xml:space="preserve">* If company code is not included in parameter, we</w:t>
        <w:br w:type="textWrapping"/>
        <w:t xml:space="preserve">      IF R_BUKRS IS INITIAL.</w:t>
        <w:br w:type="textWrapping"/>
        <w:t xml:space="preserve">* Table List</w:t>
        <w:br w:type="textWrapping"/>
        <w:t xml:space="preserve">        REFRESH LT_TABLES_LIST[].</w:t>
        <w:br w:type="textWrapping"/>
        <w:t xml:space="preserve">        _APPEND_TABLES_LIST 'LFA1' '' 'a'.</w:t>
        <w:br w:type="textWrapping"/>
        <w:t xml:space="preserve">        _APPEND_TABLES_LIST 'LFB1' '' 'b'.</w:t>
        <w:br w:type="textWrapping"/>
        <w:t xml:space="preserve">        _APPEND_TABLES_LIST 'T001' '' 'c'.</w:t>
        <w:br w:type="textWrapping"/>
        <w:t xml:space="preserve">* Select's Condition</w:t>
        <w:br w:type="textWrapping"/>
        <w:t xml:space="preserve">        CLEAR: LT_OPTIONS.</w:t>
        <w:br w:type="textWrapping"/>
        <w:t xml:space="preserve">        _RANGE_TO_SEL_TABLE 'a~LIFNR' LIFNR.</w:t>
        <w:br w:type="textWrapping"/>
        <w:t xml:space="preserve">        LT_OPTIONS[] = LT_OUT_WHERE_COND[].</w:t>
        <w:br w:type="textWrapping"/>
        <w:t xml:space="preserve">* Selection Fields</w:t>
        <w:br w:type="textWrapping"/>
        <w:t xml:space="preserve">        REFRESH LT_SEL_FIELDS[].</w:t>
        <w:br w:type="textWrapping"/>
        <w:t xml:space="preserve">* Selection Fields</w:t>
        <w:br w:type="textWrapping"/>
        <w:t xml:space="preserve">        _APPEND_SEL_FIELDS 'a' 'LIFNR'.</w:t>
        <w:br w:type="textWrapping"/>
        <w:t xml:space="preserve">        _APPEND_SEL_FIELDS 'c' 'BUKRS'.</w:t>
        <w:br w:type="textWrapping"/>
        <w:t xml:space="preserve">* Join condition</w:t>
        <w:br w:type="textWrapping"/>
        <w:t xml:space="preserve">        REFRESH LT_JOIN_CONDITION[].</w:t>
        <w:br w:type="textWrapping"/>
        <w:t xml:space="preserve">        _JOIN_CONDITION 'a' 'LIFNR' 'b' 'LIFNR'.</w:t>
        <w:br w:type="textWrapping"/>
        <w:t xml:space="preserve">        _JOIN_CONDITION 'b' 'BUKRS' 'c' 'BUKRS'.</w:t>
        <w:br w:type="textWrapping"/>
        <w:t xml:space="preserve">        CALL FUNCTION '/SKN/RFC_JOIN_TABLES'</w:t>
        <w:br w:type="textWrapping"/>
        <w:t xml:space="preserve">          DESTINATION LV_SW_DEST</w:t>
        <w:br w:type="textWrapping"/>
        <w:t xml:space="preserve">          TABLES</w:t>
        <w:br w:type="textWrapping"/>
        <w:t xml:space="preserve">            OPTIONS              = LT_OPTIONS[]</w:t>
        <w:br w:type="textWrapping"/>
        <w:t xml:space="preserve">            DATA                 = LT_DATA_RFC[]</w:t>
        <w:br w:type="textWrapping"/>
        <w:t xml:space="preserve">            TABLES_LIST          = LT_TABLES_LIST[]</w:t>
        <w:br w:type="textWrapping"/>
        <w:t xml:space="preserve">            JOIN_CONDITION       = LT_JOIN_CONDITION</w:t>
        <w:br w:type="textWrapping"/>
        <w:t xml:space="preserve">            SEL_FIELDS           = LT_SEL_FIELDS[]</w:t>
        <w:br w:type="textWrapping"/>
        <w:t xml:space="preserve">            SORT_OPTIONS         = LT_SORT_OPTIONS[]</w:t>
        <w:br w:type="textWrapping"/>
        <w:t xml:space="preserve">            OUTPUT_FIELDS        = LT_OUTPUT_FIELDS[]</w:t>
        <w:br w:type="textWrapping"/>
        <w:t xml:space="preserve">            DFIES                = LT_DFIES[]</w:t>
        <w:br w:type="textWrapping"/>
        <w:t xml:space="preserve">            RETURN               = LT_RETURN[]</w:t>
        <w:br w:type="textWrapping"/>
        <w:t xml:space="preserve">          EXCEPTIONS</w:t>
        <w:br w:type="textWrapping"/>
        <w:t xml:space="preserve">            TABLE_NOT_AVAILABLE  = 1</w:t>
        <w:br w:type="textWrapping"/>
        <w:t xml:space="preserve">            TABLE_WITHOUT_DATA   = 2</w:t>
        <w:br w:type="textWrapping"/>
        <w:t xml:space="preserve">            OPTION_NOT_VALID     = 3</w:t>
        <w:br w:type="textWrapping"/>
        <w:t xml:space="preserve">            FIELD_NOT_VALID      = 4</w:t>
        <w:br w:type="textWrapping"/>
        <w:t xml:space="preserve">            NOT_AUTHORIZED       = 5</w:t>
        <w:br w:type="textWrapping"/>
        <w:t xml:space="preserve">            DATA_BUFFER_EXCEEDED = 6</w:t>
        <w:br w:type="textWrapping"/>
        <w:t xml:space="preserve">            OTHERS               = 7.</w:t>
        <w:br w:type="textWrapping"/>
        <w:t xml:space="preserve">        IF SY-SUBRC &lt;&gt; 0 OR LT_RETURN IS NOT INITIAL.</w:t>
        <w:br w:type="textWrapping"/>
        <w:t xml:space="preserve">          CLEAR LT_DATA_RFC[].</w:t>
        <w:br w:type="textWrapping"/>
        <w:t xml:space="preserve">          EXIT.</w:t>
        <w:br w:type="textWrapping"/>
        <w:t xml:space="preserve">        ENDIF.</w:t>
        <w:br w:type="textWrapping"/>
        <w:t xml:space="preserve">        LOOP AT LT_DATA_RFC INTO LS_DATA_RFC.</w:t>
        <w:br w:type="textWrapping"/>
        <w:t xml:space="preserve">          LS_DATA_SEL     = LS_DATA_RFC.</w:t>
        <w:br w:type="textWrapping"/>
        <w:t xml:space="preserve">          RS_BUKRS-SIGN   = 'I'.</w:t>
        <w:br w:type="textWrapping"/>
        <w:t xml:space="preserve">          RS_BUKRS-OPTION = 'EQ'.</w:t>
        <w:br w:type="textWrapping"/>
        <w:t xml:space="preserve">          RS_BUKRS-LOW    = LS_DATA_SEL-BUKRS.</w:t>
        <w:br w:type="textWrapping"/>
        <w:t xml:space="preserve">          APPEND RS_BUKRS TO R_BUKRS.</w:t>
        <w:br w:type="textWrapping"/>
        <w:t xml:space="preserve">        ENDLOOP.</w:t>
        <w:br w:type="textWrapping"/>
        <w:t xml:space="preserve">        SORT R_BUKRS.</w:t>
        <w:br w:type="textWrapping"/>
        <w:t xml:space="preserve">        DELETE ADJACENT DUPLICATES FROM R_BUKRS.</w:t>
        <w:br w:type="textWrapping"/>
        <w:t xml:space="preserve">      ENDIF.</w:t>
        <w:br w:type="textWrapping"/>
        <w:t xml:space="preserve">      CONVERT_MULTY: BUKRS ALPHA.</w:t>
        <w:br w:type="textWrapping"/>
        <w:t xml:space="preserve">** Initial Fiscal Year</w:t>
        <w:br w:type="textWrapping"/>
        <w:t xml:space="preserve">* Define current Year</w:t>
        <w:br w:type="textWrapping"/>
        <w:t xml:space="preserve">      LV_CURR_YEAR  = SY_DATUM(4).</w:t>
        <w:br w:type="textWrapping"/>
        <w:t xml:space="preserve">      LV_CURR_MONTH = SY_DATUM+4(2).</w:t>
        <w:br w:type="textWrapping"/>
        <w:t xml:space="preserve">* Define Start Year and Month</w:t>
        <w:br w:type="textWrapping"/>
        <w:t xml:space="preserve">      LV_START_DATE  = SY_DATUM - LV_BACKDAYS.</w:t>
        <w:br w:type="textWrapping"/>
        <w:t xml:space="preserve">      LV_START_YEAR  = LV_START_DATE(4).</w:t>
        <w:br w:type="textWrapping"/>
        <w:t xml:space="preserve">      LV_START_MONTH = LV_START_DATE+4(2).</w:t>
        <w:br w:type="textWrapping"/>
        <w:t xml:space="preserve">* Set Vendor Creation date</w:t>
        <w:br w:type="textWrapping"/>
        <w:t xml:space="preserve">      REFRESH R_ERDAT.</w:t>
        <w:br w:type="textWrapping"/>
        <w:t xml:space="preserve">      CLEAR RS_ERDAT.</w:t>
        <w:br w:type="textWrapping"/>
        <w:t xml:space="preserve">      RS_ERDAT-SIGN   = 'I'.</w:t>
        <w:br w:type="textWrapping"/>
        <w:t xml:space="preserve">*** 07.06.21++</w:t>
        <w:br w:type="textWrapping"/>
        <w:t xml:space="preserve">      IF LV_ZERO IN R_COUNTER[].</w:t>
        <w:br w:type="textWrapping"/>
        <w:t xml:space="preserve">        RS_ERDAT-OPTION = 'LE'.</w:t>
        <w:br w:type="textWrapping"/>
        <w:t xml:space="preserve">      ELSE.</w:t>
        <w:br w:type="textWrapping"/>
        <w:t xml:space="preserve">*** 07.06.21++</w:t>
        <w:br w:type="textWrapping"/>
        <w:t xml:space="preserve">        RS_ERDAT-OPTION = 'GE'.</w:t>
        <w:br w:type="textWrapping"/>
        <w:t xml:space="preserve">      ENDIF.</w:t>
        <w:br w:type="textWrapping"/>
        <w:t xml:space="preserve">      RS_ERDAT-LOW    = LV_START_DATE.</w:t>
        <w:br w:type="textWrapping"/>
        <w:t xml:space="preserve">      APPEND RS_ERDAT TO R_ERDAT[].</w:t>
        <w:br w:type="textWrapping"/>
        <w:t xml:space="preserve">      CLEAR: LT_OPTIONS[], LT_DATA_RFC[], LT_TABLES_LIST[],</w:t>
        <w:br w:type="textWrapping"/>
        <w:t xml:space="preserve">             LT_SEL_FIELDS[], LT_OUTPUT_FIELDS[], LT_OUT_WHERE_COND,</w:t>
        <w:br w:type="textWrapping"/>
        <w:t xml:space="preserve">             LT_DFIES[], LT_RETURN[], LT_JOIN_CONDITION[],</w:t>
        <w:br w:type="textWrapping"/>
        <w:t xml:space="preserve">             LT_ALL_ENTRIES_TAB[], LT_ALL_ENTRIES_COND[],</w:t>
        <w:br w:type="textWrapping"/>
        <w:t xml:space="preserve">             LT_ALL_ENTRIES_DFIES[].</w:t>
        <w:br w:type="textWrapping"/>
        <w:t xml:space="preserve">* Table List</w:t>
        <w:br w:type="textWrapping"/>
        <w:t xml:space="preserve">      _APPEND_TABLES_LIST 'LFB1'  ''  'a'.</w:t>
        <w:br w:type="textWrapping"/>
        <w:t xml:space="preserve">      _APPEND_TABLES_LIST 'LFA1'  ''  'b'.</w:t>
        <w:br w:type="textWrapping"/>
        <w:t xml:space="preserve">      _APPEND_TABLES_LIST 'T001'  ''  'd'.</w:t>
        <w:br w:type="textWrapping"/>
        <w:t xml:space="preserve">      _APPEND_TABLES_LIST 'LFM1'  'X' 'c'. " Set as Left Outer Join Select</w:t>
        <w:br w:type="textWrapping"/>
        <w:t xml:space="preserve">* Select's Condition</w:t>
        <w:br w:type="textWrapping"/>
        <w:t xml:space="preserve">      _RANGE_TO_SEL_TABLE 'a~LIFNR' LIFNR.</w:t>
        <w:br w:type="textWrapping"/>
        <w:t xml:space="preserve">      _RANGE_TO_SEL_TABLE 'a~BUKRS' BUKRS.</w:t>
        <w:br w:type="textWrapping"/>
        <w:t xml:space="preserve">      _RANGE_TO_SEL_TABLE 'a~FDGRV' FDGRV.</w:t>
        <w:br w:type="textWrapping"/>
        <w:t xml:space="preserve">      _RANGE_TO_SEL_TABLE 'b~ERDAT' ERDAT.</w:t>
        <w:br w:type="textWrapping"/>
        <w:t xml:space="preserve">      _RANGE_TO_SEL_TABLE 'b~KTOKK' KTOKK.</w:t>
        <w:br w:type="textWrapping"/>
        <w:t xml:space="preserve">      _RANGE_TO_SEL_TABLE 'b~KONZS' KONZS.</w:t>
        <w:br w:type="textWrapping"/>
        <w:t xml:space="preserve">      LT_OPTIONS[] = LT_OUT_WHERE_COND[].</w:t>
        <w:br w:type="textWrapping"/>
        <w:t xml:space="preserve">      CLEAR: LS_OPTIONS, LV_CHAR.</w:t>
        <w:br w:type="textWrapping"/>
        <w:t xml:space="preserve">      CONCATENATE '''' LV_LFB1_SPERR '''' INTO LV_CHAR.</w:t>
        <w:br w:type="textWrapping"/>
        <w:t xml:space="preserve">      CONCATENATE '(' 'a~sperr' 'EQ' LV_CHAR ')' INTO LS_OPTIONS-TEXT</w:t>
        <w:br w:type="textWrapping"/>
        <w:t xml:space="preserve">        SEPARATED BY SPACE.</w:t>
        <w:br w:type="textWrapping"/>
        <w:t xml:space="preserve">      IF LT_OPTIONS IS NOT INITIAL.</w:t>
        <w:br w:type="textWrapping"/>
        <w:t xml:space="preserve">        CONCATENATE 'AND' LS_OPTIONS-TEXT INTO LS_OPTIONS-TEXT SEPARATED BY SPACE.</w:t>
        <w:br w:type="textWrapping"/>
        <w:t xml:space="preserve">      ENDIF.</w:t>
        <w:br w:type="textWrapping"/>
        <w:t xml:space="preserve">      APPEND LS_OPTIONS TO LT_OPTIONS.</w:t>
        <w:br w:type="textWrapping"/>
        <w:t xml:space="preserve">      CLEAR: LS_OPTIONS, LV_CHAR.</w:t>
        <w:br w:type="textWrapping"/>
        <w:t xml:space="preserve">      CONCATENATE '''' LV_LFB1_LOEVM '''' INTO LV_CHAR.</w:t>
        <w:br w:type="textWrapping"/>
        <w:t xml:space="preserve">      CONCATENATE '(' 'a~loevm' 'EQ' LV_CHAR ')' INTO LS_OPTIONS-TEXT</w:t>
        <w:br w:type="textWrapping"/>
        <w:t xml:space="preserve">        SEPARATED BY SPACE.</w:t>
        <w:br w:type="textWrapping"/>
        <w:t xml:space="preserve">      IF LT_OPTIONS IS NOT INITIAL.</w:t>
        <w:br w:type="textWrapping"/>
        <w:t xml:space="preserve">        CONCATENATE 'AND' LS_OPTIONS-TEXT INTO LS_OPTIONS-TEXT SEPARATED BY SPACE.</w:t>
        <w:br w:type="textWrapping"/>
        <w:t xml:space="preserve">      ENDIF.</w:t>
        <w:br w:type="textWrapping"/>
        <w:t xml:space="preserve">      APPEND LS_OPTIONS TO LT_OPTIONS.</w:t>
        <w:br w:type="textWrapping"/>
        <w:t xml:space="preserve">      CLEAR: LS_OPTIONS, LV_CHAR.</w:t>
        <w:br w:type="textWrapping"/>
        <w:t xml:space="preserve">      CONCATENATE '''' LV_LFA1_SPERR '''' INTO LV_CHAR.</w:t>
        <w:br w:type="textWrapping"/>
        <w:t xml:space="preserve">      CONCATENATE '(' 'b~sperr' 'EQ' LV_CHAR ')' INTO LS_OPTIONS-TEXT</w:t>
        <w:br w:type="textWrapping"/>
        <w:t xml:space="preserve">        SEPARATED BY SPACE.</w:t>
        <w:br w:type="textWrapping"/>
        <w:t xml:space="preserve">      IF LT_OPTIONS IS NOT INITIAL.</w:t>
        <w:br w:type="textWrapping"/>
        <w:t xml:space="preserve">        CONCATENATE 'AND' LS_OPTIONS-TEXT INTO LS_OPTIONS-TEXT SEPARATED BY SPACE.</w:t>
        <w:br w:type="textWrapping"/>
        <w:t xml:space="preserve">      ENDIF.</w:t>
        <w:br w:type="textWrapping"/>
        <w:t xml:space="preserve">      APPEND LS_OPTIONS TO LT_OPTIONS.</w:t>
        <w:br w:type="textWrapping"/>
        <w:t xml:space="preserve">      CLEAR: LS_OPTIONS, LV_CHAR.</w:t>
        <w:br w:type="textWrapping"/>
        <w:t xml:space="preserve">      CONCATENATE '''' LV_LFA1_SPERM '''' INTO LV_CHAR.</w:t>
        <w:br w:type="textWrapping"/>
        <w:t xml:space="preserve">      CONCATENATE '(' 'b~sperm' 'EQ' LV_CHAR ')' INTO LS_OPTIONS-TEXT</w:t>
        <w:br w:type="textWrapping"/>
        <w:t xml:space="preserve">        SEPARATED BY SPACE.</w:t>
        <w:br w:type="textWrapping"/>
        <w:t xml:space="preserve">      IF LT_OPTIONS IS NOT INITIAL.</w:t>
        <w:br w:type="textWrapping"/>
        <w:t xml:space="preserve">        CONCATENATE 'AND' LS_OPTIONS-TEXT INTO LS_OPTIONS-TEXT SEPARATED BY SPACE.</w:t>
        <w:br w:type="textWrapping"/>
        <w:t xml:space="preserve">      ENDIF.</w:t>
        <w:br w:type="textWrapping"/>
        <w:t xml:space="preserve">      APPEND LS_OPTIONS TO LT_OPTIONS.</w:t>
        <w:br w:type="textWrapping"/>
        <w:t xml:space="preserve">      CLEAR: LS_OPTIONS, LV_CHAR.</w:t>
        <w:br w:type="textWrapping"/>
        <w:t xml:space="preserve">      CONCATENATE '''' LV_LFA1_LOEVM '''' INTO LV_CHAR.</w:t>
        <w:br w:type="textWrapping"/>
        <w:t xml:space="preserve">      CONCATENATE '(' 'b~loevm' 'EQ' LV_CHAR ')' INTO LS_OPTIONS-TEXT</w:t>
        <w:br w:type="textWrapping"/>
        <w:t xml:space="preserve">        SEPARATED BY SPACE.</w:t>
        <w:br w:type="textWrapping"/>
        <w:t xml:space="preserve">      IF LT_OPTIONS IS NOT INITIAL.</w:t>
        <w:br w:type="textWrapping"/>
        <w:t xml:space="preserve">        CONCATENATE 'AND' LS_OPTIONS-TEXT INTO LS_OPTIONS-TEXT SEPARATED BY SPACE.</w:t>
        <w:br w:type="textWrapping"/>
        <w:t xml:space="preserve">      ENDIF.</w:t>
        <w:br w:type="textWrapping"/>
        <w:t xml:space="preserve">      APPEND LS_OPTIONS TO LT_OPTIONS.</w:t>
        <w:br w:type="textWrapping"/>
        <w:t xml:space="preserve">* Selection Fields</w:t>
        <w:br w:type="textWrapping"/>
        <w:t xml:space="preserve">* Set additional selection fields with alias</w:t>
        <w:br w:type="textWrapping"/>
        <w:t xml:space="preserve">      CLEAR LS_SEL_FIELDS.</w:t>
        <w:br w:type="textWrapping"/>
        <w:t xml:space="preserve">      LS_SEL_FIELDS-TABLE       = 'LFB1'.</w:t>
        <w:br w:type="textWrapping"/>
        <w:t xml:space="preserve">      LS_SEL_FIELDS-FIELD       = 'LIFNR'.</w:t>
        <w:br w:type="textWrapping"/>
        <w:t xml:space="preserve">      APPEND LS_SEL_FIELDS TO LT_SEL_FIELDS.</w:t>
        <w:br w:type="textWrapping"/>
        <w:t xml:space="preserve">      CLEAR LS_SEL_FIELDS.</w:t>
        <w:br w:type="textWrapping"/>
        <w:t xml:space="preserve">      CLEAR LS_SEL_FIELDS.</w:t>
        <w:br w:type="textWrapping"/>
        <w:t xml:space="preserve">      LS_SEL_FIELDS-TABLE       = 'LFB1'.</w:t>
        <w:br w:type="textWrapping"/>
        <w:t xml:space="preserve">      LS_SEL_FIELDS-FIELD       = 'BUKRS'.</w:t>
        <w:br w:type="textWrapping"/>
        <w:t xml:space="preserve">      APPEND LS_SEL_FIELDS TO LT_SEL_FIELDS.</w:t>
        <w:br w:type="textWrapping"/>
        <w:t xml:space="preserve">      CLEAR LS_SEL_FIELDS.</w:t>
        <w:br w:type="textWrapping"/>
        <w:t xml:space="preserve">      CLEAR LS_SEL_FIELDS.</w:t>
        <w:br w:type="textWrapping"/>
        <w:t xml:space="preserve">      LS_SEL_FIELDS-TABLE       = 'LFB1'.</w:t>
        <w:br w:type="textWrapping"/>
        <w:t xml:space="preserve">      LS_SEL_FIELDS-FIELD       = 'FDGRV'.</w:t>
        <w:br w:type="textWrapping"/>
        <w:t xml:space="preserve">      APPEND LS_SEL_FIELDS TO LT_SEL_FIELDS.</w:t>
        <w:br w:type="textWrapping"/>
        <w:t xml:space="preserve">      CLEAR LS_SEL_FIELDS.</w:t>
        <w:br w:type="textWrapping"/>
        <w:t xml:space="preserve">      CLEAR LS_SEL_FIELDS.</w:t>
        <w:br w:type="textWrapping"/>
        <w:t xml:space="preserve">      LS_SEL_FIELDS-TABLE       = 'LFB1'.</w:t>
        <w:br w:type="textWrapping"/>
        <w:t xml:space="preserve">      LS_SEL_FIELDS-FIELD       = 'SPERR'.</w:t>
        <w:br w:type="textWrapping"/>
        <w:t xml:space="preserve">      LS_SEL_FIELDS-ALIAS       = 'LFB1_SPERR'.</w:t>
        <w:br w:type="textWrapping"/>
        <w:t xml:space="preserve">      APPEND LS_SEL_FIELDS TO LT_SEL_FIELDS.</w:t>
        <w:br w:type="textWrapping"/>
        <w:t xml:space="preserve">      CLEAR LS_SEL_FIELDS.</w:t>
        <w:br w:type="textWrapping"/>
        <w:t xml:space="preserve">      CLEAR LS_SEL_FIELDS.</w:t>
        <w:br w:type="textWrapping"/>
        <w:t xml:space="preserve">      LS_SEL_FIELDS-TABLE       = 'LFB1'.</w:t>
        <w:br w:type="textWrapping"/>
        <w:t xml:space="preserve">      LS_SEL_FIELDS-FIELD       = 'LOEVM'.</w:t>
        <w:br w:type="textWrapping"/>
        <w:t xml:space="preserve">      LS_SEL_FIELDS-ALIAS       = 'LFB1_LOEVM'.</w:t>
        <w:br w:type="textWrapping"/>
        <w:t xml:space="preserve">      APPEND LS_SEL_FIELDS TO LT_SEL_FIELDS.</w:t>
        <w:br w:type="textWrapping"/>
        <w:t xml:space="preserve">      CLEAR LS_SEL_FIELDS.</w:t>
        <w:br w:type="textWrapping"/>
        <w:t xml:space="preserve">      CLEAR LS_SEL_FIELDS.</w:t>
        <w:br w:type="textWrapping"/>
        <w:t xml:space="preserve">      LS_SEL_FIELDS-TABLE       = 'LFA1'.</w:t>
        <w:br w:type="textWrapping"/>
        <w:t xml:space="preserve">      LS_SEL_FIELDS-FIELD       = 'NAME1'.</w:t>
        <w:br w:type="textWrapping"/>
        <w:t xml:space="preserve">      APPEND LS_SEL_FIELDS TO LT_SEL_FIELDS.</w:t>
        <w:br w:type="textWrapping"/>
        <w:t xml:space="preserve">      CLEAR LS_SEL_FIELDS.</w:t>
        <w:br w:type="textWrapping"/>
        <w:t xml:space="preserve">      CLEAR LS_SEL_FIELDS.</w:t>
        <w:br w:type="textWrapping"/>
        <w:t xml:space="preserve">      LS_SEL_FIELDS-TABLE       = 'LFA1'.</w:t>
        <w:br w:type="textWrapping"/>
        <w:t xml:space="preserve">      LS_SEL_FIELDS-FIELD       = 'ERDAT'.</w:t>
        <w:br w:type="textWrapping"/>
        <w:t xml:space="preserve">      APPEND LS_SEL_FIELDS TO LT_SEL_FIELDS.</w:t>
        <w:br w:type="textWrapping"/>
        <w:t xml:space="preserve">      CLEAR LS_SEL_FIELDS.</w:t>
        <w:br w:type="textWrapping"/>
        <w:t xml:space="preserve">      CLEAR LS_SEL_FIELDS.</w:t>
        <w:br w:type="textWrapping"/>
        <w:t xml:space="preserve">      LS_SEL_FIELDS-TABLE       = 'LFA1'.</w:t>
        <w:br w:type="textWrapping"/>
        <w:t xml:space="preserve">      LS_SEL_FIELDS-FIELD       = 'KONZS'.</w:t>
        <w:br w:type="textWrapping"/>
        <w:t xml:space="preserve">      APPEND LS_SEL_FIELDS TO LT_SEL_FIELDS.</w:t>
        <w:br w:type="textWrapping"/>
        <w:t xml:space="preserve">      CLEAR LS_SEL_FIELDS.</w:t>
        <w:br w:type="textWrapping"/>
        <w:t xml:space="preserve">      CLEAR LS_SEL_FIELDS.</w:t>
        <w:br w:type="textWrapping"/>
        <w:t xml:space="preserve">      LS_SEL_FIELDS-TABLE       = 'LFA1'.</w:t>
        <w:br w:type="textWrapping"/>
        <w:t xml:space="preserve">      LS_SEL_FIELDS-FIELD       = 'KTOKK'.</w:t>
        <w:br w:type="textWrapping"/>
        <w:t xml:space="preserve">      APPEND LS_SEL_FIELDS TO LT_SEL_FIELDS.</w:t>
        <w:br w:type="textWrapping"/>
        <w:t xml:space="preserve">      CLEAR LS_SEL_FIELDS.</w:t>
        <w:br w:type="textWrapping"/>
        <w:t xml:space="preserve">* Set additional selection fields with alias</w:t>
        <w:br w:type="textWrapping"/>
        <w:t xml:space="preserve">      CLEAR LS_SEL_FIELDS.</w:t>
        <w:br w:type="textWrapping"/>
        <w:t xml:space="preserve">      LS_SEL_FIELDS-TABLE       = 'LFA1'.</w:t>
        <w:br w:type="textWrapping"/>
        <w:t xml:space="preserve">      LS_SEL_FIELDS-FIELD       = 'SPERR'.</w:t>
        <w:br w:type="textWrapping"/>
        <w:t xml:space="preserve">      LS_SEL_FIELDS-ALIAS       = 'LFA1_SPERR'.</w:t>
        <w:br w:type="textWrapping"/>
        <w:t xml:space="preserve">      APPEND LS_SEL_FIELDS TO LT_SEL_FIELDS.</w:t>
        <w:br w:type="textWrapping"/>
        <w:t xml:space="preserve">      CLEAR LS_SEL_FIELDS.</w:t>
        <w:br w:type="textWrapping"/>
        <w:t xml:space="preserve">      CLEAR LS_SEL_FIELDS.</w:t>
        <w:br w:type="textWrapping"/>
        <w:t xml:space="preserve">      LS_SEL_FIELDS-TABLE       = 'LFA1'.</w:t>
        <w:br w:type="textWrapping"/>
        <w:t xml:space="preserve">      LS_SEL_FIELDS-FIELD       = 'LOEVM'.</w:t>
        <w:br w:type="textWrapping"/>
        <w:t xml:space="preserve">      LS_SEL_FIELDS-ALIAS       = 'LFA1_LOEVM'.</w:t>
        <w:br w:type="textWrapping"/>
        <w:t xml:space="preserve">      APPEND LS_SEL_FIELDS TO LT_SEL_FIELDS.</w:t>
        <w:br w:type="textWrapping"/>
        <w:t xml:space="preserve">      CLEAR LS_SEL_FIELDS.</w:t>
        <w:br w:type="textWrapping"/>
        <w:t xml:space="preserve">      CLEAR LS_SEL_FIELDS.</w:t>
        <w:br w:type="textWrapping"/>
        <w:t xml:space="preserve">      LS_SEL_FIELDS-TABLE       = 'LFA1'.</w:t>
        <w:br w:type="textWrapping"/>
        <w:t xml:space="preserve">      LS_SEL_FIELDS-FIELD       = 'SPERM'.</w:t>
        <w:br w:type="textWrapping"/>
        <w:t xml:space="preserve">      LS_SEL_FIELDS-ALIAS       = 'LFA1_SPERM'.</w:t>
        <w:br w:type="textWrapping"/>
        <w:t xml:space="preserve">      APPEND LS_SEL_FIELDS TO LT_SEL_FIELDS.</w:t>
        <w:br w:type="textWrapping"/>
        <w:t xml:space="preserve">      CLEAR LS_SEL_FIELDS.</w:t>
        <w:br w:type="textWrapping"/>
        <w:t xml:space="preserve">      CLEAR LS_SEL_FIELDS.</w:t>
        <w:br w:type="textWrapping"/>
        <w:t xml:space="preserve">      LS_SEL_FIELDS-TABLE       = 'LFA1'.</w:t>
        <w:br w:type="textWrapping"/>
        <w:t xml:space="preserve">      LS_SEL_FIELDS-FIELD       = 'KONZS'.</w:t>
        <w:br w:type="textWrapping"/>
        <w:t xml:space="preserve">      APPEND LS_SEL_FIELDS TO LT_SEL_FIELDS.</w:t>
        <w:br w:type="textWrapping"/>
        <w:t xml:space="preserve">      CLEAR LS_SEL_FIELDS.</w:t>
        <w:br w:type="textWrapping"/>
        <w:t xml:space="preserve">      CLEAR LS_SEL_FIELDS.</w:t>
        <w:br w:type="textWrapping"/>
        <w:t xml:space="preserve">      LS_SEL_FIELDS-TABLE       = 'LFM1'.</w:t>
        <w:br w:type="textWrapping"/>
        <w:t xml:space="preserve">      LS_SEL_FIELDS-FIELD       = 'EKORG'.</w:t>
        <w:br w:type="textWrapping"/>
        <w:t xml:space="preserve">      APPEND LS_SEL_FIELDS TO LT_SEL_FIELDS.</w:t>
        <w:br w:type="textWrapping"/>
        <w:t xml:space="preserve">      CLEAR LS_SEL_FIELDS.</w:t>
        <w:br w:type="textWrapping"/>
        <w:t xml:space="preserve">      CLEAR LS_SEL_FIELDS.</w:t>
        <w:br w:type="textWrapping"/>
        <w:t xml:space="preserve">      LS_SEL_FIELDS-TABLE       = 'LFM1'.</w:t>
        <w:br w:type="textWrapping"/>
        <w:t xml:space="preserve">      LS_SEL_FIELDS-FIELD       = 'LOEVM'.</w:t>
        <w:br w:type="textWrapping"/>
        <w:t xml:space="preserve">      LS_SEL_FIELDS-ALIAS       = 'LFM1_LOEVM'.</w:t>
        <w:br w:type="textWrapping"/>
        <w:t xml:space="preserve">      APPEND LS_SEL_FIELDS TO LT_SEL_FIELDS.</w:t>
        <w:br w:type="textWrapping"/>
        <w:t xml:space="preserve">      CLEAR LS_SEL_FIELDS.</w:t>
        <w:br w:type="textWrapping"/>
        <w:t xml:space="preserve">      CLEAR LS_SEL_FIELDS.</w:t>
        <w:br w:type="textWrapping"/>
        <w:t xml:space="preserve">      LS_SEL_FIELDS-TABLE       = 'LFM1'.</w:t>
        <w:br w:type="textWrapping"/>
        <w:t xml:space="preserve">      LS_SEL_FIELDS-FIELD       = 'SPERM'.</w:t>
        <w:br w:type="textWrapping"/>
        <w:t xml:space="preserve">      LS_SEL_FIELDS-ALIAS       = 'LFM1_SPERM'.</w:t>
        <w:br w:type="textWrapping"/>
        <w:t xml:space="preserve">      APPEND LS_SEL_FIELDS TO LT_SEL_FIELDS.</w:t>
        <w:br w:type="textWrapping"/>
        <w:t xml:space="preserve">      CLEAR LS_SEL_FIELDS.</w:t>
        <w:br w:type="textWrapping"/>
        <w:t xml:space="preserve">      CLEAR LS_SEL_FIELDS.</w:t>
        <w:br w:type="textWrapping"/>
        <w:t xml:space="preserve">      LS_SEL_FIELDS-TABLE       = 'T001'.</w:t>
        <w:br w:type="textWrapping"/>
        <w:t xml:space="preserve">      LS_SEL_FIELDS-FIELD       = 'BUTXT'.</w:t>
        <w:br w:type="textWrapping"/>
        <w:t xml:space="preserve">      APPEND LS_SEL_FIELDS TO LT_SEL_FIELDS.</w:t>
        <w:br w:type="textWrapping"/>
        <w:t xml:space="preserve">      CLEAR LS_SEL_FIELDS.</w:t>
        <w:br w:type="textWrapping"/>
        <w:t xml:space="preserve">* Join condition</w:t>
        <w:br w:type="textWrapping"/>
        <w:t xml:space="preserve">      _JOIN_CONDITION 'a' 'LIFNR' 'b' 'LIFNR'.  " LFB1 - LFA1</w:t>
        <w:br w:type="textWrapping"/>
        <w:t xml:space="preserve">      _JOIN_CONDITION 'a' 'BUKRS' 'd' 'BUKRS'.  " LFB1 - T001</w:t>
        <w:br w:type="textWrapping"/>
        <w:t xml:space="preserve">      _JOIN_CONDITION 'b' 'LIFNR' 'c' 'LIFNR'.  " LFA1 - LFM1</w:t>
        <w:br w:type="textWrapping"/>
        <w:t xml:space="preserve">      CALL FUNCTION '/SKN/RFC_JOIN_TABLES'</w:t>
        <w:br w:type="textWrapping"/>
        <w:t xml:space="preserve">        DESTINATION LV_SW_DEST</w:t>
        <w:br w:type="textWrapping"/>
        <w:t xml:space="preserve">        TABLES</w:t>
        <w:br w:type="textWrapping"/>
        <w:t xml:space="preserve">          OPTIONS              = LT_OPTIONS[]</w:t>
        <w:br w:type="textWrapping"/>
        <w:t xml:space="preserve">          DATA                 = LT_DATA_RFC[]</w:t>
        <w:br w:type="textWrapping"/>
        <w:t xml:space="preserve">          TABLES_LIST          = LT_TABLES_LIST[]</w:t>
        <w:br w:type="textWrapping"/>
        <w:t xml:space="preserve">          JOIN_CONDITION       = LT_JOIN_CONDITION</w:t>
        <w:br w:type="textWrapping"/>
        <w:t xml:space="preserve">          SEL_FIELDS           = LT_SEL_FIELDS[]</w:t>
        <w:br w:type="textWrapping"/>
        <w:t xml:space="preserve">          SORT_OPTIONS         = LT_SORT_OPTIONS[]</w:t>
        <w:br w:type="textWrapping"/>
        <w:t xml:space="preserve">          OUTPUT_FIELDS        = LT_OUTPUT_FIELDS[]</w:t>
        <w:br w:type="textWrapping"/>
        <w:t xml:space="preserve">          DFIES                = LT_DFIES[]</w:t>
        <w:br w:type="textWrapping"/>
        <w:t xml:space="preserve">          RETURN               = LT_RETURN[]</w:t>
        <w:br w:type="textWrapping"/>
        <w:t xml:space="preserve">        EXCEPTIONS</w:t>
        <w:br w:type="textWrapping"/>
        <w:t xml:space="preserve">          TABLE_NOT_AVAILABLE  = 1</w:t>
        <w:br w:type="textWrapping"/>
        <w:t xml:space="preserve">          TABLE_WITHOUT_DATA   = 2</w:t>
        <w:br w:type="textWrapping"/>
        <w:t xml:space="preserve">          OPTION_NOT_VALID     = 3</w:t>
        <w:br w:type="textWrapping"/>
        <w:t xml:space="preserve">          FIELD_NOT_VALID      = 4</w:t>
        <w:br w:type="textWrapping"/>
        <w:t xml:space="preserve">          NOT_AUTHORIZED       = 5</w:t>
        <w:br w:type="textWrapping"/>
        <w:t xml:space="preserve">          DATA_BUFFER_EXCEEDED = 6</w:t>
        <w:br w:type="textWrapping"/>
        <w:t xml:space="preserve">          OTHERS               = 7.</w:t>
        <w:br w:type="textWrapping"/>
        <w:t xml:space="preserve">      IF SY-SUBRC &lt;&gt; 0.</w:t>
        <w:br w:type="textWrapping"/>
        <w:t xml:space="preserve">        CLEAR LT_DATA_RFC[].</w:t>
        <w:br w:type="textWrapping"/>
        <w:t xml:space="preserve">      ELSE.</w:t>
        <w:br w:type="textWrapping"/>
        <w:t xml:space="preserve">        _RFC_TO_T_DATA_INDEX LT_DATA_RFC LT_DATA LT_OUTPUT_FIELDS 1.</w:t>
        <w:br w:type="textWrapping"/>
        <w:t xml:space="preserve">      ENDIF.</w:t>
        <w:br w:type="textWrapping"/>
        <w:t xml:space="preserve">      CLEAR: LT_OPTIONS[], LT_FIELDS[],</w:t>
        <w:br w:type="textWrapping"/>
        <w:t xml:space="preserve">             LT_OUT_WHERE_COND[], LT_JOIN_CONDITION[], LT_OUTPUT_FIELDS[],</w:t>
        <w:br w:type="textWrapping"/>
        <w:t xml:space="preserve">             LT_DATA_RFC[].</w:t>
        <w:br w:type="textWrapping"/>
        <w:t xml:space="preserve">      REFRESH: R_LIFNR, R_BUKRS.</w:t>
        <w:br w:type="textWrapping"/>
        <w:t xml:space="preserve">      DESCRIBE TABLE LT_DATA LINES LV_LINES.</w:t>
        <w:br w:type="textWrapping"/>
        <w:t xml:space="preserve">      IF LT_DATA[] IS NOT INITIAL.</w:t>
        <w:br w:type="textWrapping"/>
        <w:t xml:space="preserve">        SORT LT_DATA BY BUKRS LIFNR.</w:t>
        <w:br w:type="textWrapping"/>
        <w:t xml:space="preserve">*** Summarize dmbtr</w:t>
        <w:br w:type="textWrapping"/>
        <w:t xml:space="preserve">        DELETE ADJACENT DUPLICATES FROM LT_DATA COMPARING BUKRS LIFNR.</w:t>
        <w:br w:type="textWrapping"/>
        <w:t xml:space="preserve">        LV_WHILE = 12. " Set number of month</w:t>
        <w:br w:type="textWrapping"/>
        <w:t xml:space="preserve">        REFRESH LT_TABLES_LIST[].</w:t>
        <w:br w:type="textWrapping"/>
        <w:t xml:space="preserve">        _APPEND_TABLES_LIST 'LFC1' '' ''.</w:t>
        <w:br w:type="textWrapping"/>
        <w:t xml:space="preserve">        REFRESH LT_SEL_FIELDS[].</w:t>
        <w:br w:type="textWrapping"/>
        <w:t xml:space="preserve">        _ADAPT_SEL_FIELDS 'LFC1' 'LFC1' LT_SEL_FIELDS LV_SW_DEST.</w:t>
        <w:br w:type="textWrapping"/>
        <w:t xml:space="preserve">***********************************</w:t>
        <w:br w:type="textWrapping"/>
        <w:t xml:space="preserve">        READ TABLE R_COUNTER INTO RS_COUNTER INDEX 1.</w:t>
        <w:br w:type="textWrapping"/>
        <w:t xml:space="preserve">*****************</w:t>
        <w:br w:type="textWrapping"/>
        <w:t xml:space="preserve">        CLEAR: LT_SEL_FIELDS.</w:t>
        <w:br w:type="textWrapping"/>
        <w:t xml:space="preserve">* Loop through all selected period(by Backdays parameter) year by year</w:t>
        <w:br w:type="textWrapping"/>
        <w:t xml:space="preserve">*        WHILE lv_start_year &lt;= lv_curr_year.</w:t>
        <w:br w:type="textWrapping"/>
        <w:t xml:space="preserve">        CLEAR: LT_OPTIONS[], LT_DATA_RFC[], LT_OUT_WHERE_COND,</w:t>
        <w:br w:type="textWrapping"/>
        <w:t xml:space="preserve">               LT_DFIES[], LT_RETURN[], LT_JOIN_CONDITION[],</w:t>
        <w:br w:type="textWrapping"/>
        <w:t xml:space="preserve">               LT_ALL_ENTRIES_TAB[], LT_ALL_ENTRIES_COND[],</w:t>
        <w:br w:type="textWrapping"/>
        <w:t xml:space="preserve">               LT_ALL_ENTRIES_DFIES[].</w:t>
        <w:br w:type="textWrapping"/>
        <w:t xml:space="preserve">        IF LT_DATA IS INITIAL.</w:t>
        <w:br w:type="textWrapping"/>
        <w:t xml:space="preserve">          EXIT.</w:t>
        <w:br w:type="textWrapping"/>
        <w:t xml:space="preserve">        ENDIF.</w:t>
        <w:br w:type="textWrapping"/>
        <w:t xml:space="preserve">        REFRESH LT_TABLES_LIST[].</w:t>
        <w:br w:type="textWrapping"/>
        <w:t xml:space="preserve">        _APPEND_TABLES_LIST 'LFC1' '' ''.</w:t>
        <w:br w:type="textWrapping"/>
        <w:t xml:space="preserve">        _APPEND_TABLES_LIST 'T001' 'X' ''.</w:t>
        <w:br w:type="textWrapping"/>
        <w:t xml:space="preserve">        IF LT_SEL_FIELDS IS INITIAL.</w:t>
        <w:br w:type="textWrapping"/>
        <w:t xml:space="preserve">**   Define fields for select</w:t>
        <w:br w:type="textWrapping"/>
        <w:t xml:space="preserve">          CLEAR LS_SEL_FIELDS.</w:t>
        <w:br w:type="textWrapping"/>
        <w:t xml:space="preserve">          LS_SEL_FIELDS-TABLE       = 'LFC1'.</w:t>
        <w:br w:type="textWrapping"/>
        <w:t xml:space="preserve">          LS_SEL_FIELDS-FIELD       = 'LIFNR'.</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'BUKRS'.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'GJAHR'.</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'UMSAV'.</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'UM01S'.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'UM01H'.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'UM02S'.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'UM02H'.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'UM03S'.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'UM03H'.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'UM04S'.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'UM04H'.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'UM05S'.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'UM05H'.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'UM06S'.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'UM06H'.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'UM07S'.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'UM07H'.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'UM08S'.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'UM08H'.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'UM09S'.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'UM09H'.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'UM10S'.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'UM10H'.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'UM11S'.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'UM11H'.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'UM12S'.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'UM12H'.</w:t>
        <w:br w:type="textWrapping"/>
        <w:t xml:space="preserve">          APPEND LS_SEL_FIELDS TO LT_SEL_FIELDS.</w:t>
        <w:br w:type="textWrapping"/>
        <w:t xml:space="preserve">          CLEAR LS_SEL_FIELDS.</w:t>
        <w:br w:type="textWrapping"/>
        <w:t xml:space="preserve">          LS_SEL_FIELDS-TABLE       = 'T001'.</w:t>
        <w:br w:type="textWrapping"/>
        <w:t xml:space="preserve">          LS_SEL_FIELDS-FIELD       = 'WAERS'.</w:t>
        <w:br w:type="textWrapping"/>
        <w:t xml:space="preserve">          APPEND LS_SEL_FIELDS TO LT_SEL_FIELDS.</w:t>
        <w:br w:type="textWrapping"/>
        <w:t xml:space="preserve">        ENDIF.</w:t>
        <w:br w:type="textWrapping"/>
        <w:t xml:space="preserve">*    Convert T_DATA to string table</w:t>
        <w:br w:type="textWrapping"/>
        <w:t xml:space="preserve">        _ALL_ENTRIES_CONVERT  LT_DATA  '/SKN/S_SW_10_06_INACT_VEND'  1.</w:t>
        <w:br w:type="textWrapping"/>
        <w:t xml:space="preserve">* Set next year for main condition</w:t>
        <w:br w:type="textWrapping"/>
        <w:t xml:space="preserve">        REFRESH R_GJAHR.</w:t>
        <w:br w:type="textWrapping"/>
        <w:t xml:space="preserve">        CLEAR RS_GJAHR.</w:t>
        <w:br w:type="textWrapping"/>
        <w:t xml:space="preserve">        RS_GJAHR-SIGN   = 'I'.</w:t>
        <w:br w:type="textWrapping"/>
        <w:t xml:space="preserve">        RS_GJAHR-OPTION = 'BT'.</w:t>
        <w:br w:type="textWrapping"/>
        <w:t xml:space="preserve">        RS_GJAHR-LOW    = LV_START_YEAR.</w:t>
        <w:br w:type="textWrapping"/>
        <w:t xml:space="preserve">        RS_GJAHR-HIGH   = LV_CURR_YEAR.</w:t>
        <w:br w:type="textWrapping"/>
        <w:t xml:space="preserve">        APPEND RS_GJAHR TO R_GJAHR[].</w:t>
        <w:br w:type="textWrapping"/>
        <w:t xml:space="preserve">        LT_OPTIONS_TMP = LT_OUT_WHERE_COND[].</w:t>
        <w:br w:type="textWrapping"/>
        <w:t xml:space="preserve">        CLEAR: LT_OUT_WHERE_COND[].</w:t>
        <w:br w:type="textWrapping"/>
        <w:t xml:space="preserve">        _RANGE_TO_SEL_TABLE 'LFC1~GJAHR' GJAHR.</w:t>
        <w:br w:type="textWrapping"/>
        <w:t xml:space="preserve">        LT_OPTIONS[] = LT_OUT_WHERE_COND[].</w:t>
        <w:br w:type="textWrapping"/>
        <w:t xml:space="preserve">        CLEAR LV_TABIX.</w:t>
        <w:br w:type="textWrapping"/>
        <w:t xml:space="preserve">* Add condition of For All Entries</w:t>
        <w:br w:type="textWrapping"/>
        <w:t xml:space="preserve">        _ALL_ENTRIES_CONDITION 'LFC1~LIFNR' 'LIFNR' ''.</w:t>
        <w:br w:type="textWrapping"/>
        <w:t xml:space="preserve">        _ALL_ENTRIES_CONDITION 'LFC1~BUKRS' 'BUKRS' ''.</w:t>
        <w:br w:type="textWrapping"/>
        <w:t xml:space="preserve">*   Join Condition</w:t>
        <w:br w:type="textWrapping"/>
        <w:t xml:space="preserve">        _JOIN_CONDITION 'LFC1' 'BUKRS' 'T001' 'BUKRS' .</w:t>
        <w:br w:type="textWrapping"/>
        <w:t xml:space="preserve">*  Get structure fields</w:t>
        <w:br w:type="textWrapping"/>
        <w:t xml:space="preserve">        CALL FUNCTION 'DDIF_FIELDINFO_GET'</w:t>
        <w:br w:type="textWrapping"/>
        <w:t xml:space="preserve">          EXPORTING</w:t>
        <w:br w:type="textWrapping"/>
        <w:t xml:space="preserve">            TABNAME        = '/SKN/S_SW_10_06_INACT_VEND'</w:t>
        <w:br w:type="textWrapping"/>
        <w:t xml:space="preserve">          TABLES</w:t>
        <w:br w:type="textWrapping"/>
        <w:t xml:space="preserve">            DFIES_TAB      = LT_ALL_ENTRIES_DFIES</w:t>
        <w:br w:type="textWrapping"/>
        <w:t xml:space="preserve">          EXCEPTIONS</w:t>
        <w:br w:type="textWrapping"/>
        <w:t xml:space="preserve">            NOT_FOUND      = 1</w:t>
        <w:br w:type="textWrapping"/>
        <w:t xml:space="preserve">            INTERNAL_ERROR = 2</w:t>
        <w:br w:type="textWrapping"/>
        <w:t xml:space="preserve">            OTHERS         = 3.</w:t>
        <w:br w:type="textWrapping"/>
        <w:t xml:space="preserve">        IF SY-SUBRC NE 0.</w:t>
        <w:br w:type="textWrapping"/>
        <w:t xml:space="preserve">          CLEAR LT_ALL_ENTRIES_DFIES[].</w:t>
        <w:br w:type="textWrapping"/>
        <w:t xml:space="preserve">        ENDIF.</w:t>
        <w:br w:type="textWrapping"/>
        <w:t xml:space="preserve">        CALL FUNCTION '/SKN/RFC_JOIN_TABLES'</w:t>
        <w:br w:type="textWrapping"/>
        <w:t xml:space="preserve">          DESTINATION LV_SW_DEST</w:t>
        <w:br w:type="textWrapping"/>
        <w:t xml:space="preserve">          IMPORTING</w:t>
        <w:br w:type="textWrapping"/>
        <w:t xml:space="preserve">            ROWCOUNT             = LV_ROWCOUNT</w:t>
        <w:br w:type="textWrapping"/>
        <w:t xml:space="preserve">          TABLES</w:t>
        <w:br w:type="textWrapping"/>
        <w:t xml:space="preserve">            OPTIONS              = LT_OPTIONS[]</w:t>
        <w:br w:type="textWrapping"/>
        <w:t xml:space="preserve">            DATA                 = LT_DATA_RFC[]</w:t>
        <w:br w:type="textWrapping"/>
        <w:t xml:space="preserve">            TABLES_LIST          = LT_TABLES_LIST[]</w:t>
        <w:br w:type="textWrapping"/>
        <w:t xml:space="preserve">            JOIN_CONDITION       = LT_JOIN_CONDITION</w:t>
        <w:br w:type="textWrapping"/>
        <w:t xml:space="preserve">            SEL_FIELDS           = LT_SEL_FIELDS[]</w:t>
        <w:br w:type="textWrapping"/>
        <w:t xml:space="preserve">            SORT_OPTIONS         = LT_SORT_OPTIONS[]</w:t>
        <w:br w:type="textWrapping"/>
        <w:t xml:space="preserve">            OUTPUT_FIELDS        = LT_OUTPUT_FIELDS[]</w:t>
        <w:br w:type="textWrapping"/>
        <w:t xml:space="preserve">            DFIES                = LT_DFIES[]</w:t>
        <w:br w:type="textWrapping"/>
        <w:t xml:space="preserve">            RETURN               = LT_RETURN[]</w:t>
        <w:br w:type="textWrapping"/>
        <w:t xml:space="preserve">            ALL_ENTRIES_TAB      = LT_ALL_ENTRIES_TAB[]</w:t>
        <w:br w:type="textWrapping"/>
        <w:t xml:space="preserve">            ALL_ENTRIES_COND     = LT_ALL_ENTRIES_COND[]</w:t>
        <w:br w:type="textWrapping"/>
        <w:t xml:space="preserve">            ALL_ENTRIES_DFIES    = LT_ALL_ENTRIES_DFIES[]</w:t>
        <w:br w:type="textWrapping"/>
        <w:t xml:space="preserve">          EXCEPTIONS</w:t>
        <w:br w:type="textWrapping"/>
        <w:t xml:space="preserve">            TABLE_NOT_AVAILABLE  = 1</w:t>
        <w:br w:type="textWrapping"/>
        <w:t xml:space="preserve">            TABLE_WITHOUT_DATA   = 2</w:t>
        <w:br w:type="textWrapping"/>
        <w:t xml:space="preserve">            OPTION_NOT_VALID     = 3</w:t>
        <w:br w:type="textWrapping"/>
        <w:t xml:space="preserve">            FIELD_NOT_VALID      = 4</w:t>
        <w:br w:type="textWrapping"/>
        <w:t xml:space="preserve">            NOT_AUTHORIZED       = 5</w:t>
        <w:br w:type="textWrapping"/>
        <w:t xml:space="preserve">            DATA_BUFFER_EXCEEDED = 6</w:t>
        <w:br w:type="textWrapping"/>
        <w:t xml:space="preserve">            OTHERS               = 7.</w:t>
        <w:br w:type="textWrapping"/>
        <w:t xml:space="preserve">        IF SY-SUBRC &lt;&gt; 0.</w:t>
        <w:br w:type="textWrapping"/>
        <w:t xml:space="preserve">          CLEAR LT_DATA_RFC[].</w:t>
        <w:br w:type="textWrapping"/>
        <w:t xml:space="preserve">          EXIT.</w:t>
        <w:br w:type="textWrapping"/>
        <w:t xml:space="preserve">        ELSE.</w:t>
        <w:br w:type="textWrapping"/>
        <w:t xml:space="preserve">          _RFC_TO_T_DATA_INDEX LT_DATA_RFC LT_LFC1 LT_OUTPUT_FIELDS 3.</w:t>
        <w:br w:type="textWrapping"/>
        <w:t xml:space="preserve">        ENDIF.</w:t>
        <w:br w:type="textWrapping"/>
        <w:t xml:space="preserve">* If counter equal to 0, remove all active vendor from the main table</w:t>
        <w:br w:type="textWrapping"/>
        <w:t xml:space="preserve">        IF LT_LFC1 IS NOT INITIAL.</w:t>
        <w:br w:type="textWrapping"/>
        <w:t xml:space="preserve">          IF RS_COUNTER-LOW &gt; 0 OR RS_COUNTER-HIGH &gt; 0.</w:t>
        <w:br w:type="textWrapping"/>
        <w:t xml:space="preserve">            SORT LT_LFC1 BY LIFNR BUKRS GJAHR.</w:t>
        <w:br w:type="textWrapping"/>
        <w:t xml:space="preserve">            SORT LT_DATA BY LIFNR BUKRS.</w:t>
        <w:br w:type="textWrapping"/>
        <w:t xml:space="preserve">            DESCRIBE TABLE LT_LFC1 LINES LV_LINES.</w:t>
        <w:br w:type="textWrapping"/>
        <w:t xml:space="preserve">            LOOP AT LT_LFC1 INTO LS_LFC1. "WHERE gjahr EQ lv_start_year.</w:t>
        <w:br w:type="textWrapping"/>
        <w:t xml:space="preserve">              LV_TABIX = SY-TABIX.</w:t>
        <w:br w:type="textWrapping"/>
        <w:t xml:space="preserve">              CLEAR: LV_COUNTER_TMP, LS_DATA_TMP.</w:t>
        <w:br w:type="textWrapping"/>
        <w:t xml:space="preserve">              IF &lt;FS_VAL&gt; IS ASSIGNED.</w:t>
        <w:br w:type="textWrapping"/>
        <w:t xml:space="preserve">                UNASSIGN &lt;FS_VAL&gt;.</w:t>
        <w:br w:type="textWrapping"/>
        <w:t xml:space="preserve">              ENDIF.</w:t>
        <w:br w:type="textWrapping"/>
        <w:t xml:space="preserve">              READ TABLE LT_DATA INTO LS_DATA_TMP WITH KEY LIFNR = LS_LFC1-LIFNR</w:t>
        <w:br w:type="textWrapping"/>
        <w:t xml:space="preserve">                                                           BUKRS = LS_LFC1-BUKRS</w:t>
        <w:br w:type="textWrapping"/>
        <w:t xml:space="preserve">                                                           BINARY SEARCH.</w:t>
        <w:br w:type="textWrapping"/>
        <w:t xml:space="preserve">              IF SY-SUBRC EQ 0.</w:t>
        <w:br w:type="textWrapping"/>
        <w:t xml:space="preserve">                IF LV_START_YEAR EQ LS_LFC1-GJAHR.</w:t>
        <w:br w:type="textWrapping"/>
        <w:t xml:space="preserve">                  LV_WHILE      = LV_START_MONTH.</w:t>
        <w:br w:type="textWrapping"/>
        <w:t xml:space="preserve">                  LV_CURR_MONTH = LV_START_MONTH.</w:t>
        <w:br w:type="textWrapping"/>
        <w:t xml:space="preserve">                ELSE.</w:t>
        <w:br w:type="textWrapping"/>
        <w:t xml:space="preserve">                  LV_CURR_MONTH = 1.</w:t>
        <w:br w:type="textWrapping"/>
        <w:t xml:space="preserve">                  LV_WHILE      = 1.</w:t>
        <w:br w:type="textWrapping"/>
        <w:t xml:space="preserve">                ENDIF.</w:t>
        <w:br w:type="textWrapping"/>
        <w:t xml:space="preserve">* Go through the year, month by month</w:t>
        <w:br w:type="textWrapping"/>
        <w:t xml:space="preserve">                WHILE LV_WHILE &lt;= 12.</w:t>
        <w:br w:type="textWrapping"/>
        <w:t xml:space="preserve">                  IF LV_LIFNR &lt;&gt; LS_LFC1-LIFNR OR LV_BUKRS &lt;&gt; LS_LFC1-BUKRS.</w:t>
        <w:br w:type="textWrapping"/>
        <w:t xml:space="preserve">                    CLEAR: LV_COUNTER.</w:t>
        <w:br w:type="textWrapping"/>
        <w:t xml:space="preserve">                    DESCRIBE TABLE LT_DATA_TMP LINES LV_COUNTER.</w:t>
        <w:br w:type="textWrapping"/>
        <w:t xml:space="preserve">                    IF LV_COUNTER IN R_COUNTER[] AND LT_DATA_TMP IS NOT INITIAL.</w:t>
        <w:br w:type="textWrapping"/>
        <w:t xml:space="preserve">                      LOOP AT LT_DATA_TMP ASSIGNING &lt;FS_DATA&gt;.</w:t>
        <w:br w:type="textWrapping"/>
        <w:t xml:space="preserve">&lt;FS_DATA&gt;-COUNTER = LV_COUNTER.</w:t>
        <w:br w:type="textWrapping"/>
        <w:t xml:space="preserve">                      ENDLOOP.</w:t>
        <w:br w:type="textWrapping"/>
        <w:t xml:space="preserve">                      APPEND LINES OF LT_DATA_TMP TO LT_DATA_TMP2.</w:t>
        <w:br w:type="textWrapping"/>
        <w:t xml:space="preserve">                      CLEAR: LT_DATA_TMP.</w:t>
        <w:br w:type="textWrapping"/>
        <w:t xml:space="preserve">                    ENDIF.</w:t>
        <w:br w:type="textWrapping"/>
        <w:t xml:space="preserve">                    CLEAR: LV_COUNTER_TOTAL.</w:t>
        <w:br w:type="textWrapping"/>
        <w:t xml:space="preserve">                    LV_LIFNR = LS_LFC1-LIFNR.</w:t>
        <w:br w:type="textWrapping"/>
        <w:t xml:space="preserve">                    LV_BUKRS = LS_LFC1-BUKRS.</w:t>
        <w:br w:type="textWrapping"/>
        <w:t xml:space="preserve">                  ENDIF.</w:t>
        <w:br w:type="textWrapping"/>
        <w:t xml:space="preserve">                  CLEAR: LV_COMP.</w:t>
        <w:br w:type="textWrapping"/>
        <w:t xml:space="preserve">                  CONCATENATE 'UM' LV_CURR_MONTH 'H' INTO LV_COMP.</w:t>
        <w:br w:type="textWrapping"/>
        <w:t xml:space="preserve">                  ASSIGN COMPONENT LV_COMP OF STRUCTURE LS_LFC1 TO &lt;FS_VAL&gt;.</w:t>
        <w:br w:type="textWrapping"/>
        <w:t xml:space="preserve">                  IF &lt;FS_VAL&gt; NE 0.</w:t>
        <w:br w:type="textWrapping"/>
        <w:t xml:space="preserve">                    CLEAR: LS_DATA_TMP-AMOUNT, LS_DATA_TMP-GJAHR, LS_DATA_TMP-WAERS,</w:t>
        <w:br w:type="textWrapping"/>
        <w:t xml:space="preserve">                           LS_DATA_TMP-PERIOD.</w:t>
        <w:br w:type="textWrapping"/>
        <w:t xml:space="preserve">                    LV_COUNTER_TMP = LV_COUNTER_TMP + 1.</w:t>
        <w:br w:type="textWrapping"/>
        <w:t xml:space="preserve">                    LS_DATA_TMP-GJAHR  = LV_START_YEAR.</w:t>
        <w:br w:type="textWrapping"/>
        <w:t xml:space="preserve">**** 28.06.22--</w:t>
        <w:br w:type="textWrapping"/>
        <w:t xml:space="preserve">*              CONCATENATE lv_start_month ls_lfc1-gjahr INTO ls_data_tmp-period</w:t>
        <w:br w:type="textWrapping"/>
        <w:t xml:space="preserve">*                SEPARATED BY '/'.</w:t>
        <w:br w:type="textWrapping"/>
        <w:t xml:space="preserve">**** 28.06.22--</w:t>
        <w:br w:type="textWrapping"/>
        <w:t xml:space="preserve">**** 28.06.22++</w:t>
        <w:br w:type="textWrapping"/>
        <w:t xml:space="preserve">                    CONCATENATE LV_CURR_MONTH LS_LFC1-GJAHR INTO LS_DATA_TMP-PERIOD</w:t>
        <w:br w:type="textWrapping"/>
        <w:t xml:space="preserve">                      SEPARATED BY '/'.</w:t>
        <w:br w:type="textWrapping"/>
        <w:t xml:space="preserve">**** 28.06.22++</w:t>
        <w:br w:type="textWrapping"/>
        <w:t xml:space="preserve">                    LS_DATA_TMP-AMOUNT = &lt;FS_VAL&gt;.</w:t>
        <w:br w:type="textWrapping"/>
        <w:t xml:space="preserve">                    LS_DATA_TMP-WAERS  = LS_LFC1-WAERS.</w:t>
        <w:br w:type="textWrapping"/>
        <w:t xml:space="preserve">                    APPEND LS_DATA_TMP TO LT_DATA_TMP.</w:t>
        <w:br w:type="textWrapping"/>
        <w:t xml:space="preserve">                  ENDIF.</w:t>
        <w:br w:type="textWrapping"/>
        <w:t xml:space="preserve">                  LV_WHILE       = LV_WHILE + 1.</w:t>
        <w:br w:type="textWrapping"/>
        <w:t xml:space="preserve">                  LV_CURR_MONTH = LV_CURR_MONTH + 1.</w:t>
        <w:br w:type="textWrapping"/>
        <w:t xml:space="preserve">                ENDWHILE.</w:t>
        <w:br w:type="textWrapping"/>
        <w:t xml:space="preserve">                LV_COUNTER_TOTAL = LV_COUNTER_TOTAL + LV_COUNTER_TMP.</w:t>
        <w:br w:type="textWrapping"/>
        <w:t xml:space="preserve">                IF LV_COUNTER_TOTAL IN R_COUNTER[] OR LV_COUNTER_TOTAL LT RS_COUNTER-LOW.</w:t>
        <w:br w:type="textWrapping"/>
        <w:t xml:space="preserve">                  SORT LT_DATA_TMP BY LIFNR BUKRS GJAHR.</w:t>
        <w:br w:type="textWrapping"/>
        <w:t xml:space="preserve">                  IF LV_LINES EQ LV_TABIX.    " Last Row at LFC1</w:t>
        <w:br w:type="textWrapping"/>
        <w:t xml:space="preserve">                    DESCRIBE TABLE LT_DATA_TMP LINES LV_COUNTER.</w:t>
        <w:br w:type="textWrapping"/>
        <w:t xml:space="preserve">                    IF LV_COUNTER IN R_COUNTER[] AND LT_DATA_TMP IS NOT INITIAL.</w:t>
        <w:br w:type="textWrapping"/>
        <w:t xml:space="preserve">                      LOOP AT LT_DATA_TMP ASSIGNING &lt;FS_DATA&gt;.</w:t>
        <w:br w:type="textWrapping"/>
        <w:t xml:space="preserve">&lt;FS_DATA&gt;-COUNTER = LV_COUNTER.</w:t>
        <w:br w:type="textWrapping"/>
        <w:t xml:space="preserve">                      ENDLOOP.</w:t>
        <w:br w:type="textWrapping"/>
        <w:t xml:space="preserve">                      APPEND LINES OF LT_DATA_TMP TO LT_DATA_TMP2.</w:t>
        <w:br w:type="textWrapping"/>
        <w:t xml:space="preserve">                      CLEAR: LT_DATA_TMP.</w:t>
        <w:br w:type="textWrapping"/>
        <w:t xml:space="preserve">                    ENDIF.</w:t>
        <w:br w:type="textWrapping"/>
        <w:t xml:space="preserve">                  ENDIF.</w:t>
        <w:br w:type="textWrapping"/>
        <w:t xml:space="preserve">                ELSE.</w:t>
        <w:br w:type="textWrapping"/>
        <w:t xml:space="preserve">                  CLEAR: LT_DATA_TMP.</w:t>
        <w:br w:type="textWrapping"/>
        <w:t xml:space="preserve">                  SORT LT_DATA     BY LIFNR BUKRS.</w:t>
        <w:br w:type="textWrapping"/>
        <w:t xml:space="preserve">                  DELETE LT_DATA WHERE LIFNR EQ LS_LFC1-LIFNR</w:t>
        <w:br w:type="textWrapping"/>
        <w:t xml:space="preserve">                                 AND   BUKRS EQ LS_LFC1-BUKRS.</w:t>
        <w:br w:type="textWrapping"/>
        <w:t xml:space="preserve">                ENDIF.</w:t>
        <w:br w:type="textWrapping"/>
        <w:t xml:space="preserve">              ENDIF.</w:t>
        <w:br w:type="textWrapping"/>
        <w:t xml:space="preserve">            ENDLOOP.</w:t>
        <w:br w:type="textWrapping"/>
        <w:t xml:space="preserve">          ENDIF.</w:t>
        <w:br w:type="textWrapping"/>
        <w:t xml:space="preserve">        ENDIF.</w:t>
        <w:br w:type="textWrapping"/>
        <w:t xml:space="preserve">      ENDIF.</w:t>
        <w:br w:type="textWrapping"/>
        <w:t xml:space="preserve">      IF NOT LV_ZERO IN R_COUNTER.</w:t>
        <w:br w:type="textWrapping"/>
        <w:t xml:space="preserve">        DELETE LT_DATA_TMP2 WHERE COUNTER NOT IN R_COUNTER[].</w:t>
        <w:br w:type="textWrapping"/>
        <w:t xml:space="preserve">        LT_DATA = LT_DATA_TMP2.</w:t>
        <w:br w:type="textWrapping"/>
        <w:t xml:space="preserve">      ENDIF.</w:t>
        <w:br w:type="textWrapping"/>
        <w:t xml:space="preserve">***************************** End Counting of Active Vendor **************************************</w:t>
        <w:br w:type="textWrapping"/>
        <w:t xml:space="preserve">      CLEAR: LV_LIFNR, LV_BUKRS.</w:t>
        <w:br w:type="textWrapping"/>
        <w:t xml:space="preserve">      IF LT_DATA[] IS NOT INITIAL.</w:t>
        <w:br w:type="textWrapping"/>
        <w:t xml:space="preserve">        LV_CURR_YEAR = SY-DATUM(4).</w:t>
        <w:br w:type="textWrapping"/>
        <w:t xml:space="preserve">***** LFC1 Select</w:t>
        <w:br w:type="textWrapping"/>
        <w:t xml:space="preserve">        CLEAR: LT_OPTIONS[], LT_DATA_RFC[], LT_TABLES_LIST[],</w:t>
        <w:br w:type="textWrapping"/>
        <w:t xml:space="preserve">               LT_SEL_FIELDS[], LT_OUTPUT_FIELDS[], LT_OUT_WHERE_COND,</w:t>
        <w:br w:type="textWrapping"/>
        <w:t xml:space="preserve">               LT_DFIES[], LT_RETURN[], LT_JOIN_CONDITION[],</w:t>
        <w:br w:type="textWrapping"/>
        <w:t xml:space="preserve">               LT_ALL_ENTRIES_TAB[], LT_ALL_ENTRIES_COND[],</w:t>
        <w:br w:type="textWrapping"/>
        <w:t xml:space="preserve">               LT_ALL_ENTRIES_DFIES[].</w:t>
        <w:br w:type="textWrapping"/>
        <w:t xml:space="preserve">        CLEAR: LT_LFC1.</w:t>
        <w:br w:type="textWrapping"/>
        <w:t xml:space="preserve">        _APPEND_TABLES_LIST 'LFC1' ''  ''.</w:t>
        <w:br w:type="textWrapping"/>
        <w:t xml:space="preserve">        _APPEND_TABLES_LIST 'T001' 'X' ''.</w:t>
        <w:br w:type="textWrapping"/>
        <w:t xml:space="preserve">* Select cond.</w:t>
        <w:br w:type="textWrapping"/>
        <w:t xml:space="preserve">        CLEAR: LS_OPTIONS.</w:t>
        <w:br w:type="textWrapping"/>
        <w:t xml:space="preserve">        CLEAR: LT_OUT_WHERE_COND[].</w:t>
        <w:br w:type="textWrapping"/>
        <w:t xml:space="preserve">        _RANGE_TO_SEL_TABLE 'LFC1~GJAHR' GJAHR.</w:t>
        <w:br w:type="textWrapping"/>
        <w:t xml:space="preserve">        LT_OPTIONS[] = LT_OUT_WHERE_COND[].</w:t>
        <w:br w:type="textWrapping"/>
        <w:t xml:space="preserve">*</w:t>
        <w:br w:type="textWrapping"/>
        <w:t xml:space="preserve">**   Define fields for select</w:t>
        <w:br w:type="textWrapping"/>
        <w:t xml:space="preserve">        IF LT_SEL_FIELDS IS INITIAL.</w:t>
        <w:br w:type="textWrapping"/>
        <w:t xml:space="preserve">**   Define fields for select</w:t>
        <w:br w:type="textWrapping"/>
        <w:t xml:space="preserve">          CLEAR LS_SEL_FIELDS.</w:t>
        <w:br w:type="textWrapping"/>
        <w:t xml:space="preserve">          LS_SEL_FIELDS-TABLE       = 'LFC1'.</w:t>
        <w:br w:type="textWrapping"/>
        <w:t xml:space="preserve">          LS_SEL_FIELDS-FIELD       = 'LIFNR'.</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'BUKRS'.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'GJAHR'.</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'UMSAV'.</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'UM01S'.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'UM01H'.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'UM02S'.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'UM02H'.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'UM03S'.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'UM03H'.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'UM04S'.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'UM04H'.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'UM05S'.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'UM05H'.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'UM06S'.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'UM06H'.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'UM07S'.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'UM07H'.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'UM08S'.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'UM08H'.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'UM09S'.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'UM09H'.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'UM10S'.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'UM10H'.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'UM11S'.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'UM11H'.</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'UM12S'.</w:t>
        <w:br w:type="textWrapping"/>
        <w:t xml:space="preserve">          APPEND LS_SEL_FIELDS TO LT_SEL_FIELDS.</w:t>
        <w:br w:type="textWrapping"/>
        <w:t xml:space="preserve">          CLEAR LS_SEL_FIELDS.</w:t>
        <w:br w:type="textWrapping"/>
        <w:t xml:space="preserve">          LS_SEL_FIELDS-TABLE       = 'LFC1'.</w:t>
        <w:br w:type="textWrapping"/>
        <w:t xml:space="preserve">          LS_SEL_FIELDS-FIELD       = 'UM12H'.</w:t>
        <w:br w:type="textWrapping"/>
        <w:t xml:space="preserve">          APPEND LS_SEL_FIELDS TO LT_SEL_FIELDS.</w:t>
        <w:br w:type="textWrapping"/>
        <w:t xml:space="preserve">          CLEAR LS_SEL_FIELDS.</w:t>
        <w:br w:type="textWrapping"/>
        <w:t xml:space="preserve">          LS_SEL_FIELDS-TABLE       = 'T001'.</w:t>
        <w:br w:type="textWrapping"/>
        <w:t xml:space="preserve">          LS_SEL_FIELDS-FIELD       = 'WAERS'.</w:t>
        <w:br w:type="textWrapping"/>
        <w:t xml:space="preserve">          APPEND LS_SEL_FIELDS TO LT_SEL_FIELDS.</w:t>
        <w:br w:type="textWrapping"/>
        <w:t xml:space="preserve">        ENDIF.</w:t>
        <w:br w:type="textWrapping"/>
        <w:t xml:space="preserve">*</w:t>
        <w:br w:type="textWrapping"/>
        <w:t xml:space="preserve">*   Convert T_DATA to string table for For All Entries condition</w:t>
        <w:br w:type="textWrapping"/>
        <w:t xml:space="preserve">        _ALL_ENTRIES_CONVERT LT_DATA '/SKN/S_SW_10_06_INACT_VEND' 2.</w:t>
        <w:br w:type="textWrapping"/>
        <w:t xml:space="preserve">*</w:t>
        <w:br w:type="textWrapping"/>
        <w:t xml:space="preserve">**   For all entries condition</w:t>
        <w:br w:type="textWrapping"/>
        <w:t xml:space="preserve">        _ALL_ENTRIES_CONDITION 'LFC1~LIFNR' 'LIFNR' ''.</w:t>
        <w:br w:type="textWrapping"/>
        <w:t xml:space="preserve">        _ALL_ENTRIES_CONDITION 'LFC1~BUKRS' 'BUKRS' ''.</w:t>
        <w:br w:type="textWrapping"/>
        <w:t xml:space="preserve">*</w:t>
        <w:br w:type="textWrapping"/>
        <w:t xml:space="preserve">*   Join Condition</w:t>
        <w:br w:type="textWrapping"/>
        <w:t xml:space="preserve">        _JOIN_CONDITION 'LFC1' 'BUKRS' 'T001' 'BUKRS' .</w:t>
        <w:br w:type="textWrapping"/>
        <w:t xml:space="preserve">        LV_TABNAME = '/SKN/S_SW_10_06_INACT_VEND'.</w:t>
        <w:br w:type="textWrapping"/>
        <w:t xml:space="preserve">**     'For All Entries' Fields</w:t>
        <w:br w:type="textWrapping"/>
        <w:t xml:space="preserve">        CALL FUNCTION 'DDIF_FIELDINFO_GET'</w:t>
        <w:br w:type="textWrapping"/>
        <w:t xml:space="preserve">          EXPORTING</w:t>
        <w:br w:type="textWrapping"/>
        <w:t xml:space="preserve">            TABNAME        = LV_TABNAME</w:t>
        <w:br w:type="textWrapping"/>
        <w:t xml:space="preserve">          TABLES</w:t>
        <w:br w:type="textWrapping"/>
        <w:t xml:space="preserve">            DFIES_TAB      = LT_ALL_ENTRIES_DFIES</w:t>
        <w:br w:type="textWrapping"/>
        <w:t xml:space="preserve">          EXCEPTIONS</w:t>
        <w:br w:type="textWrapping"/>
        <w:t xml:space="preserve">            NOT_FOUND      = 1</w:t>
        <w:br w:type="textWrapping"/>
        <w:t xml:space="preserve">            INTERNAL_ERROR = 2</w:t>
        <w:br w:type="textWrapping"/>
        <w:t xml:space="preserve">            OTHERS         = 3.</w:t>
        <w:br w:type="textWrapping"/>
        <w:t xml:space="preserve">        IF SY-SUBRC NE 0.</w:t>
        <w:br w:type="textWrapping"/>
        <w:t xml:space="preserve">          CLEAR LT_ALL_ENTRIES_DFIES[].</w:t>
        <w:br w:type="textWrapping"/>
        <w:t xml:space="preserve">        ENDIF.</w:t>
        <w:br w:type="textWrapping"/>
        <w:t xml:space="preserve">        CALL FUNCTION '/SKN/RFC_JOIN_TABLES'</w:t>
        <w:br w:type="textWrapping"/>
        <w:t xml:space="preserve">          DESTINATION LV_SW_DEST</w:t>
        <w:br w:type="textWrapping"/>
        <w:t xml:space="preserve">          TABLES</w:t>
        <w:br w:type="textWrapping"/>
        <w:t xml:space="preserve">            OPTIONS              = LT_OPTIONS[]</w:t>
        <w:br w:type="textWrapping"/>
        <w:t xml:space="preserve">            DATA                 = LT_DATA_RFC[]</w:t>
        <w:br w:type="textWrapping"/>
        <w:t xml:space="preserve">            TABLES_LIST          = LT_TABLES_LIST[]</w:t>
        <w:br w:type="textWrapping"/>
        <w:t xml:space="preserve">            JOIN_CONDITION       = LT_JOIN_CONDITION[]</w:t>
        <w:br w:type="textWrapping"/>
        <w:t xml:space="preserve">            SEL_FIELDS           = LT_SEL_FIELDS[]</w:t>
        <w:br w:type="textWrapping"/>
        <w:t xml:space="preserve">            OUTPUT_FIELDS        = LT_OUTPUT_FIELDS[]</w:t>
        <w:br w:type="textWrapping"/>
        <w:t xml:space="preserve">            DFIES                = LT_DFIES[]</w:t>
        <w:br w:type="textWrapping"/>
        <w:t xml:space="preserve">            RETURN               = LT_RETURN[]</w:t>
        <w:br w:type="textWrapping"/>
        <w:t xml:space="preserve">            ALL_ENTRIES_TAB      = LT_ALL_ENTRIES_TAB[]</w:t>
        <w:br w:type="textWrapping"/>
        <w:t xml:space="preserve">            ALL_ENTRIES_COND     = LT_ALL_ENTRIES_COND[]</w:t>
        <w:br w:type="textWrapping"/>
        <w:t xml:space="preserve">            ALL_ENTRIES_DFIES    = LT_ALL_ENTRIES_DFIES[]</w:t>
        <w:br w:type="textWrapping"/>
        <w:t xml:space="preserve">          EXCEPTIONS</w:t>
        <w:br w:type="textWrapping"/>
        <w:t xml:space="preserve">            TABLE_NOT_AVAILABLE  = 1</w:t>
        <w:br w:type="textWrapping"/>
        <w:t xml:space="preserve">            TABLE_WITHOUT_DATA   = 2</w:t>
        <w:br w:type="textWrapping"/>
        <w:t xml:space="preserve">            OPTION_NOT_VALID     = 3</w:t>
        <w:br w:type="textWrapping"/>
        <w:t xml:space="preserve">            FIELD_NOT_VALID      = 4</w:t>
        <w:br w:type="textWrapping"/>
        <w:t xml:space="preserve">            NOT_AUTHORIZED       = 5</w:t>
        <w:br w:type="textWrapping"/>
        <w:t xml:space="preserve">            DATA_BUFFER_EXCEEDED = 6</w:t>
        <w:br w:type="textWrapping"/>
        <w:t xml:space="preserve">            OTHERS               = 7.</w:t>
        <w:br w:type="textWrapping"/>
        <w:t xml:space="preserve">        IF SY-SUBRC &lt;&gt; 0.</w:t>
        <w:br w:type="textWrapping"/>
        <w:t xml:space="preserve">          CLEAR LT_DATA_RFC[].</w:t>
        <w:br w:type="textWrapping"/>
        <w:t xml:space="preserve">        ELSE.</w:t>
        <w:br w:type="textWrapping"/>
        <w:t xml:space="preserve">          _RFC_TO_T_DATA_INDEX LT_DATA_RFC LT_LFC1 LT_OUTPUT_FIELDS 4.</w:t>
        <w:br w:type="textWrapping"/>
        <w:t xml:space="preserve">        ENDIF.</w:t>
        <w:br w:type="textWrapping"/>
        <w:t xml:space="preserve">***** LFC1 Select</w:t>
        <w:br w:type="textWrapping"/>
        <w:t xml:space="preserve">***** LFC3 Select</w:t>
        <w:br w:type="textWrapping"/>
        <w:t xml:space="preserve">        CLEAR: LT_OPTIONS[], LT_DATA_RFC[], LT_TABLES_LIST[],</w:t>
        <w:br w:type="textWrapping"/>
        <w:t xml:space="preserve">               LT_SEL_FIELDS[], LT_OUTPUT_FIELDS[], LT_OUT_WHERE_COND,</w:t>
        <w:br w:type="textWrapping"/>
        <w:t xml:space="preserve">               LT_DFIES[], LT_RETURN[], LT_JOIN_CONDITION[],</w:t>
        <w:br w:type="textWrapping"/>
        <w:t xml:space="preserve">               LT_ALL_ENTRIES_TAB[], LT_ALL_ENTRIES_COND[],</w:t>
        <w:br w:type="textWrapping"/>
        <w:t xml:space="preserve">               LT_ALL_ENTRIES_DFIES[].</w:t>
        <w:br w:type="textWrapping"/>
        <w:t xml:space="preserve">*</w:t>
        <w:br w:type="textWrapping"/>
        <w:t xml:space="preserve">        SORT LT_DATA BY LIFNR BUKRS.</w:t>
        <w:br w:type="textWrapping"/>
        <w:t xml:space="preserve">        SORT LT_LFC1 BY LIFNR BUKRS GJAHR.</w:t>
        <w:br w:type="textWrapping"/>
        <w:t xml:space="preserve">*</w:t>
        <w:br w:type="textWrapping"/>
        <w:t xml:space="preserve">        _APPEND_TABLES_LIST 'LFC3' ''  ''.</w:t>
        <w:br w:type="textWrapping"/>
        <w:t xml:space="preserve">        _APPEND_TABLES_LIST 'T001' 'X' ''.</w:t>
        <w:br w:type="textWrapping"/>
        <w:t xml:space="preserve">* Select cond.</w:t>
        <w:br w:type="textWrapping"/>
        <w:t xml:space="preserve">        CLEAR: LS_OPTIONS.</w:t>
        <w:br w:type="textWrapping"/>
        <w:t xml:space="preserve">        CLEAR: LT_OUT_WHERE_COND[].</w:t>
        <w:br w:type="textWrapping"/>
        <w:t xml:space="preserve">        _RANGE_TO_SEL_TABLE 'LFC3~GJAHR' GJAHR.</w:t>
        <w:br w:type="textWrapping"/>
        <w:t xml:space="preserve">        LT_OPTIONS[] = LT_OUT_WHERE_COND[].</w:t>
        <w:br w:type="textWrapping"/>
        <w:t xml:space="preserve">*</w:t>
        <w:br w:type="textWrapping"/>
        <w:t xml:space="preserve">**   Define fields for select</w:t>
        <w:br w:type="textWrapping"/>
        <w:t xml:space="preserve">        CLEAR LS_SEL_FIELDS.</w:t>
        <w:br w:type="textWrapping"/>
        <w:t xml:space="preserve">        LS_SEL_FIELDS-TABLE       = 'LFC3'.</w:t>
        <w:br w:type="textWrapping"/>
        <w:t xml:space="preserve">        LS_SEL_FIELDS-FIELD       = 'LIFNR'.</w:t>
        <w:br w:type="textWrapping"/>
        <w:t xml:space="preserve">        APPEND LS_SEL_FIELDS TO LT_SEL_FIELDS.</w:t>
        <w:br w:type="textWrapping"/>
        <w:t xml:space="preserve">        CLEAR LS_SEL_FIELDS.</w:t>
        <w:br w:type="textWrapping"/>
        <w:t xml:space="preserve">        LS_SEL_FIELDS-TABLE       = 'LFC3'.</w:t>
        <w:br w:type="textWrapping"/>
        <w:t xml:space="preserve">        LS_SEL_FIELDS-FIELD       = 'BUKRS'.</w:t>
        <w:br w:type="textWrapping"/>
        <w:t xml:space="preserve">        APPEND LS_SEL_FIELDS TO LT_SEL_FIELDS.</w:t>
        <w:br w:type="textWrapping"/>
        <w:t xml:space="preserve">        CLEAR LS_SEL_FIELDS.</w:t>
        <w:br w:type="textWrapping"/>
        <w:t xml:space="preserve">        LS_SEL_FIELDS-TABLE       = 'LFC3'.</w:t>
        <w:br w:type="textWrapping"/>
        <w:t xml:space="preserve">        LS_SEL_FIELDS-FIELD       = 'GJAHR'.</w:t>
        <w:br w:type="textWrapping"/>
        <w:t xml:space="preserve">        APPEND LS_SEL_FIELDS TO LT_SEL_FIELDS.</w:t>
        <w:br w:type="textWrapping"/>
        <w:t xml:space="preserve">        CLEAR LS_SEL_FIELDS.</w:t>
        <w:br w:type="textWrapping"/>
        <w:t xml:space="preserve">        LS_SEL_FIELDS-TABLE       = 'LFC3'.</w:t>
        <w:br w:type="textWrapping"/>
        <w:t xml:space="preserve">        LS_SEL_FIELDS-FIELD       = 'SHBKZ'.</w:t>
        <w:br w:type="textWrapping"/>
        <w:t xml:space="preserve">        APPEND LS_SEL_FIELDS TO LT_SEL_FIELDS.</w:t>
        <w:br w:type="textWrapping"/>
        <w:t xml:space="preserve">        CLEAR LS_SEL_FIELDS.</w:t>
        <w:br w:type="textWrapping"/>
        <w:t xml:space="preserve">        LS_SEL_FIELDS-TABLE       = 'LFC3'.</w:t>
        <w:br w:type="textWrapping"/>
        <w:t xml:space="preserve">        LS_SEL_FIELDS-FIELD       = 'SALDV'.</w:t>
        <w:br w:type="textWrapping"/>
        <w:t xml:space="preserve">        APPEND LS_SEL_FIELDS TO LT_SEL_FIELDS.</w:t>
        <w:br w:type="textWrapping"/>
        <w:t xml:space="preserve">        CLEAR LS_SEL_FIELDS.</w:t>
        <w:br w:type="textWrapping"/>
        <w:t xml:space="preserve">        LS_SEL_FIELDS-TABLE       = 'LFC3'.</w:t>
        <w:br w:type="textWrapping"/>
        <w:t xml:space="preserve">        LS_SEL_FIELDS-FIELD       = 'SOLLL'.</w:t>
        <w:br w:type="textWrapping"/>
        <w:t xml:space="preserve">        APPEND LS_SEL_FIELDS TO LT_SEL_FIELDS.</w:t>
        <w:br w:type="textWrapping"/>
        <w:t xml:space="preserve">        CLEAR LS_SEL_FIELDS.</w:t>
        <w:br w:type="textWrapping"/>
        <w:t xml:space="preserve">        LS_SEL_FIELDS-TABLE       = 'LFC3'.</w:t>
        <w:br w:type="textWrapping"/>
        <w:t xml:space="preserve">        LS_SEL_FIELDS-FIELD       = 'HABNL'.</w:t>
        <w:br w:type="textWrapping"/>
        <w:t xml:space="preserve">        APPEND LS_SEL_FIELDS TO LT_SEL_FIELDS.</w:t>
        <w:br w:type="textWrapping"/>
        <w:t xml:space="preserve">*</w:t>
        <w:br w:type="textWrapping"/>
        <w:t xml:space="preserve">        CLEAR LS_SEL_FIELDS.</w:t>
        <w:br w:type="textWrapping"/>
        <w:t xml:space="preserve">        LS_SEL_FIELDS-TABLE       = 'T001'.</w:t>
        <w:br w:type="textWrapping"/>
        <w:t xml:space="preserve">        LS_SEL_FIELDS-FIELD       = 'WAERS'.</w:t>
        <w:br w:type="textWrapping"/>
        <w:t xml:space="preserve">        APPEND LS_SEL_FIELDS TO LT_SEL_FIELDS.</w:t>
        <w:br w:type="textWrapping"/>
        <w:t xml:space="preserve">*</w:t>
        <w:br w:type="textWrapping"/>
        <w:t xml:space="preserve">*   Convert T_DATA to string table for For All Entries condition</w:t>
        <w:br w:type="textWrapping"/>
        <w:t xml:space="preserve">        _ALL_ENTRIES_CONVERT LT_DATA '/SKN/S_SW_10_06_INACT_VEND' 3.</w:t>
        <w:br w:type="textWrapping"/>
        <w:t xml:space="preserve">*</w:t>
        <w:br w:type="textWrapping"/>
        <w:t xml:space="preserve">**   For all entries condition</w:t>
        <w:br w:type="textWrapping"/>
        <w:t xml:space="preserve">        _ALL_ENTRIES_CONDITION 'LFC3~LIFNR' 'LIFNR' ''.</w:t>
        <w:br w:type="textWrapping"/>
        <w:t xml:space="preserve">        _ALL_ENTRIES_CONDITION 'LFC3~BUKRS' 'BUKRS' ''.</w:t>
        <w:br w:type="textWrapping"/>
        <w:t xml:space="preserve">*</w:t>
        <w:br w:type="textWrapping"/>
        <w:t xml:space="preserve">*   Join Condition</w:t>
        <w:br w:type="textWrapping"/>
        <w:t xml:space="preserve">        _JOIN_CONDITION 'LFC3' 'BUKRS' 'T001' 'BUKRS' .</w:t>
        <w:br w:type="textWrapping"/>
        <w:t xml:space="preserve">        LV_TABNAME = '/SKN/S_SW_10_06_INACT_VEND'.</w:t>
        <w:br w:type="textWrapping"/>
        <w:t xml:space="preserve">**     'For All Entries' Fields</w:t>
        <w:br w:type="textWrapping"/>
        <w:t xml:space="preserve">        CALL FUNCTION 'DDIF_FIELDINFO_GET'</w:t>
        <w:br w:type="textWrapping"/>
        <w:t xml:space="preserve">          EXPORTING</w:t>
        <w:br w:type="textWrapping"/>
        <w:t xml:space="preserve">            TABNAME        = LV_TABNAME</w:t>
        <w:br w:type="textWrapping"/>
        <w:t xml:space="preserve">          TABLES</w:t>
        <w:br w:type="textWrapping"/>
        <w:t xml:space="preserve">            DFIES_TAB      = LT_ALL_ENTRIES_DFIES</w:t>
        <w:br w:type="textWrapping"/>
        <w:t xml:space="preserve">          EXCEPTIONS</w:t>
        <w:br w:type="textWrapping"/>
        <w:t xml:space="preserve">            NOT_FOUND      = 1</w:t>
        <w:br w:type="textWrapping"/>
        <w:t xml:space="preserve">            INTERNAL_ERROR = 2</w:t>
        <w:br w:type="textWrapping"/>
        <w:t xml:space="preserve">            OTHERS         = 3.</w:t>
        <w:br w:type="textWrapping"/>
        <w:t xml:space="preserve">        IF SY-SUBRC NE 0.</w:t>
        <w:br w:type="textWrapping"/>
        <w:t xml:space="preserve">          CLEAR LT_ALL_ENTRIES_DFIES[].</w:t>
        <w:br w:type="textWrapping"/>
        <w:t xml:space="preserve">        ENDIF.</w:t>
        <w:br w:type="textWrapping"/>
        <w:t xml:space="preserve">        CALL FUNCTION '/SKN/RFC_JOIN_TABLES'</w:t>
        <w:br w:type="textWrapping"/>
        <w:t xml:space="preserve">          DESTINATION LV_SW_DEST</w:t>
        <w:br w:type="textWrapping"/>
        <w:t xml:space="preserve">          TABLES</w:t>
        <w:br w:type="textWrapping"/>
        <w:t xml:space="preserve">            OPTIONS              = LT_OPTIONS[]</w:t>
        <w:br w:type="textWrapping"/>
        <w:t xml:space="preserve">            DATA                 = LT_DATA_RFC[]</w:t>
        <w:br w:type="textWrapping"/>
        <w:t xml:space="preserve">            TABLES_LIST          = LT_TABLES_LIST[]</w:t>
        <w:br w:type="textWrapping"/>
        <w:t xml:space="preserve">            JOIN_CONDITION       = LT_JOIN_CONDITION[]</w:t>
        <w:br w:type="textWrapping"/>
        <w:t xml:space="preserve">            SEL_FIELDS           = LT_SEL_FIELDS[]</w:t>
        <w:br w:type="textWrapping"/>
        <w:t xml:space="preserve">            OUTPUT_FIELDS        = LT_OUTPUT_FIELDS[]</w:t>
        <w:br w:type="textWrapping"/>
        <w:t xml:space="preserve">            DFIES                = LT_DFIES[]</w:t>
        <w:br w:type="textWrapping"/>
        <w:t xml:space="preserve">            RETURN               = LT_RETURN[]</w:t>
        <w:br w:type="textWrapping"/>
        <w:t xml:space="preserve">            ALL_ENTRIES_TAB      = LT_ALL_ENTRIES_TAB[]</w:t>
        <w:br w:type="textWrapping"/>
        <w:t xml:space="preserve">            ALL_ENTRIES_COND     = LT_ALL_ENTRIES_COND[]</w:t>
        <w:br w:type="textWrapping"/>
        <w:t xml:space="preserve">            ALL_ENTRIES_DFIES    = LT_ALL_ENTRIES_DFIES[]</w:t>
        <w:br w:type="textWrapping"/>
        <w:t xml:space="preserve">          EXCEPTIONS</w:t>
        <w:br w:type="textWrapping"/>
        <w:t xml:space="preserve">            TABLE_NOT_AVAILABLE  = 1</w:t>
        <w:br w:type="textWrapping"/>
        <w:t xml:space="preserve">            TABLE_WITHOUT_DATA   = 2</w:t>
        <w:br w:type="textWrapping"/>
        <w:t xml:space="preserve">            OPTION_NOT_VALID     = 3</w:t>
        <w:br w:type="textWrapping"/>
        <w:t xml:space="preserve">            FIELD_NOT_VALID      = 4</w:t>
        <w:br w:type="textWrapping"/>
        <w:t xml:space="preserve">            NOT_AUTHORIZED       = 5</w:t>
        <w:br w:type="textWrapping"/>
        <w:t xml:space="preserve">            DATA_BUFFER_EXCEEDED = 6</w:t>
        <w:br w:type="textWrapping"/>
        <w:t xml:space="preserve">            OTHERS               = 7.</w:t>
        <w:br w:type="textWrapping"/>
        <w:t xml:space="preserve">        IF SY-SUBRC &lt;&gt; 0.</w:t>
        <w:br w:type="textWrapping"/>
        <w:t xml:space="preserve">          CLEAR LT_DATA_RFC[].</w:t>
        <w:br w:type="textWrapping"/>
        <w:t xml:space="preserve">        ELSE.</w:t>
        <w:br w:type="textWrapping"/>
        <w:t xml:space="preserve">          _RFC_TO_T_DATA_INDEX LT_DATA_RFC LT_LFC3 LT_OUTPUT_FIELDS 5.</w:t>
        <w:br w:type="textWrapping"/>
        <w:t xml:space="preserve">        ENDIF.</w:t>
        <w:br w:type="textWrapping"/>
        <w:t xml:space="preserve">        CLEAR: LT_OPTIONS[], LT_FIELDS[],</w:t>
        <w:br w:type="textWrapping"/>
        <w:t xml:space="preserve">               LT_OUT_WHERE_COND[], LT_DATA_RFC[].</w:t>
        <w:br w:type="textWrapping"/>
        <w:t xml:space="preserve">        REFRESH: R_EKORG, LT_JOIN_CONDITION[], LT_OUTPUT_FIELDS[].</w:t>
        <w:br w:type="textWrapping"/>
        <w:t xml:space="preserve">        SORT LT_LFC1 BY LIFNR BUKRS GJAHR.</w:t>
        <w:br w:type="textWrapping"/>
        <w:t xml:space="preserve">        SORT LT_LFC3 BY LIFNR BUKRS GJAHR.</w:t>
        <w:br w:type="textWrapping"/>
        <w:t xml:space="preserve">* Calculate debit, credit and balance of current year</w:t>
        <w:br w:type="textWrapping"/>
        <w:t xml:space="preserve">        LOOP AT LT_DATA ASSIGNING &lt;FS_DATA&gt;.</w:t>
        <w:br w:type="textWrapping"/>
        <w:t xml:space="preserve">***** Description</w:t>
        <w:br w:type="textWrapping"/>
        <w:t xml:space="preserve">          IF &lt;FS_DATA&gt;-EKORG IS NOT INITIAL.</w:t>
        <w:br w:type="textWrapping"/>
        <w:t xml:space="preserve">*   "-- Purch. Org. Desc.</w:t>
        <w:br w:type="textWrapping"/>
        <w:t xml:space="preserve">            CALL FUNCTION '/SKN/FC_SW_10_PUR_ORG_DESC'</w:t>
        <w:br w:type="textWrapping"/>
        <w:t xml:space="preserve">              EXPORTING</w:t>
        <w:br w:type="textWrapping"/>
        <w:t xml:space="preserve">                EKORG        = &lt;FS_DATA&gt;-EKORG</w:t>
        <w:br w:type="textWrapping"/>
        <w:t xml:space="preserve">                SW_DEST      = LV_SW_DEST</w:t>
        <w:br w:type="textWrapping"/>
        <w:t xml:space="preserve">              IMPORTING</w:t>
        <w:br w:type="textWrapping"/>
        <w:t xml:space="preserve">                PUR_ORG_DESC = &lt;FS_DATA&gt;-EKOTX</w:t>
        <w:br w:type="textWrapping"/>
        <w:t xml:space="preserve">              EXCEPTIONS</w:t>
        <w:br w:type="textWrapping"/>
        <w:t xml:space="preserve">                WRONG_CODE   = 1</w:t>
        <w:br w:type="textWrapping"/>
        <w:t xml:space="preserve">                OTHERS       = 2.</w:t>
        <w:br w:type="textWrapping"/>
        <w:t xml:space="preserve">          ENDIF.</w:t>
        <w:br w:type="textWrapping"/>
        <w:t xml:space="preserve">          CLEAR: LV_DEBIT, LV_CREDIT, LV_TOTAL_NORMAL, LV_TOTAL_SPEC,</w:t>
        <w:br w:type="textWrapping"/>
        <w:t xml:space="preserve">                 LS_LFC1, LS_LFC3, LV_TOTAL.</w:t>
        <w:br w:type="textWrapping"/>
        <w:t xml:space="preserve">*************************** Check if needed ***************************************</w:t>
        <w:br w:type="textWrapping"/>
        <w:t xml:space="preserve">* LFC3</w:t>
        <w:br w:type="textWrapping"/>
        <w:t xml:space="preserve">* Calculate balance of spec. G/L</w:t>
        <w:br w:type="textWrapping"/>
        <w:t xml:space="preserve">          LOOP AT LT_LFC3 INTO LS_LFC3 WHERE LIFNR EQ &lt;FS_DATA&gt;-LIFNR</w:t>
        <w:br w:type="textWrapping"/>
        <w:t xml:space="preserve">                                       AND   BUKRS EQ &lt;FS_DATA&gt;-BUKRS</w:t>
        <w:br w:type="textWrapping"/>
        <w:t xml:space="preserve">                                       AND   GJAHR EQ SY-DATUM(4).</w:t>
        <w:br w:type="textWrapping"/>
        <w:t xml:space="preserve">            IF &lt;FS_DATA&gt;-WAERS IS INITIAL.</w:t>
        <w:br w:type="textWrapping"/>
        <w:t xml:space="preserve">&lt;FS_DATA&gt;-WAERS = LS_LFC3-WAERS.</w:t>
        <w:br w:type="textWrapping"/>
        <w:t xml:space="preserve">            ENDIF.</w:t>
        <w:br w:type="textWrapping"/>
        <w:t xml:space="preserve">            LV_TOTAL_SPEC = LV_TOTAL_SPEC + ( LS_LFC3-SALDV + LS_LFC3-SOLLL - LS_LFC3-HABNL ).</w:t>
        <w:br w:type="textWrapping"/>
        <w:t xml:space="preserve">          ENDLOOP.</w:t>
        <w:br w:type="textWrapping"/>
        <w:t xml:space="preserve">          IF LV_WAERS_FR IS NOT INITIAL AND LS_LFC3 IS NOT INITIAL AND</w:t>
        <w:br w:type="textWrapping"/>
        <w:t xml:space="preserve">             LV_WAERS_FR NE LS_LFC3-WAERS AND LV_TOTAL_SPEC IS NOT INITIAL.</w:t>
        <w:br w:type="textWrapping"/>
        <w:t xml:space="preserve">            CLEAR: LV_TOTAL_FR.</w:t>
        <w:br w:type="textWrapping"/>
        <w:t xml:space="preserve">&lt;FS_DATA&gt;-WAERS_FR = LV_WAERS_FR.</w:t>
        <w:br w:type="textWrapping"/>
        <w:t xml:space="preserve">* Unit conversion</w:t>
        <w:br w:type="textWrapping"/>
        <w:t xml:space="preserve">***            CALL FUNCTION 'CONVERT_TO_FOREIGN_CURRENCY'</w:t>
        <w:br w:type="textWrapping"/>
        <w:t xml:space="preserve">***              EXPORTING</w:t>
        <w:br w:type="textWrapping"/>
        <w:t xml:space="preserve">***                date             = sy-datum</w:t>
        <w:br w:type="textWrapping"/>
        <w:t xml:space="preserve">***                foreign_currency = lv_waers_fr   " 'USD'</w:t>
        <w:br w:type="textWrapping"/>
        <w:t xml:space="preserve">***                local_amount     = lv_total_spec</w:t>
        <w:br w:type="textWrapping"/>
        <w:t xml:space="preserve">***                local_currency   = ls_lfc3-waers</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CALL FUNCTION '/SKN/FC_SW_10_CONV_TO_FR_CURR'</w:t>
        <w:br w:type="textWrapping"/>
        <w:t xml:space="preserve">              EXPORTING</w:t>
        <w:br w:type="textWrapping"/>
        <w:t xml:space="preserve">*               CLIENT           = SY-MANDT</w:t>
        <w:br w:type="textWrapping"/>
        <w:t xml:space="preserve">                DATE             = SY-DATUM</w:t>
        <w:br w:type="textWrapping"/>
        <w:t xml:space="preserve">                FOREIGN_CURRENCY = LV_WAERS_FR   " 'USD'</w:t>
        <w:br w:type="textWrapping"/>
        <w:t xml:space="preserve">                LOCAL_AMOUNT     = LV_TOTAL_SPEC</w:t>
        <w:br w:type="textWrapping"/>
        <w:t xml:space="preserve">                LOCAL_CURRENCY   = LS_LFC3-WAERS</w:t>
        <w:br w:type="textWrapping"/>
        <w:t xml:space="preserve">                SW_DEST          = LV_SW_DEST</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ELSE.</w:t>
        <w:br w:type="textWrapping"/>
        <w:t xml:space="preserve">            LV_TOTAL_FR = LV_TOTAL_SPEC.</w:t>
        <w:br w:type="textWrapping"/>
        <w:t xml:space="preserve">          ENDIF.</w:t>
        <w:br w:type="textWrapping"/>
        <w:t xml:space="preserve">&lt;FS_DATA&gt;-BALANCE_SPEC    = &lt;FS_DATA&gt;-BALANCE_SPEC    + LV_TOTAL_SPEC.</w:t>
        <w:br w:type="textWrapping"/>
        <w:t xml:space="preserve">&lt;FS_DATA&gt;-BALANCE_SPEC_FR = &lt;FS_DATA&gt;-BALANCE_SPEC_FR + LV_TOTAL_FR.</w:t>
        <w:br w:type="textWrapping"/>
        <w:t xml:space="preserve">* LFC1</w:t>
        <w:br w:type="textWrapping"/>
        <w:t xml:space="preserve">          LOOP AT LT_LFC1 INTO LS_LFC1 WHERE LIFNR EQ &lt;FS_DATA&gt;-LIFNR</w:t>
        <w:br w:type="textWrapping"/>
        <w:t xml:space="preserve">                                       AND   BUKRS EQ &lt;FS_DATA&gt;-BUKRS</w:t>
        <w:br w:type="textWrapping"/>
        <w:t xml:space="preserve">                                       AND   GJAHR EQ SY-DATUM(4).</w:t>
        <w:br w:type="textWrapping"/>
        <w:t xml:space="preserve">            CLEAR: LV_CREDIT, LV_DEBIT.</w:t>
        <w:br w:type="textWrapping"/>
        <w:t xml:space="preserve">            IF &lt;FS_DATA&gt;-WAERS IS INITIAL.</w:t>
        <w:br w:type="textWrapping"/>
        <w:t xml:space="preserve">&lt;FS_DATA&gt;-WAERS = LS_LFC1-WAERS.</w:t>
        <w:br w:type="textWrapping"/>
        <w:t xml:space="preserve">            ENDIF.</w:t>
        <w:br w:type="textWrapping"/>
        <w:t xml:space="preserve">*** Begin 29.03.22--</w:t>
        <w:br w:type="textWrapping"/>
        <w:t xml:space="preserve">*            IF lv_curr_year EQ ls_lfc1-gjahr.</w:t>
        <w:br w:type="textWrapping"/>
        <w:t xml:space="preserve">*              lv_while      = lv_start_month.</w:t>
        <w:br w:type="textWrapping"/>
        <w:t xml:space="preserve">*              lv_curr_month = lv_start_month.</w:t>
        <w:br w:type="textWrapping"/>
        <w:t xml:space="preserve">*            ELSE.</w:t>
        <w:br w:type="textWrapping"/>
        <w:t xml:space="preserve">*              lv_curr_month = 1.</w:t>
        <w:br w:type="textWrapping"/>
        <w:t xml:space="preserve">*              lv_while      = 1.</w:t>
        <w:br w:type="textWrapping"/>
        <w:t xml:space="preserve">*            ENDIF.</w:t>
        <w:br w:type="textWrapping"/>
        <w:t xml:space="preserve">*** End 29.03.22--</w:t>
        <w:br w:type="textWrapping"/>
        <w:t xml:space="preserve">*** Begin 29.03.22++</w:t>
        <w:br w:type="textWrapping"/>
        <w:t xml:space="preserve">            IF LV_START_YEAR IS NOT INITIAL.</w:t>
        <w:br w:type="textWrapping"/>
        <w:t xml:space="preserve">              IF LV_START_YEAR LT SY-DATUM(4).</w:t>
        <w:br w:type="textWrapping"/>
        <w:t xml:space="preserve">                LV_CURR_MONTH = 1.</w:t>
        <w:br w:type="textWrapping"/>
        <w:t xml:space="preserve">                LV_WHILE      = 1.</w:t>
        <w:br w:type="textWrapping"/>
        <w:t xml:space="preserve">              ELSE.</w:t>
        <w:br w:type="textWrapping"/>
        <w:t xml:space="preserve">                LV_CURR_MONTH = LV_START_MONTH.</w:t>
        <w:br w:type="textWrapping"/>
        <w:t xml:space="preserve">                LV_WHILE      = LV_START_MONTH.</w:t>
        <w:br w:type="textWrapping"/>
        <w:t xml:space="preserve">              ENDIF.</w:t>
        <w:br w:type="textWrapping"/>
        <w:t xml:space="preserve">            ELSE.</w:t>
        <w:br w:type="textWrapping"/>
        <w:t xml:space="preserve">              LV_CURR_MONTH = 1.</w:t>
        <w:br w:type="textWrapping"/>
        <w:t xml:space="preserve">              LV_WHILE      = 1.</w:t>
        <w:br w:type="textWrapping"/>
        <w:t xml:space="preserve">            ENDIF.</w:t>
        <w:br w:type="textWrapping"/>
        <w:t xml:space="preserve">*** End 29.03.22++</w:t>
        <w:br w:type="textWrapping"/>
        <w:t xml:space="preserve">            WHILE LV_WHILE &lt;= 12 .</w:t>
        <w:br w:type="textWrapping"/>
        <w:t xml:space="preserve">              CONCATENATE 'UM' LV_CURR_MONTH 'H' INTO LV_COMP.</w:t>
        <w:br w:type="textWrapping"/>
        <w:t xml:space="preserve">              ASSIGN COMPONENT LV_COMP OF STRUCTURE LS_LFC1 TO &lt;FS_VAL&gt;.</w:t>
        <w:br w:type="textWrapping"/>
        <w:t xml:space="preserve">              IF SY-SUBRC = 0 AND &lt;FS_VAL&gt; IS ASSIGNED.</w:t>
        <w:br w:type="textWrapping"/>
        <w:t xml:space="preserve">                LV_CREDIT = LV_CREDIT + &lt;FS_VAL&gt;.</w:t>
        <w:br w:type="textWrapping"/>
        <w:t xml:space="preserve">                UNASSIGN &lt;FS_VAL&gt;.</w:t>
        <w:br w:type="textWrapping"/>
        <w:t xml:space="preserve">              ENDIF.</w:t>
        <w:br w:type="textWrapping"/>
        <w:t xml:space="preserve">              CLEAR: LV_COMP.</w:t>
        <w:br w:type="textWrapping"/>
        <w:t xml:space="preserve">              CONCATENATE 'UM' LV_CURR_MONTH 'S' INTO LV_COMP.</w:t>
        <w:br w:type="textWrapping"/>
        <w:t xml:space="preserve">              ASSIGN COMPONENT LV_COMP OF STRUCTURE LS_LFC1 TO &lt;FS_VAL&gt;.</w:t>
        <w:br w:type="textWrapping"/>
        <w:t xml:space="preserve">              IF SY-SUBRC = 0 AND &lt;FS_VAL&gt; IS ASSIGNED.</w:t>
        <w:br w:type="textWrapping"/>
        <w:t xml:space="preserve">                LV_DEBIT = LV_DEBIT + &lt;FS_VAL&gt;.</w:t>
        <w:br w:type="textWrapping"/>
        <w:t xml:space="preserve">                UNASSIGN &lt;FS_VAL&gt;.</w:t>
        <w:br w:type="textWrapping"/>
        <w:t xml:space="preserve">              ENDIF.</w:t>
        <w:br w:type="textWrapping"/>
        <w:t xml:space="preserve">              ADD 1 TO LV_CURR_MONTH.</w:t>
        <w:br w:type="textWrapping"/>
        <w:t xml:space="preserve">              ADD 1 TO LV_WHILE.</w:t>
        <w:br w:type="textWrapping"/>
        <w:t xml:space="preserve">            ENDWHILE.</w:t>
        <w:br w:type="textWrapping"/>
        <w:t xml:space="preserve">*        lv_total_normal = lv_total_normal + ( ls_lfc1-umsav + lv_credit + lv_debit ).   " 28.06.22--</w:t>
        <w:br w:type="textWrapping"/>
        <w:t xml:space="preserve">            LV_TOTAL_NORMAL = LV_TOTAL_NORMAL + ( LS_LFC1-UMSAV + LV_DEBIT - LV_CREDIT ).    " 28.06.22++</w:t>
        <w:br w:type="textWrapping"/>
        <w:t xml:space="preserve">          ENDLOOP.</w:t>
        <w:br w:type="textWrapping"/>
        <w:t xml:space="preserve">          IF LV_WAERS_FR IS NOT INITIAL AND LS_LFC1 IS NOT INITIAL AND</w:t>
        <w:br w:type="textWrapping"/>
        <w:t xml:space="preserve">             LV_WAERS_FR NE LS_LFC1-WAERS AND LV_TOTAL_NORMAL IS NOT INITIAL.</w:t>
        <w:br w:type="textWrapping"/>
        <w:t xml:space="preserve">            CLEAR: LV_TOTAL_FR.</w:t>
        <w:br w:type="textWrapping"/>
        <w:t xml:space="preserve">&lt;FS_DATA&gt;-WAERS_FR = LV_WAERS_FR.</w:t>
        <w:br w:type="textWrapping"/>
        <w:t xml:space="preserve">* Unit conversion</w:t>
        <w:br w:type="textWrapping"/>
        <w:t xml:space="preserve">***            CALL FUNCTION 'CONVERT_TO_FOREIGN_CURRENCY'</w:t>
        <w:br w:type="textWrapping"/>
        <w:t xml:space="preserve">***              EXPORTING</w:t>
        <w:br w:type="textWrapping"/>
        <w:t xml:space="preserve">***                date             = sy-datum</w:t>
        <w:br w:type="textWrapping"/>
        <w:t xml:space="preserve">***                foreign_currency = lv_waers_fr   " 'USD'</w:t>
        <w:br w:type="textWrapping"/>
        <w:t xml:space="preserve">***                local_amount     = lv_total_normal</w:t>
        <w:br w:type="textWrapping"/>
        <w:t xml:space="preserve">***                local_currency   = ls_lfc1-waers</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CALL FUNCTION '/SKN/FC_SW_10_CONV_TO_FR_CURR'</w:t>
        <w:br w:type="textWrapping"/>
        <w:t xml:space="preserve">              EXPORTING</w:t>
        <w:br w:type="textWrapping"/>
        <w:t xml:space="preserve">*               CLIENT           = SY-MANDT</w:t>
        <w:br w:type="textWrapping"/>
        <w:t xml:space="preserve">                DATE             = SY-DATUM</w:t>
        <w:br w:type="textWrapping"/>
        <w:t xml:space="preserve">                FOREIGN_CURRENCY = LV_WAERS_FR   " 'USD'</w:t>
        <w:br w:type="textWrapping"/>
        <w:t xml:space="preserve">                LOCAL_AMOUNT     = LV_TOTAL_NORMAL</w:t>
        <w:br w:type="textWrapping"/>
        <w:t xml:space="preserve">                LOCAL_CURRENCY   = LS_LFC1-WAERS</w:t>
        <w:br w:type="textWrapping"/>
        <w:t xml:space="preserve">                SW_DEST          = LV_SW_DEST</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ELSE.</w:t>
        <w:br w:type="textWrapping"/>
        <w:t xml:space="preserve">            LV_TOTAL_FR = LV_TOTAL_NORMAL.</w:t>
        <w:br w:type="textWrapping"/>
        <w:t xml:space="preserve">          ENDIF.</w:t>
        <w:br w:type="textWrapping"/>
        <w:t xml:space="preserve">&lt;FS_DATA&gt;-BALANCE_NORMAL    = &lt;FS_DATA&gt;-BALANCE_NORMAL    + LV_TOTAL_NORMAL. " Balance total normal   of LFC1</w:t>
        <w:br w:type="textWrapping"/>
        <w:t xml:space="preserve">&lt;FS_DATA&gt;-BALANCE_NORMAL_FR = &lt;FS_DATA&gt;-BALANCE_NORMAL_FR + LV_TOTAL_FR.</w:t>
        <w:br w:type="textWrapping"/>
        <w:t xml:space="preserve">* Total balance</w:t>
        <w:br w:type="textWrapping"/>
        <w:t xml:space="preserve">          LV_TOTAL = &lt;FS_DATA&gt;-BALANCE_NORMAL + &lt;FS_DATA&gt;-BALANCE_SPEC.</w:t>
        <w:br w:type="textWrapping"/>
        <w:t xml:space="preserve">          IF LV_WAERS_FR IS NOT INITIAL AND &lt;FS_DATA&gt;-WAERS IS NOT INITIAL AND</w:t>
        <w:br w:type="textWrapping"/>
        <w:t xml:space="preserve">             LV_WAERS_FR NE LS_LFC1-WAERS AND LV_TOTAL IS NOT INITIAL.</w:t>
        <w:br w:type="textWrapping"/>
        <w:t xml:space="preserve">            CLEAR: LV_TOTAL_FR.</w:t>
        <w:br w:type="textWrapping"/>
        <w:t xml:space="preserve">&lt;FS_DATA&gt;-WAERS_FR = LV_WAERS_FR.</w:t>
        <w:br w:type="textWrapping"/>
        <w:t xml:space="preserve">* Unit conversion</w:t>
        <w:br w:type="textWrapping"/>
        <w:t xml:space="preserve">***            CALL FUNCTION 'CONVERT_TO_FOREIGN_CURRENCY'</w:t>
        <w:br w:type="textWrapping"/>
        <w:t xml:space="preserve">***              EXPORTING</w:t>
        <w:br w:type="textWrapping"/>
        <w:t xml:space="preserve">***                date             = sy-datum</w:t>
        <w:br w:type="textWrapping"/>
        <w:t xml:space="preserve">***                foreign_currency = lv_waers_fr   " 'USD'</w:t>
        <w:br w:type="textWrapping"/>
        <w:t xml:space="preserve">***                local_amount     = lv_total</w:t>
        <w:br w:type="textWrapping"/>
        <w:t xml:space="preserve">***                local_currency   = &lt;fs_data&gt;-waers</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CALL FUNCTION '/SKN/FC_SW_10_CONV_TO_FR_CURR'</w:t>
        <w:br w:type="textWrapping"/>
        <w:t xml:space="preserve">              EXPORTING</w:t>
        <w:br w:type="textWrapping"/>
        <w:t xml:space="preserve">*               CLIENT           = SY-MANDT</w:t>
        <w:br w:type="textWrapping"/>
        <w:t xml:space="preserve">                DATE             = SY-DATUM</w:t>
        <w:br w:type="textWrapping"/>
        <w:t xml:space="preserve">                FOREIGN_CURRENCY = LV_WAERS_FR   " 'USD'</w:t>
        <w:br w:type="textWrapping"/>
        <w:t xml:space="preserve">                LOCAL_AMOUNT     = LV_TOTAL</w:t>
        <w:br w:type="textWrapping"/>
        <w:t xml:space="preserve">                LOCAL_CURRENCY   = &lt;FS_DATA&gt;-WAERS</w:t>
        <w:br w:type="textWrapping"/>
        <w:t xml:space="preserve">                SW_DEST          = LV_SW_DEST</w:t>
        <w:br w:type="textWrapping"/>
        <w:t xml:space="preserve">              IMPORTING</w:t>
        <w:br w:type="textWrapping"/>
        <w:t xml:space="preserve">                FOREIGN_AMOUNT   = LV_TOTAL_FR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ELSE.</w:t>
        <w:br w:type="textWrapping"/>
        <w:t xml:space="preserve">            IF &lt;FS_DATA&gt;-WAERS_FR IS INITIAL.</w:t>
        <w:br w:type="textWrapping"/>
        <w:t xml:space="preserve">&lt;FS_DATA&gt;-WAERS_FR = LV_WAERS_FR.</w:t>
        <w:br w:type="textWrapping"/>
        <w:t xml:space="preserve">            ENDIF.</w:t>
        <w:br w:type="textWrapping"/>
        <w:t xml:space="preserve">            LV_TOTAL_FR = LV_TOTAL.</w:t>
        <w:br w:type="textWrapping"/>
        <w:t xml:space="preserve">          ENDIF.</w:t>
        <w:br w:type="textWrapping"/>
        <w:t xml:space="preserve">&lt;FS_DATA&gt;-BALANCE_TOTAL = LV_TOTAL.</w:t>
        <w:br w:type="textWrapping"/>
        <w:t xml:space="preserve">          IF LV_TOTAL_FR IN R_BALANCE_FR[].</w:t>
        <w:br w:type="textWrapping"/>
        <w:t xml:space="preserve">&lt;FS_DATA&gt;-BALANCE_TOTAL_FR = LV_TOTAL_FR.</w:t>
        <w:br w:type="textWrapping"/>
        <w:t xml:space="preserve">            APPEND &lt;FS_DATA&gt; TO T_DATA.</w:t>
        <w:br w:type="textWrapping"/>
        <w:t xml:space="preserve">          ENDIF.</w:t>
        <w:br w:type="textWrapping"/>
        <w:t xml:space="preserve">**************** Check if needed *******************************************</w:t>
        <w:br w:type="textWrapping"/>
        <w:t xml:space="preserve">        ENDLOOP.</w:t>
        <w:br w:type="textWrapping"/>
        <w:t xml:space="preserve">      ENDIF.</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    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Sg/FXQnViztlkUQRMN+tR9fjA==">CgMxLjAyDmgueGRuODNvM3RnNHFiMg5oLmcxbjFjb2JnMzRoaTIOaC50aWlmOHhjcGNqcDIyDmgudDUxanlpOGJqaTBxMg5oLm1oM2k2Zjl1bHc4cjIOaC42MXR5YjRubXZnMXUyDmguOGJ6ZHdyeDc4NG5mMg5oLm1mZnRydTUxaHNsdDgAciExbzhERUIwUjVPaVp6OU1nNjIyYWwxdS1IRGdUZEQ0VVE=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