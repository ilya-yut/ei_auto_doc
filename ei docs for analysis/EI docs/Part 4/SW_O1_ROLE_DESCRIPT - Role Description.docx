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Exception Indicator: Role Description (SW_O1_ROLE_DESCRIPT)</w:t>
      </w:r>
      <w:r w:rsidDel="00000000" w:rsidR="00000000" w:rsidRPr="00000000">
        <w:rPr>
          <w:rtl w:val="0"/>
        </w:rPr>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provides comprehensive monitoring and analysis of SAP role description modifications to ensure documentation compliance, role governance integrity, and proper change management across the SAP landscape. Role description tracking is a critical component of SAP security and compliance that monitors when role descriptions are created, updated, or deleted, enabling organizations to maintain accurate role documentation and detect unauthorized or inadequate role definition changes.</w:t>
        <w:br w:type="textWrapping"/>
        <w:br w:type="textWrapping"/>
        <w:t xml:space="preserve">Role descriptions in SAP serve as essential documentation that explains the purpose, scope, and business justification for each role. Proper role descriptions are mandatory for compliance frameworks (SOX, GDPR, etc.), access certification campaigns, and security audits. Monitoring role description changes ensures that roles remain properly documented, that description modifications follow change management procedures, and that roles without adequate descriptions are identified and remediated.</w:t>
        <w:br w:type="textWrapping"/>
        <w:br w:type="textWrapping"/>
        <w:t xml:space="preserve">This Exception Indicator provides detailed role description change monitoring capabilities that enable:</w:t>
        <w:br w:type="textWrapping"/>
        <w:br w:type="textWrapping"/>
        <w:t xml:space="preserve">Description modification audit trail analysis to monitor all role description changes with complete change history</w:t>
        <w:br w:type="textWrapping"/>
        <w:t xml:space="preserve">Documentation compliance tracking to identify roles with missing or inadequate descriptions requiring remediation</w:t>
        <w:br w:type="textWrapping"/>
        <w:t xml:space="preserve">Change management validation to ensure description modifications follow proper approval and documentation procedures</w:t>
        <w:br w:type="textWrapping"/>
        <w:t xml:space="preserve">Multilingual support tracking to monitor role descriptions across different language keys for international compliance</w:t>
        <w:br w:type="textWrapping"/>
        <w:t xml:space="preserve">Role governance enforcement to maintain consistent documentation standards and description quality across the role landscape</w:t>
        <w:br w:type="textWrapping"/>
        <w:br w:type="textWrapping"/>
        <w:t xml:space="preserve">The monitoring solution analyzes role description change document data from the change document system (based on report RSSCD100_PFCG) and provides enhanced analytical capabilities including user identification, timestamp tracking, before-and-after description comparison, and language-specific monitoring for comprehensive role documentation lifecycle management.</w:t>
        <w:br w:type="textWrapping"/>
        <w:br w:type="textWrapping"/>
        <w:t xml:space="preserve">This Exception Indicator checks whether role description modifications are properly tracked and identifies description changes or missing documentation that may require compliance review, governance validation, or remediation actions.</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5">
      <w:pPr>
        <w:rPr/>
      </w:pPr>
      <w:r w:rsidDel="00000000" w:rsidR="00000000" w:rsidRPr="00000000">
        <w:rPr>
          <w:rtl w:val="0"/>
        </w:rPr>
        <w:t xml:space="preserve">Unmonitored role description modifications indicate critical governance and compliance gaps causing:</w:t>
      </w:r>
    </w:p>
    <w:p w:rsidR="00000000" w:rsidDel="00000000" w:rsidP="00000000" w:rsidRDefault="00000000" w:rsidRPr="00000000" w14:paraId="00000006">
      <w:pPr>
        <w:rPr>
          <w:b w:val="1"/>
          <w:bCs w:val="1"/>
        </w:rPr>
      </w:pPr>
      <w:r w:rsidDel="00000000" w:rsidR="00000000" w:rsidRPr="00000000">
        <w:rPr>
          <w:b w:val="1"/>
          <w:bCs w:val="1"/>
          <w:rtl w:val="0"/>
        </w:rPr>
        <w:t xml:space="preserve">Compliance Issues</w:t>
      </w:r>
    </w:p>
    <w:p w:rsidR="00000000" w:rsidDel="00000000" w:rsidP="00000000" w:rsidRDefault="00000000" w:rsidRPr="00000000" w14:paraId="00000007">
      <w:pPr>
        <w:rPr/>
      </w:pPr>
      <w:r w:rsidDel="00000000" w:rsidR="00000000" w:rsidRPr="00000000">
        <w:rPr>
          <w:rtl w:val="0"/>
        </w:rPr>
        <w:t xml:space="preserve">Missing role descriptions preventing compliance with SOX, GDPR, and other regulatory frameworks requiring documented access controls</w:t>
        <w:br w:type="textWrapping"/>
        <w:t xml:space="preserve">Inadequate role documentation failing audit requirements for role purpose, scope, and business justification</w:t>
        <w:br w:type="textWrapping"/>
        <w:t xml:space="preserve">Description deletion creating audit trail gaps and removing essential role governance documentation</w:t>
        <w:br w:type="textWrapping"/>
        <w:t xml:space="preserve">Undocumented role description changes bypassing change management and approval procedures</w:t>
        <w:br w:type="textWrapping"/>
        <w:t xml:space="preserve">Access certification failures from insufficient role descriptions preventing reviewers from understanding role purpose and appropriateness</w:t>
      </w:r>
    </w:p>
    <w:p w:rsidR="00000000" w:rsidDel="00000000" w:rsidP="00000000" w:rsidRDefault="00000000" w:rsidRPr="00000000" w14:paraId="00000008">
      <w:pPr>
        <w:rPr>
          <w:b w:val="1"/>
          <w:bCs w:val="1"/>
        </w:rPr>
      </w:pPr>
      <w:r w:rsidDel="00000000" w:rsidR="00000000" w:rsidRPr="00000000">
        <w:rPr>
          <w:b w:val="1"/>
          <w:bCs w:val="1"/>
          <w:rtl w:val="0"/>
        </w:rPr>
        <w:t xml:space="preserve">Governance Issues</w:t>
      </w:r>
    </w:p>
    <w:p w:rsidR="00000000" w:rsidDel="00000000" w:rsidP="00000000" w:rsidRDefault="00000000" w:rsidRPr="00000000" w14:paraId="00000009">
      <w:pPr>
        <w:rPr/>
      </w:pPr>
      <w:r w:rsidDel="00000000" w:rsidR="00000000" w:rsidRPr="00000000">
        <w:rPr>
          <w:rtl w:val="0"/>
        </w:rPr>
        <w:t xml:space="preserve">Role definition ambiguity from missing or unclear descriptions preventing effective role management</w:t>
        <w:br w:type="textWrapping"/>
        <w:t xml:space="preserve">Inconsistent documentation standards across role landscape creating confusion and governance challenges</w:t>
        <w:br w:type="textWrapping"/>
        <w:t xml:space="preserve">Description quality deterioration from unmonitored changes reducing role documentation effectiveness</w:t>
        <w:br w:type="textWrapping"/>
        <w:t xml:space="preserve">Multilingual documentation gaps from missing translations preventing international compliance and usability</w:t>
        <w:br w:type="textWrapping"/>
        <w:t xml:space="preserve">Role rationalization obstacles from inadequate descriptions preventing effective role consolidation and optimization</w:t>
      </w:r>
    </w:p>
    <w:p w:rsidR="00000000" w:rsidDel="00000000" w:rsidP="00000000" w:rsidRDefault="00000000" w:rsidRPr="00000000" w14:paraId="0000000A">
      <w:pPr>
        <w:rPr>
          <w:b w:val="1"/>
          <w:bCs w:val="1"/>
        </w:rPr>
      </w:pPr>
      <w:r w:rsidDel="00000000" w:rsidR="00000000" w:rsidRPr="00000000">
        <w:rPr>
          <w:b w:val="1"/>
          <w:bCs w:val="1"/>
          <w:rtl w:val="0"/>
        </w:rPr>
        <w:t xml:space="preserve">Operational Impact</w:t>
      </w:r>
    </w:p>
    <w:p w:rsidR="00000000" w:rsidDel="00000000" w:rsidP="00000000" w:rsidRDefault="00000000" w:rsidRPr="00000000" w14:paraId="0000000B">
      <w:pPr>
        <w:rPr/>
      </w:pPr>
      <w:r w:rsidDel="00000000" w:rsidR="00000000" w:rsidRPr="00000000">
        <w:rPr>
          <w:rtl w:val="0"/>
        </w:rPr>
        <w:t xml:space="preserve">Access request delays from unclear role descriptions requiring additional clarification and research</w:t>
        <w:br w:type="textWrapping"/>
        <w:t xml:space="preserve">Role assignment errors from inadequate descriptions causing inappropriate access grants or denials</w:t>
        <w:br w:type="textWrapping"/>
        <w:t xml:space="preserve">User confusion from missing role descriptions preventing effective self-service access requests</w:t>
        <w:br w:type="textWrapping"/>
        <w:t xml:space="preserve">Help desk burden from unclear role documentation requiring manual explanation and support</w:t>
        <w:br w:type="textWrapping"/>
        <w:t xml:space="preserve">Role maintenance complexity from undocumented purposes preventing effective role updates and modifications</w:t>
      </w:r>
    </w:p>
    <w:p w:rsidR="00000000" w:rsidDel="00000000" w:rsidP="00000000" w:rsidRDefault="00000000" w:rsidRPr="00000000" w14:paraId="0000000C">
      <w:pPr>
        <w:rPr>
          <w:b w:val="1"/>
          <w:bCs w:val="1"/>
        </w:rPr>
      </w:pPr>
      <w:r w:rsidDel="00000000" w:rsidR="00000000" w:rsidRPr="00000000">
        <w:rPr>
          <w:b w:val="1"/>
          <w:bCs w:val="1"/>
          <w:rtl w:val="0"/>
        </w:rPr>
        <w:t xml:space="preserve">Audit and Certification Issues</w:t>
      </w:r>
    </w:p>
    <w:p w:rsidR="00000000" w:rsidDel="00000000" w:rsidP="00000000" w:rsidRDefault="00000000" w:rsidRPr="00000000" w14:paraId="0000000D">
      <w:pPr>
        <w:rPr/>
      </w:pPr>
      <w:r w:rsidDel="00000000" w:rsidR="00000000" w:rsidRPr="00000000">
        <w:rPr>
          <w:rtl w:val="0"/>
        </w:rPr>
        <w:t xml:space="preserve">Audit finding risk from missing or inadequate role descriptions violating documentation requirements</w:t>
        <w:br w:type="textWrapping"/>
        <w:t xml:space="preserve">Access certification complications from insufficient descriptions preventing effective review and validation</w:t>
        <w:br w:type="textWrapping"/>
        <w:t xml:space="preserve">Segregation of duties analysis failures from unclear role purposes preventing conflict identification</w:t>
        <w:br w:type="textWrapping"/>
        <w:t xml:space="preserve">Role risk assessment obstacles from inadequate descriptions preventing effective security analysis</w:t>
        <w:br w:type="textWrapping"/>
        <w:t xml:space="preserve">Compliance reporting gaps from missing role documentation preventing complete access control documentation</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0F">
      <w:pPr>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0">
      <w:pPr>
        <w:rPr/>
      </w:pPr>
      <w:r w:rsidDel="00000000" w:rsidR="00000000" w:rsidRPr="00000000">
        <w:rPr>
          <w:rtl w:val="0"/>
        </w:rPr>
        <w:t xml:space="preserve">Investigate recent role description deletions for unauthorized documentation removal and compliance impact</w:t>
        <w:br w:type="textWrapping"/>
        <w:t xml:space="preserve">Review roles with missing descriptions requiring immediate remediation for compliance and governance</w:t>
        <w:br w:type="textWrapping"/>
        <w:t xml:space="preserve">Validate that description modifications maintain adequate documentation quality and completeness</w:t>
        <w:br w:type="textWrapping"/>
        <w:t xml:space="preserve">Check description changes for proper change management approval and business justification documentation</w:t>
        <w:br w:type="textWrapping"/>
        <w:t xml:space="preserve">Analyze description update patterns for roles requiring enhanced documentation standards or review</w:t>
      </w:r>
    </w:p>
    <w:p w:rsidR="00000000" w:rsidDel="00000000" w:rsidP="00000000" w:rsidRDefault="00000000" w:rsidRPr="00000000" w14:paraId="00000011">
      <w:pPr>
        <w:rPr>
          <w:b w:val="1"/>
          <w:bCs w:val="1"/>
        </w:rPr>
      </w:pPr>
      <w:r w:rsidDel="00000000" w:rsidR="00000000" w:rsidRPr="00000000">
        <w:rPr>
          <w:b w:val="1"/>
          <w:bCs w:val="1"/>
          <w:rtl w:val="0"/>
        </w:rPr>
        <w:t xml:space="preserve">Documentation Assessment</w:t>
      </w:r>
    </w:p>
    <w:p w:rsidR="00000000" w:rsidDel="00000000" w:rsidP="00000000" w:rsidRDefault="00000000" w:rsidRPr="00000000" w14:paraId="00000012">
      <w:pPr>
        <w:rPr/>
      </w:pPr>
      <w:r w:rsidDel="00000000" w:rsidR="00000000" w:rsidRPr="00000000">
        <w:rPr>
          <w:rtl w:val="0"/>
        </w:rPr>
        <w:t xml:space="preserve">Monitor role description modification trends to identify documentation quality issues or systematic problems</w:t>
        <w:br w:type="textWrapping"/>
        <w:t xml:space="preserve">Evaluate description completeness against organizational standards and compliance requirements</w:t>
        <w:br w:type="textWrapping"/>
        <w:t xml:space="preserve">Verify that all active roles maintain adequate descriptions in required languages for international compliance</w:t>
        <w:br w:type="textWrapping"/>
        <w:t xml:space="preserve">Analyze description change distribution by user to identify documentation maintenance responsibilities</w:t>
        <w:br w:type="textWrapping"/>
        <w:t xml:space="preserve">Review description content quality to ensure meaningful explanations of role purpose, scope, and business context</w:t>
      </w:r>
    </w:p>
    <w:p w:rsidR="00000000" w:rsidDel="00000000" w:rsidP="00000000" w:rsidRDefault="00000000" w:rsidRPr="00000000" w14:paraId="00000013">
      <w:pPr>
        <w:rPr>
          <w:b w:val="1"/>
          <w:bCs w:val="1"/>
        </w:rPr>
      </w:pPr>
      <w:r w:rsidDel="00000000" w:rsidR="00000000" w:rsidRPr="00000000">
        <w:rPr>
          <w:b w:val="1"/>
          <w:bCs w:val="1"/>
          <w:rtl w:val="0"/>
        </w:rPr>
        <w:t xml:space="preserve">Corrective Actions</w:t>
      </w:r>
    </w:p>
    <w:p w:rsidR="00000000" w:rsidDel="00000000" w:rsidP="00000000" w:rsidRDefault="00000000" w:rsidRPr="00000000" w14:paraId="00000014">
      <w:pPr>
        <w:rPr/>
      </w:pPr>
      <w:r w:rsidDel="00000000" w:rsidR="00000000" w:rsidRPr="00000000">
        <w:rPr>
          <w:rtl w:val="0"/>
        </w:rPr>
        <w:t xml:space="preserve">Implement automated role description monitoring with alerting for deletions and inadequate documentation</w:t>
        <w:br w:type="textWrapping"/>
        <w:t xml:space="preserve">Establish role documentation standards requiring mandatory descriptions with minimum content requirements</w:t>
        <w:br w:type="textWrapping"/>
        <w:t xml:space="preserve">Configure description change logging to capture complete audit trails for compliance and governance reporting</w:t>
        <w:br w:type="textWrapping"/>
        <w:t xml:space="preserve">Review and remediate roles with missing or inadequate descriptions through systematic documentation campaigns</w:t>
        <w:br w:type="textWrapping"/>
        <w:t xml:space="preserve">Develop role description templates and guidelines ensuring consistent quality and completeness across role landscape</w:t>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Parameters</w:t>
      </w:r>
    </w:p>
    <w:p w:rsidR="00000000" w:rsidDel="00000000" w:rsidP="00000000" w:rsidRDefault="00000000" w:rsidRPr="00000000" w14:paraId="00000016">
      <w:pPr>
        <w:pStyle w:val="Heading3"/>
        <w:keepNext w:val="0"/>
        <w:keepLines w:val="0"/>
        <w:spacing w:after="80" w:before="280" w:lineRule="auto"/>
        <w:rPr>
          <w:color w:val="000000"/>
          <w:sz w:val="26"/>
          <w:szCs w:val="26"/>
        </w:rPr>
      </w:pPr>
      <w:bookmarkStart w:colFirst="0" w:colLast="0" w:name="_heading=h.v88sfq1fgg0n" w:id="0"/>
      <w:bookmarkEnd w:id="0"/>
      <w:r w:rsidDel="00000000" w:rsidR="00000000" w:rsidRPr="00000000">
        <w:rPr>
          <w:color w:val="000000"/>
          <w:sz w:val="26"/>
          <w:szCs w:val="26"/>
          <w:rtl w:val="0"/>
        </w:rPr>
        <w:t xml:space="preserve">Parameters Reference Table</w:t>
      </w:r>
    </w:p>
    <w:p w:rsidR="00000000" w:rsidDel="00000000" w:rsidP="00000000" w:rsidRDefault="00000000" w:rsidRPr="00000000" w14:paraId="00000017">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50"/>
        <w:gridCol w:w="1110"/>
        <w:gridCol w:w="720"/>
        <w:gridCol w:w="765"/>
        <w:gridCol w:w="840"/>
        <w:gridCol w:w="1890"/>
        <w:gridCol w:w="1515"/>
        <w:tblGridChange w:id="0">
          <w:tblGrid>
            <w:gridCol w:w="465"/>
            <w:gridCol w:w="1350"/>
            <w:gridCol w:w="1110"/>
            <w:gridCol w:w="720"/>
            <w:gridCol w:w="765"/>
            <w:gridCol w:w="840"/>
            <w:gridCol w:w="1890"/>
            <w:gridCol w:w="15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0" w:before="240" w:line="276"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0" w:before="240" w:line="276"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240" w:line="276"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240" w:line="276"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0" w:before="240" w:line="276"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240" w:line="276"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240" w:line="276"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240" w:line="276" w:lineRule="auto"/>
              <w:rPr/>
            </w:pPr>
            <w:r w:rsidDel="00000000" w:rsidR="00000000" w:rsidRPr="00000000">
              <w:rPr>
                <w:rtl w:val="0"/>
              </w:rPr>
              <w:t xml:space="preserve">/SKN/E_ACTION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240" w:line="276" w:lineRule="auto"/>
              <w:rPr/>
            </w:pPr>
            <w:r w:rsidDel="00000000" w:rsidR="00000000" w:rsidRPr="00000000">
              <w:rPr>
                <w:rtl w:val="0"/>
              </w:rPr>
              <w:t xml:space="preserve">CHAR30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rPr/>
            </w:pPr>
            <w:r w:rsidDel="00000000" w:rsidR="00000000" w:rsidRPr="00000000">
              <w:rPr>
                <w:rtl w:val="0"/>
              </w:rPr>
              <w:t xml:space="preserve">CHANGENR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rPr/>
            </w:pPr>
            <w:r w:rsidDel="00000000" w:rsidR="00000000" w:rsidRPr="00000000">
              <w:rPr>
                <w:rtl w:val="0"/>
              </w:rPr>
              <w:t xml:space="preserve">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rPr/>
            </w:pPr>
            <w:r w:rsidDel="00000000" w:rsidR="00000000" w:rsidRPr="00000000">
              <w:rPr>
                <w:rtl w:val="0"/>
              </w:rPr>
              <w:t xml:space="preserve">CDCHANGENR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pPr>
            <w:r w:rsidDel="00000000" w:rsidR="00000000" w:rsidRPr="00000000">
              <w:rPr>
                <w:rtl w:val="0"/>
              </w:rPr>
              <w:t xml:space="preserve">CDCHANGENR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pPr>
            <w:r w:rsidDel="00000000" w:rsidR="00000000" w:rsidRPr="00000000">
              <w:rPr>
                <w:rtl w:val="0"/>
              </w:rPr>
              <w:t xml:space="preserve">AD_DPRTMNT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pPr>
            <w:r w:rsidDel="00000000" w:rsidR="00000000" w:rsidRPr="00000000">
              <w:rPr>
                <w:rtl w:val="0"/>
              </w:rPr>
              <w:t xml:space="preserve">F_NEW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pPr>
            <w:r w:rsidDel="00000000" w:rsidR="00000000" w:rsidRPr="00000000">
              <w:rPr>
                <w:rtl w:val="0"/>
              </w:rPr>
              <w:t xml:space="preserve">New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pPr>
            <w:r w:rsidDel="00000000" w:rsidR="00000000" w:rsidRPr="00000000">
              <w:rPr>
                <w:rtl w:val="0"/>
              </w:rPr>
              <w:t xml:space="preserve">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pPr>
            <w:r w:rsidDel="00000000" w:rsidR="00000000" w:rsidRPr="00000000">
              <w:rPr>
                <w:rtl w:val="0"/>
              </w:rPr>
              <w:t xml:space="preserve">/SKN/E_NEW_DESC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pPr>
            <w:r w:rsidDel="00000000" w:rsidR="00000000" w:rsidRPr="00000000">
              <w:rPr>
                <w:rtl w:val="0"/>
              </w:rPr>
              <w:t xml:space="preserve">FIELDVAL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pPr>
            <w:r w:rsidDel="00000000" w:rsidR="00000000" w:rsidRPr="00000000">
              <w:rPr>
                <w:rtl w:val="0"/>
              </w:rPr>
              <w:t xml:space="preserve">F_OLD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pPr>
            <w:r w:rsidDel="00000000" w:rsidR="00000000" w:rsidRPr="00000000">
              <w:rPr>
                <w:rtl w:val="0"/>
              </w:rPr>
              <w:t xml:space="preserve">Old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pPr>
            <w:r w:rsidDel="00000000" w:rsidR="00000000" w:rsidRPr="00000000">
              <w:rPr>
                <w:rtl w:val="0"/>
              </w:rPr>
              <w:t xml:space="preserve">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pPr>
            <w:r w:rsidDel="00000000" w:rsidR="00000000" w:rsidRPr="00000000">
              <w:rPr>
                <w:rtl w:val="0"/>
              </w:rPr>
              <w:t xml:space="preserve">/SKN/E_OLD_DESC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pPr>
            <w:r w:rsidDel="00000000" w:rsidR="00000000" w:rsidRPr="00000000">
              <w:rPr>
                <w:rtl w:val="0"/>
              </w:rPr>
              <w:t xml:space="preserve">FIELDVAL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TEXT80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OBJECTID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AGR_NAME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AGR_NAME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pPr>
            <w:r w:rsidDel="00000000" w:rsidR="00000000" w:rsidRPr="00000000">
              <w:rPr>
                <w:rtl w:val="0"/>
              </w:rPr>
              <w:t xml:space="preserve">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pPr>
            <w:r w:rsidDel="00000000" w:rsidR="00000000" w:rsidRPr="00000000">
              <w:rPr>
                <w:rtl w:val="0"/>
              </w:rPr>
              <w:t xml:space="preserve">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pPr>
            <w:r w:rsidDel="00000000" w:rsidR="00000000" w:rsidRPr="00000000">
              <w:rPr>
                <w:rtl w:val="0"/>
              </w:rPr>
              <w:t xml:space="preserve">SPRAS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CDTCODE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pPr>
            <w:r w:rsidDel="00000000" w:rsidR="00000000" w:rsidRPr="00000000">
              <w:rPr>
                <w:rtl w:val="0"/>
              </w:rPr>
              <w:t xml:space="preserve">CDDATUM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pPr>
            <w:r w:rsidDel="00000000" w:rsidR="00000000" w:rsidRPr="00000000">
              <w:rPr>
                <w:rtl w:val="0"/>
              </w:rPr>
              <w:t xml:space="preserve">CDUSERNAME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pPr>
            <w:r w:rsidDel="00000000" w:rsidR="00000000" w:rsidRPr="00000000">
              <w:rPr>
                <w:rtl w:val="0"/>
              </w:rPr>
              <w:t xml:space="preserve">CDUZEIT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pPr>
            <w:r w:rsidDel="00000000" w:rsidR="00000000" w:rsidRPr="00000000">
              <w:rPr>
                <w:rtl w:val="0"/>
              </w:rPr>
              <w:t xml:space="preserve">UZEIT</w:t>
            </w:r>
          </w:p>
        </w:tc>
      </w:tr>
    </w:tbl>
    <w:p w:rsidR="00000000" w:rsidDel="00000000" w:rsidP="00000000" w:rsidRDefault="00000000" w:rsidRPr="00000000" w14:paraId="00000098">
      <w:pPr>
        <w:spacing w:after="240" w:before="240" w:lineRule="auto"/>
        <w:rPr/>
      </w:pPr>
      <w:r w:rsidDel="00000000" w:rsidR="00000000" w:rsidRPr="00000000">
        <w:rPr>
          <w:rtl w:val="0"/>
        </w:rPr>
        <w:t xml:space="preserve"> </w:t>
      </w:r>
    </w:p>
    <w:p w:rsidR="00000000" w:rsidDel="00000000" w:rsidP="00000000" w:rsidRDefault="00000000" w:rsidRPr="00000000" w14:paraId="00000099">
      <w:pPr>
        <w:pStyle w:val="Heading3"/>
        <w:keepNext w:val="0"/>
        <w:keepLines w:val="0"/>
        <w:spacing w:after="80" w:before="280" w:lineRule="auto"/>
        <w:rPr>
          <w:color w:val="000000"/>
          <w:sz w:val="26"/>
          <w:szCs w:val="26"/>
        </w:rPr>
      </w:pPr>
      <w:bookmarkStart w:colFirst="0" w:colLast="0" w:name="_heading=h.952a3ivacjun" w:id="1"/>
      <w:bookmarkEnd w:id="1"/>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15 parameters listed in the Parameters Reference Table above.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ACTION</w:t>
      </w:r>
      <w:r w:rsidDel="00000000" w:rsidR="00000000" w:rsidRPr="00000000">
        <w:rPr>
          <w:rtl w:val="0"/>
        </w:rPr>
        <w:t xml:space="preserve"> (Action):</w:t>
      </w:r>
    </w:p>
    <w:p w:rsidR="00000000" w:rsidDel="00000000" w:rsidP="00000000" w:rsidRDefault="00000000" w:rsidRPr="00000000" w14:paraId="0000009C">
      <w:pPr>
        <w:spacing w:after="240" w:before="240" w:lineRule="auto"/>
        <w:rPr/>
      </w:pPr>
      <w:r w:rsidDel="00000000" w:rsidR="00000000" w:rsidRPr="00000000">
        <w:rPr>
          <w:rtl w:val="0"/>
        </w:rPr>
        <w:t xml:space="preserve">Type of change recorded in the change document for role descriptions. The EI uses this to filter which change types are included in the result set.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09E">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CHANGENR</w:t>
      </w:r>
      <w:r w:rsidDel="00000000" w:rsidR="00000000" w:rsidRPr="00000000">
        <w:rPr>
          <w:rtl w:val="0"/>
        </w:rPr>
        <w:t xml:space="preserve"> (Document Number):</w:t>
      </w:r>
    </w:p>
    <w:p w:rsidR="00000000" w:rsidDel="00000000" w:rsidP="00000000" w:rsidRDefault="00000000" w:rsidRPr="00000000" w14:paraId="000000A0">
      <w:pPr>
        <w:spacing w:after="240" w:before="240" w:lineRule="auto"/>
        <w:rPr/>
      </w:pPr>
      <w:r w:rsidDel="00000000" w:rsidR="00000000" w:rsidRPr="00000000">
        <w:rPr>
          <w:rtl w:val="0"/>
        </w:rPr>
        <w:t xml:space="preserve">Change document number. Used to uniquely identify or filter specific change document entries for role description changes.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DEPARTMENT</w:t>
      </w:r>
      <w:r w:rsidDel="00000000" w:rsidR="00000000" w:rsidRPr="00000000">
        <w:rPr>
          <w:rtl w:val="0"/>
        </w:rPr>
        <w:t xml:space="preserve"> (Department):</w:t>
      </w:r>
    </w:p>
    <w:p w:rsidR="00000000" w:rsidDel="00000000" w:rsidP="00000000" w:rsidRDefault="00000000" w:rsidRPr="00000000" w14:paraId="000000A2">
      <w:pPr>
        <w:spacing w:after="240" w:before="240" w:lineRule="auto"/>
        <w:rPr/>
      </w:pPr>
      <w:r w:rsidDel="00000000" w:rsidR="00000000" w:rsidRPr="00000000">
        <w:rPr>
          <w:rtl w:val="0"/>
        </w:rPr>
        <w:t xml:space="preserve">Department from user address data. Populated in the output for the user who changed the role description.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F_NEW</w:t>
      </w:r>
      <w:r w:rsidDel="00000000" w:rsidR="00000000" w:rsidRPr="00000000">
        <w:rPr>
          <w:rtl w:val="0"/>
        </w:rPr>
        <w:t xml:space="preserve"> (New Description):</w:t>
      </w:r>
    </w:p>
    <w:p w:rsidR="00000000" w:rsidDel="00000000" w:rsidP="00000000" w:rsidRDefault="00000000" w:rsidRPr="00000000" w14:paraId="000000A4">
      <w:pPr>
        <w:spacing w:after="240" w:before="240" w:lineRule="auto"/>
        <w:rPr/>
      </w:pPr>
      <w:r w:rsidDel="00000000" w:rsidR="00000000" w:rsidRPr="00000000">
        <w:rPr>
          <w:rtl w:val="0"/>
        </w:rPr>
        <w:t xml:space="preserve">New description value in the change document. Appears in the output for each role description change record.</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F_OLD</w:t>
      </w:r>
      <w:r w:rsidDel="00000000" w:rsidR="00000000" w:rsidRPr="00000000">
        <w:rPr>
          <w:rtl w:val="0"/>
        </w:rPr>
        <w:t xml:space="preserve"> (Old Description):</w:t>
      </w:r>
    </w:p>
    <w:p w:rsidR="00000000" w:rsidDel="00000000" w:rsidP="00000000" w:rsidRDefault="00000000" w:rsidRPr="00000000" w14:paraId="000000A6">
      <w:pPr>
        <w:spacing w:after="240" w:before="240" w:lineRule="auto"/>
        <w:rPr/>
      </w:pPr>
      <w:r w:rsidDel="00000000" w:rsidR="00000000" w:rsidRPr="00000000">
        <w:rPr>
          <w:rtl w:val="0"/>
        </w:rPr>
        <w:t xml:space="preserve">Previous description value before the change. Appears in the output for each role description change record.</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0A8">
      <w:pPr>
        <w:spacing w:after="240" w:before="240" w:lineRule="auto"/>
        <w:rPr/>
      </w:pPr>
      <w:r w:rsidDel="00000000" w:rsidR="00000000" w:rsidRPr="00000000">
        <w:rPr>
          <w:rtl w:val="0"/>
        </w:rPr>
        <w:t xml:space="preserve">First name of the user who changed the role description. Populated in the output from user master for the target user.</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0AA">
      <w:pPr>
        <w:spacing w:after="240" w:before="240" w:lineRule="auto"/>
        <w:rPr/>
      </w:pPr>
      <w:r w:rsidDel="00000000" w:rsidR="00000000" w:rsidRPr="00000000">
        <w:rPr>
          <w:rtl w:val="0"/>
        </w:rPr>
        <w:t xml:space="preserve">Last name of the user who changed the role description. Populated in the output from user master for the target user.</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0AC">
      <w:pPr>
        <w:spacing w:after="240" w:before="240" w:lineRule="auto"/>
        <w:rPr/>
      </w:pPr>
      <w:r w:rsidDel="00000000" w:rsidR="00000000" w:rsidRPr="00000000">
        <w:rPr>
          <w:rtl w:val="0"/>
        </w:rPr>
        <w:t xml:space="preserve">Full name of the user who changed the role description. Populated in the output from user master for the target user.</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OBJECTID</w:t>
      </w:r>
      <w:r w:rsidDel="00000000" w:rsidR="00000000" w:rsidRPr="00000000">
        <w:rPr>
          <w:rtl w:val="0"/>
        </w:rPr>
        <w:t xml:space="preserve"> (Role):</w:t>
      </w:r>
    </w:p>
    <w:p w:rsidR="00000000" w:rsidDel="00000000" w:rsidP="00000000" w:rsidRDefault="00000000" w:rsidRPr="00000000" w14:paraId="000000AE">
      <w:pPr>
        <w:spacing w:after="240" w:before="240" w:lineRule="auto"/>
        <w:rPr/>
      </w:pPr>
      <w:r w:rsidDel="00000000" w:rsidR="00000000" w:rsidRPr="00000000">
        <w:rPr>
          <w:rtl w:val="0"/>
        </w:rPr>
        <w:t xml:space="preserve">Role name. The EI reads change documents for role descriptions and uses this to filter or display which role was changed.</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SPRAS</w:t>
      </w:r>
      <w:r w:rsidDel="00000000" w:rsidR="00000000" w:rsidRPr="00000000">
        <w:rPr>
          <w:rtl w:val="0"/>
        </w:rPr>
        <w:t xml:space="preserve"> (Language Key):</w:t>
      </w:r>
    </w:p>
    <w:p w:rsidR="00000000" w:rsidDel="00000000" w:rsidP="00000000" w:rsidRDefault="00000000" w:rsidRPr="00000000" w14:paraId="000000B0">
      <w:pPr>
        <w:spacing w:after="240" w:before="240" w:lineRule="auto"/>
        <w:rPr/>
      </w:pPr>
      <w:r w:rsidDel="00000000" w:rsidR="00000000" w:rsidRPr="00000000">
        <w:rPr>
          <w:rtl w:val="0"/>
        </w:rPr>
        <w:t xml:space="preserve">Language key for the role description. The EI uses this to filter or display descriptions in the requested language.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B2">
      <w:pPr>
        <w:spacing w:after="240" w:before="240" w:lineRule="auto"/>
        <w:rPr/>
      </w:pPr>
      <w:r w:rsidDel="00000000" w:rsidR="00000000" w:rsidRPr="00000000">
        <w:rPr>
          <w:rtl w:val="0"/>
        </w:rPr>
        <w:t xml:space="preserve">Transaction code in which the change was made. Populated in the output from the change document for each role description change record.</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UDATE</w:t>
      </w:r>
      <w:r w:rsidDel="00000000" w:rsidR="00000000" w:rsidRPr="00000000">
        <w:rPr>
          <w:rtl w:val="0"/>
        </w:rPr>
        <w:t xml:space="preserve"> (Date):</w:t>
      </w:r>
    </w:p>
    <w:p w:rsidR="00000000" w:rsidDel="00000000" w:rsidP="00000000" w:rsidRDefault="00000000" w:rsidRPr="00000000" w14:paraId="000000B4">
      <w:pPr>
        <w:spacing w:after="240" w:before="240" w:lineRule="auto"/>
        <w:rPr/>
      </w:pPr>
      <w:r w:rsidDel="00000000" w:rsidR="00000000" w:rsidRPr="00000000">
        <w:rPr>
          <w:rtl w:val="0"/>
        </w:rPr>
        <w:t xml:space="preserve">Creation date of the change document. The EI uses this to restrict the change document selection to the given date range.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USERNAME</w:t>
      </w:r>
      <w:r w:rsidDel="00000000" w:rsidR="00000000" w:rsidRPr="00000000">
        <w:rPr>
          <w:rtl w:val="0"/>
        </w:rPr>
        <w:t xml:space="preserve"> (User):</w:t>
      </w:r>
    </w:p>
    <w:p w:rsidR="00000000" w:rsidDel="00000000" w:rsidP="00000000" w:rsidRDefault="00000000" w:rsidRPr="00000000" w14:paraId="000000B6">
      <w:pPr>
        <w:spacing w:after="240" w:before="240" w:lineRule="auto"/>
        <w:rPr/>
      </w:pPr>
      <w:r w:rsidDel="00000000" w:rsidR="00000000" w:rsidRPr="00000000">
        <w:rPr>
          <w:rtl w:val="0"/>
        </w:rPr>
        <w:t xml:space="preserve">User name of the person responsible in the change document (who changed the role description). The EI restricts the result to changes by users in the given range.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UTIME</w:t>
      </w:r>
      <w:r w:rsidDel="00000000" w:rsidR="00000000" w:rsidRPr="00000000">
        <w:rPr>
          <w:rtl w:val="0"/>
        </w:rPr>
        <w:t xml:space="preserve"> (Time):</w:t>
      </w:r>
    </w:p>
    <w:p w:rsidR="00000000" w:rsidDel="00000000" w:rsidP="00000000" w:rsidRDefault="00000000" w:rsidRPr="00000000" w14:paraId="000000B8">
      <w:pPr>
        <w:spacing w:after="240" w:before="240" w:lineRule="auto"/>
        <w:rPr/>
      </w:pPr>
      <w:r w:rsidDel="00000000" w:rsidR="00000000" w:rsidRPr="00000000">
        <w:rPr>
          <w:rtl w:val="0"/>
        </w:rPr>
        <w:t xml:space="preserve">Time of the change. The EI uses this (together with UDATE) to restrict the change document selection to the given time range.</w:t>
      </w:r>
    </w:p>
    <w:p w:rsidR="00000000" w:rsidDel="00000000" w:rsidP="00000000" w:rsidRDefault="00000000" w:rsidRPr="00000000" w14:paraId="000000B9">
      <w:pPr>
        <w:pStyle w:val="Heading3"/>
        <w:keepNext w:val="0"/>
        <w:keepLines w:val="0"/>
        <w:spacing w:after="80" w:before="280" w:lineRule="auto"/>
        <w:rPr>
          <w:color w:val="000000"/>
          <w:sz w:val="26"/>
          <w:szCs w:val="26"/>
        </w:rPr>
      </w:pPr>
      <w:bookmarkStart w:colFirst="0" w:colLast="0" w:name="_heading=h.4kf8l6vq4fqb" w:id="2"/>
      <w:bookmarkEnd w:id="2"/>
      <w:r w:rsidDel="00000000" w:rsidR="00000000" w:rsidRPr="00000000">
        <w:rPr>
          <w:color w:val="000000"/>
          <w:sz w:val="26"/>
          <w:szCs w:val="26"/>
          <w:rtl w:val="0"/>
        </w:rPr>
        <w:t xml:space="preserve">Parameter Relationships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Time and date parameters:</w:t>
      </w:r>
    </w:p>
    <w:p w:rsidR="00000000" w:rsidDel="00000000" w:rsidP="00000000" w:rsidRDefault="00000000" w:rsidRPr="00000000" w14:paraId="000000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and </w:t>
      </w:r>
      <w:r w:rsidDel="00000000" w:rsidR="00000000" w:rsidRPr="00000000">
        <w:rPr>
          <w:b w:val="1"/>
          <w:bCs w:val="1"/>
          <w:rtl w:val="0"/>
        </w:rPr>
        <w:t xml:space="preserve">UDATE</w:t>
      </w:r>
      <w:r w:rsidDel="00000000" w:rsidR="00000000" w:rsidRPr="00000000">
        <w:rPr>
          <w:rtl w:val="0"/>
        </w:rPr>
        <w:t xml:space="preserve"> define the monitoring window: when no explicit date range is supplied, the EI uses BACKDAYS to compute the start date (today minus BACKDAYS) and today as the end date. When a date range is supplied via UDATE or equivalent selection, that range restricts which role description change documents are read.</w:t>
      </w:r>
    </w:p>
    <w:p w:rsidR="00000000" w:rsidDel="00000000" w:rsidP="00000000" w:rsidRDefault="00000000" w:rsidRPr="00000000" w14:paraId="000000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UDATE</w:t>
      </w:r>
      <w:r w:rsidDel="00000000" w:rsidR="00000000" w:rsidRPr="00000000">
        <w:rPr>
          <w:rtl w:val="0"/>
        </w:rPr>
        <w:t xml:space="preserve"> and </w:t>
      </w:r>
      <w:r w:rsidDel="00000000" w:rsidR="00000000" w:rsidRPr="00000000">
        <w:rPr>
          <w:b w:val="1"/>
          <w:bCs w:val="1"/>
          <w:rtl w:val="0"/>
        </w:rPr>
        <w:t xml:space="preserve">UTIME</w:t>
      </w:r>
      <w:r w:rsidDel="00000000" w:rsidR="00000000" w:rsidRPr="00000000">
        <w:rPr>
          <w:rtl w:val="0"/>
        </w:rPr>
        <w:t xml:space="preserve"> work together to restrict change document selection to a specific date and time range; the EI passes these to the change document read.</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Role and language parameters:</w:t>
      </w:r>
    </w:p>
    <w:p w:rsidR="00000000" w:rsidDel="00000000" w:rsidP="00000000" w:rsidRDefault="00000000" w:rsidRPr="00000000" w14:paraId="000000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OBJECTID</w:t>
      </w:r>
      <w:r w:rsidDel="00000000" w:rsidR="00000000" w:rsidRPr="00000000">
        <w:rPr>
          <w:rtl w:val="0"/>
        </w:rPr>
        <w:t xml:space="preserve"> (role name) and </w:t>
      </w:r>
      <w:r w:rsidDel="00000000" w:rsidR="00000000" w:rsidRPr="00000000">
        <w:rPr>
          <w:b w:val="1"/>
          <w:bCs w:val="1"/>
          <w:rtl w:val="0"/>
        </w:rPr>
        <w:t xml:space="preserve">SPRAS</w:t>
      </w:r>
      <w:r w:rsidDel="00000000" w:rsidR="00000000" w:rsidRPr="00000000">
        <w:rPr>
          <w:rtl w:val="0"/>
        </w:rPr>
        <w:t xml:space="preserve"> (language key) relate to the same change record: which role's description was changed and in which language. The EI uses them together when reading and filtering role description change documents.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User filters:</w:t>
      </w:r>
    </w:p>
    <w:p w:rsidR="00000000" w:rsidDel="00000000" w:rsidP="00000000" w:rsidRDefault="00000000" w:rsidRPr="00000000" w14:paraId="000000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USERNAME</w:t>
      </w:r>
      <w:r w:rsidDel="00000000" w:rsidR="00000000" w:rsidRPr="00000000">
        <w:rPr>
          <w:rtl w:val="0"/>
        </w:rPr>
        <w:t xml:space="preserve"> (user responsible in the change document) can be used together with </w:t>
      </w:r>
      <w:r w:rsidDel="00000000" w:rsidR="00000000" w:rsidRPr="00000000">
        <w:rPr>
          <w:b w:val="1"/>
          <w:bCs w:val="1"/>
          <w:rtl w:val="0"/>
        </w:rPr>
        <w:t xml:space="preserve">OBJECTID</w:t>
      </w:r>
      <w:r w:rsidDel="00000000" w:rsidR="00000000" w:rsidRPr="00000000">
        <w:rPr>
          <w:rtl w:val="0"/>
        </w:rPr>
        <w:t xml:space="preserve"> (role) to analyze who changed which role's description; the EI uses both when reading and filtering change documents.</w:t>
      </w:r>
    </w:p>
    <w:p w:rsidR="00000000" w:rsidDel="00000000" w:rsidP="00000000" w:rsidRDefault="00000000" w:rsidRPr="00000000" w14:paraId="000000C1">
      <w:pPr>
        <w:pStyle w:val="Heading3"/>
        <w:keepNext w:val="0"/>
        <w:keepLines w:val="0"/>
        <w:spacing w:after="80" w:before="280" w:lineRule="auto"/>
        <w:rPr>
          <w:color w:val="000000"/>
          <w:sz w:val="26"/>
          <w:szCs w:val="26"/>
        </w:rPr>
      </w:pPr>
      <w:bookmarkStart w:colFirst="0" w:colLast="0" w:name="_heading=h.kxftkkhnpisl" w:id="3"/>
      <w:bookmarkEnd w:id="3"/>
      <w:r w:rsidDel="00000000" w:rsidR="00000000" w:rsidRPr="00000000">
        <w:rPr>
          <w:color w:val="000000"/>
          <w:sz w:val="26"/>
          <w:szCs w:val="26"/>
          <w:rtl w:val="0"/>
        </w:rPr>
        <w:t xml:space="preserve">Default Values</w:t>
      </w:r>
    </w:p>
    <w:p w:rsidR="00000000" w:rsidDel="00000000" w:rsidP="00000000" w:rsidRDefault="00000000" w:rsidRPr="00000000" w14:paraId="000000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 (number of days to look back when no explicit date range is supplied).</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EN</w:t>
      </w:r>
      <w:r w:rsidDel="00000000" w:rsidR="00000000" w:rsidRPr="00000000">
        <w:rPr>
          <w:rtl w:val="0"/>
        </w:rPr>
        <w:t xml:space="preserve"> (language for descriptions when not supplied).</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no date range is supplied, the EI uses BACKDAYS to define the start of the monitoring window (today minus BACKDAYS through today) for reading role description change documents.</w:t>
      </w:r>
    </w:p>
    <w:p w:rsidR="00000000" w:rsidDel="00000000" w:rsidP="00000000" w:rsidRDefault="00000000" w:rsidRPr="00000000" w14:paraId="000000C5">
      <w:pPr>
        <w:pStyle w:val="Heading3"/>
        <w:keepNext w:val="0"/>
        <w:keepLines w:val="0"/>
        <w:spacing w:after="80" w:before="280" w:lineRule="auto"/>
        <w:rPr>
          <w:color w:val="000000"/>
          <w:sz w:val="26"/>
          <w:szCs w:val="26"/>
        </w:rPr>
      </w:pPr>
      <w:bookmarkStart w:colFirst="0" w:colLast="0" w:name="_heading=h.zu31kqo9qdu" w:id="4"/>
      <w:bookmarkEnd w:id="4"/>
      <w:r w:rsidDel="00000000" w:rsidR="00000000" w:rsidRPr="00000000">
        <w:rPr>
          <w:color w:val="000000"/>
          <w:sz w:val="26"/>
          <w:szCs w:val="26"/>
          <w:rtl w:val="0"/>
        </w:rPr>
        <w:t xml:space="preserve">Practical Configuration Examples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Use Case 1: Last 10 days – all role description changes</w:t>
      </w:r>
    </w:p>
    <w:p w:rsidR="00000000" w:rsidDel="00000000" w:rsidP="00000000" w:rsidRDefault="00000000" w:rsidRPr="00000000" w14:paraId="000000C7">
      <w:pPr>
        <w:spacing w:after="240" w:before="240" w:lineRule="auto"/>
        <w:rPr>
          <w:sz w:val="18"/>
          <w:szCs w:val="18"/>
        </w:rPr>
      </w:pPr>
      <w:r w:rsidDel="00000000" w:rsidR="00000000" w:rsidRPr="00000000">
        <w:rPr>
          <w:sz w:val="18"/>
          <w:szCs w:val="18"/>
          <w:rtl w:val="0"/>
        </w:rPr>
        <w:t xml:space="preserve">BACKDAYS = 10</w:t>
        <w:br w:type="textWrapping"/>
        <w:t xml:space="preserve"> USERNAME = *</w:t>
        <w:br w:type="textWrapping"/>
        <w:br w:type="textWrapping"/>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all role description changes in the last 10 days for any user. Useful for compliance and change tracking.</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Use Case 2: Specific role and user</w:t>
      </w:r>
    </w:p>
    <w:p w:rsidR="00000000" w:rsidDel="00000000" w:rsidP="00000000" w:rsidRDefault="00000000" w:rsidRPr="00000000" w14:paraId="000000CA">
      <w:pPr>
        <w:spacing w:after="240" w:before="240" w:lineRule="auto"/>
        <w:rPr>
          <w:sz w:val="18"/>
          <w:szCs w:val="18"/>
        </w:rPr>
      </w:pPr>
      <w:r w:rsidDel="00000000" w:rsidR="00000000" w:rsidRPr="00000000">
        <w:rPr>
          <w:sz w:val="18"/>
          <w:szCs w:val="18"/>
          <w:rtl w:val="0"/>
        </w:rPr>
        <w:t xml:space="preserve">OBJECTID = Z_MY_ROLE</w:t>
        <w:br w:type="textWrapping"/>
        <w:t xml:space="preserve"> USERNAME = ADMIN01</w:t>
        <w:br w:type="textWrapping"/>
        <w:t xml:space="preserve"> UDATE = 20240101 - 20240131</w:t>
        <w:br w:type="textWrapping"/>
        <w:br w:type="textWrapping"/>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Trace description changes for a specific role (Z_MY_ROLE) by a specific user (ADMIN01) in January 2024. Supports audit and troubleshooting.</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Use Case 3: Date range and language</w:t>
      </w:r>
    </w:p>
    <w:p w:rsidR="00000000" w:rsidDel="00000000" w:rsidP="00000000" w:rsidRDefault="00000000" w:rsidRPr="00000000" w14:paraId="000000CD">
      <w:pPr>
        <w:spacing w:after="240" w:before="240" w:lineRule="auto"/>
        <w:rPr>
          <w:sz w:val="18"/>
          <w:szCs w:val="18"/>
        </w:rPr>
      </w:pPr>
      <w:r w:rsidDel="00000000" w:rsidR="00000000" w:rsidRPr="00000000">
        <w:rPr>
          <w:sz w:val="18"/>
          <w:szCs w:val="18"/>
          <w:rtl w:val="0"/>
        </w:rPr>
        <w:t xml:space="preserve">UDATE = 20240301 - 20240331</w:t>
        <w:br w:type="textWrapping"/>
        <w:t xml:space="preserve"> SPRAS = E</w:t>
        <w:br w:type="textWrapping"/>
        <w:t xml:space="preserve"> OBJECTID = Z*</w:t>
        <w:br w:type="textWrapping"/>
        <w:t xml:space="preserve"> TCODE = PFCG</w:t>
        <w:br w:type="textWrapping"/>
        <w:br w:type="textWrapping"/>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role description changes (roles starting with Z) in March 2024 in English, made via transaction PFCG. Used for periodic role documentation reviews.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Use Case 4: Multiple filters</w:t>
      </w:r>
    </w:p>
    <w:p w:rsidR="00000000" w:rsidDel="00000000" w:rsidP="00000000" w:rsidRDefault="00000000" w:rsidRPr="00000000" w14:paraId="000000D0">
      <w:pPr>
        <w:spacing w:after="240" w:before="240" w:lineRule="auto"/>
        <w:rPr>
          <w:sz w:val="18"/>
          <w:szCs w:val="18"/>
        </w:rPr>
      </w:pPr>
      <w:r w:rsidDel="00000000" w:rsidR="00000000" w:rsidRPr="00000000">
        <w:rPr>
          <w:sz w:val="18"/>
          <w:szCs w:val="18"/>
          <w:rtl w:val="0"/>
        </w:rPr>
        <w:t xml:space="preserve">BACKDAYS = 14</w:t>
        <w:br w:type="textWrapping"/>
        <w:t xml:space="preserve"> USERNAME = ADMIN*</w:t>
        <w:br w:type="textWrapping"/>
        <w:t xml:space="preserve"> OBJECTID = Z_CUST*</w:t>
        <w:br w:type="textWrapping"/>
        <w:t xml:space="preserve"> SPRAS = E</w:t>
        <w:br w:type="textWrapping"/>
        <w:t xml:space="preserve"> CHANGENR = *</w:t>
        <w:br w:type="textWrapping"/>
        <w:br w:type="textWrapping"/>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Combined monitoring over the last 14 days for admin users and custom roles (Z_CUST*), in English. Suitable for focused role description change analysis.</w:t>
      </w:r>
    </w:p>
    <w:p w:rsidR="00000000" w:rsidDel="00000000" w:rsidP="00000000" w:rsidRDefault="00000000" w:rsidRPr="00000000" w14:paraId="000000D2">
      <w:pPr>
        <w:pStyle w:val="Heading2"/>
        <w:keepNext w:val="0"/>
        <w:keepLines w:val="0"/>
        <w:spacing w:after="80" w:before="280" w:lineRule="auto"/>
        <w:rPr/>
      </w:pPr>
      <w:bookmarkStart w:colFirst="0" w:colLast="0" w:name="_heading=h.tsc766jc8wye" w:id="5"/>
      <w:bookmarkEnd w:id="5"/>
      <w:r w:rsidDel="00000000" w:rsidR="00000000" w:rsidRPr="00000000">
        <w:rPr>
          <w:rtl w:val="0"/>
        </w:rPr>
        <w:t xml:space="preserve">EI Function Structure</w:t>
      </w:r>
    </w:p>
    <w:p w:rsidR="00000000" w:rsidDel="00000000" w:rsidP="00000000" w:rsidRDefault="00000000" w:rsidRPr="00000000" w14:paraId="000000D3">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0.4980340760158"/>
        <w:gridCol w:w="1370.170380078637"/>
        <w:gridCol w:w="1064.4298820445608"/>
        <w:gridCol w:w="1064.4298820445608"/>
        <w:gridCol w:w="1800.4718217562254"/>
        <w:tblGridChange w:id="0">
          <w:tblGrid>
            <w:gridCol w:w="3340.4980340760158"/>
            <w:gridCol w:w="1370.170380078637"/>
            <w:gridCol w:w="1064.4298820445608"/>
            <w:gridCol w:w="1064.4298820445608"/>
            <w:gridCol w:w="1800.471821756225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pPr>
            <w:r w:rsidDel="00000000" w:rsidR="00000000" w:rsidRPr="00000000">
              <w:rPr>
                <w:rtl w:val="0"/>
              </w:rPr>
              <w:t xml:space="preserve">/SKN/E_ACTION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pPr>
            <w:r w:rsidDel="00000000" w:rsidR="00000000" w:rsidRPr="00000000">
              <w:rPr>
                <w:rtl w:val="0"/>
              </w:rPr>
              <w:t xml:space="preserve">CHANGENR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pPr>
            <w:r w:rsidDel="00000000" w:rsidR="00000000" w:rsidRPr="00000000">
              <w:rPr>
                <w:rtl w:val="0"/>
              </w:rPr>
              <w:t xml:space="preserve">Document change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pPr>
            <w:r w:rsidDel="00000000" w:rsidR="00000000" w:rsidRPr="00000000">
              <w:rPr>
                <w:rtl w:val="0"/>
              </w:rPr>
              <w:t xml:space="preserve">CDCHANGENR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pPr>
            <w:r w:rsidDel="00000000" w:rsidR="00000000" w:rsidRPr="00000000">
              <w:rPr>
                <w:rtl w:val="0"/>
              </w:rPr>
              <w:t xml:space="preserve">AD_DPRTMNT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pPr>
            <w:r w:rsidDel="00000000" w:rsidR="00000000" w:rsidRPr="00000000">
              <w:rPr>
                <w:rtl w:val="0"/>
              </w:rPr>
              <w:t xml:space="preserve">F_NEW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pPr>
            <w:r w:rsidDel="00000000" w:rsidR="00000000" w:rsidRPr="00000000">
              <w:rPr>
                <w:rtl w:val="0"/>
              </w:rPr>
              <w:t xml:space="preserve">New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pPr>
            <w:r w:rsidDel="00000000" w:rsidR="00000000" w:rsidRPr="00000000">
              <w:rPr>
                <w:rtl w:val="0"/>
              </w:rPr>
              <w:t xml:space="preserve">CHAR(254)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pPr>
            <w:r w:rsidDel="00000000" w:rsidR="00000000" w:rsidRPr="00000000">
              <w:rPr>
                <w:rtl w:val="0"/>
              </w:rPr>
              <w:t xml:space="preserve">/SKN/E_NEW_DESC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pPr>
            <w:r w:rsidDel="00000000" w:rsidR="00000000" w:rsidRPr="00000000">
              <w:rPr>
                <w:rtl w:val="0"/>
              </w:rPr>
              <w:t xml:space="preserve">F_OLD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pPr>
            <w:r w:rsidDel="00000000" w:rsidR="00000000" w:rsidRPr="00000000">
              <w:rPr>
                <w:rtl w:val="0"/>
              </w:rPr>
              <w:t xml:space="preserve">Old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pPr>
            <w:r w:rsidDel="00000000" w:rsidR="00000000" w:rsidRPr="00000000">
              <w:rPr>
                <w:rtl w:val="0"/>
              </w:rPr>
              <w:t xml:space="preserve">CHAR(254)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pPr>
            <w:r w:rsidDel="00000000" w:rsidR="00000000" w:rsidRPr="00000000">
              <w:rPr>
                <w:rtl w:val="0"/>
              </w:rPr>
              <w:t xml:space="preserve">/SKN/E_OLD_DESC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pPr>
            <w:r w:rsidDel="00000000" w:rsidR="00000000" w:rsidRPr="00000000">
              <w:rPr>
                <w:rtl w:val="0"/>
              </w:rPr>
              <w:t xml:space="preserve">AD_NAMTEXT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pPr>
            <w:r w:rsidDel="00000000" w:rsidR="00000000" w:rsidRPr="00000000">
              <w:rPr>
                <w:rtl w:val="0"/>
              </w:rPr>
              <w:t xml:space="preserve">OBJECTID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pPr>
            <w:r w:rsidDel="00000000" w:rsidR="00000000" w:rsidRPr="00000000">
              <w:rPr>
                <w:rtl w:val="0"/>
              </w:rPr>
              <w:t xml:space="preserve">Role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AGR_NAME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pPr>
            <w:r w:rsidDel="00000000" w:rsidR="00000000" w:rsidRPr="00000000">
              <w:rPr>
                <w:rtl w:val="0"/>
              </w:rPr>
              <w:t xml:space="preserve">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pPr>
            <w:r w:rsidDel="00000000" w:rsidR="00000000" w:rsidRPr="00000000">
              <w:rPr>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pPr>
            <w:r w:rsidDel="00000000" w:rsidR="00000000" w:rsidRPr="00000000">
              <w:rPr>
                <w:rtl w:val="0"/>
              </w:rPr>
              <w:t xml:space="preserve">SPRAS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pPr>
            <w:r w:rsidDel="00000000" w:rsidR="00000000" w:rsidRPr="00000000">
              <w:rPr>
                <w:rtl w:val="0"/>
              </w:rPr>
              <w:t xml:space="preserve">Transaction in which a change was made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pPr>
            <w:r w:rsidDel="00000000" w:rsidR="00000000" w:rsidRPr="00000000">
              <w:rPr>
                <w:rtl w:val="0"/>
              </w:rPr>
              <w:t xml:space="preserve">CDTCODE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pPr>
            <w:r w:rsidDel="00000000" w:rsidR="00000000" w:rsidRPr="00000000">
              <w:rPr>
                <w:rtl w:val="0"/>
              </w:rPr>
              <w:t xml:space="preserve">Creation date of the change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pPr>
            <w:r w:rsidDel="00000000" w:rsidR="00000000" w:rsidRPr="00000000">
              <w:rPr>
                <w:rtl w:val="0"/>
              </w:rPr>
              <w:t xml:space="preserve">CDDATUM</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pPr>
            <w:r w:rsidDel="00000000" w:rsidR="00000000" w:rsidRPr="00000000">
              <w:rPr>
                <w:rtl w:val="0"/>
              </w:rPr>
              <w:t xml:space="preserve">User name of the person responsible in change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pPr>
            <w:r w:rsidDel="00000000" w:rsidR="00000000" w:rsidRPr="00000000">
              <w:rPr>
                <w:rtl w:val="0"/>
              </w:rPr>
              <w:t xml:space="preserve">CDUSERNAME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pPr>
            <w:r w:rsidDel="00000000" w:rsidR="00000000" w:rsidRPr="00000000">
              <w:rPr>
                <w:rtl w:val="0"/>
              </w:rPr>
              <w:t xml:space="preserve">/SKN/S_SW_O1_ROLE_DESCRIPTIONS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pPr>
            <w:r w:rsidDel="00000000" w:rsidR="00000000" w:rsidRPr="00000000">
              <w:rPr>
                <w:rtl w:val="0"/>
              </w:rPr>
              <w:t xml:space="preserve">Time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pPr>
            <w:r w:rsidDel="00000000" w:rsidR="00000000" w:rsidRPr="00000000">
              <w:rPr>
                <w:rtl w:val="0"/>
              </w:rPr>
              <w:t xml:space="preserve">CDUZEIT</w:t>
            </w:r>
          </w:p>
        </w:tc>
      </w:tr>
    </w:tbl>
    <w:p w:rsidR="00000000" w:rsidDel="00000000" w:rsidP="00000000" w:rsidRDefault="00000000" w:rsidRPr="00000000" w14:paraId="0000011F">
      <w:pPr>
        <w:pStyle w:val="Heading2"/>
        <w:rPr/>
      </w:pPr>
      <w:bookmarkStart w:colFirst="0" w:colLast="0" w:name="_heading=h.5iy2kvrfq53t" w:id="6"/>
      <w:bookmarkEnd w:id="6"/>
      <w:r w:rsidDel="00000000" w:rsidR="00000000" w:rsidRPr="00000000">
        <w:rPr>
          <w:rtl w:val="0"/>
        </w:rPr>
      </w:r>
    </w:p>
    <w:p w:rsidR="00000000" w:rsidDel="00000000" w:rsidP="00000000" w:rsidRDefault="00000000" w:rsidRPr="00000000" w14:paraId="00000120">
      <w:pPr>
        <w:pStyle w:val="Heading2"/>
        <w:rPr/>
      </w:pPr>
      <w:bookmarkStart w:colFirst="0" w:colLast="0" w:name="_heading=h.79dumvhulr2l" w:id="7"/>
      <w:bookmarkEnd w:id="7"/>
      <w:r w:rsidDel="00000000" w:rsidR="00000000" w:rsidRPr="00000000">
        <w:rPr>
          <w:rtl w:val="0"/>
        </w:rPr>
        <w:t xml:space="preserve">ABAP Code</w:t>
      </w:r>
    </w:p>
    <w:p w:rsidR="00000000" w:rsidDel="00000000" w:rsidP="00000000" w:rsidRDefault="00000000" w:rsidRPr="00000000" w14:paraId="00000121">
      <w:pPr>
        <w:rPr/>
      </w:pPr>
      <w:r w:rsidDel="00000000" w:rsidR="00000000" w:rsidRPr="00000000">
        <w:rPr>
          <w:rFonts w:ascii="Courier New" w:cs="Courier New" w:eastAsia="Courier New" w:hAnsi="Courier New"/>
          <w:sz w:val="18"/>
          <w:szCs w:val="18"/>
          <w:rtl w:val="0"/>
        </w:rPr>
        <w:t xml:space="preserve">FUNCTION /SKN/F_SW_O1_ROLE_DESCRIPTIONS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/SKN/S_SW_O1_ROLE_DESCRIPTIONS OPTIONAL</w:t>
        <w:br w:type="textWrapping"/>
        <w:t xml:space="preserve">*"----------------------------------------------------------------------</w:t>
        <w:br w:type="textWrapping"/>
        <w:br w:type="textWrapping"/>
        <w:br w:type="textWrapping"/>
        <w:t xml:space="preserve">  DATA: LV_PROFS     TYPE XUPROFS,</w:t>
        <w:br w:type="textWrapping"/>
        <w:t xml:space="preserve">        LV_ROWCOUNT  TYPE I,</w:t>
        <w:br w:type="textWrapping"/>
        <w:t xml:space="preserve">        LV_REF_DATE  TYPE D,</w:t>
        <w:br w:type="textWrapping"/>
        <w:t xml:space="preserve">        LV_TIME_DIFF TYPE INT4,</w:t>
        <w:br w:type="textWrapping"/>
        <w:t xml:space="preserve">        LV_FLD       TYPE FIELDNAME,</w:t>
        <w:br w:type="textWrapping"/>
        <w:t xml:space="preserve">        LV_TABIX     TYPE I.</w:t>
        <w:br w:type="textWrapping"/>
        <w:br w:type="textWrapping"/>
        <w:t xml:space="preserve">  DATA: LS_USER_RANGE TYPE CDUSERNAME_RANGE,</w:t>
        <w:br w:type="textWrapping"/>
        <w:t xml:space="preserve">        LS_PROF_RANGE TYPE USSELPROF,</w:t>
        <w:br w:type="textWrapping"/>
        <w:t xml:space="preserve">        LS_EDITPOS    TYPE  CDRED,</w:t>
        <w:br w:type="textWrapping"/>
        <w:t xml:space="preserve">        LS_DATA       TYPE /SKN/S_SW_O1_ROLE_AUTH_DATA.</w:t>
        <w:br w:type="textWrapping"/>
        <w:br w:type="textWrapping"/>
        <w:t xml:space="preserve">  DATA: LT_USER_RANGE     TYPE CDUSERNAME_RANGE_TAB,</w:t>
        <w:br w:type="textWrapping"/>
        <w:t xml:space="preserve">        LT_CHG_USER_RANGE TYPE CDUSERNAME_RANGE_TAB,</w:t>
        <w:br w:type="textWrapping"/>
        <w:t xml:space="preserve">        LT_PROF_ASS_RANGE TYPE SUSR_T_SEL_OPT_PROF,</w:t>
        <w:br w:type="textWrapping"/>
        <w:t xml:space="preserve">        LT_PROF_DEL_RANGE TYPE SUSR_T_SEL_OPT_PROF,</w:t>
        <w:br w:type="textWrapping"/>
        <w:t xml:space="preserve">        LT_ROLE_RANGE     TYPE RSELOPTION,</w:t>
        <w:br w:type="textWrapping"/>
        <w:t xml:space="preserve">        LT_OUT_ROLE       TYPE SUSR_T_USRCD,</w:t>
        <w:br w:type="textWrapping"/>
        <w:t xml:space="preserve">        LT_EDITPOS        TYPE STANDARD TABLE OF CDRED.</w:t>
        <w:br w:type="textWrapping"/>
        <w:br w:type="textWrapping"/>
        <w:t xml:space="preserve">  FIELD-SYMBOLS: &lt;FS_FLD&gt;  TYPE ANY,</w:t>
        <w:br w:type="textWrapping"/>
        <w:t xml:space="preserve">                 &lt;FS_DATA&gt; LIKE LINE OF T_DATA[].</w:t>
        <w:br w:type="textWrapping"/>
        <w:br w:type="textWrapping"/>
        <w:br w:type="textWrapping"/>
        <w:t xml:space="preserve">  DATA_SINGLE: LANGU LANGU.</w:t>
        <w:br w:type="textWrapping"/>
        <w:t xml:space="preserve">  LV_LANGU = 'EN'.</w:t>
        <w:br w:type="textWrapping"/>
        <w:t xml:space="preserve">  DATA_SINGLE: DURATION_UNIT /SKN/E_SW_DURATION_UNIT.</w:t>
        <w:br w:type="textWrapping"/>
        <w:t xml:space="preserve">  DATA_SINGLE: BACKDAYS /SKN/E_MN_AN_BACKDAYS.</w:t>
        <w:br w:type="textWrapping"/>
        <w:t xml:space="preserve">  DATA_SINGLE: FORWDAYS /SKN/E_MN_AN_FORWDAYS.</w:t>
        <w:br w:type="textWrapping"/>
        <w:br w:type="textWrapping"/>
        <w:t xml:space="preserve">  DATA_SINGLE: SW_DEST RFCDEST.</w:t>
        <w:br w:type="textWrapping"/>
        <w:t xml:space="preserve">  DATA_SINGLE: DATE_TO       CDDATUM.</w:t>
        <w:br w:type="textWrapping"/>
        <w:t xml:space="preserve">  DATA_SINGLE: DATE_FROM     CDDATUM.</w:t>
        <w:br w:type="textWrapping"/>
        <w:t xml:space="preserve">  DATA_SINGLE: DATLO         SY-DATLO.</w:t>
        <w:br w:type="textWrapping"/>
        <w:t xml:space="preserve">  DATA_SINGLE: TIMLO         SY-TIMLO.</w:t>
        <w:br w:type="textWrapping"/>
        <w:br w:type="textWrapping"/>
        <w:t xml:space="preserve">  DATA_MULTY: OBJECTCLASS   CDOBJECTCL.</w:t>
        <w:br w:type="textWrapping"/>
        <w:t xml:space="preserve">  DATA_MULTY: TABLENAME     TABNAME.</w:t>
        <w:br w:type="textWrapping"/>
        <w:t xml:space="preserve">  DATA_MULTY: MODDA      XUMODDATE.   " Modification Date</w:t>
        <w:br w:type="textWrapping"/>
        <w:br w:type="textWrapping"/>
        <w:t xml:space="preserve">  LV_BACKDAYS = '10'.</w:t>
        <w:br w:type="textWrapping"/>
        <w:br w:type="textWrapping"/>
        <w:br w:type="textWrapping"/>
        <w:t xml:space="preserve">*  DATA_MULTY: DURATION   /SKN/E_SW_DURATION.</w:t>
        <w:br w:type="textWrapping"/>
        <w:br w:type="textWrapping"/>
        <w:t xml:space="preserve">  SELECT_SINGLE: SW_DEST.</w:t>
        <w:br w:type="textWrapping"/>
        <w:t xml:space="preserve">  SELECT_SINGLE: BACKDAYS.</w:t>
        <w:br w:type="textWrapping"/>
        <w:t xml:space="preserve">  SELECT_SINGLE: FORWDAYS.</w:t>
        <w:br w:type="textWrapping"/>
        <w:br w:type="textWrapping"/>
        <w:br w:type="textWrapping"/>
        <w:br w:type="textWrapping"/>
        <w:t xml:space="preserve">*  SELECT_SINGLE: ARCHIVE.</w:t>
        <w:br w:type="textWrapping"/>
        <w:br w:type="textWrapping"/>
        <w:br w:type="textWrapping"/>
        <w:t xml:space="preserve">  SELECT_SINGLE: LANGU.</w:t>
        <w:br w:type="textWrapping"/>
        <w:t xml:space="preserve">  SELECT_SINGLE: DURATION_UNIT.</w:t>
        <w:br w:type="textWrapping"/>
        <w:br w:type="textWrapping"/>
        <w:t xml:space="preserve">  SELECT_MULTY: OBJECTCLASS.</w:t>
        <w:br w:type="textWrapping"/>
        <w:t xml:space="preserve">  SELECT_MULTY: TABLENAME.</w:t>
        <w:br w:type="textWrapping"/>
        <w:t xml:space="preserve">  SELECT_MULTY: MODDA.</w:t>
        <w:br w:type="textWrapping"/>
        <w:t xml:space="preserve">*</w:t>
        <w:br w:type="textWrapping"/>
        <w:br w:type="textWrapping"/>
        <w:t xml:space="preserve">  CONVERT_SINGLE: LANGU ISOLA.</w:t>
        <w:br w:type="textWrapping"/>
        <w:br w:type="textWrapping"/>
        <w:t xml:space="preserve">  _GET_CURRENT_DATE_TIME ' ' LV_SW_DEST LV_DATLO LV_TIMLO.</w:t>
        <w:br w:type="textWrapping"/>
        <w:t xml:space="preserve">  BREAK : MISHAMI.</w:t>
        <w:br w:type="textWrapping"/>
        <w:t xml:space="preserve">  IF R_MODDA[] IS INITIAL.</w:t>
        <w:br w:type="textWrapping"/>
        <w:br w:type="textWrapping"/>
        <w:t xml:space="preserve">    IF LV_FORWDAYS IS INITIAL.</w:t>
        <w:br w:type="textWrapping"/>
        <w:t xml:space="preserve">      LV_DATE_FROM = LV_DATLO - LV_BACKDAYS.</w:t>
        <w:br w:type="textWrapping"/>
        <w:t xml:space="preserve">      LV_DATE_TO   = LV_DATLO.</w:t>
        <w:br w:type="textWrapping"/>
        <w:t xml:space="preserve">    ELSE.</w:t>
        <w:br w:type="textWrapping"/>
        <w:t xml:space="preserve">      IF LV_BACKDAYS IS NOT INITIAL.</w:t>
        <w:br w:type="textWrapping"/>
        <w:t xml:space="preserve">        LV_DATE_FROM = LV_DATLO - LV_BACKDAYS.</w:t>
        <w:br w:type="textWrapping"/>
        <w:t xml:space="preserve">        LV_DATE_TO   = LV_DATLO + LV_FORWDAYS.</w:t>
        <w:br w:type="textWrapping"/>
        <w:t xml:space="preserve">      ELSE.</w:t>
        <w:br w:type="textWrapping"/>
        <w:t xml:space="preserve">        LV_DATE_FROM = LV_DATLO + LV_FORWDAYS.</w:t>
        <w:br w:type="textWrapping"/>
        <w:t xml:space="preserve">      ENDIF.</w:t>
        <w:br w:type="textWrapping"/>
        <w:t xml:space="preserve">    ENDIF.</w:t>
        <w:br w:type="textWrapping"/>
        <w:br w:type="textWrapping"/>
        <w:t xml:space="preserve">  ELSE.</w:t>
        <w:br w:type="textWrapping"/>
        <w:br w:type="textWrapping"/>
        <w:t xml:space="preserve">    READ TABLE R_MODDA INTO RS_MODDA INDEX 1.</w:t>
        <w:br w:type="textWrapping"/>
        <w:t xml:space="preserve">    IF SY-SUBRC IS INITIAL.</w:t>
        <w:br w:type="textWrapping"/>
        <w:t xml:space="preserve">      LV_DATE_FROM = RS_MODDA-LOW.</w:t>
        <w:br w:type="textWrapping"/>
        <w:t xml:space="preserve">      IF RS_MODDA-HIGH IS NOT INITIAL.</w:t>
        <w:br w:type="textWrapping"/>
        <w:t xml:space="preserve">        LV_DATE_TO   = RS_MODDA-HIGH.</w:t>
        <w:br w:type="textWrapping"/>
        <w:t xml:space="preserve">      ELSE.</w:t>
        <w:br w:type="textWrapping"/>
        <w:t xml:space="preserve">        LV_DATE_TO = LV_DATE_FROM.</w:t>
        <w:br w:type="textWrapping"/>
        <w:t xml:space="preserve">      ENDIF.</w:t>
        <w:br w:type="textWrapping"/>
        <w:t xml:space="preserve">    ENDIF.</w:t>
        <w:br w:type="textWrapping"/>
        <w:br w:type="textWrapping"/>
        <w:t xml:space="preserve">  ENDIF.</w:t>
        <w:br w:type="textWrapping"/>
        <w:t xml:space="preserve">  REFRESH:   R_TABLENAME,</w:t>
        <w:br w:type="textWrapping"/>
        <w:t xml:space="preserve">             R_OBJECTCLASS.</w:t>
        <w:br w:type="textWrapping"/>
        <w:t xml:space="preserve">  RS_OBJECTCLASS-SIGN  =  'I'.</w:t>
        <w:br w:type="textWrapping"/>
        <w:t xml:space="preserve">  RS_OBJECTCLASS-OPTION = 'EQ'.</w:t>
        <w:br w:type="textWrapping"/>
        <w:t xml:space="preserve">  RS_OBJECTCLASS-LOW    = 'PFCG'.</w:t>
        <w:br w:type="textWrapping"/>
        <w:t xml:space="preserve">  APPEND RS_OBJECTCLASS TO R_OBJECTCLASS.</w:t>
        <w:br w:type="textWrapping"/>
        <w:br w:type="textWrapping"/>
        <w:t xml:space="preserve">  RS_TABLENAME-SIGN  =  'I'.</w:t>
        <w:br w:type="textWrapping"/>
        <w:t xml:space="preserve">  RS_TABLENAME-OPTION = 'EQ'.</w:t>
        <w:br w:type="textWrapping"/>
        <w:t xml:space="preserve">  RS_TABLENAME-LOW    = 'AGR_TEXTS'.</w:t>
        <w:br w:type="textWrapping"/>
        <w:t xml:space="preserve">  APPEND RS_TABLENAME TO R_TABLENAME.</w:t>
        <w:br w:type="textWrapping"/>
        <w:br w:type="textWrapping"/>
        <w:br w:type="textWrapping"/>
        <w:br w:type="textWrapping"/>
        <w:br w:type="textWrapping"/>
        <w:t xml:space="preserve">* Get Authorization Data for Role.</w:t>
        <w:br w:type="textWrapping"/>
        <w:t xml:space="preserve">  REFRESH: LT_EDITPOS.</w:t>
        <w:br w:type="textWrapping"/>
        <w:br w:type="textWrapping"/>
        <w:t xml:space="preserve">  CALL FUNCTION '/SKN/F_CHANGEDOCUMENT_READ_RAN'</w:t>
        <w:br w:type="textWrapping"/>
        <w:t xml:space="preserve">    EXPORTING</w:t>
        <w:br w:type="textWrapping"/>
        <w:t xml:space="preserve">*     ARCHIVE_HANDLE             = 0</w:t>
        <w:br w:type="textWrapping"/>
        <w:t xml:space="preserve">*     CHANGENUMBER_TAB           =</w:t>
        <w:br w:type="textWrapping"/>
        <w:t xml:space="preserve">      DATE_OF_CHANGE             = LV_DATE_FROM</w:t>
        <w:br w:type="textWrapping"/>
        <w:t xml:space="preserve">      OBJECTCLASS_TAB            = R_OBJECTCLASS</w:t>
        <w:br w:type="textWrapping"/>
        <w:t xml:space="preserve">*     OBJECTID_TAB               =</w:t>
        <w:br w:type="textWrapping"/>
        <w:t xml:space="preserve">*     TABLEKEY_TAB               =</w:t>
        <w:br w:type="textWrapping"/>
        <w:t xml:space="preserve">      TABLENAME_TAB              = R_TABLENAME</w:t>
        <w:br w:type="textWrapping"/>
        <w:t xml:space="preserve">*     TIME_OF_CHANGE             = '000000'</w:t>
        <w:br w:type="textWrapping"/>
        <w:t xml:space="preserve">*     USERNAME_TAB               =</w:t>
        <w:br w:type="textWrapping"/>
        <w:t xml:space="preserve">*     LOCAL_TIME                 = ' '</w:t>
        <w:br w:type="textWrapping"/>
        <w:t xml:space="preserve">*     TIME_ZONE                  = 'UTC'</w:t>
        <w:br w:type="textWrapping"/>
        <w:t xml:space="preserve">*     TABLEKEY254_TAB            =</w:t>
        <w:br w:type="textWrapping"/>
        <w:t xml:space="preserve">*     KEYGUID_TAB                =</w:t>
        <w:br w:type="textWrapping"/>
        <w:t xml:space="preserve">      DATE_UNTIL                 = LV_DATLO</w:t>
        <w:br w:type="textWrapping"/>
        <w:t xml:space="preserve">*     TIME_UNTIL                 = '235959'</w:t>
        <w:br w:type="textWrapping"/>
        <w:t xml:space="preserve">*     KEYGUID_STR_TAB            =</w:t>
        <w:br w:type="textWrapping"/>
        <w:t xml:space="preserve">      SW_DEST                    = LV_SW_DEST</w:t>
        <w:br w:type="textWrapping"/>
        <w:t xml:space="preserve">*   IMPORTING</w:t>
        <w:br w:type="textWrapping"/>
        <w:t xml:space="preserve">*     ET_CDRED_STR               =</w:t>
        <w:br w:type="textWrapping"/>
        <w:t xml:space="preserve">    TABLES</w:t>
        <w:br w:type="textWrapping"/>
        <w:t xml:space="preserve">      EDITPOS                    = LT_EDITPOS</w:t>
        <w:br w:type="textWrapping"/>
        <w:t xml:space="preserve">    EXCEPTIONS</w:t>
        <w:br w:type="textWrapping"/>
        <w:t xml:space="preserve">      NO_POSITION_FOUND          = 1</w:t>
        <w:br w:type="textWrapping"/>
        <w:t xml:space="preserve">      WRONG_ACCESS_TO_ARCHIVE    = 2</w:t>
        <w:br w:type="textWrapping"/>
        <w:t xml:space="preserve">      TIME_ZONE_CONVERSION_ERROR = 3</w:t>
        <w:br w:type="textWrapping"/>
        <w:t xml:space="preserve">      OTHERS                     = 4.</w:t>
        <w:br w:type="textWrapping"/>
        <w:t xml:space="preserve">  IF SY-SUBRC &lt;&gt; 0.</w:t>
        <w:br w:type="textWrapping"/>
        <w:t xml:space="preserve">* Implement suitable error handling here</w:t>
        <w:br w:type="textWrapping"/>
        <w:t xml:space="preserve">  ENDIF.</w:t>
        <w:br w:type="textWrapping"/>
        <w:br w:type="textWrapping"/>
        <w:t xml:space="preserve">  SORT LT_EDITPOS.</w:t>
        <w:br w:type="textWrapping"/>
        <w:t xml:space="preserve">  DELETE ADJACENT DUPLICATES FROM LT_EDITPOS COMPARING ALL FIELDS.</w:t>
        <w:br w:type="textWrapping"/>
        <w:br w:type="textWrapping"/>
        <w:t xml:space="preserve">  SORT LT_EDITPOS BY OBJECTID</w:t>
        <w:br w:type="textWrapping"/>
        <w:t xml:space="preserve">   UDATE UTIME CHANGENR TCODE CHNGIND TABKEY.</w:t>
        <w:br w:type="textWrapping"/>
        <w:br w:type="textWrapping"/>
        <w:t xml:space="preserve">types:</w:t>
        <w:br w:type="textWrapping"/>
        <w:t xml:space="preserve">    BEGIN OF ts_tabkey_texts,</w:t>
        <w:br w:type="textWrapping"/>
        <w:t xml:space="preserve">                  mandt         TYPE agr_texts-mandt,</w:t>
        <w:br w:type="textWrapping"/>
        <w:t xml:space="preserve">                  agr_name      TYPE agr_texts-agr_name,</w:t>
        <w:br w:type="textWrapping"/>
        <w:t xml:space="preserve">                  spras         TYPE agr_texts-spras,</w:t>
        <w:br w:type="textWrapping"/>
        <w:t xml:space="preserve">                  line          TYPE agr_texts-line,</w:t>
        <w:br w:type="textWrapping"/>
        <w:t xml:space="preserve">                END OF ts_tabkey_texts .</w:t>
        <w:br w:type="textWrapping"/>
        <w:t xml:space="preserve">  DATA:</w:t>
        <w:br w:type="textWrapping"/>
        <w:t xml:space="preserve">      LS_TABKEY       TYPE ts_tabkey_texts,</w:t>
        <w:br w:type="textWrapping"/>
        <w:t xml:space="preserve">      LS_OUT          LIKE LINE OF T_DATA[].</w:t>
        <w:br w:type="textWrapping"/>
        <w:br w:type="textWrapping"/>
        <w:t xml:space="preserve">  FIELD-SYMBOLS:</w:t>
        <w:br w:type="textWrapping"/>
        <w:t xml:space="preserve">    &lt;FS_CDRED&gt; TYPE CDRED.</w:t>
        <w:br w:type="textWrapping"/>
        <w:t xml:space="preserve">*    &lt;fs_DATA&gt;  TYPE /SKN/S_SW_O1_ROLE_AUTH_DATA.</w:t>
        <w:br w:type="textWrapping"/>
        <w:t xml:space="preserve">*-----------------------------------------------------------------------</w:t>
        <w:br w:type="textWrapping"/>
        <w:t xml:space="preserve">  REFRESH T_DATA.</w:t>
        <w:br w:type="textWrapping"/>
        <w:br w:type="textWrapping"/>
        <w:t xml:space="preserve">  LOOP AT LT_EDITPOS ASSIGNING &lt;FS_CDRED&gt;.</w:t>
        <w:br w:type="textWrapping"/>
        <w:br w:type="textWrapping"/>
        <w:t xml:space="preserve">    IF  &lt;FS_CDRED&gt;-TABKEY IS INITIAL. "skip dummy record</w:t>
        <w:br w:type="textWrapping"/>
        <w:t xml:space="preserve">      CONTINUE.</w:t>
        <w:br w:type="textWrapping"/>
        <w:t xml:space="preserve">    ENDIF.</w:t>
        <w:br w:type="textWrapping"/>
        <w:t xml:space="preserve">    LS_TABKEY = &lt;FS_CDRED&gt;-TABKEY.</w:t>
        <w:br w:type="textWrapping"/>
        <w:br w:type="textWrapping"/>
        <w:t xml:space="preserve">    MOVE-CORRESPONDING LS_TABKEY  TO LS_OUT.</w:t>
        <w:br w:type="textWrapping"/>
        <w:t xml:space="preserve">    MOVE-CORRESPONDING &lt;FS_CDRED&gt; TO LS_OUT.                "#EC ENHOK</w:t>
        <w:br w:type="textWrapping"/>
        <w:t xml:space="preserve">*    IF abap_false = gr_tools-&gt;auth_check_agr_08(</w:t>
        <w:br w:type="textWrapping"/>
        <w:t xml:space="preserve">*                                            id_agr = ls_out-objectid ).</w:t>
        <w:br w:type="textWrapping"/>
        <w:t xml:space="preserve">*      CONTINUE.</w:t>
        <w:br w:type="textWrapping"/>
        <w:t xml:space="preserve">*    ENDIF.</w:t>
        <w:br w:type="textWrapping"/>
        <w:t xml:space="preserve">*    MOVE-CORRESPONDING gr_tools-&gt;get_user_adr( ls_out-username )</w:t>
        <w:br w:type="textWrapping"/>
        <w:t xml:space="preserve">*                    TO ls_out.</w:t>
        <w:br w:type="textWrapping"/>
        <w:br w:type="textWrapping"/>
        <w:t xml:space="preserve">   CASE &lt;fs_cdred&gt;-chngind.</w:t>
        <w:br w:type="textWrapping"/>
        <w:t xml:space="preserve">      WHEN 'I' OR 'J'.</w:t>
        <w:br w:type="textWrapping"/>
        <w:t xml:space="preserve">        ls_out-action = 'New description'(240).          "#EC TEXT_DIFF</w:t>
        <w:br w:type="textWrapping"/>
        <w:t xml:space="preserve">      WHEN 'E' OR 'D'.   "Note 1759556</w:t>
        <w:br w:type="textWrapping"/>
        <w:t xml:space="preserve">        ls_out-action = 'Description deleted'(242).</w:t>
        <w:br w:type="textWrapping"/>
        <w:t xml:space="preserve">                                                         "#EC TEXT_DIFF</w:t>
        <w:br w:type="textWrapping"/>
        <w:t xml:space="preserve">      WHEN 'U'.</w:t>
        <w:br w:type="textWrapping"/>
        <w:t xml:space="preserve">        ls_out-action = 'Text updated'(244).             "#EC TEXT_DIFF</w:t>
        <w:br w:type="textWrapping"/>
        <w:t xml:space="preserve">      WHEN OTHERS.</w:t>
        <w:br w:type="textWrapping"/>
        <w:t xml:space="preserve">        ls_out-action = &lt;fs_cdred&gt;-chngind.</w:t>
        <w:br w:type="textWrapping"/>
        <w:t xml:space="preserve">    ENDCASE.</w:t>
        <w:br w:type="textWrapping"/>
        <w:br w:type="textWrapping"/>
        <w:t xml:space="preserve">    CONDENSE ls_out-f_new.</w:t>
        <w:br w:type="textWrapping"/>
        <w:t xml:space="preserve">    CONDENSE ls_out-f_old.</w:t>
        <w:br w:type="textWrapping"/>
        <w:t xml:space="preserve">    APPEND  ls_out TO T_DATA.</w:t>
        <w:br w:type="textWrapping"/>
        <w:t xml:space="preserve">  ENDLOOP.</w:t>
        <w:br w:type="textWrapping"/>
        <w:br w:type="textWrapping"/>
        <w:br w:type="textWrapping"/>
        <w:br w:type="textWrapping"/>
        <w:t xml:space="preserve">  LOOP AT T_DATA ASSIGNING &lt;FS_DATA&gt;.</w:t>
        <w:br w:type="textWrapping"/>
        <w:br w:type="textWrapping"/>
        <w:br w:type="textWrapping"/>
        <w:t xml:space="preserve">    IF &lt;FS_DATA&gt;-USERNAME IS NOT INITIAL AND</w:t>
        <w:br w:type="textWrapping"/>
        <w:t xml:space="preserve">       ( &lt;FS_DATA&gt;-NAME_FIRST IS INITIAL OR &lt;FS_DATA&gt;-NAME_LAST IS INITIAL ).</w:t>
        <w:br w:type="textWrapping"/>
        <w:t xml:space="preserve">      CALL FUNCTION '/SKN/FC_SW_01_GET_DETAILES_BUF'</w:t>
        <w:br w:type="textWrapping"/>
        <w:t xml:space="preserve">        EXPORTING</w:t>
        <w:br w:type="textWrapping"/>
        <w:t xml:space="preserve">          BNAME      = &lt;FS_DATA&gt;-USERNAME</w:t>
        <w:br w:type="textWrapping"/>
        <w:t xml:space="preserve">          SW_DEST    = LV_SW_DEST</w:t>
        <w:br w:type="textWrapping"/>
        <w:t xml:space="preserve">        IMPORTING</w:t>
        <w:br w:type="textWrapping"/>
        <w:t xml:space="preserve">          NAME_FIRST = &lt;FS_DATA&gt;-NAME_FIRST</w:t>
        <w:br w:type="textWrapping"/>
        <w:t xml:space="preserve">          NAME_LAST  = &lt;FS_DATA&gt;-NAME_LAST</w:t>
        <w:br w:type="textWrapping"/>
        <w:t xml:space="preserve">          NAME_TEXT  = &lt;FS_DATA&gt;-NAME_TEXT</w:t>
        <w:br w:type="textWrapping"/>
        <w:t xml:space="preserve">        EXCEPTIONS</w:t>
        <w:br w:type="textWrapping"/>
        <w:t xml:space="preserve">          NO_DATA    = 1</w:t>
        <w:br w:type="textWrapping"/>
        <w:t xml:space="preserve">          OTHERS     = 2.</w:t>
        <w:br w:type="textWrapping"/>
        <w:t xml:space="preserve">      IF SY-SUBRC IS NOT INITIAL.</w:t>
        <w:br w:type="textWrapping"/>
        <w:t xml:space="preserve">        CLEAR: &lt;FS_DATA&gt;-NAME_FIRST, &lt;FS_DATA&gt;-NAME_LAST, &lt;FS_DATA&gt;-NAME_TEXT.</w:t>
        <w:br w:type="textWrapping"/>
        <w:t xml:space="preserve">      ENDIF.</w:t>
        <w:br w:type="textWrapping"/>
        <w:t xml:space="preserve">    ENDIF.</w:t>
        <w:br w:type="textWrapping"/>
        <w:br w:type="textWrapping"/>
        <w:br w:type="textWrapping"/>
        <w:br w:type="textWrapping"/>
        <w:t xml:space="preserve">  ENDLOOP.</w:t>
        <w:br w:type="textWrapping"/>
        <w:br w:type="textWrapping"/>
        <w:br w:type="textWrapping"/>
        <w:br w:type="textWrapping"/>
        <w:t xml:space="preserve">* Finishing (Set IS_ALERT parameter)</w:t>
        <w:br w:type="textWrapping"/>
        <w:t xml:space="preserve">  READ TABLE T_DATA INTO LS_DATA INDEX 1.</w:t>
        <w:br w:type="textWrapping"/>
        <w:t xml:space="preserve">  CHECK SY-TFILL IS NOT INITIAL .</w:t>
        <w:br w:type="textWrapping"/>
        <w:t xml:space="preserve">  IS_ALERT = 'X' .</w:t>
        <w:br w:type="textWrapping"/>
        <w:br w:type="textWrapping"/>
        <w:t xml:space="preserve">ENDFUNCTION.</w:t>
      </w:r>
      <w:r w:rsidDel="00000000" w:rsidR="00000000" w:rsidRPr="00000000">
        <w:rPr>
          <w:rtl w:val="0"/>
        </w:rPr>
      </w:r>
    </w:p>
    <w:sectPr>
      <w:pgSz w:h="15840" w:w="12240" w:orient="portrait"/>
      <w:pgMar w:bottom="1440" w:top="1440" w:left="1800"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EbcTDGPonvm8ks3ZmE07Lh6CQ==">CgMxLjAyDmgudjg4c2ZxMWZnZzBuMg5oLjk1MmEzaXZhY2p1bjIOaC40a2Y4bDZ2cTRmcWIyDmgua3hmdGtraG5waXNsMg1oLnp1MzFrcW85cWR1Mg5oLnRzYzc2NmpjOHd5ZTIOaC41aXkya3ZyZnE1M3QyDmguNzlkdW12aHVscjJsOAByITFLT09VSVJhVE1SaGh3a1FDRXNsLUMySlBnV2xkcDk3cA==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