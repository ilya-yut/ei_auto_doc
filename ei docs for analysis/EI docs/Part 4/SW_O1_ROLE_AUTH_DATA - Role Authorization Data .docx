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sz w:val="28"/>
          <w:szCs w:val="28"/>
          <w:rtl w:val="0"/>
        </w:rPr>
        <w:t xml:space="preserve">Exception Indicator: Role Authorization Data (SW_O1_ROLE_AUTH_DATA)</w:t>
      </w:r>
      <w:r w:rsidDel="00000000" w:rsidR="00000000" w:rsidRPr="00000000">
        <w:rPr>
          <w:rtl w:val="0"/>
        </w:rPr>
      </w:r>
    </w:p>
    <w:p w:rsidR="00000000" w:rsidDel="00000000" w:rsidP="00000000" w:rsidRDefault="00000000" w:rsidRPr="00000000" w14:paraId="00000002">
      <w:pPr>
        <w:pStyle w:val="Heading2"/>
        <w:rPr>
          <w:color w:val="000000"/>
        </w:rPr>
      </w:pPr>
      <w:r w:rsidDel="00000000" w:rsidR="00000000" w:rsidRPr="00000000">
        <w:rPr>
          <w:color w:val="000000"/>
          <w:rtl w:val="0"/>
        </w:rPr>
        <w:t xml:space="preserve">General Overview</w:t>
      </w:r>
    </w:p>
    <w:p w:rsidR="00000000" w:rsidDel="00000000" w:rsidP="00000000" w:rsidRDefault="00000000" w:rsidRPr="00000000" w14:paraId="00000003">
      <w:pPr>
        <w:rPr/>
      </w:pPr>
      <w:r w:rsidDel="00000000" w:rsidR="00000000" w:rsidRPr="00000000">
        <w:rPr>
          <w:rtl w:val="0"/>
        </w:rPr>
        <w:t xml:space="preserve">This Exception Indicator (EI) provides comprehensive monitoring and analysis of SAP role authorization data modifications to ensure security compliance, authorization integrity, and proper access control management across the SAP landscape. Role authorization data tracking is a critical component of SAP security that monitors detailed changes to authorization objects, fields, and values within roles, enabling organizations to maintain proper access controls and detect unauthorized privilege modifications.</w:t>
        <w:br w:type="textWrapping"/>
        <w:br w:type="textWrapping"/>
        <w:t xml:space="preserve">Authorization data within SAP roles defines the specific permissions and access rights granted to users through role assignments. Monitoring authorization data changes at the granular level (authorization objects, fields, and values) is essential for detecting unauthorized privilege escalation, tracking authorization structure modifications for compliance reporting, and maintaining comprehensive audit trails for security investigations and regulatory requirements.</w:t>
        <w:br w:type="textWrapping"/>
        <w:br w:type="textWrapping"/>
        <w:t xml:space="preserve">This Exception Indicator provides detailed role authorization data monitoring capabilities that enable:</w:t>
        <w:br w:type="textWrapping"/>
        <w:br w:type="textWrapping"/>
        <w:t xml:space="preserve">Authorization change audit trail analysis to monitor all role authorization modifications with complete change history</w:t>
        <w:br w:type="textWrapping"/>
        <w:t xml:space="preserve">Granular permission tracking to identify specific authorization objects, fields, and values that were added, modified, or deleted</w:t>
        <w:br w:type="textWrapping"/>
        <w:t xml:space="preserve">Security compliance monitoring for proactive alerting based on unauthorized or suspicious authorization structure changes</w:t>
        <w:br w:type="textWrapping"/>
        <w:t xml:space="preserve">Authorization integrity validation for ensuring role definitions maintain proper security controls and access restrictions</w:t>
        <w:br w:type="textWrapping"/>
        <w:t xml:space="preserve">Multi-client support for enterprise-wide authorization data monitoring across distributed SAP landscapes</w:t>
        <w:br w:type="textWrapping"/>
        <w:br w:type="textWrapping"/>
        <w:t xml:space="preserve">The monitoring solution analyzes role authorization change document data from the change document system (based on report RSSCD100_PFCG) and provides enhanced analytical capabilities including user identification, timestamp tracking, authorization object details, field-level changes, and value comparisons for comprehensive authorization data lifecycle management.</w:t>
        <w:br w:type="textWrapping"/>
        <w:br w:type="textWrapping"/>
        <w:t xml:space="preserve">This Exception Indicator checks whether role authorization data modifications are properly tracked and identifies authorization structure changes that may require security review, compliance validation, or access control assessment.</w:t>
      </w:r>
    </w:p>
    <w:p w:rsidR="00000000" w:rsidDel="00000000" w:rsidP="00000000" w:rsidRDefault="00000000" w:rsidRPr="00000000" w14:paraId="00000004">
      <w:pPr>
        <w:pStyle w:val="Heading2"/>
        <w:rPr>
          <w:color w:val="000000"/>
        </w:rPr>
      </w:pPr>
      <w:r w:rsidDel="00000000" w:rsidR="00000000" w:rsidRPr="00000000">
        <w:rPr>
          <w:color w:val="000000"/>
          <w:rtl w:val="0"/>
        </w:rPr>
        <w:t xml:space="preserve">Problem Description</w:t>
      </w:r>
    </w:p>
    <w:p w:rsidR="00000000" w:rsidDel="00000000" w:rsidP="00000000" w:rsidRDefault="00000000" w:rsidRPr="00000000" w14:paraId="00000005">
      <w:pPr>
        <w:rPr/>
      </w:pPr>
      <w:r w:rsidDel="00000000" w:rsidR="00000000" w:rsidRPr="00000000">
        <w:rPr>
          <w:rtl w:val="0"/>
        </w:rPr>
        <w:t xml:space="preserve">Unmonitored role authorization data modifications indicate critical security and compliance gaps causing:</w:t>
      </w:r>
    </w:p>
    <w:p w:rsidR="00000000" w:rsidDel="00000000" w:rsidP="00000000" w:rsidRDefault="00000000" w:rsidRPr="00000000" w14:paraId="00000006">
      <w:pPr>
        <w:rPr>
          <w:b w:val="1"/>
          <w:bCs w:val="1"/>
        </w:rPr>
      </w:pPr>
      <w:r w:rsidDel="00000000" w:rsidR="00000000" w:rsidRPr="00000000">
        <w:rPr>
          <w:b w:val="1"/>
          <w:bCs w:val="1"/>
          <w:rtl w:val="0"/>
        </w:rPr>
        <w:t xml:space="preserve">Security Risks</w:t>
      </w:r>
    </w:p>
    <w:p w:rsidR="00000000" w:rsidDel="00000000" w:rsidP="00000000" w:rsidRDefault="00000000" w:rsidRPr="00000000" w14:paraId="00000007">
      <w:pPr>
        <w:rPr/>
      </w:pPr>
      <w:r w:rsidDel="00000000" w:rsidR="00000000" w:rsidRPr="00000000">
        <w:rPr>
          <w:rtl w:val="0"/>
        </w:rPr>
        <w:t xml:space="preserve">Unauthorized authorization object additions allowing privilege escalation and expanded system access</w:t>
        <w:br w:type="textWrapping"/>
        <w:t xml:space="preserve">Untracked authorization field modifications creating security vulnerabilities and access control bypasses</w:t>
        <w:br w:type="textWrapping"/>
        <w:t xml:space="preserve">Authorization value changes enabling unauthorized transaction execution and sensitive data access</w:t>
        <w:br w:type="textWrapping"/>
        <w:t xml:space="preserve">Privilege creep from incremental authorization expansions without proper security review and approval</w:t>
        <w:br w:type="textWrapping"/>
        <w:t xml:space="preserve">Critical authorization deletions removing necessary security controls and audit trail integrity</w:t>
      </w:r>
    </w:p>
    <w:p w:rsidR="00000000" w:rsidDel="00000000" w:rsidP="00000000" w:rsidRDefault="00000000" w:rsidRPr="00000000" w14:paraId="00000008">
      <w:pPr>
        <w:rPr>
          <w:b w:val="1"/>
          <w:bCs w:val="1"/>
        </w:rPr>
      </w:pPr>
      <w:r w:rsidDel="00000000" w:rsidR="00000000" w:rsidRPr="00000000">
        <w:rPr>
          <w:b w:val="1"/>
          <w:bCs w:val="1"/>
          <w:rtl w:val="0"/>
        </w:rPr>
        <w:t xml:space="preserve">Compliance Issues</w:t>
      </w:r>
    </w:p>
    <w:p w:rsidR="00000000" w:rsidDel="00000000" w:rsidP="00000000" w:rsidRDefault="00000000" w:rsidRPr="00000000" w14:paraId="00000009">
      <w:pPr>
        <w:rPr/>
      </w:pPr>
      <w:r w:rsidDel="00000000" w:rsidR="00000000" w:rsidRPr="00000000">
        <w:rPr>
          <w:rtl w:val="0"/>
        </w:rPr>
        <w:t xml:space="preserve">Audit trail gaps preventing complete reconstruction of authorization structure changes for compliance reviews</w:t>
        <w:br w:type="textWrapping"/>
        <w:t xml:space="preserve">SOX compliance violations from inadequate monitoring of authorization object and field modifications</w:t>
        <w:br w:type="textWrapping"/>
        <w:t xml:space="preserve">Regulatory reporting failures from incomplete documentation of security-relevant authorization changes</w:t>
        <w:br w:type="textWrapping"/>
        <w:t xml:space="preserve">Segregation of duties violations from undetected conflicting authorization combinations within roles</w:t>
        <w:br w:type="textWrapping"/>
        <w:t xml:space="preserve">Internal control weaknesses from lack of visibility into granular permission changes and access expansions</w:t>
      </w:r>
    </w:p>
    <w:p w:rsidR="00000000" w:rsidDel="00000000" w:rsidP="00000000" w:rsidRDefault="00000000" w:rsidRPr="00000000" w14:paraId="0000000A">
      <w:pPr>
        <w:rPr>
          <w:b w:val="1"/>
          <w:bCs w:val="1"/>
        </w:rPr>
      </w:pPr>
      <w:r w:rsidDel="00000000" w:rsidR="00000000" w:rsidRPr="00000000">
        <w:rPr>
          <w:b w:val="1"/>
          <w:bCs w:val="1"/>
          <w:rtl w:val="0"/>
        </w:rPr>
        <w:t xml:space="preserve">Operational Impact</w:t>
      </w:r>
    </w:p>
    <w:p w:rsidR="00000000" w:rsidDel="00000000" w:rsidP="00000000" w:rsidRDefault="00000000" w:rsidRPr="00000000" w14:paraId="0000000B">
      <w:pPr>
        <w:rPr/>
      </w:pPr>
      <w:r w:rsidDel="00000000" w:rsidR="00000000" w:rsidRPr="00000000">
        <w:rPr>
          <w:rtl w:val="0"/>
        </w:rPr>
        <w:t xml:space="preserve">Authorization management issues from uncoordinated authorization data changes affecting role effectiveness</w:t>
        <w:br w:type="textWrapping"/>
        <w:t xml:space="preserve">Permission conflict detection failures causing unexpected system behavior and transaction errors</w:t>
        <w:br w:type="textWrapping"/>
        <w:t xml:space="preserve">Change management bypass scenarios undermining authorization governance and security control frameworks</w:t>
        <w:br w:type="textWrapping"/>
        <w:t xml:space="preserve">Documentation gaps preventing effective troubleshooting of authorization-related access issues</w:t>
        <w:br w:type="textWrapping"/>
        <w:t xml:space="preserve">Role maintenance complexity from undocumented authorization structure modifications and permission changes</w:t>
      </w:r>
    </w:p>
    <w:p w:rsidR="00000000" w:rsidDel="00000000" w:rsidP="00000000" w:rsidRDefault="00000000" w:rsidRPr="00000000" w14:paraId="0000000C">
      <w:pPr>
        <w:rPr>
          <w:b w:val="1"/>
          <w:bCs w:val="1"/>
        </w:rPr>
      </w:pPr>
      <w:r w:rsidDel="00000000" w:rsidR="00000000" w:rsidRPr="00000000">
        <w:rPr>
          <w:b w:val="1"/>
          <w:bCs w:val="1"/>
          <w:rtl w:val="0"/>
        </w:rPr>
        <w:t xml:space="preserve">Risk Management Issues</w:t>
      </w:r>
    </w:p>
    <w:p w:rsidR="00000000" w:rsidDel="00000000" w:rsidP="00000000" w:rsidRDefault="00000000" w:rsidRPr="00000000" w14:paraId="0000000D">
      <w:pPr>
        <w:rPr/>
      </w:pPr>
      <w:r w:rsidDel="00000000" w:rsidR="00000000" w:rsidRPr="00000000">
        <w:rPr>
          <w:rtl w:val="0"/>
        </w:rPr>
        <w:t xml:space="preserve">Lack of visibility into authorization structure changes preventing proactive security risk assessment</w:t>
        <w:br w:type="textWrapping"/>
        <w:t xml:space="preserve">Inability to detect suspicious authorization modification patterns indicating potential security compromises</w:t>
        <w:br w:type="textWrapping"/>
        <w:t xml:space="preserve">Missing authorization data change tracking complicating security audits and access certification campaigns</w:t>
        <w:br w:type="textWrapping"/>
        <w:t xml:space="preserve">Inadequate monitoring preventing timely response to unauthorized permission grants or security control removals</w:t>
        <w:br w:type="textWrapping"/>
        <w:t xml:space="preserve">Insufficient granular change history for investigating authorization-related security incidents and compliance violations</w:t>
      </w:r>
    </w:p>
    <w:p w:rsidR="00000000" w:rsidDel="00000000" w:rsidP="00000000" w:rsidRDefault="00000000" w:rsidRPr="00000000" w14:paraId="0000000E">
      <w:pPr>
        <w:pStyle w:val="Heading2"/>
        <w:rPr>
          <w:color w:val="000000"/>
        </w:rPr>
      </w:pPr>
      <w:r w:rsidDel="00000000" w:rsidR="00000000" w:rsidRPr="00000000">
        <w:rPr>
          <w:color w:val="000000"/>
          <w:rtl w:val="0"/>
        </w:rPr>
        <w:t xml:space="preserve">Suggested Resolution</w:t>
      </w:r>
    </w:p>
    <w:p w:rsidR="00000000" w:rsidDel="00000000" w:rsidP="00000000" w:rsidRDefault="00000000" w:rsidRPr="00000000" w14:paraId="0000000F">
      <w:pPr>
        <w:rPr>
          <w:b w:val="1"/>
          <w:bCs w:val="1"/>
        </w:rPr>
      </w:pPr>
      <w:r w:rsidDel="00000000" w:rsidR="00000000" w:rsidRPr="00000000">
        <w:rPr>
          <w:b w:val="1"/>
          <w:bCs w:val="1"/>
          <w:rtl w:val="0"/>
        </w:rPr>
        <w:t xml:space="preserve">Immediate Response</w:t>
      </w:r>
    </w:p>
    <w:p w:rsidR="00000000" w:rsidDel="00000000" w:rsidP="00000000" w:rsidRDefault="00000000" w:rsidRPr="00000000" w14:paraId="00000010">
      <w:pPr>
        <w:rPr/>
      </w:pPr>
      <w:r w:rsidDel="00000000" w:rsidR="00000000" w:rsidRPr="00000000">
        <w:rPr>
          <w:rtl w:val="0"/>
        </w:rPr>
        <w:t xml:space="preserve">Investigate recent authorization data modifications for unauthorized or suspicious permission changes</w:t>
        <w:br w:type="textWrapping"/>
        <w:t xml:space="preserve">Review authorization objects and fields added to roles to verify appropriate security controls and business justification</w:t>
        <w:br w:type="textWrapping"/>
        <w:t xml:space="preserve">Check authorization value changes for privilege escalation indicators and access control bypasses</w:t>
        <w:br w:type="textWrapping"/>
        <w:t xml:space="preserve">Analyze authorization deletions to ensure necessary security controls remain in place</w:t>
        <w:br w:type="textWrapping"/>
        <w:t xml:space="preserve">Validate that authorization structure changes align with approved change requests and security policies</w:t>
      </w:r>
    </w:p>
    <w:p w:rsidR="00000000" w:rsidDel="00000000" w:rsidP="00000000" w:rsidRDefault="00000000" w:rsidRPr="00000000" w14:paraId="00000011">
      <w:pPr>
        <w:rPr>
          <w:b w:val="1"/>
          <w:bCs w:val="1"/>
        </w:rPr>
      </w:pPr>
      <w:r w:rsidDel="00000000" w:rsidR="00000000" w:rsidRPr="00000000">
        <w:rPr>
          <w:b w:val="1"/>
          <w:bCs w:val="1"/>
          <w:rtl w:val="0"/>
        </w:rPr>
        <w:t xml:space="preserve">Security Assessment</w:t>
      </w:r>
    </w:p>
    <w:p w:rsidR="00000000" w:rsidDel="00000000" w:rsidP="00000000" w:rsidRDefault="00000000" w:rsidRPr="00000000" w14:paraId="00000012">
      <w:pPr>
        <w:rPr/>
      </w:pPr>
      <w:r w:rsidDel="00000000" w:rsidR="00000000" w:rsidRPr="00000000">
        <w:rPr>
          <w:rtl w:val="0"/>
        </w:rPr>
        <w:t xml:space="preserve">Monitor authorization modification trends and patterns for anomaly detection and unusual activity</w:t>
        <w:br w:type="textWrapping"/>
        <w:t xml:space="preserve">Evaluate authorization changes against segregation of duties policies and security compliance requirements</w:t>
        <w:br w:type="textWrapping"/>
        <w:t xml:space="preserve">Verify that authorization structure modifications maintain proper access controls and security restrictions</w:t>
        <w:br w:type="textWrapping"/>
        <w:t xml:space="preserve">Analyze authorization change distribution by user to identify concentrated risk or unauthorized modification patterns</w:t>
        <w:br w:type="textWrapping"/>
        <w:t xml:space="preserve">Review authorization object and field combinations for potential security vulnerabilities and control weaknesses</w:t>
      </w:r>
    </w:p>
    <w:p w:rsidR="00000000" w:rsidDel="00000000" w:rsidP="00000000" w:rsidRDefault="00000000" w:rsidRPr="00000000" w14:paraId="00000013">
      <w:pPr>
        <w:rPr>
          <w:b w:val="1"/>
          <w:bCs w:val="1"/>
        </w:rPr>
      </w:pPr>
      <w:r w:rsidDel="00000000" w:rsidR="00000000" w:rsidRPr="00000000">
        <w:rPr>
          <w:b w:val="1"/>
          <w:bCs w:val="1"/>
          <w:rtl w:val="0"/>
        </w:rPr>
        <w:t xml:space="preserve">Corrective Actions</w:t>
      </w:r>
    </w:p>
    <w:p w:rsidR="00000000" w:rsidDel="00000000" w:rsidP="00000000" w:rsidRDefault="00000000" w:rsidRPr="00000000" w14:paraId="00000014">
      <w:pPr>
        <w:rPr/>
      </w:pPr>
      <w:r w:rsidDel="00000000" w:rsidR="00000000" w:rsidRPr="00000000">
        <w:rPr>
          <w:rtl w:val="0"/>
        </w:rPr>
        <w:t xml:space="preserve">Implement automated authorization data change monitoring with real-time alerting for security-relevant modifications</w:t>
        <w:br w:type="textWrapping"/>
        <w:t xml:space="preserve">Establish authorization structure change approval workflows requiring documented security review and management approval</w:t>
        <w:br w:type="textWrapping"/>
        <w:t xml:space="preserve">Configure granular authorization change logging to capture complete audit trails for compliance reporting and investigations</w:t>
        <w:br w:type="textWrapping"/>
        <w:t xml:space="preserve">Review and remediate unauthorized authorization modifications with appropriate security team involvement and access remediation</w:t>
        <w:br w:type="textWrapping"/>
        <w:t xml:space="preserve">Conduct periodic authorization structure reviews to validate that role definitions maintain proper security controls</w:t>
      </w:r>
    </w:p>
    <w:p w:rsidR="00000000" w:rsidDel="00000000" w:rsidP="00000000" w:rsidRDefault="00000000" w:rsidRPr="00000000" w14:paraId="00000015">
      <w:pPr>
        <w:pStyle w:val="Heading2"/>
        <w:keepNext w:val="0"/>
        <w:keepLines w:val="0"/>
        <w:spacing w:after="80" w:before="280" w:lineRule="auto"/>
        <w:rPr>
          <w:color w:val="000000"/>
        </w:rPr>
      </w:pPr>
      <w:bookmarkStart w:colFirst="0" w:colLast="0" w:name="_heading=h.9j2kvdw1tdhl" w:id="0"/>
      <w:bookmarkEnd w:id="0"/>
      <w:r w:rsidDel="00000000" w:rsidR="00000000" w:rsidRPr="00000000">
        <w:rPr>
          <w:color w:val="000000"/>
          <w:rtl w:val="0"/>
        </w:rPr>
        <w:t xml:space="preserve">Parameters</w:t>
      </w:r>
    </w:p>
    <w:p w:rsidR="00000000" w:rsidDel="00000000" w:rsidP="00000000" w:rsidRDefault="00000000" w:rsidRPr="00000000" w14:paraId="00000016">
      <w:pPr>
        <w:pStyle w:val="Heading3"/>
        <w:keepNext w:val="0"/>
        <w:keepLines w:val="0"/>
        <w:spacing w:after="80" w:before="280" w:lineRule="auto"/>
        <w:rPr>
          <w:color w:val="000000"/>
          <w:sz w:val="26"/>
          <w:szCs w:val="26"/>
        </w:rPr>
      </w:pPr>
      <w:bookmarkStart w:colFirst="0" w:colLast="0" w:name="_heading=h.jj20xxx1s1fd" w:id="1"/>
      <w:bookmarkEnd w:id="1"/>
      <w:r w:rsidDel="00000000" w:rsidR="00000000" w:rsidRPr="00000000">
        <w:rPr>
          <w:color w:val="000000"/>
          <w:sz w:val="26"/>
          <w:szCs w:val="26"/>
          <w:rtl w:val="0"/>
        </w:rPr>
        <w:t xml:space="preserve">Parameters Reference Table</w:t>
      </w:r>
    </w:p>
    <w:p w:rsidR="00000000" w:rsidDel="00000000" w:rsidP="00000000" w:rsidRDefault="00000000" w:rsidRPr="00000000" w14:paraId="00000017">
      <w:pPr>
        <w:spacing w:after="240" w:before="240" w:lineRule="auto"/>
        <w:rPr/>
      </w:pPr>
      <w:r w:rsidDel="00000000" w:rsidR="00000000" w:rsidRPr="00000000">
        <w:rPr>
          <w:rtl w:val="0"/>
        </w:rPr>
        <w:t xml:space="preserve">This table lists all configurable input parameters. Users set values for these parameters to filter and control the EI's data selection and processing logic.</w:t>
      </w:r>
    </w:p>
    <w:tbl>
      <w:tblPr>
        <w:tblStyle w:val="Table1"/>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70"/>
        <w:gridCol w:w="1260"/>
        <w:gridCol w:w="1260"/>
        <w:gridCol w:w="765"/>
        <w:gridCol w:w="780"/>
        <w:gridCol w:w="855"/>
        <w:gridCol w:w="1620"/>
        <w:gridCol w:w="1530"/>
        <w:tblGridChange w:id="0">
          <w:tblGrid>
            <w:gridCol w:w="570"/>
            <w:gridCol w:w="1260"/>
            <w:gridCol w:w="1260"/>
            <w:gridCol w:w="765"/>
            <w:gridCol w:w="780"/>
            <w:gridCol w:w="855"/>
            <w:gridCol w:w="1620"/>
            <w:gridCol w:w="1530"/>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8">
            <w:pPr>
              <w:spacing w:after="0" w:before="240" w:line="276" w:lineRule="auto"/>
              <w:rPr>
                <w:b w:val="1"/>
                <w:bCs w:val="1"/>
              </w:rPr>
            </w:pPr>
            <w:r w:rsidDel="00000000" w:rsidR="00000000" w:rsidRPr="00000000">
              <w:rPr>
                <w:b w:val="1"/>
                <w:bCs w:val="1"/>
                <w:rtl w:val="0"/>
              </w:rPr>
              <w:t xml:space="preserv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9">
            <w:pPr>
              <w:spacing w:after="0" w:before="240" w:line="276" w:lineRule="auto"/>
              <w:rPr>
                <w:b w:val="1"/>
                <w:bCs w:val="1"/>
              </w:rPr>
            </w:pPr>
            <w:r w:rsidDel="00000000" w:rsidR="00000000" w:rsidRPr="00000000">
              <w:rPr>
                <w:b w:val="1"/>
                <w:bCs w:val="1"/>
                <w:rtl w:val="0"/>
              </w:rPr>
              <w:t xml:space="preserve">Parameter</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A">
            <w:pPr>
              <w:spacing w:after="0" w:before="240" w:line="276"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B">
            <w:pPr>
              <w:spacing w:after="0" w:before="240" w:line="276" w:lineRule="auto"/>
              <w:rPr>
                <w:b w:val="1"/>
                <w:bCs w:val="1"/>
              </w:rPr>
            </w:pPr>
            <w:r w:rsidDel="00000000" w:rsidR="00000000" w:rsidRPr="00000000">
              <w:rPr>
                <w:b w:val="1"/>
                <w:bCs w:val="1"/>
                <w:rtl w:val="0"/>
              </w:rPr>
              <w:t xml:space="preserve">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C">
            <w:pPr>
              <w:spacing w:after="0" w:before="240" w:line="276" w:lineRule="auto"/>
              <w:rPr>
                <w:b w:val="1"/>
                <w:bCs w:val="1"/>
              </w:rPr>
            </w:pPr>
            <w:r w:rsidDel="00000000" w:rsidR="00000000" w:rsidRPr="00000000">
              <w:rPr>
                <w:b w:val="1"/>
                <w:bCs w:val="1"/>
                <w:rtl w:val="0"/>
              </w:rPr>
              <w:t xml:space="preserve">Length</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D">
            <w:pPr>
              <w:spacing w:after="0" w:before="240" w:line="276" w:lineRule="auto"/>
              <w:rPr>
                <w:b w:val="1"/>
                <w:bCs w:val="1"/>
              </w:rPr>
            </w:pPr>
            <w:r w:rsidDel="00000000" w:rsidR="00000000" w:rsidRPr="00000000">
              <w:rPr>
                <w:b w:val="1"/>
                <w:bCs w:val="1"/>
                <w:rtl w:val="0"/>
              </w:rPr>
              <w:t xml:space="preserve">Decimal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E">
            <w:pPr>
              <w:spacing w:after="0" w:before="240" w:line="276" w:lineRule="auto"/>
              <w:rPr>
                <w:b w:val="1"/>
                <w:bCs w:val="1"/>
              </w:rPr>
            </w:pPr>
            <w:r w:rsidDel="00000000" w:rsidR="00000000" w:rsidRPr="00000000">
              <w:rPr>
                <w:b w:val="1"/>
                <w:bCs w:val="1"/>
                <w:rtl w:val="0"/>
              </w:rPr>
              <w:t xml:space="preserve">Data Element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F">
            <w:pPr>
              <w:spacing w:after="0" w:before="240" w:line="276" w:lineRule="auto"/>
              <w:rPr>
                <w:b w:val="1"/>
                <w:bCs w:val="1"/>
              </w:rPr>
            </w:pPr>
            <w:r w:rsidDel="00000000" w:rsidR="00000000" w:rsidRPr="00000000">
              <w:rPr>
                <w:b w:val="1"/>
                <w:bCs w:val="1"/>
                <w:rtl w:val="0"/>
              </w:rPr>
              <w:t xml:space="preserve">Domain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0">
            <w:pPr>
              <w:spacing w:after="0" w:before="240" w:line="276"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1">
            <w:pPr>
              <w:spacing w:after="0" w:before="240" w:line="276" w:lineRule="auto"/>
              <w:rPr/>
            </w:pPr>
            <w:r w:rsidDel="00000000" w:rsidR="00000000" w:rsidRPr="00000000">
              <w:rPr>
                <w:rtl w:val="0"/>
              </w:rPr>
              <w:t xml:space="preserve">ACTION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2">
            <w:pPr>
              <w:spacing w:after="0" w:before="240" w:line="276" w:lineRule="auto"/>
              <w:rPr/>
            </w:pPr>
            <w:r w:rsidDel="00000000" w:rsidR="00000000" w:rsidRPr="00000000">
              <w:rPr>
                <w:rtl w:val="0"/>
              </w:rPr>
              <w:t xml:space="preserve">Action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3">
            <w:pPr>
              <w:spacing w:after="0" w:before="240" w:line="276"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4">
            <w:pPr>
              <w:spacing w:after="0" w:before="240" w:line="276" w:lineRule="auto"/>
              <w:rPr/>
            </w:pPr>
            <w:r w:rsidDel="00000000" w:rsidR="00000000" w:rsidRPr="00000000">
              <w:rPr>
                <w:rtl w:val="0"/>
              </w:rPr>
              <w:t xml:space="preserve">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5">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6">
            <w:pPr>
              <w:spacing w:after="0" w:before="240" w:line="276" w:lineRule="auto"/>
              <w:rPr/>
            </w:pPr>
            <w:r w:rsidDel="00000000" w:rsidR="00000000" w:rsidRPr="00000000">
              <w:rPr>
                <w:rtl w:val="0"/>
              </w:rPr>
              <w:t xml:space="preserve">/SKN/E_ACTION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7">
            <w:pPr>
              <w:spacing w:after="0" w:before="240" w:line="276" w:lineRule="auto"/>
              <w:rPr/>
            </w:pPr>
            <w:r w:rsidDel="00000000" w:rsidR="00000000" w:rsidRPr="00000000">
              <w:rPr>
                <w:rtl w:val="0"/>
              </w:rPr>
              <w:t xml:space="preserve">CHAR30</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8">
            <w:pPr>
              <w:spacing w:after="0" w:before="240" w:line="276"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9">
            <w:pPr>
              <w:spacing w:after="0" w:before="240" w:line="276" w:lineRule="auto"/>
              <w:rPr/>
            </w:pPr>
            <w:r w:rsidDel="00000000" w:rsidR="00000000" w:rsidRPr="00000000">
              <w:rPr>
                <w:rtl w:val="0"/>
              </w:rPr>
              <w:t xml:space="preserve">AUTH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A">
            <w:pPr>
              <w:spacing w:after="0" w:before="240" w:line="276" w:lineRule="auto"/>
              <w:rPr/>
            </w:pPr>
            <w:r w:rsidDel="00000000" w:rsidR="00000000" w:rsidRPr="00000000">
              <w:rPr>
                <w:rtl w:val="0"/>
              </w:rPr>
              <w:t xml:space="preserve">Authorization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B">
            <w:pPr>
              <w:spacing w:after="0" w:before="240" w:line="276"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C">
            <w:pPr>
              <w:spacing w:after="0" w:before="240" w:line="276"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D">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E">
            <w:pPr>
              <w:spacing w:after="0" w:before="240" w:line="276" w:lineRule="auto"/>
              <w:rPr/>
            </w:pPr>
            <w:r w:rsidDel="00000000" w:rsidR="00000000" w:rsidRPr="00000000">
              <w:rPr>
                <w:rtl w:val="0"/>
              </w:rPr>
              <w:t xml:space="preserve">AGAUTH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F">
            <w:pPr>
              <w:spacing w:after="0" w:before="240" w:line="276" w:lineRule="auto"/>
              <w:rPr/>
            </w:pPr>
            <w:r w:rsidDel="00000000" w:rsidR="00000000" w:rsidRPr="00000000">
              <w:rPr>
                <w:rtl w:val="0"/>
              </w:rPr>
              <w:t xml:space="preserve">XUAUTH</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0">
            <w:pPr>
              <w:spacing w:after="0" w:before="240" w:line="276"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1">
            <w:pPr>
              <w:spacing w:after="0" w:before="240" w:line="276" w:lineRule="auto"/>
              <w:rPr/>
            </w:pPr>
            <w:r w:rsidDel="00000000" w:rsidR="00000000" w:rsidRPr="00000000">
              <w:rPr>
                <w:rtl w:val="0"/>
              </w:rPr>
              <w:t xml:space="preserve">BACKDAYS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2">
            <w:pPr>
              <w:spacing w:after="0" w:before="240" w:line="276" w:lineRule="auto"/>
              <w:rPr/>
            </w:pPr>
            <w:r w:rsidDel="00000000" w:rsidR="00000000" w:rsidRPr="00000000">
              <w:rPr>
                <w:rtl w:val="0"/>
              </w:rPr>
              <w:t xml:space="preserve">Back Days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3">
            <w:pPr>
              <w:spacing w:after="0" w:before="240"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4">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5">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6">
            <w:pPr>
              <w:spacing w:after="0" w:before="240"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7">
            <w:pPr>
              <w:spacing w:after="0" w:before="240" w:line="276"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8">
            <w:pPr>
              <w:spacing w:after="0" w:before="240" w:line="276"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9">
            <w:pPr>
              <w:spacing w:after="0" w:before="240" w:line="276" w:lineRule="auto"/>
              <w:rPr/>
            </w:pPr>
            <w:r w:rsidDel="00000000" w:rsidR="00000000" w:rsidRPr="00000000">
              <w:rPr>
                <w:rtl w:val="0"/>
              </w:rPr>
              <w:t xml:space="preserve">CHANGENR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A">
            <w:pPr>
              <w:spacing w:after="0" w:before="240" w:line="276" w:lineRule="auto"/>
              <w:rPr/>
            </w:pPr>
            <w:r w:rsidDel="00000000" w:rsidR="00000000" w:rsidRPr="00000000">
              <w:rPr>
                <w:rtl w:val="0"/>
              </w:rPr>
              <w:t xml:space="preserve">Document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B">
            <w:pPr>
              <w:spacing w:after="0" w:before="240" w:line="276"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C">
            <w:pPr>
              <w:spacing w:after="0" w:before="240" w:line="276"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D">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E">
            <w:pPr>
              <w:spacing w:after="0" w:before="240" w:line="276" w:lineRule="auto"/>
              <w:rPr/>
            </w:pPr>
            <w:r w:rsidDel="00000000" w:rsidR="00000000" w:rsidRPr="00000000">
              <w:rPr>
                <w:rtl w:val="0"/>
              </w:rPr>
              <w:t xml:space="preserve">CDCHANGENR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F">
            <w:pPr>
              <w:spacing w:after="0" w:before="240" w:line="276" w:lineRule="auto"/>
              <w:rPr/>
            </w:pPr>
            <w:r w:rsidDel="00000000" w:rsidR="00000000" w:rsidRPr="00000000">
              <w:rPr>
                <w:rtl w:val="0"/>
              </w:rPr>
              <w:t xml:space="preserve">CDCHANGENR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0">
            <w:pPr>
              <w:spacing w:after="0" w:before="240" w:line="276"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1">
            <w:pPr>
              <w:spacing w:after="0" w:before="240" w:line="276" w:lineRule="auto"/>
              <w:rPr/>
            </w:pPr>
            <w:r w:rsidDel="00000000" w:rsidR="00000000" w:rsidRPr="00000000">
              <w:rPr>
                <w:rtl w:val="0"/>
              </w:rPr>
              <w:t xml:space="preserve">COUNTER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2">
            <w:pPr>
              <w:spacing w:after="0" w:before="240" w:line="276" w:lineRule="auto"/>
              <w:rPr/>
            </w:pPr>
            <w:r w:rsidDel="00000000" w:rsidR="00000000" w:rsidRPr="00000000">
              <w:rPr>
                <w:rtl w:val="0"/>
              </w:rPr>
              <w:t xml:space="preserve">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3">
            <w:pPr>
              <w:spacing w:after="0" w:before="240" w:line="276" w:lineRule="auto"/>
              <w:rPr/>
            </w:pPr>
            <w:r w:rsidDel="00000000" w:rsidR="00000000" w:rsidRPr="00000000">
              <w:rPr>
                <w:rtl w:val="0"/>
              </w:rPr>
              <w:t xml:space="preserve">NUMC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4">
            <w:pPr>
              <w:spacing w:after="0" w:before="240" w:line="276"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5">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6">
            <w:pPr>
              <w:spacing w:after="0" w:before="240" w:line="276" w:lineRule="auto"/>
              <w:rPr/>
            </w:pPr>
            <w:r w:rsidDel="00000000" w:rsidR="00000000" w:rsidRPr="00000000">
              <w:rPr>
                <w:rtl w:val="0"/>
              </w:rPr>
              <w:t xml:space="preserve">MENU_NUM_6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7">
            <w:pPr>
              <w:spacing w:after="0" w:before="240" w:line="276" w:lineRule="auto"/>
              <w:rPr/>
            </w:pPr>
            <w:r w:rsidDel="00000000" w:rsidR="00000000" w:rsidRPr="00000000">
              <w:rPr>
                <w:rtl w:val="0"/>
              </w:rPr>
              <w:t xml:space="preserve">NUM06</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8">
            <w:pPr>
              <w:spacing w:after="0" w:before="240" w:line="276"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9">
            <w:pPr>
              <w:spacing w:after="0" w:before="240" w:line="276" w:lineRule="auto"/>
              <w:rPr/>
            </w:pPr>
            <w:r w:rsidDel="00000000" w:rsidR="00000000" w:rsidRPr="00000000">
              <w:rPr>
                <w:rtl w:val="0"/>
              </w:rPr>
              <w:t xml:space="preserve">DEPARTMENT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A">
            <w:pPr>
              <w:spacing w:after="0" w:before="240" w:line="276" w:lineRule="auto"/>
              <w:rPr/>
            </w:pPr>
            <w:r w:rsidDel="00000000" w:rsidR="00000000" w:rsidRPr="00000000">
              <w:rPr>
                <w:rtl w:val="0"/>
              </w:rPr>
              <w:t xml:space="preserve">Department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B">
            <w:pPr>
              <w:spacing w:after="0" w:before="240" w:line="276"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C">
            <w:pPr>
              <w:spacing w:after="0" w:before="240" w:line="276" w:lineRule="auto"/>
              <w:rPr/>
            </w:pPr>
            <w:r w:rsidDel="00000000" w:rsidR="00000000" w:rsidRPr="00000000">
              <w:rPr>
                <w:rtl w:val="0"/>
              </w:rPr>
              <w:t xml:space="preserve">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D">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E">
            <w:pPr>
              <w:spacing w:after="0" w:before="240" w:line="276" w:lineRule="auto"/>
              <w:rPr/>
            </w:pPr>
            <w:r w:rsidDel="00000000" w:rsidR="00000000" w:rsidRPr="00000000">
              <w:rPr>
                <w:rtl w:val="0"/>
              </w:rPr>
              <w:t xml:space="preserve">AD_DPRTMNT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F">
            <w:pPr>
              <w:spacing w:after="0" w:before="240" w:line="276" w:lineRule="auto"/>
              <w:rPr/>
            </w:pPr>
            <w:r w:rsidDel="00000000" w:rsidR="00000000" w:rsidRPr="00000000">
              <w:rPr>
                <w:rtl w:val="0"/>
              </w:rPr>
              <w:t xml:space="preserve">TEXT40</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0">
            <w:pPr>
              <w:spacing w:after="0" w:before="240" w:line="276" w:lineRule="auto"/>
              <w:rPr/>
            </w:pPr>
            <w:r w:rsidDel="00000000" w:rsidR="00000000" w:rsidRPr="00000000">
              <w:rPr>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1">
            <w:pPr>
              <w:spacing w:after="0" w:before="240" w:line="276" w:lineRule="auto"/>
              <w:rPr/>
            </w:pPr>
            <w:r w:rsidDel="00000000" w:rsidR="00000000" w:rsidRPr="00000000">
              <w:rPr>
                <w:rtl w:val="0"/>
              </w:rPr>
              <w:t xml:space="preserve">FIELD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2">
            <w:pPr>
              <w:spacing w:after="0" w:before="240" w:line="276" w:lineRule="auto"/>
              <w:rPr/>
            </w:pPr>
            <w:r w:rsidDel="00000000" w:rsidR="00000000" w:rsidRPr="00000000">
              <w:rPr>
                <w:rtl w:val="0"/>
              </w:rPr>
              <w:t xml:space="preserve">Field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3">
            <w:pPr>
              <w:spacing w:after="0" w:before="240" w:line="276"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4">
            <w:pPr>
              <w:spacing w:after="0" w:before="240" w:line="276"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5">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6">
            <w:pPr>
              <w:spacing w:after="0" w:before="240" w:line="276" w:lineRule="auto"/>
              <w:rPr/>
            </w:pPr>
            <w:r w:rsidDel="00000000" w:rsidR="00000000" w:rsidRPr="00000000">
              <w:rPr>
                <w:rtl w:val="0"/>
              </w:rPr>
              <w:t xml:space="preserve">AGRFIELD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7">
            <w:pPr>
              <w:spacing w:after="0" w:before="240" w:line="276" w:lineRule="auto"/>
              <w:rPr/>
            </w:pPr>
            <w:r w:rsidDel="00000000" w:rsidR="00000000" w:rsidRPr="00000000">
              <w:rPr>
                <w:rtl w:val="0"/>
              </w:rPr>
              <w:t xml:space="preserve">XUFIELD</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8">
            <w:pPr>
              <w:spacing w:after="0" w:before="240" w:line="276"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9">
            <w:pPr>
              <w:spacing w:after="0" w:before="240" w:line="276" w:lineRule="auto"/>
              <w:rPr/>
            </w:pPr>
            <w:r w:rsidDel="00000000" w:rsidR="00000000" w:rsidRPr="00000000">
              <w:rPr>
                <w:rtl w:val="0"/>
              </w:rPr>
              <w:t xml:space="preserve">FNAME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A">
            <w:pPr>
              <w:spacing w:after="0" w:before="240" w:line="276" w:lineRule="auto"/>
              <w:rPr/>
            </w:pPr>
            <w:r w:rsidDel="00000000" w:rsidR="00000000" w:rsidRPr="00000000">
              <w:rPr>
                <w:rtl w:val="0"/>
              </w:rPr>
              <w:t xml:space="preserve">Field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B">
            <w:pPr>
              <w:spacing w:after="0" w:before="240" w:line="276"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C">
            <w:pPr>
              <w:spacing w:after="0" w:before="240" w:line="276" w:lineRule="auto"/>
              <w:rPr/>
            </w:pPr>
            <w:r w:rsidDel="00000000" w:rsidR="00000000" w:rsidRPr="00000000">
              <w:rPr>
                <w:rtl w:val="0"/>
              </w:rPr>
              <w:t xml:space="preserve">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D">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E">
            <w:pPr>
              <w:spacing w:after="0" w:before="240" w:line="276" w:lineRule="auto"/>
              <w:rPr/>
            </w:pPr>
            <w:r w:rsidDel="00000000" w:rsidR="00000000" w:rsidRPr="00000000">
              <w:rPr>
                <w:rtl w:val="0"/>
              </w:rPr>
              <w:t xml:space="preserve">FIELDNAME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F">
            <w:pPr>
              <w:spacing w:after="0" w:before="240" w:line="276" w:lineRule="auto"/>
              <w:rPr/>
            </w:pPr>
            <w:r w:rsidDel="00000000" w:rsidR="00000000" w:rsidRPr="00000000">
              <w:rPr>
                <w:rtl w:val="0"/>
              </w:rPr>
              <w:t xml:space="preserve">FDNAME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0">
            <w:pPr>
              <w:spacing w:after="0" w:before="240" w:line="276" w:lineRule="auto"/>
              <w:rPr/>
            </w:pPr>
            <w:r w:rsidDel="00000000" w:rsidR="00000000" w:rsidRPr="00000000">
              <w:rPr>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1">
            <w:pPr>
              <w:spacing w:after="0" w:before="240" w:line="276" w:lineRule="auto"/>
              <w:rPr/>
            </w:pPr>
            <w:r w:rsidDel="00000000" w:rsidR="00000000" w:rsidRPr="00000000">
              <w:rPr>
                <w:rtl w:val="0"/>
              </w:rPr>
              <w:t xml:space="preserve">F_NEW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2">
            <w:pPr>
              <w:spacing w:after="0" w:before="240" w:line="276" w:lineRule="auto"/>
              <w:rPr/>
            </w:pPr>
            <w:r w:rsidDel="00000000" w:rsidR="00000000" w:rsidRPr="00000000">
              <w:rPr>
                <w:rtl w:val="0"/>
              </w:rPr>
              <w:t xml:space="preserve">New value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3">
            <w:pPr>
              <w:spacing w:after="0" w:before="240" w:line="276"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4">
            <w:pPr>
              <w:spacing w:after="0" w:before="240" w:line="276" w:lineRule="auto"/>
              <w:rPr/>
            </w:pPr>
            <w:r w:rsidDel="00000000" w:rsidR="00000000" w:rsidRPr="00000000">
              <w:rPr>
                <w:rtl w:val="0"/>
              </w:rPr>
              <w:t xml:space="preserve">254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5">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6">
            <w:pPr>
              <w:spacing w:after="0" w:before="240" w:line="276" w:lineRule="auto"/>
              <w:rPr/>
            </w:pPr>
            <w:r w:rsidDel="00000000" w:rsidR="00000000" w:rsidRPr="00000000">
              <w:rPr>
                <w:rtl w:val="0"/>
              </w:rPr>
              <w:t xml:space="preserve">CDFLDVALN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7">
            <w:pPr>
              <w:spacing w:after="0" w:before="240" w:line="276" w:lineRule="auto"/>
              <w:rPr/>
            </w:pPr>
            <w:r w:rsidDel="00000000" w:rsidR="00000000" w:rsidRPr="00000000">
              <w:rPr>
                <w:rtl w:val="0"/>
              </w:rPr>
              <w:t xml:space="preserve">FIELDVAL</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8">
            <w:pPr>
              <w:spacing w:after="0" w:before="240" w:line="276"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9">
            <w:pPr>
              <w:spacing w:after="0" w:before="240" w:line="276" w:lineRule="auto"/>
              <w:rPr/>
            </w:pPr>
            <w:r w:rsidDel="00000000" w:rsidR="00000000" w:rsidRPr="00000000">
              <w:rPr>
                <w:rtl w:val="0"/>
              </w:rPr>
              <w:t xml:space="preserve">F_OLD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A">
            <w:pPr>
              <w:spacing w:after="0" w:before="240" w:line="276" w:lineRule="auto"/>
              <w:rPr/>
            </w:pPr>
            <w:r w:rsidDel="00000000" w:rsidR="00000000" w:rsidRPr="00000000">
              <w:rPr>
                <w:rtl w:val="0"/>
              </w:rPr>
              <w:t xml:space="preserve">Old value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B">
            <w:pPr>
              <w:spacing w:after="0" w:before="240" w:line="276"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C">
            <w:pPr>
              <w:spacing w:after="0" w:before="240" w:line="276" w:lineRule="auto"/>
              <w:rPr/>
            </w:pPr>
            <w:r w:rsidDel="00000000" w:rsidR="00000000" w:rsidRPr="00000000">
              <w:rPr>
                <w:rtl w:val="0"/>
              </w:rPr>
              <w:t xml:space="preserve">254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D">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E">
            <w:pPr>
              <w:spacing w:after="0" w:before="240" w:line="276" w:lineRule="auto"/>
              <w:rPr/>
            </w:pPr>
            <w:r w:rsidDel="00000000" w:rsidR="00000000" w:rsidRPr="00000000">
              <w:rPr>
                <w:rtl w:val="0"/>
              </w:rPr>
              <w:t xml:space="preserve">CDFLDVALO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F">
            <w:pPr>
              <w:spacing w:after="0" w:before="240" w:line="276" w:lineRule="auto"/>
              <w:rPr/>
            </w:pPr>
            <w:r w:rsidDel="00000000" w:rsidR="00000000" w:rsidRPr="00000000">
              <w:rPr>
                <w:rtl w:val="0"/>
              </w:rPr>
              <w:t xml:space="preserve">FIELDVAL</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0">
            <w:pPr>
              <w:spacing w:after="0" w:before="240" w:line="276" w:lineRule="auto"/>
              <w:rPr/>
            </w:pPr>
            <w:r w:rsidDel="00000000" w:rsidR="00000000" w:rsidRPr="00000000">
              <w:rPr>
                <w:rtl w:val="0"/>
              </w:rPr>
              <w:t xml:space="preserve">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1">
            <w:pPr>
              <w:spacing w:after="0" w:before="240" w:line="276" w:lineRule="auto"/>
              <w:rPr/>
            </w:pPr>
            <w:r w:rsidDel="00000000" w:rsidR="00000000" w:rsidRPr="00000000">
              <w:rPr>
                <w:rtl w:val="0"/>
              </w:rPr>
              <w:t xml:space="preserve">NAME_FIRST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2">
            <w:pPr>
              <w:spacing w:after="0" w:before="240" w:line="276" w:lineRule="auto"/>
              <w:rPr/>
            </w:pPr>
            <w:r w:rsidDel="00000000" w:rsidR="00000000" w:rsidRPr="00000000">
              <w:rPr>
                <w:rtl w:val="0"/>
              </w:rPr>
              <w:t xml:space="preserve">First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3">
            <w:pPr>
              <w:spacing w:after="0" w:before="240" w:line="276"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4">
            <w:pPr>
              <w:spacing w:after="0" w:before="240" w:line="276" w:lineRule="auto"/>
              <w:rPr/>
            </w:pPr>
            <w:r w:rsidDel="00000000" w:rsidR="00000000" w:rsidRPr="00000000">
              <w:rPr>
                <w:rtl w:val="0"/>
              </w:rPr>
              <w:t xml:space="preserve">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5">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6">
            <w:pPr>
              <w:spacing w:after="0" w:before="240" w:line="276" w:lineRule="auto"/>
              <w:rPr/>
            </w:pPr>
            <w:r w:rsidDel="00000000" w:rsidR="00000000" w:rsidRPr="00000000">
              <w:rPr>
                <w:rtl w:val="0"/>
              </w:rPr>
              <w:t xml:space="preserve">AD_NAMEFIR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7">
            <w:pPr>
              <w:spacing w:after="0" w:before="240" w:line="276" w:lineRule="auto"/>
              <w:rPr/>
            </w:pPr>
            <w:r w:rsidDel="00000000" w:rsidR="00000000" w:rsidRPr="00000000">
              <w:rPr>
                <w:rtl w:val="0"/>
              </w:rPr>
              <w:t xml:space="preserve">TEXT40</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8">
            <w:pPr>
              <w:spacing w:after="0" w:before="240" w:line="276"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9">
            <w:pPr>
              <w:spacing w:after="0" w:before="240" w:line="276" w:lineRule="auto"/>
              <w:rPr/>
            </w:pPr>
            <w:r w:rsidDel="00000000" w:rsidR="00000000" w:rsidRPr="00000000">
              <w:rPr>
                <w:rtl w:val="0"/>
              </w:rPr>
              <w:t xml:space="preserve">NAME_LAST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A">
            <w:pPr>
              <w:spacing w:after="0" w:before="240" w:line="276" w:lineRule="auto"/>
              <w:rPr/>
            </w:pPr>
            <w:r w:rsidDel="00000000" w:rsidR="00000000" w:rsidRPr="00000000">
              <w:rPr>
                <w:rtl w:val="0"/>
              </w:rPr>
              <w:t xml:space="preserve">Last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B">
            <w:pPr>
              <w:spacing w:after="0" w:before="240" w:line="276"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C">
            <w:pPr>
              <w:spacing w:after="0" w:before="240" w:line="276" w:lineRule="auto"/>
              <w:rPr/>
            </w:pPr>
            <w:r w:rsidDel="00000000" w:rsidR="00000000" w:rsidRPr="00000000">
              <w:rPr>
                <w:rtl w:val="0"/>
              </w:rPr>
              <w:t xml:space="preserve">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D">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E">
            <w:pPr>
              <w:spacing w:after="0" w:before="240" w:line="276" w:lineRule="auto"/>
              <w:rPr/>
            </w:pPr>
            <w:r w:rsidDel="00000000" w:rsidR="00000000" w:rsidRPr="00000000">
              <w:rPr>
                <w:rtl w:val="0"/>
              </w:rPr>
              <w:t xml:space="preserve">AD_NAMELAS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F">
            <w:pPr>
              <w:spacing w:after="0" w:before="240" w:line="276" w:lineRule="auto"/>
              <w:rPr/>
            </w:pPr>
            <w:r w:rsidDel="00000000" w:rsidR="00000000" w:rsidRPr="00000000">
              <w:rPr>
                <w:rtl w:val="0"/>
              </w:rPr>
              <w:t xml:space="preserve">TEXT40</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0">
            <w:pPr>
              <w:spacing w:after="0" w:before="240" w:line="276" w:lineRule="auto"/>
              <w:rPr/>
            </w:pPr>
            <w:r w:rsidDel="00000000" w:rsidR="00000000" w:rsidRPr="00000000">
              <w:rPr>
                <w:rtl w:val="0"/>
              </w:rPr>
              <w:t xml:space="preserve">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1">
            <w:pPr>
              <w:spacing w:after="0" w:before="240" w:line="276" w:lineRule="auto"/>
              <w:rPr/>
            </w:pPr>
            <w:r w:rsidDel="00000000" w:rsidR="00000000" w:rsidRPr="00000000">
              <w:rPr>
                <w:rtl w:val="0"/>
              </w:rPr>
              <w:t xml:space="preserve">NAME_TEXT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2">
            <w:pPr>
              <w:spacing w:after="0" w:before="240" w:line="276" w:lineRule="auto"/>
              <w:rPr/>
            </w:pPr>
            <w:r w:rsidDel="00000000" w:rsidR="00000000" w:rsidRPr="00000000">
              <w:rPr>
                <w:rtl w:val="0"/>
              </w:rPr>
              <w:t xml:space="preserve">Full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3">
            <w:pPr>
              <w:spacing w:after="0" w:before="240" w:line="276"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4">
            <w:pPr>
              <w:spacing w:after="0" w:before="240" w:line="276" w:lineRule="auto"/>
              <w:rPr/>
            </w:pPr>
            <w:r w:rsidDel="00000000" w:rsidR="00000000" w:rsidRPr="00000000">
              <w:rPr>
                <w:rtl w:val="0"/>
              </w:rPr>
              <w:t xml:space="preserve">80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5">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6">
            <w:pPr>
              <w:spacing w:after="0" w:before="240" w:line="276" w:lineRule="auto"/>
              <w:rPr/>
            </w:pPr>
            <w:r w:rsidDel="00000000" w:rsidR="00000000" w:rsidRPr="00000000">
              <w:rPr>
                <w:rtl w:val="0"/>
              </w:rPr>
              <w:t xml:space="preserve">AD_NAMTEXT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7">
            <w:pPr>
              <w:spacing w:after="0" w:before="240" w:line="276" w:lineRule="auto"/>
              <w:rPr/>
            </w:pPr>
            <w:r w:rsidDel="00000000" w:rsidR="00000000" w:rsidRPr="00000000">
              <w:rPr>
                <w:rtl w:val="0"/>
              </w:rPr>
              <w:t xml:space="preserve">TEXT80</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8">
            <w:pPr>
              <w:spacing w:after="0" w:before="240" w:line="276" w:lineRule="auto"/>
              <w:rPr/>
            </w:pPr>
            <w:r w:rsidDel="00000000" w:rsidR="00000000" w:rsidRPr="00000000">
              <w:rPr>
                <w:rtl w:val="0"/>
              </w:rPr>
              <w:t xml:space="preserve">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9">
            <w:pPr>
              <w:spacing w:after="0" w:before="240" w:line="276" w:lineRule="auto"/>
              <w:rPr/>
            </w:pPr>
            <w:r w:rsidDel="00000000" w:rsidR="00000000" w:rsidRPr="00000000">
              <w:rPr>
                <w:rtl w:val="0"/>
              </w:rPr>
              <w:t xml:space="preserve">OBJECT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A">
            <w:pPr>
              <w:spacing w:after="0" w:before="240" w:line="276" w:lineRule="auto"/>
              <w:rPr/>
            </w:pPr>
            <w:r w:rsidDel="00000000" w:rsidR="00000000" w:rsidRPr="00000000">
              <w:rPr>
                <w:rtl w:val="0"/>
              </w:rPr>
              <w:t xml:space="preserve">Authorization object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B">
            <w:pPr>
              <w:spacing w:after="0" w:before="240" w:line="276"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C">
            <w:pPr>
              <w:spacing w:after="0" w:before="240" w:line="276"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D">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E">
            <w:pPr>
              <w:spacing w:after="0" w:before="240" w:line="276" w:lineRule="auto"/>
              <w:rPr/>
            </w:pPr>
            <w:r w:rsidDel="00000000" w:rsidR="00000000" w:rsidRPr="00000000">
              <w:rPr>
                <w:rtl w:val="0"/>
              </w:rPr>
              <w:t xml:space="preserve">AGOBJECT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F">
            <w:pPr>
              <w:spacing w:after="0" w:before="240" w:line="276" w:lineRule="auto"/>
              <w:rPr/>
            </w:pPr>
            <w:r w:rsidDel="00000000" w:rsidR="00000000" w:rsidRPr="00000000">
              <w:rPr>
                <w:rtl w:val="0"/>
              </w:rPr>
              <w:t xml:space="preserve">XUOBJECT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0">
            <w:pPr>
              <w:spacing w:after="0" w:before="240" w:line="276" w:lineRule="auto"/>
              <w:rPr/>
            </w:pPr>
            <w:r w:rsidDel="00000000" w:rsidR="00000000" w:rsidRPr="00000000">
              <w:rPr>
                <w:rtl w:val="0"/>
              </w:rPr>
              <w:t xml:space="preserve">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1">
            <w:pPr>
              <w:spacing w:after="0" w:before="240" w:line="276" w:lineRule="auto"/>
              <w:rPr/>
            </w:pPr>
            <w:r w:rsidDel="00000000" w:rsidR="00000000" w:rsidRPr="00000000">
              <w:rPr>
                <w:rtl w:val="0"/>
              </w:rPr>
              <w:t xml:space="preserve">OBJECTID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2">
            <w:pPr>
              <w:spacing w:after="0" w:before="240" w:line="276" w:lineRule="auto"/>
              <w:rPr/>
            </w:pPr>
            <w:r w:rsidDel="00000000" w:rsidR="00000000" w:rsidRPr="00000000">
              <w:rPr>
                <w:rtl w:val="0"/>
              </w:rPr>
              <w:t xml:space="preserve">Role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3">
            <w:pPr>
              <w:spacing w:after="0" w:before="240" w:line="276"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4">
            <w:pPr>
              <w:spacing w:after="0" w:before="240" w:line="276" w:lineRule="auto"/>
              <w:rPr/>
            </w:pPr>
            <w:r w:rsidDel="00000000" w:rsidR="00000000" w:rsidRPr="00000000">
              <w:rPr>
                <w:rtl w:val="0"/>
              </w:rPr>
              <w:t xml:space="preserve">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5">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6">
            <w:pPr>
              <w:spacing w:after="0" w:before="240" w:line="276" w:lineRule="auto"/>
              <w:rPr/>
            </w:pPr>
            <w:r w:rsidDel="00000000" w:rsidR="00000000" w:rsidRPr="00000000">
              <w:rPr>
                <w:rtl w:val="0"/>
              </w:rPr>
              <w:t xml:space="preserve">AGR_NAME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7">
            <w:pPr>
              <w:spacing w:after="0" w:before="240" w:line="276" w:lineRule="auto"/>
              <w:rPr/>
            </w:pPr>
            <w:r w:rsidDel="00000000" w:rsidR="00000000" w:rsidRPr="00000000">
              <w:rPr>
                <w:rtl w:val="0"/>
              </w:rPr>
              <w:t xml:space="preserve">AGR_NAME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8">
            <w:pPr>
              <w:spacing w:after="0" w:before="240" w:line="276" w:lineRule="auto"/>
              <w:rPr/>
            </w:pPr>
            <w:r w:rsidDel="00000000" w:rsidR="00000000" w:rsidRPr="00000000">
              <w:rPr>
                <w:rtl w:val="0"/>
              </w:rPr>
              <w:t xml:space="preserve">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9">
            <w:pPr>
              <w:spacing w:after="0" w:before="240" w:line="276" w:lineRule="auto"/>
              <w:rPr/>
            </w:pPr>
            <w:r w:rsidDel="00000000" w:rsidR="00000000" w:rsidRPr="00000000">
              <w:rPr>
                <w:rtl w:val="0"/>
              </w:rPr>
              <w:t xml:space="preserve">TCODE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A">
            <w:pPr>
              <w:spacing w:after="0" w:before="240" w:line="276" w:lineRule="auto"/>
              <w:rPr/>
            </w:pPr>
            <w:r w:rsidDel="00000000" w:rsidR="00000000" w:rsidRPr="00000000">
              <w:rPr>
                <w:rtl w:val="0"/>
              </w:rPr>
              <w:t xml:space="preserve">Transaction 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B">
            <w:pPr>
              <w:spacing w:after="0" w:before="240" w:line="276"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C">
            <w:pPr>
              <w:spacing w:after="0" w:before="240" w:line="276"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D">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E">
            <w:pPr>
              <w:spacing w:after="0" w:before="240" w:line="276" w:lineRule="auto"/>
              <w:rPr/>
            </w:pPr>
            <w:r w:rsidDel="00000000" w:rsidR="00000000" w:rsidRPr="00000000">
              <w:rPr>
                <w:rtl w:val="0"/>
              </w:rPr>
              <w:t xml:space="preserve">CDTCODE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F">
            <w:pPr>
              <w:spacing w:after="0" w:before="240" w:line="276" w:lineRule="auto"/>
              <w:rPr/>
            </w:pPr>
            <w:r w:rsidDel="00000000" w:rsidR="00000000" w:rsidRPr="00000000">
              <w:rPr>
                <w:rtl w:val="0"/>
              </w:rPr>
              <w:t xml:space="preserve">TCODE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0">
            <w:pPr>
              <w:spacing w:after="0" w:before="240" w:line="276" w:lineRule="auto"/>
              <w:rPr/>
            </w:pPr>
            <w:r w:rsidDel="00000000" w:rsidR="00000000" w:rsidRPr="00000000">
              <w:rPr>
                <w:rtl w:val="0"/>
              </w:rPr>
              <w:t xml:space="preserve">17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1">
            <w:pPr>
              <w:spacing w:after="0" w:before="240" w:line="276" w:lineRule="auto"/>
              <w:rPr/>
            </w:pPr>
            <w:r w:rsidDel="00000000" w:rsidR="00000000" w:rsidRPr="00000000">
              <w:rPr>
                <w:rtl w:val="0"/>
              </w:rPr>
              <w:t xml:space="preserve">UDATE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2">
            <w:pPr>
              <w:spacing w:after="0" w:before="240" w:line="276" w:lineRule="auto"/>
              <w:rPr/>
            </w:pPr>
            <w:r w:rsidDel="00000000" w:rsidR="00000000" w:rsidRPr="00000000">
              <w:rPr>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3">
            <w:pPr>
              <w:spacing w:after="0" w:before="240" w:line="276"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4">
            <w:pPr>
              <w:spacing w:after="0" w:before="240" w:line="276"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5">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6">
            <w:pPr>
              <w:spacing w:after="0" w:before="240" w:line="276" w:lineRule="auto"/>
              <w:rPr/>
            </w:pPr>
            <w:r w:rsidDel="00000000" w:rsidR="00000000" w:rsidRPr="00000000">
              <w:rPr>
                <w:rtl w:val="0"/>
              </w:rPr>
              <w:t xml:space="preserve">CDDATUM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7">
            <w:pPr>
              <w:spacing w:after="0" w:before="240" w:line="276" w:lineRule="auto"/>
              <w:rPr/>
            </w:pPr>
            <w:r w:rsidDel="00000000" w:rsidR="00000000" w:rsidRPr="00000000">
              <w:rPr>
                <w:rtl w:val="0"/>
              </w:rPr>
              <w:t xml:space="preserve">DATUM</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8">
            <w:pPr>
              <w:spacing w:after="0" w:before="240" w:line="276" w:lineRule="auto"/>
              <w:rPr/>
            </w:pPr>
            <w:r w:rsidDel="00000000" w:rsidR="00000000" w:rsidRPr="00000000">
              <w:rPr>
                <w:rtl w:val="0"/>
              </w:rPr>
              <w:t xml:space="preserve">18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9">
            <w:pPr>
              <w:spacing w:after="0" w:before="240" w:line="276" w:lineRule="auto"/>
              <w:rPr/>
            </w:pPr>
            <w:r w:rsidDel="00000000" w:rsidR="00000000" w:rsidRPr="00000000">
              <w:rPr>
                <w:rtl w:val="0"/>
              </w:rPr>
              <w:t xml:space="preserve">USERNAME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A">
            <w:pPr>
              <w:spacing w:after="0" w:before="240" w:line="276" w:lineRule="auto"/>
              <w:rPr/>
            </w:pPr>
            <w:r w:rsidDel="00000000" w:rsidR="00000000" w:rsidRPr="00000000">
              <w:rPr>
                <w:rtl w:val="0"/>
              </w:rPr>
              <w:t xml:space="preserve">User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B">
            <w:pPr>
              <w:spacing w:after="0" w:before="240" w:line="276"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C">
            <w:pPr>
              <w:spacing w:after="0" w:before="240" w:line="276"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D">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E">
            <w:pPr>
              <w:spacing w:after="0" w:before="240" w:line="276" w:lineRule="auto"/>
              <w:rPr/>
            </w:pPr>
            <w:r w:rsidDel="00000000" w:rsidR="00000000" w:rsidRPr="00000000">
              <w:rPr>
                <w:rtl w:val="0"/>
              </w:rPr>
              <w:t xml:space="preserve">CDUSERNAME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F">
            <w:pPr>
              <w:spacing w:after="0" w:before="240" w:line="276" w:lineRule="auto"/>
              <w:rPr/>
            </w:pPr>
            <w:r w:rsidDel="00000000" w:rsidR="00000000" w:rsidRPr="00000000">
              <w:rPr>
                <w:rtl w:val="0"/>
              </w:rPr>
              <w:t xml:space="preserve">CHAR12</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0">
            <w:pPr>
              <w:spacing w:after="0" w:before="240" w:line="276" w:lineRule="auto"/>
              <w:rPr/>
            </w:pPr>
            <w:r w:rsidDel="00000000" w:rsidR="00000000" w:rsidRPr="00000000">
              <w:rPr>
                <w:rtl w:val="0"/>
              </w:rPr>
              <w:t xml:space="preserve">19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1">
            <w:pPr>
              <w:spacing w:after="0" w:before="240" w:line="276" w:lineRule="auto"/>
              <w:rPr/>
            </w:pPr>
            <w:r w:rsidDel="00000000" w:rsidR="00000000" w:rsidRPr="00000000">
              <w:rPr>
                <w:rtl w:val="0"/>
              </w:rPr>
              <w:t xml:space="preserve">UTIME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2">
            <w:pPr>
              <w:spacing w:after="0" w:before="240" w:line="276" w:lineRule="auto"/>
              <w:rPr/>
            </w:pPr>
            <w:r w:rsidDel="00000000" w:rsidR="00000000" w:rsidRPr="00000000">
              <w:rPr>
                <w:rtl w:val="0"/>
              </w:rPr>
              <w:t xml:space="preserve">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3">
            <w:pPr>
              <w:spacing w:after="0" w:before="240" w:line="276" w:lineRule="auto"/>
              <w:rPr/>
            </w:pPr>
            <w:r w:rsidDel="00000000" w:rsidR="00000000" w:rsidRPr="00000000">
              <w:rPr>
                <w:rtl w:val="0"/>
              </w:rPr>
              <w:t xml:space="preserve">TIMS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4">
            <w:pPr>
              <w:spacing w:after="0" w:before="240" w:line="276"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5">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6">
            <w:pPr>
              <w:spacing w:after="0" w:before="240" w:line="276" w:lineRule="auto"/>
              <w:rPr/>
            </w:pPr>
            <w:r w:rsidDel="00000000" w:rsidR="00000000" w:rsidRPr="00000000">
              <w:rPr>
                <w:rtl w:val="0"/>
              </w:rPr>
              <w:t xml:space="preserve">CDUZEIT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7">
            <w:pPr>
              <w:spacing w:after="0" w:before="240" w:line="276" w:lineRule="auto"/>
              <w:rPr/>
            </w:pPr>
            <w:r w:rsidDel="00000000" w:rsidR="00000000" w:rsidRPr="00000000">
              <w:rPr>
                <w:rtl w:val="0"/>
              </w:rPr>
              <w:t xml:space="preserve">UZEIT</w:t>
            </w:r>
          </w:p>
        </w:tc>
      </w:tr>
    </w:tbl>
    <w:p w:rsidR="00000000" w:rsidDel="00000000" w:rsidP="00000000" w:rsidRDefault="00000000" w:rsidRPr="00000000" w14:paraId="000000B8">
      <w:pPr>
        <w:spacing w:after="240" w:before="240" w:lineRule="auto"/>
        <w:rPr/>
      </w:pPr>
      <w:r w:rsidDel="00000000" w:rsidR="00000000" w:rsidRPr="00000000">
        <w:rPr>
          <w:rtl w:val="0"/>
        </w:rPr>
        <w:t xml:space="preserve"> </w:t>
      </w:r>
    </w:p>
    <w:p w:rsidR="00000000" w:rsidDel="00000000" w:rsidP="00000000" w:rsidRDefault="00000000" w:rsidRPr="00000000" w14:paraId="000000B9">
      <w:pPr>
        <w:pStyle w:val="Heading3"/>
        <w:keepNext w:val="0"/>
        <w:keepLines w:val="0"/>
        <w:spacing w:after="80" w:before="280" w:lineRule="auto"/>
        <w:rPr>
          <w:color w:val="000000"/>
          <w:sz w:val="26"/>
          <w:szCs w:val="26"/>
        </w:rPr>
      </w:pPr>
      <w:bookmarkStart w:colFirst="0" w:colLast="0" w:name="_heading=h.br9v4a7phhdq" w:id="2"/>
      <w:bookmarkEnd w:id="2"/>
      <w:r w:rsidDel="00000000" w:rsidR="00000000" w:rsidRPr="00000000">
        <w:rPr>
          <w:color w:val="000000"/>
          <w:sz w:val="26"/>
          <w:szCs w:val="26"/>
          <w:rtl w:val="0"/>
        </w:rPr>
        <w:t xml:space="preserve">Parameter Configuration Guidelines</w:t>
      </w:r>
    </w:p>
    <w:p w:rsidR="00000000" w:rsidDel="00000000" w:rsidP="00000000" w:rsidRDefault="00000000" w:rsidRPr="00000000" w14:paraId="000000BA">
      <w:pPr>
        <w:spacing w:after="240" w:before="240" w:lineRule="auto"/>
        <w:rPr/>
      </w:pPr>
      <w:r w:rsidDel="00000000" w:rsidR="00000000" w:rsidRPr="00000000">
        <w:rPr>
          <w:b w:val="1"/>
          <w:bCs w:val="1"/>
          <w:rtl w:val="0"/>
        </w:rPr>
        <w:t xml:space="preserve">IMPORTANT:</w:t>
      </w:r>
      <w:r w:rsidDel="00000000" w:rsidR="00000000" w:rsidRPr="00000000">
        <w:rPr>
          <w:rtl w:val="0"/>
        </w:rPr>
        <w:t xml:space="preserve"> This section provides configuration guidance for ALL 19 parameters listed in the Parameters Reference Table above.</w:t>
      </w:r>
    </w:p>
    <w:p w:rsidR="00000000" w:rsidDel="00000000" w:rsidP="00000000" w:rsidRDefault="00000000" w:rsidRPr="00000000" w14:paraId="000000BB">
      <w:pPr>
        <w:spacing w:after="240" w:before="240" w:lineRule="auto"/>
        <w:rPr/>
      </w:pPr>
      <w:r w:rsidDel="00000000" w:rsidR="00000000" w:rsidRPr="00000000">
        <w:rPr>
          <w:b w:val="1"/>
          <w:bCs w:val="1"/>
          <w:rtl w:val="0"/>
        </w:rPr>
        <w:t xml:space="preserve">ACTION</w:t>
      </w:r>
      <w:r w:rsidDel="00000000" w:rsidR="00000000" w:rsidRPr="00000000">
        <w:rPr>
          <w:rtl w:val="0"/>
        </w:rPr>
        <w:t xml:space="preserve"> (Action):</w:t>
      </w:r>
    </w:p>
    <w:p w:rsidR="00000000" w:rsidDel="00000000" w:rsidP="00000000" w:rsidRDefault="00000000" w:rsidRPr="00000000" w14:paraId="000000BC">
      <w:pPr>
        <w:spacing w:after="240" w:before="240" w:lineRule="auto"/>
        <w:rPr/>
      </w:pPr>
      <w:r w:rsidDel="00000000" w:rsidR="00000000" w:rsidRPr="00000000">
        <w:rPr>
          <w:rtl w:val="0"/>
        </w:rPr>
        <w:t xml:space="preserve">Type of change recorded in the change document for role authorization data. The EI uses this to filter which change types are included in the result set.</w:t>
      </w:r>
    </w:p>
    <w:p w:rsidR="00000000" w:rsidDel="00000000" w:rsidP="00000000" w:rsidRDefault="00000000" w:rsidRPr="00000000" w14:paraId="000000BD">
      <w:pPr>
        <w:spacing w:after="240" w:before="240" w:lineRule="auto"/>
        <w:rPr/>
      </w:pPr>
      <w:r w:rsidDel="00000000" w:rsidR="00000000" w:rsidRPr="00000000">
        <w:rPr>
          <w:b w:val="1"/>
          <w:bCs w:val="1"/>
          <w:rtl w:val="0"/>
        </w:rPr>
        <w:t xml:space="preserve">AUTH</w:t>
      </w:r>
      <w:r w:rsidDel="00000000" w:rsidR="00000000" w:rsidRPr="00000000">
        <w:rPr>
          <w:rtl w:val="0"/>
        </w:rPr>
        <w:t xml:space="preserve"> (Authorization):</w:t>
      </w:r>
    </w:p>
    <w:p w:rsidR="00000000" w:rsidDel="00000000" w:rsidP="00000000" w:rsidRDefault="00000000" w:rsidRPr="00000000" w14:paraId="000000BE">
      <w:pPr>
        <w:spacing w:after="240" w:before="240" w:lineRule="auto"/>
        <w:rPr/>
      </w:pPr>
      <w:r w:rsidDel="00000000" w:rsidR="00000000" w:rsidRPr="00000000">
        <w:rPr>
          <w:rtl w:val="0"/>
        </w:rPr>
        <w:t xml:space="preserve">Authorization name in user master maintenance. The EI uses this to filter or display which authorization was changed within the role.</w:t>
      </w:r>
    </w:p>
    <w:p w:rsidR="00000000" w:rsidDel="00000000" w:rsidP="00000000" w:rsidRDefault="00000000" w:rsidRPr="00000000" w14:paraId="000000BF">
      <w:pPr>
        <w:spacing w:after="240" w:before="240" w:lineRule="auto"/>
        <w:rPr/>
      </w:pPr>
      <w:r w:rsidDel="00000000" w:rsidR="00000000" w:rsidRPr="00000000">
        <w:rPr>
          <w:b w:val="1"/>
          <w:bCs w:val="1"/>
          <w:rtl w:val="0"/>
        </w:rPr>
        <w:t xml:space="preserve">BACKDAYS</w:t>
      </w:r>
      <w:r w:rsidDel="00000000" w:rsidR="00000000" w:rsidRPr="00000000">
        <w:rPr>
          <w:rtl w:val="0"/>
        </w:rPr>
        <w:t xml:space="preserve"> (Back Days):</w:t>
      </w:r>
    </w:p>
    <w:p w:rsidR="00000000" w:rsidDel="00000000" w:rsidP="00000000" w:rsidRDefault="00000000" w:rsidRPr="00000000" w14:paraId="000000C0">
      <w:pPr>
        <w:spacing w:after="240" w:before="240" w:lineRule="auto"/>
        <w:rPr/>
      </w:pPr>
      <w:r w:rsidDel="00000000" w:rsidR="00000000" w:rsidRPr="00000000">
        <w:rPr>
          <w:rtl w:val="0"/>
        </w:rPr>
        <w:t xml:space="preserve">BACKDAYS defines the historical monitoring window by specifying how many days backward from today to retrieve records. 0 – today, 1 – today + yesterday etc.</w:t>
      </w:r>
    </w:p>
    <w:p w:rsidR="00000000" w:rsidDel="00000000" w:rsidP="00000000" w:rsidRDefault="00000000" w:rsidRPr="00000000" w14:paraId="000000C1">
      <w:pPr>
        <w:spacing w:after="240" w:before="240" w:lineRule="auto"/>
        <w:rPr/>
      </w:pPr>
      <w:r w:rsidDel="00000000" w:rsidR="00000000" w:rsidRPr="00000000">
        <w:rPr>
          <w:b w:val="1"/>
          <w:bCs w:val="1"/>
          <w:rtl w:val="0"/>
        </w:rPr>
        <w:t xml:space="preserve">CHANGENR</w:t>
      </w:r>
      <w:r w:rsidDel="00000000" w:rsidR="00000000" w:rsidRPr="00000000">
        <w:rPr>
          <w:rtl w:val="0"/>
        </w:rPr>
        <w:t xml:space="preserve"> (Document number):</w:t>
      </w:r>
    </w:p>
    <w:p w:rsidR="00000000" w:rsidDel="00000000" w:rsidP="00000000" w:rsidRDefault="00000000" w:rsidRPr="00000000" w14:paraId="000000C2">
      <w:pPr>
        <w:spacing w:after="240" w:before="240" w:lineRule="auto"/>
        <w:rPr/>
      </w:pPr>
      <w:r w:rsidDel="00000000" w:rsidR="00000000" w:rsidRPr="00000000">
        <w:rPr>
          <w:rtl w:val="0"/>
        </w:rPr>
        <w:t xml:space="preserve">Change document number. Used to uniquely identify or filter specific change document entries for role authorization changes.</w:t>
      </w:r>
    </w:p>
    <w:p w:rsidR="00000000" w:rsidDel="00000000" w:rsidP="00000000" w:rsidRDefault="00000000" w:rsidRPr="00000000" w14:paraId="000000C3">
      <w:pPr>
        <w:spacing w:after="240" w:before="240" w:lineRule="auto"/>
        <w:rPr/>
      </w:pPr>
      <w:r w:rsidDel="00000000" w:rsidR="00000000" w:rsidRPr="00000000">
        <w:rPr>
          <w:b w:val="1"/>
          <w:bCs w:val="1"/>
          <w:rtl w:val="0"/>
        </w:rPr>
        <w:t xml:space="preserve">COUNTER</w:t>
      </w:r>
      <w:r w:rsidDel="00000000" w:rsidR="00000000" w:rsidRPr="00000000">
        <w:rPr>
          <w:rtl w:val="0"/>
        </w:rPr>
        <w:t xml:space="preserve"> (ID):</w:t>
      </w:r>
    </w:p>
    <w:p w:rsidR="00000000" w:rsidDel="00000000" w:rsidP="00000000" w:rsidRDefault="00000000" w:rsidRPr="00000000" w14:paraId="000000C4">
      <w:pPr>
        <w:spacing w:after="240" w:before="240" w:lineRule="auto"/>
        <w:rPr/>
      </w:pPr>
      <w:r w:rsidDel="00000000" w:rsidR="00000000" w:rsidRPr="00000000">
        <w:rPr>
          <w:rtl w:val="0"/>
        </w:rPr>
        <w:t xml:space="preserve">Menu ID for BIW. Used in the output to identify or order authorization change entries.</w:t>
      </w:r>
    </w:p>
    <w:p w:rsidR="00000000" w:rsidDel="00000000" w:rsidP="00000000" w:rsidRDefault="00000000" w:rsidRPr="00000000" w14:paraId="000000C5">
      <w:pPr>
        <w:spacing w:after="240" w:before="240" w:lineRule="auto"/>
        <w:rPr/>
      </w:pPr>
      <w:r w:rsidDel="00000000" w:rsidR="00000000" w:rsidRPr="00000000">
        <w:rPr>
          <w:b w:val="1"/>
          <w:bCs w:val="1"/>
          <w:rtl w:val="0"/>
        </w:rPr>
        <w:t xml:space="preserve">DEPARTMENT</w:t>
      </w:r>
      <w:r w:rsidDel="00000000" w:rsidR="00000000" w:rsidRPr="00000000">
        <w:rPr>
          <w:rtl w:val="0"/>
        </w:rPr>
        <w:t xml:space="preserve"> (Department):</w:t>
      </w:r>
    </w:p>
    <w:p w:rsidR="00000000" w:rsidDel="00000000" w:rsidP="00000000" w:rsidRDefault="00000000" w:rsidRPr="00000000" w14:paraId="000000C6">
      <w:pPr>
        <w:spacing w:after="240" w:before="240" w:lineRule="auto"/>
        <w:rPr/>
      </w:pPr>
      <w:r w:rsidDel="00000000" w:rsidR="00000000" w:rsidRPr="00000000">
        <w:rPr>
          <w:rtl w:val="0"/>
        </w:rPr>
        <w:t xml:space="preserve">Department from user address data. Populated in the output for the user who changed the role authorization.</w:t>
      </w:r>
    </w:p>
    <w:p w:rsidR="00000000" w:rsidDel="00000000" w:rsidP="00000000" w:rsidRDefault="00000000" w:rsidRPr="00000000" w14:paraId="000000C7">
      <w:pPr>
        <w:spacing w:after="240" w:before="240" w:lineRule="auto"/>
        <w:rPr/>
      </w:pPr>
      <w:r w:rsidDel="00000000" w:rsidR="00000000" w:rsidRPr="00000000">
        <w:rPr>
          <w:b w:val="1"/>
          <w:bCs w:val="1"/>
          <w:rtl w:val="0"/>
        </w:rPr>
        <w:t xml:space="preserve">FIELD</w:t>
      </w:r>
      <w:r w:rsidDel="00000000" w:rsidR="00000000" w:rsidRPr="00000000">
        <w:rPr>
          <w:rtl w:val="0"/>
        </w:rPr>
        <w:t xml:space="preserve"> (Field name):</w:t>
      </w:r>
    </w:p>
    <w:p w:rsidR="00000000" w:rsidDel="00000000" w:rsidP="00000000" w:rsidRDefault="00000000" w:rsidRPr="00000000" w14:paraId="000000C8">
      <w:pPr>
        <w:spacing w:after="240" w:before="240" w:lineRule="auto"/>
        <w:rPr/>
      </w:pPr>
      <w:r w:rsidDel="00000000" w:rsidR="00000000" w:rsidRPr="00000000">
        <w:rPr>
          <w:rtl w:val="0"/>
        </w:rPr>
        <w:t xml:space="preserve">Field name of an authorization. The EI uses this to filter or display which authorization field was changed.</w:t>
      </w:r>
    </w:p>
    <w:p w:rsidR="00000000" w:rsidDel="00000000" w:rsidP="00000000" w:rsidRDefault="00000000" w:rsidRPr="00000000" w14:paraId="000000C9">
      <w:pPr>
        <w:spacing w:after="240" w:before="240" w:lineRule="auto"/>
        <w:rPr/>
      </w:pPr>
      <w:r w:rsidDel="00000000" w:rsidR="00000000" w:rsidRPr="00000000">
        <w:rPr>
          <w:b w:val="1"/>
          <w:bCs w:val="1"/>
          <w:rtl w:val="0"/>
        </w:rPr>
        <w:t xml:space="preserve">FNAME</w:t>
      </w:r>
      <w:r w:rsidDel="00000000" w:rsidR="00000000" w:rsidRPr="00000000">
        <w:rPr>
          <w:rtl w:val="0"/>
        </w:rPr>
        <w:t xml:space="preserve"> (Field Name):</w:t>
      </w:r>
    </w:p>
    <w:p w:rsidR="00000000" w:rsidDel="00000000" w:rsidP="00000000" w:rsidRDefault="00000000" w:rsidRPr="00000000" w14:paraId="000000CA">
      <w:pPr>
        <w:spacing w:after="240" w:before="240" w:lineRule="auto"/>
        <w:rPr/>
      </w:pPr>
      <w:r w:rsidDel="00000000" w:rsidR="00000000" w:rsidRPr="00000000">
        <w:rPr>
          <w:rtl w:val="0"/>
        </w:rPr>
        <w:t xml:space="preserve">Field name (technical or descriptive). Populated in the output for the changed authorization field.</w:t>
      </w:r>
    </w:p>
    <w:p w:rsidR="00000000" w:rsidDel="00000000" w:rsidP="00000000" w:rsidRDefault="00000000" w:rsidRPr="00000000" w14:paraId="000000CB">
      <w:pPr>
        <w:spacing w:after="240" w:before="240" w:lineRule="auto"/>
        <w:rPr/>
      </w:pPr>
      <w:r w:rsidDel="00000000" w:rsidR="00000000" w:rsidRPr="00000000">
        <w:rPr>
          <w:b w:val="1"/>
          <w:bCs w:val="1"/>
          <w:rtl w:val="0"/>
        </w:rPr>
        <w:t xml:space="preserve">F_NEW</w:t>
      </w:r>
      <w:r w:rsidDel="00000000" w:rsidR="00000000" w:rsidRPr="00000000">
        <w:rPr>
          <w:rtl w:val="0"/>
        </w:rPr>
        <w:t xml:space="preserve"> (New value):</w:t>
      </w:r>
    </w:p>
    <w:p w:rsidR="00000000" w:rsidDel="00000000" w:rsidP="00000000" w:rsidRDefault="00000000" w:rsidRPr="00000000" w14:paraId="000000CC">
      <w:pPr>
        <w:spacing w:after="240" w:before="240" w:lineRule="auto"/>
        <w:rPr/>
      </w:pPr>
      <w:r w:rsidDel="00000000" w:rsidR="00000000" w:rsidRPr="00000000">
        <w:rPr>
          <w:rtl w:val="0"/>
        </w:rPr>
        <w:t xml:space="preserve">New value of the changed field in the change document. Appears in the output for each role authorization change record.</w:t>
      </w:r>
    </w:p>
    <w:p w:rsidR="00000000" w:rsidDel="00000000" w:rsidP="00000000" w:rsidRDefault="00000000" w:rsidRPr="00000000" w14:paraId="000000CD">
      <w:pPr>
        <w:spacing w:after="240" w:before="240" w:lineRule="auto"/>
        <w:rPr/>
      </w:pPr>
      <w:r w:rsidDel="00000000" w:rsidR="00000000" w:rsidRPr="00000000">
        <w:rPr>
          <w:b w:val="1"/>
          <w:bCs w:val="1"/>
          <w:rtl w:val="0"/>
        </w:rPr>
        <w:t xml:space="preserve">F_OLD</w:t>
      </w:r>
      <w:r w:rsidDel="00000000" w:rsidR="00000000" w:rsidRPr="00000000">
        <w:rPr>
          <w:rtl w:val="0"/>
        </w:rPr>
        <w:t xml:space="preserve"> (Old value):</w:t>
      </w:r>
    </w:p>
    <w:p w:rsidR="00000000" w:rsidDel="00000000" w:rsidP="00000000" w:rsidRDefault="00000000" w:rsidRPr="00000000" w14:paraId="000000CE">
      <w:pPr>
        <w:spacing w:after="240" w:before="240" w:lineRule="auto"/>
        <w:rPr/>
      </w:pPr>
      <w:r w:rsidDel="00000000" w:rsidR="00000000" w:rsidRPr="00000000">
        <w:rPr>
          <w:rtl w:val="0"/>
        </w:rPr>
        <w:t xml:space="preserve">Previous value of the changed field before the change. Appears in the output for each role authorization change record.</w:t>
      </w:r>
    </w:p>
    <w:p w:rsidR="00000000" w:rsidDel="00000000" w:rsidP="00000000" w:rsidRDefault="00000000" w:rsidRPr="00000000" w14:paraId="000000CF">
      <w:pPr>
        <w:spacing w:after="240" w:before="240" w:lineRule="auto"/>
        <w:rPr/>
      </w:pPr>
      <w:r w:rsidDel="00000000" w:rsidR="00000000" w:rsidRPr="00000000">
        <w:rPr>
          <w:b w:val="1"/>
          <w:bCs w:val="1"/>
          <w:rtl w:val="0"/>
        </w:rPr>
        <w:t xml:space="preserve">NAME_FIRST</w:t>
      </w:r>
      <w:r w:rsidDel="00000000" w:rsidR="00000000" w:rsidRPr="00000000">
        <w:rPr>
          <w:rtl w:val="0"/>
        </w:rPr>
        <w:t xml:space="preserve"> (First name):</w:t>
      </w:r>
    </w:p>
    <w:p w:rsidR="00000000" w:rsidDel="00000000" w:rsidP="00000000" w:rsidRDefault="00000000" w:rsidRPr="00000000" w14:paraId="000000D0">
      <w:pPr>
        <w:spacing w:after="240" w:before="240" w:lineRule="auto"/>
        <w:rPr/>
      </w:pPr>
      <w:r w:rsidDel="00000000" w:rsidR="00000000" w:rsidRPr="00000000">
        <w:rPr>
          <w:rtl w:val="0"/>
        </w:rPr>
        <w:t xml:space="preserve">First name of the user who changed the role authorization. Populated in the output from user master for the target user.</w:t>
      </w:r>
    </w:p>
    <w:p w:rsidR="00000000" w:rsidDel="00000000" w:rsidP="00000000" w:rsidRDefault="00000000" w:rsidRPr="00000000" w14:paraId="000000D1">
      <w:pPr>
        <w:spacing w:after="240" w:before="240" w:lineRule="auto"/>
        <w:rPr/>
      </w:pPr>
      <w:r w:rsidDel="00000000" w:rsidR="00000000" w:rsidRPr="00000000">
        <w:rPr>
          <w:b w:val="1"/>
          <w:bCs w:val="1"/>
          <w:rtl w:val="0"/>
        </w:rPr>
        <w:t xml:space="preserve">NAME_LAST</w:t>
      </w:r>
      <w:r w:rsidDel="00000000" w:rsidR="00000000" w:rsidRPr="00000000">
        <w:rPr>
          <w:rtl w:val="0"/>
        </w:rPr>
        <w:t xml:space="preserve"> (Last name):</w:t>
      </w:r>
    </w:p>
    <w:p w:rsidR="00000000" w:rsidDel="00000000" w:rsidP="00000000" w:rsidRDefault="00000000" w:rsidRPr="00000000" w14:paraId="000000D2">
      <w:pPr>
        <w:spacing w:after="240" w:before="240" w:lineRule="auto"/>
        <w:rPr/>
      </w:pPr>
      <w:r w:rsidDel="00000000" w:rsidR="00000000" w:rsidRPr="00000000">
        <w:rPr>
          <w:rtl w:val="0"/>
        </w:rPr>
        <w:t xml:space="preserve">Last name of the user who changed the role authorization. Populated in the output from user master for the target user.</w:t>
      </w:r>
    </w:p>
    <w:p w:rsidR="00000000" w:rsidDel="00000000" w:rsidP="00000000" w:rsidRDefault="00000000" w:rsidRPr="00000000" w14:paraId="000000D3">
      <w:pPr>
        <w:spacing w:after="240" w:before="240" w:lineRule="auto"/>
        <w:rPr/>
      </w:pPr>
      <w:r w:rsidDel="00000000" w:rsidR="00000000" w:rsidRPr="00000000">
        <w:rPr>
          <w:b w:val="1"/>
          <w:bCs w:val="1"/>
          <w:rtl w:val="0"/>
        </w:rPr>
        <w:t xml:space="preserve">NAME_TEXT</w:t>
      </w:r>
      <w:r w:rsidDel="00000000" w:rsidR="00000000" w:rsidRPr="00000000">
        <w:rPr>
          <w:rtl w:val="0"/>
        </w:rPr>
        <w:t xml:space="preserve"> (Full Name):</w:t>
      </w:r>
    </w:p>
    <w:p w:rsidR="00000000" w:rsidDel="00000000" w:rsidP="00000000" w:rsidRDefault="00000000" w:rsidRPr="00000000" w14:paraId="000000D4">
      <w:pPr>
        <w:spacing w:after="240" w:before="240" w:lineRule="auto"/>
        <w:rPr/>
      </w:pPr>
      <w:r w:rsidDel="00000000" w:rsidR="00000000" w:rsidRPr="00000000">
        <w:rPr>
          <w:rtl w:val="0"/>
        </w:rPr>
        <w:t xml:space="preserve">Full name of the user who changed the role authorization. Populated in the output from user master for the target user.</w:t>
      </w:r>
    </w:p>
    <w:p w:rsidR="00000000" w:rsidDel="00000000" w:rsidP="00000000" w:rsidRDefault="00000000" w:rsidRPr="00000000" w14:paraId="000000D5">
      <w:pPr>
        <w:spacing w:after="240" w:before="240" w:lineRule="auto"/>
        <w:rPr/>
      </w:pPr>
      <w:r w:rsidDel="00000000" w:rsidR="00000000" w:rsidRPr="00000000">
        <w:rPr>
          <w:b w:val="1"/>
          <w:bCs w:val="1"/>
          <w:rtl w:val="0"/>
        </w:rPr>
        <w:t xml:space="preserve">OBJECT</w:t>
      </w:r>
      <w:r w:rsidDel="00000000" w:rsidR="00000000" w:rsidRPr="00000000">
        <w:rPr>
          <w:rtl w:val="0"/>
        </w:rPr>
        <w:t xml:space="preserve"> (Authorization object):</w:t>
      </w:r>
    </w:p>
    <w:p w:rsidR="00000000" w:rsidDel="00000000" w:rsidP="00000000" w:rsidRDefault="00000000" w:rsidRPr="00000000" w14:paraId="000000D6">
      <w:pPr>
        <w:spacing w:after="240" w:before="240" w:lineRule="auto"/>
        <w:rPr/>
      </w:pPr>
      <w:r w:rsidDel="00000000" w:rsidR="00000000" w:rsidRPr="00000000">
        <w:rPr>
          <w:rtl w:val="0"/>
        </w:rPr>
        <w:t xml:space="preserve">Authorization object in user master maintenance. The EI uses this to filter or display which authorization object was changed within the role.</w:t>
      </w:r>
    </w:p>
    <w:p w:rsidR="00000000" w:rsidDel="00000000" w:rsidP="00000000" w:rsidRDefault="00000000" w:rsidRPr="00000000" w14:paraId="000000D7">
      <w:pPr>
        <w:spacing w:after="240" w:before="240" w:lineRule="auto"/>
        <w:rPr/>
      </w:pPr>
      <w:r w:rsidDel="00000000" w:rsidR="00000000" w:rsidRPr="00000000">
        <w:rPr>
          <w:b w:val="1"/>
          <w:bCs w:val="1"/>
          <w:rtl w:val="0"/>
        </w:rPr>
        <w:t xml:space="preserve">OBJECTID</w:t>
      </w:r>
      <w:r w:rsidDel="00000000" w:rsidR="00000000" w:rsidRPr="00000000">
        <w:rPr>
          <w:rtl w:val="0"/>
        </w:rPr>
        <w:t xml:space="preserve"> (Role):</w:t>
      </w:r>
    </w:p>
    <w:p w:rsidR="00000000" w:rsidDel="00000000" w:rsidP="00000000" w:rsidRDefault="00000000" w:rsidRPr="00000000" w14:paraId="000000D8">
      <w:pPr>
        <w:spacing w:after="240" w:before="240" w:lineRule="auto"/>
        <w:rPr/>
      </w:pPr>
      <w:r w:rsidDel="00000000" w:rsidR="00000000" w:rsidRPr="00000000">
        <w:rPr>
          <w:rtl w:val="0"/>
        </w:rPr>
        <w:t xml:space="preserve">Role name. The EI reads change documents for role authorization data and uses this to filter or display which role was changed.</w:t>
      </w:r>
    </w:p>
    <w:p w:rsidR="00000000" w:rsidDel="00000000" w:rsidP="00000000" w:rsidRDefault="00000000" w:rsidRPr="00000000" w14:paraId="000000D9">
      <w:pPr>
        <w:spacing w:after="240" w:before="240" w:lineRule="auto"/>
        <w:rPr/>
      </w:pPr>
      <w:r w:rsidDel="00000000" w:rsidR="00000000" w:rsidRPr="00000000">
        <w:rPr>
          <w:b w:val="1"/>
          <w:bCs w:val="1"/>
          <w:rtl w:val="0"/>
        </w:rPr>
        <w:t xml:space="preserve">TCODE</w:t>
      </w:r>
      <w:r w:rsidDel="00000000" w:rsidR="00000000" w:rsidRPr="00000000">
        <w:rPr>
          <w:rtl w:val="0"/>
        </w:rPr>
        <w:t xml:space="preserve"> (Transaction Code):</w:t>
      </w:r>
    </w:p>
    <w:p w:rsidR="00000000" w:rsidDel="00000000" w:rsidP="00000000" w:rsidRDefault="00000000" w:rsidRPr="00000000" w14:paraId="000000DA">
      <w:pPr>
        <w:spacing w:after="240" w:before="240" w:lineRule="auto"/>
        <w:rPr/>
      </w:pPr>
      <w:r w:rsidDel="00000000" w:rsidR="00000000" w:rsidRPr="00000000">
        <w:rPr>
          <w:rtl w:val="0"/>
        </w:rPr>
        <w:t xml:space="preserve">Transaction code in which the change was made. Populated in the output from the change document for each role authorization change record.</w:t>
      </w:r>
    </w:p>
    <w:p w:rsidR="00000000" w:rsidDel="00000000" w:rsidP="00000000" w:rsidRDefault="00000000" w:rsidRPr="00000000" w14:paraId="000000DB">
      <w:pPr>
        <w:spacing w:after="240" w:before="240" w:lineRule="auto"/>
        <w:rPr/>
      </w:pPr>
      <w:r w:rsidDel="00000000" w:rsidR="00000000" w:rsidRPr="00000000">
        <w:rPr>
          <w:b w:val="1"/>
          <w:bCs w:val="1"/>
          <w:rtl w:val="0"/>
        </w:rPr>
        <w:t xml:space="preserve">UDATE</w:t>
      </w:r>
      <w:r w:rsidDel="00000000" w:rsidR="00000000" w:rsidRPr="00000000">
        <w:rPr>
          <w:rtl w:val="0"/>
        </w:rPr>
        <w:t xml:space="preserve"> (Date):</w:t>
      </w:r>
    </w:p>
    <w:p w:rsidR="00000000" w:rsidDel="00000000" w:rsidP="00000000" w:rsidRDefault="00000000" w:rsidRPr="00000000" w14:paraId="000000DC">
      <w:pPr>
        <w:spacing w:after="240" w:before="240" w:lineRule="auto"/>
        <w:rPr/>
      </w:pPr>
      <w:r w:rsidDel="00000000" w:rsidR="00000000" w:rsidRPr="00000000">
        <w:rPr>
          <w:rtl w:val="0"/>
        </w:rPr>
        <w:t xml:space="preserve">Creation date of the change document. The EI uses this to restrict the change document selection to the given date range.</w:t>
      </w:r>
    </w:p>
    <w:p w:rsidR="00000000" w:rsidDel="00000000" w:rsidP="00000000" w:rsidRDefault="00000000" w:rsidRPr="00000000" w14:paraId="000000DD">
      <w:pPr>
        <w:spacing w:after="240" w:before="240" w:lineRule="auto"/>
        <w:rPr/>
      </w:pPr>
      <w:r w:rsidDel="00000000" w:rsidR="00000000" w:rsidRPr="00000000">
        <w:rPr>
          <w:b w:val="1"/>
          <w:bCs w:val="1"/>
          <w:rtl w:val="0"/>
        </w:rPr>
        <w:t xml:space="preserve">USERNAME</w:t>
      </w:r>
      <w:r w:rsidDel="00000000" w:rsidR="00000000" w:rsidRPr="00000000">
        <w:rPr>
          <w:rtl w:val="0"/>
        </w:rPr>
        <w:t xml:space="preserve"> (User):</w:t>
      </w:r>
    </w:p>
    <w:p w:rsidR="00000000" w:rsidDel="00000000" w:rsidP="00000000" w:rsidRDefault="00000000" w:rsidRPr="00000000" w14:paraId="000000DE">
      <w:pPr>
        <w:spacing w:after="240" w:before="240" w:lineRule="auto"/>
        <w:rPr/>
      </w:pPr>
      <w:r w:rsidDel="00000000" w:rsidR="00000000" w:rsidRPr="00000000">
        <w:rPr>
          <w:rtl w:val="0"/>
        </w:rPr>
        <w:t xml:space="preserve">User name of the person responsible in the change document (who changed the role authorization). The EI restricts the result to changes by users in the given range.</w:t>
      </w:r>
    </w:p>
    <w:p w:rsidR="00000000" w:rsidDel="00000000" w:rsidP="00000000" w:rsidRDefault="00000000" w:rsidRPr="00000000" w14:paraId="000000DF">
      <w:pPr>
        <w:spacing w:after="240" w:before="240" w:lineRule="auto"/>
        <w:rPr/>
      </w:pPr>
      <w:r w:rsidDel="00000000" w:rsidR="00000000" w:rsidRPr="00000000">
        <w:rPr>
          <w:b w:val="1"/>
          <w:bCs w:val="1"/>
          <w:rtl w:val="0"/>
        </w:rPr>
        <w:t xml:space="preserve">UTIME</w:t>
      </w:r>
      <w:r w:rsidDel="00000000" w:rsidR="00000000" w:rsidRPr="00000000">
        <w:rPr>
          <w:rtl w:val="0"/>
        </w:rPr>
        <w:t xml:space="preserve"> (Time):</w:t>
      </w:r>
    </w:p>
    <w:p w:rsidR="00000000" w:rsidDel="00000000" w:rsidP="00000000" w:rsidRDefault="00000000" w:rsidRPr="00000000" w14:paraId="000000E0">
      <w:pPr>
        <w:spacing w:after="240" w:before="240" w:lineRule="auto"/>
        <w:rPr/>
      </w:pPr>
      <w:r w:rsidDel="00000000" w:rsidR="00000000" w:rsidRPr="00000000">
        <w:rPr>
          <w:rtl w:val="0"/>
        </w:rPr>
        <w:t xml:space="preserve">Time of the change. The EI uses this (together with UDATE) to restrict the change document selection to the given time range.</w:t>
      </w:r>
    </w:p>
    <w:p w:rsidR="00000000" w:rsidDel="00000000" w:rsidP="00000000" w:rsidRDefault="00000000" w:rsidRPr="00000000" w14:paraId="000000E1">
      <w:pPr>
        <w:pStyle w:val="Heading3"/>
        <w:keepNext w:val="0"/>
        <w:keepLines w:val="0"/>
        <w:spacing w:after="80" w:before="280" w:lineRule="auto"/>
        <w:rPr>
          <w:color w:val="000000"/>
          <w:sz w:val="26"/>
          <w:szCs w:val="26"/>
        </w:rPr>
      </w:pPr>
      <w:bookmarkStart w:colFirst="0" w:colLast="0" w:name="_heading=h.gruf58u4xzu2" w:id="3"/>
      <w:bookmarkEnd w:id="3"/>
      <w:r w:rsidDel="00000000" w:rsidR="00000000" w:rsidRPr="00000000">
        <w:rPr>
          <w:color w:val="000000"/>
          <w:sz w:val="26"/>
          <w:szCs w:val="26"/>
          <w:rtl w:val="0"/>
        </w:rPr>
        <w:t xml:space="preserve">Parameter Relationships</w:t>
      </w:r>
    </w:p>
    <w:p w:rsidR="00000000" w:rsidDel="00000000" w:rsidP="00000000" w:rsidRDefault="00000000" w:rsidRPr="00000000" w14:paraId="000000E2">
      <w:pPr>
        <w:spacing w:after="240" w:before="240" w:lineRule="auto"/>
        <w:rPr>
          <w:b w:val="1"/>
          <w:bCs w:val="1"/>
        </w:rPr>
      </w:pPr>
      <w:r w:rsidDel="00000000" w:rsidR="00000000" w:rsidRPr="00000000">
        <w:rPr>
          <w:b w:val="1"/>
          <w:bCs w:val="1"/>
          <w:rtl w:val="0"/>
        </w:rPr>
        <w:t xml:space="preserve">Time and date parameters:</w:t>
      </w:r>
    </w:p>
    <w:p w:rsidR="00000000" w:rsidDel="00000000" w:rsidP="00000000" w:rsidRDefault="00000000" w:rsidRPr="00000000" w14:paraId="000000E3">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BACKDAYS</w:t>
      </w:r>
      <w:r w:rsidDel="00000000" w:rsidR="00000000" w:rsidRPr="00000000">
        <w:rPr>
          <w:rtl w:val="0"/>
        </w:rPr>
        <w:t xml:space="preserve"> and </w:t>
      </w:r>
      <w:r w:rsidDel="00000000" w:rsidR="00000000" w:rsidRPr="00000000">
        <w:rPr>
          <w:b w:val="1"/>
          <w:bCs w:val="1"/>
          <w:rtl w:val="0"/>
        </w:rPr>
        <w:t xml:space="preserve">UDATE</w:t>
      </w:r>
      <w:r w:rsidDel="00000000" w:rsidR="00000000" w:rsidRPr="00000000">
        <w:rPr>
          <w:rtl w:val="0"/>
        </w:rPr>
        <w:t xml:space="preserve"> define the monitoring window: when no explicit date range is supplied, the EI uses BACKDAYS to compute the start date (today minus BACKDAYS) and today as the end date. When a date range is supplied via UDATE or equivalent selection, that range restricts which role authorization change documents are read.</w:t>
      </w:r>
    </w:p>
    <w:p w:rsidR="00000000" w:rsidDel="00000000" w:rsidP="00000000" w:rsidRDefault="00000000" w:rsidRPr="00000000" w14:paraId="000000E4">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UDATE</w:t>
      </w:r>
      <w:r w:rsidDel="00000000" w:rsidR="00000000" w:rsidRPr="00000000">
        <w:rPr>
          <w:rtl w:val="0"/>
        </w:rPr>
        <w:t xml:space="preserve"> and </w:t>
      </w:r>
      <w:r w:rsidDel="00000000" w:rsidR="00000000" w:rsidRPr="00000000">
        <w:rPr>
          <w:b w:val="1"/>
          <w:bCs w:val="1"/>
          <w:rtl w:val="0"/>
        </w:rPr>
        <w:t xml:space="preserve">UTIME</w:t>
      </w:r>
      <w:r w:rsidDel="00000000" w:rsidR="00000000" w:rsidRPr="00000000">
        <w:rPr>
          <w:rtl w:val="0"/>
        </w:rPr>
        <w:t xml:space="preserve"> work together to restrict change document selection to a specific date and time range; the EI passes these to the change document read.</w:t>
      </w:r>
    </w:p>
    <w:p w:rsidR="00000000" w:rsidDel="00000000" w:rsidP="00000000" w:rsidRDefault="00000000" w:rsidRPr="00000000" w14:paraId="000000E5">
      <w:pPr>
        <w:spacing w:after="240" w:before="240" w:lineRule="auto"/>
        <w:rPr>
          <w:b w:val="1"/>
          <w:bCs w:val="1"/>
        </w:rPr>
      </w:pPr>
      <w:r w:rsidDel="00000000" w:rsidR="00000000" w:rsidRPr="00000000">
        <w:rPr>
          <w:b w:val="1"/>
          <w:bCs w:val="1"/>
          <w:rtl w:val="0"/>
        </w:rPr>
        <w:t xml:space="preserve">Role and authorization parameters:</w:t>
      </w:r>
    </w:p>
    <w:p w:rsidR="00000000" w:rsidDel="00000000" w:rsidP="00000000" w:rsidRDefault="00000000" w:rsidRPr="00000000" w14:paraId="000000E6">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OBJECTID</w:t>
      </w:r>
      <w:r w:rsidDel="00000000" w:rsidR="00000000" w:rsidRPr="00000000">
        <w:rPr>
          <w:rtl w:val="0"/>
        </w:rPr>
        <w:t xml:space="preserve"> (role name), </w:t>
      </w:r>
      <w:r w:rsidDel="00000000" w:rsidR="00000000" w:rsidRPr="00000000">
        <w:rPr>
          <w:b w:val="1"/>
          <w:bCs w:val="1"/>
          <w:rtl w:val="0"/>
        </w:rPr>
        <w:t xml:space="preserve">OBJECT</w:t>
      </w:r>
      <w:r w:rsidDel="00000000" w:rsidR="00000000" w:rsidRPr="00000000">
        <w:rPr>
          <w:rtl w:val="0"/>
        </w:rPr>
        <w:t xml:space="preserve"> (authorization object), </w:t>
      </w:r>
      <w:r w:rsidDel="00000000" w:rsidR="00000000" w:rsidRPr="00000000">
        <w:rPr>
          <w:b w:val="1"/>
          <w:bCs w:val="1"/>
          <w:rtl w:val="0"/>
        </w:rPr>
        <w:t xml:space="preserve">AUTH</w:t>
      </w:r>
      <w:r w:rsidDel="00000000" w:rsidR="00000000" w:rsidRPr="00000000">
        <w:rPr>
          <w:rtl w:val="0"/>
        </w:rPr>
        <w:t xml:space="preserve"> (authorization), and </w:t>
      </w:r>
      <w:r w:rsidDel="00000000" w:rsidR="00000000" w:rsidRPr="00000000">
        <w:rPr>
          <w:b w:val="1"/>
          <w:bCs w:val="1"/>
          <w:rtl w:val="0"/>
        </w:rPr>
        <w:t xml:space="preserve">FIELD</w:t>
      </w:r>
      <w:r w:rsidDel="00000000" w:rsidR="00000000" w:rsidRPr="00000000">
        <w:rPr>
          <w:rtl w:val="0"/>
        </w:rPr>
        <w:t xml:space="preserve"> relate to the same change record: which role, which authorization object, which authorization, and which field were changed. The EI uses them together when reading and filtering role authorization change documents.</w:t>
      </w:r>
    </w:p>
    <w:p w:rsidR="00000000" w:rsidDel="00000000" w:rsidP="00000000" w:rsidRDefault="00000000" w:rsidRPr="00000000" w14:paraId="000000E7">
      <w:pPr>
        <w:spacing w:after="240" w:before="240" w:lineRule="auto"/>
        <w:rPr>
          <w:b w:val="1"/>
          <w:bCs w:val="1"/>
        </w:rPr>
      </w:pPr>
      <w:r w:rsidDel="00000000" w:rsidR="00000000" w:rsidRPr="00000000">
        <w:rPr>
          <w:b w:val="1"/>
          <w:bCs w:val="1"/>
          <w:rtl w:val="0"/>
        </w:rPr>
        <w:t xml:space="preserve">User filters:</w:t>
      </w:r>
    </w:p>
    <w:p w:rsidR="00000000" w:rsidDel="00000000" w:rsidP="00000000" w:rsidRDefault="00000000" w:rsidRPr="00000000" w14:paraId="000000E8">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USERNAME</w:t>
      </w:r>
      <w:r w:rsidDel="00000000" w:rsidR="00000000" w:rsidRPr="00000000">
        <w:rPr>
          <w:rtl w:val="0"/>
        </w:rPr>
        <w:t xml:space="preserve"> (user responsible in the change document) can be used together with </w:t>
      </w:r>
      <w:r w:rsidDel="00000000" w:rsidR="00000000" w:rsidRPr="00000000">
        <w:rPr>
          <w:b w:val="1"/>
          <w:bCs w:val="1"/>
          <w:rtl w:val="0"/>
        </w:rPr>
        <w:t xml:space="preserve">OBJECTID</w:t>
      </w:r>
      <w:r w:rsidDel="00000000" w:rsidR="00000000" w:rsidRPr="00000000">
        <w:rPr>
          <w:rtl w:val="0"/>
        </w:rPr>
        <w:t xml:space="preserve"> (role) to analyze who changed which role's authorizations; the EI uses both when reading and filtering change documents.</w:t>
      </w:r>
    </w:p>
    <w:p w:rsidR="00000000" w:rsidDel="00000000" w:rsidP="00000000" w:rsidRDefault="00000000" w:rsidRPr="00000000" w14:paraId="000000E9">
      <w:pPr>
        <w:pStyle w:val="Heading3"/>
        <w:keepNext w:val="0"/>
        <w:keepLines w:val="0"/>
        <w:spacing w:after="80" w:before="280" w:lineRule="auto"/>
        <w:rPr>
          <w:color w:val="000000"/>
          <w:sz w:val="26"/>
          <w:szCs w:val="26"/>
        </w:rPr>
      </w:pPr>
      <w:bookmarkStart w:colFirst="0" w:colLast="0" w:name="_heading=h.5txpayroz67x" w:id="4"/>
      <w:bookmarkEnd w:id="4"/>
      <w:r w:rsidDel="00000000" w:rsidR="00000000" w:rsidRPr="00000000">
        <w:rPr>
          <w:color w:val="000000"/>
          <w:sz w:val="26"/>
          <w:szCs w:val="26"/>
          <w:rtl w:val="0"/>
        </w:rPr>
        <w:t xml:space="preserve">Default Values</w:t>
      </w:r>
    </w:p>
    <w:p w:rsidR="00000000" w:rsidDel="00000000" w:rsidP="00000000" w:rsidRDefault="00000000" w:rsidRPr="00000000" w14:paraId="000000EA">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BACKDAYS</w:t>
      </w:r>
      <w:r w:rsidDel="00000000" w:rsidR="00000000" w:rsidRPr="00000000">
        <w:rPr>
          <w:rtl w:val="0"/>
        </w:rPr>
        <w:t xml:space="preserve"> — Default: </w:t>
      </w:r>
      <w:r w:rsidDel="00000000" w:rsidR="00000000" w:rsidRPr="00000000">
        <w:rPr>
          <w:sz w:val="20"/>
          <w:szCs w:val="20"/>
          <w:rtl w:val="0"/>
        </w:rPr>
        <w:t xml:space="preserve">10</w:t>
      </w:r>
      <w:r w:rsidDel="00000000" w:rsidR="00000000" w:rsidRPr="00000000">
        <w:rPr>
          <w:rtl w:val="0"/>
        </w:rPr>
        <w:t xml:space="preserve"> (number of days to look back when no explicit date range is supplied).</w:t>
      </w:r>
    </w:p>
    <w:p w:rsidR="00000000" w:rsidDel="00000000" w:rsidP="00000000" w:rsidRDefault="00000000" w:rsidRPr="00000000" w14:paraId="000000EB">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LANGU</w:t>
      </w:r>
      <w:r w:rsidDel="00000000" w:rsidR="00000000" w:rsidRPr="00000000">
        <w:rPr>
          <w:rtl w:val="0"/>
        </w:rPr>
        <w:t xml:space="preserve"> — Default: </w:t>
      </w:r>
      <w:r w:rsidDel="00000000" w:rsidR="00000000" w:rsidRPr="00000000">
        <w:rPr>
          <w:sz w:val="20"/>
          <w:szCs w:val="20"/>
          <w:rtl w:val="0"/>
        </w:rPr>
        <w:t xml:space="preserve">EN</w:t>
      </w:r>
      <w:r w:rsidDel="00000000" w:rsidR="00000000" w:rsidRPr="00000000">
        <w:rPr>
          <w:rtl w:val="0"/>
        </w:rPr>
        <w:t xml:space="preserve"> (language for descriptions when not supplied).</w:t>
      </w:r>
    </w:p>
    <w:p w:rsidR="00000000" w:rsidDel="00000000" w:rsidP="00000000" w:rsidRDefault="00000000" w:rsidRPr="00000000" w14:paraId="000000EC">
      <w:pPr>
        <w:spacing w:after="240" w:before="240" w:lineRule="auto"/>
        <w:rPr/>
      </w:pPr>
      <w:r w:rsidDel="00000000" w:rsidR="00000000" w:rsidRPr="00000000">
        <w:rPr>
          <w:b w:val="1"/>
          <w:bCs w:val="1"/>
          <w:rtl w:val="0"/>
        </w:rPr>
        <w:t xml:space="preserve">Note:</w:t>
      </w:r>
      <w:r w:rsidDel="00000000" w:rsidR="00000000" w:rsidRPr="00000000">
        <w:rPr>
          <w:rtl w:val="0"/>
        </w:rPr>
        <w:t xml:space="preserve"> When no date range is supplied, the EI uses BACKDAYS to define the start of the monitoring window (today minus BACKDAYS through today) for reading role authorization change documents.</w:t>
      </w:r>
    </w:p>
    <w:p w:rsidR="00000000" w:rsidDel="00000000" w:rsidP="00000000" w:rsidRDefault="00000000" w:rsidRPr="00000000" w14:paraId="000000ED">
      <w:pPr>
        <w:pStyle w:val="Heading3"/>
        <w:keepNext w:val="0"/>
        <w:keepLines w:val="0"/>
        <w:spacing w:after="80" w:before="280" w:lineRule="auto"/>
        <w:rPr>
          <w:color w:val="000000"/>
          <w:sz w:val="26"/>
          <w:szCs w:val="26"/>
        </w:rPr>
      </w:pPr>
      <w:bookmarkStart w:colFirst="0" w:colLast="0" w:name="_heading=h.1isb8g717glg" w:id="5"/>
      <w:bookmarkEnd w:id="5"/>
      <w:r w:rsidDel="00000000" w:rsidR="00000000" w:rsidRPr="00000000">
        <w:rPr>
          <w:color w:val="000000"/>
          <w:sz w:val="26"/>
          <w:szCs w:val="26"/>
          <w:rtl w:val="0"/>
        </w:rPr>
        <w:t xml:space="preserve">Practical Configuration Examples</w:t>
      </w:r>
    </w:p>
    <w:p w:rsidR="00000000" w:rsidDel="00000000" w:rsidP="00000000" w:rsidRDefault="00000000" w:rsidRPr="00000000" w14:paraId="000000EE">
      <w:pPr>
        <w:spacing w:after="240" w:before="240" w:lineRule="auto"/>
        <w:rPr>
          <w:b w:val="1"/>
          <w:bCs w:val="1"/>
        </w:rPr>
      </w:pPr>
      <w:r w:rsidDel="00000000" w:rsidR="00000000" w:rsidRPr="00000000">
        <w:rPr>
          <w:b w:val="1"/>
          <w:bCs w:val="1"/>
          <w:rtl w:val="0"/>
        </w:rPr>
        <w:t xml:space="preserve">Use Case 1: Last 10 days – all role authorization changes</w:t>
      </w:r>
    </w:p>
    <w:p w:rsidR="00000000" w:rsidDel="00000000" w:rsidP="00000000" w:rsidRDefault="00000000" w:rsidRPr="00000000" w14:paraId="000000EF">
      <w:pPr>
        <w:spacing w:after="240" w:before="240" w:lineRule="auto"/>
        <w:rPr>
          <w:sz w:val="18"/>
          <w:szCs w:val="18"/>
        </w:rPr>
      </w:pPr>
      <w:r w:rsidDel="00000000" w:rsidR="00000000" w:rsidRPr="00000000">
        <w:rPr>
          <w:sz w:val="18"/>
          <w:szCs w:val="18"/>
          <w:rtl w:val="0"/>
        </w:rPr>
        <w:t xml:space="preserve">BACKDAYS = 10</w:t>
        <w:br w:type="textWrapping"/>
        <w:t xml:space="preserve"> USERNAME = *</w:t>
        <w:br w:type="textWrapping"/>
        <w:br w:type="textWrapping"/>
      </w:r>
    </w:p>
    <w:p w:rsidR="00000000" w:rsidDel="00000000" w:rsidP="00000000" w:rsidRDefault="00000000" w:rsidRPr="00000000" w14:paraId="000000F0">
      <w:pPr>
        <w:spacing w:after="240" w:before="240" w:lineRule="auto"/>
        <w:rPr/>
      </w:pPr>
      <w:r w:rsidDel="00000000" w:rsidR="00000000" w:rsidRPr="00000000">
        <w:rPr>
          <w:b w:val="1"/>
          <w:bCs w:val="1"/>
          <w:rtl w:val="0"/>
        </w:rPr>
        <w:t xml:space="preserve">Purpose:</w:t>
      </w:r>
      <w:r w:rsidDel="00000000" w:rsidR="00000000" w:rsidRPr="00000000">
        <w:rPr>
          <w:rtl w:val="0"/>
        </w:rPr>
        <w:t xml:space="preserve"> Monitor all role authorization changes in the last 10 days for any user. Useful for compliance and change tracking.</w:t>
      </w:r>
    </w:p>
    <w:p w:rsidR="00000000" w:rsidDel="00000000" w:rsidP="00000000" w:rsidRDefault="00000000" w:rsidRPr="00000000" w14:paraId="000000F1">
      <w:pPr>
        <w:spacing w:after="240" w:before="240" w:lineRule="auto"/>
        <w:rPr>
          <w:b w:val="1"/>
          <w:bCs w:val="1"/>
        </w:rPr>
      </w:pPr>
      <w:r w:rsidDel="00000000" w:rsidR="00000000" w:rsidRPr="00000000">
        <w:rPr>
          <w:b w:val="1"/>
          <w:bCs w:val="1"/>
          <w:rtl w:val="0"/>
        </w:rPr>
        <w:t xml:space="preserve">Use Case 2: Specific role and authorization object</w:t>
      </w:r>
    </w:p>
    <w:p w:rsidR="00000000" w:rsidDel="00000000" w:rsidP="00000000" w:rsidRDefault="00000000" w:rsidRPr="00000000" w14:paraId="000000F2">
      <w:pPr>
        <w:spacing w:after="240" w:before="240" w:lineRule="auto"/>
        <w:rPr>
          <w:sz w:val="18"/>
          <w:szCs w:val="18"/>
        </w:rPr>
      </w:pPr>
      <w:r w:rsidDel="00000000" w:rsidR="00000000" w:rsidRPr="00000000">
        <w:rPr>
          <w:sz w:val="18"/>
          <w:szCs w:val="18"/>
          <w:rtl w:val="0"/>
        </w:rPr>
        <w:t xml:space="preserve">OBJECTID = Z_MY_ROLE</w:t>
        <w:br w:type="textWrapping"/>
        <w:t xml:space="preserve"> OBJECT = S_TCODE</w:t>
        <w:br w:type="textWrapping"/>
        <w:t xml:space="preserve"> USERNAME = ADMIN01</w:t>
        <w:br w:type="textWrapping"/>
        <w:t xml:space="preserve"> UDATE = 20240101 - 20240131</w:t>
        <w:br w:type="textWrapping"/>
        <w:br w:type="textWrapping"/>
      </w:r>
    </w:p>
    <w:p w:rsidR="00000000" w:rsidDel="00000000" w:rsidP="00000000" w:rsidRDefault="00000000" w:rsidRPr="00000000" w14:paraId="000000F3">
      <w:pPr>
        <w:spacing w:after="240" w:before="240" w:lineRule="auto"/>
        <w:rPr/>
      </w:pPr>
      <w:r w:rsidDel="00000000" w:rsidR="00000000" w:rsidRPr="00000000">
        <w:rPr>
          <w:b w:val="1"/>
          <w:bCs w:val="1"/>
          <w:rtl w:val="0"/>
        </w:rPr>
        <w:t xml:space="preserve">Purpose:</w:t>
      </w:r>
      <w:r w:rsidDel="00000000" w:rsidR="00000000" w:rsidRPr="00000000">
        <w:rPr>
          <w:rtl w:val="0"/>
        </w:rPr>
        <w:t xml:space="preserve"> Trace authorization changes for a specific role (Z_MY_ROLE) and authorization object (S_TCODE) by a specific user (ADMIN01) in January 2024. Supports audit and troubleshooting.</w:t>
      </w:r>
    </w:p>
    <w:p w:rsidR="00000000" w:rsidDel="00000000" w:rsidP="00000000" w:rsidRDefault="00000000" w:rsidRPr="00000000" w14:paraId="000000F4">
      <w:pPr>
        <w:spacing w:after="240" w:before="240" w:lineRule="auto"/>
        <w:rPr>
          <w:b w:val="1"/>
          <w:bCs w:val="1"/>
        </w:rPr>
      </w:pPr>
      <w:r w:rsidDel="00000000" w:rsidR="00000000" w:rsidRPr="00000000">
        <w:rPr>
          <w:b w:val="1"/>
          <w:bCs w:val="1"/>
          <w:rtl w:val="0"/>
        </w:rPr>
        <w:t xml:space="preserve">Use Case 3: Date range and transaction</w:t>
      </w:r>
    </w:p>
    <w:p w:rsidR="00000000" w:rsidDel="00000000" w:rsidP="00000000" w:rsidRDefault="00000000" w:rsidRPr="00000000" w14:paraId="000000F5">
      <w:pPr>
        <w:spacing w:after="240" w:before="240" w:lineRule="auto"/>
        <w:rPr>
          <w:sz w:val="18"/>
          <w:szCs w:val="18"/>
        </w:rPr>
      </w:pPr>
      <w:r w:rsidDel="00000000" w:rsidR="00000000" w:rsidRPr="00000000">
        <w:rPr>
          <w:sz w:val="18"/>
          <w:szCs w:val="18"/>
          <w:rtl w:val="0"/>
        </w:rPr>
        <w:t xml:space="preserve">UDATE = 20240301 - 20240331</w:t>
        <w:br w:type="textWrapping"/>
        <w:t xml:space="preserve"> UTIME = 000000 - 235959</w:t>
        <w:br w:type="textWrapping"/>
        <w:t xml:space="preserve"> TCODE = PFCG</w:t>
        <w:br w:type="textWrapping"/>
        <w:t xml:space="preserve"> OBJECTID = Z*</w:t>
        <w:br w:type="textWrapping"/>
        <w:br w:type="textWrapping"/>
      </w:r>
    </w:p>
    <w:p w:rsidR="00000000" w:rsidDel="00000000" w:rsidP="00000000" w:rsidRDefault="00000000" w:rsidRPr="00000000" w14:paraId="000000F6">
      <w:pPr>
        <w:spacing w:after="240" w:before="240" w:lineRule="auto"/>
        <w:rPr/>
      </w:pPr>
      <w:r w:rsidDel="00000000" w:rsidR="00000000" w:rsidRPr="00000000">
        <w:rPr>
          <w:b w:val="1"/>
          <w:bCs w:val="1"/>
          <w:rtl w:val="0"/>
        </w:rPr>
        <w:t xml:space="preserve">Purpose:</w:t>
      </w:r>
      <w:r w:rsidDel="00000000" w:rsidR="00000000" w:rsidRPr="00000000">
        <w:rPr>
          <w:rtl w:val="0"/>
        </w:rPr>
        <w:t xml:space="preserve"> Review role authorization changes (roles starting with Z) in March 2024 made via transaction PFCG. Used for periodic access and role management reviews.</w:t>
      </w:r>
    </w:p>
    <w:p w:rsidR="00000000" w:rsidDel="00000000" w:rsidP="00000000" w:rsidRDefault="00000000" w:rsidRPr="00000000" w14:paraId="000000F7">
      <w:pPr>
        <w:spacing w:after="240" w:before="240" w:lineRule="auto"/>
        <w:rPr>
          <w:b w:val="1"/>
          <w:bCs w:val="1"/>
        </w:rPr>
      </w:pPr>
      <w:r w:rsidDel="00000000" w:rsidR="00000000" w:rsidRPr="00000000">
        <w:rPr>
          <w:b w:val="1"/>
          <w:bCs w:val="1"/>
          <w:rtl w:val="0"/>
        </w:rPr>
        <w:t xml:space="preserve">Use Case 4: Multiple filters</w:t>
      </w:r>
    </w:p>
    <w:p w:rsidR="00000000" w:rsidDel="00000000" w:rsidP="00000000" w:rsidRDefault="00000000" w:rsidRPr="00000000" w14:paraId="000000F8">
      <w:pPr>
        <w:spacing w:after="240" w:before="240" w:lineRule="auto"/>
        <w:rPr>
          <w:sz w:val="18"/>
          <w:szCs w:val="18"/>
        </w:rPr>
      </w:pPr>
      <w:r w:rsidDel="00000000" w:rsidR="00000000" w:rsidRPr="00000000">
        <w:rPr>
          <w:sz w:val="18"/>
          <w:szCs w:val="18"/>
          <w:rtl w:val="0"/>
        </w:rPr>
        <w:t xml:space="preserve">BACKDAYS = 14</w:t>
        <w:br w:type="textWrapping"/>
        <w:t xml:space="preserve"> USERNAME = ADMIN*</w:t>
        <w:br w:type="textWrapping"/>
        <w:t xml:space="preserve"> OBJECTID = Z_CUST*</w:t>
        <w:br w:type="textWrapping"/>
        <w:t xml:space="preserve"> OBJECT = S_TCODE</w:t>
        <w:br w:type="textWrapping"/>
        <w:t xml:space="preserve"> AUTH = *</w:t>
        <w:br w:type="textWrapping"/>
        <w:br w:type="textWrapping"/>
      </w:r>
    </w:p>
    <w:p w:rsidR="00000000" w:rsidDel="00000000" w:rsidP="00000000" w:rsidRDefault="00000000" w:rsidRPr="00000000" w14:paraId="000000F9">
      <w:pPr>
        <w:spacing w:after="240" w:before="240" w:lineRule="auto"/>
        <w:rPr/>
      </w:pPr>
      <w:r w:rsidDel="00000000" w:rsidR="00000000" w:rsidRPr="00000000">
        <w:rPr>
          <w:b w:val="1"/>
          <w:bCs w:val="1"/>
          <w:rtl w:val="0"/>
        </w:rPr>
        <w:t xml:space="preserve">Purpose:</w:t>
      </w:r>
      <w:r w:rsidDel="00000000" w:rsidR="00000000" w:rsidRPr="00000000">
        <w:rPr>
          <w:rtl w:val="0"/>
        </w:rPr>
        <w:t xml:space="preserve"> Combined monitoring over the last 14 days for admin users and custom roles (Z_CUST*), filtered by authorization object. Suitable for focused role authorization change analysis.</w:t>
      </w:r>
    </w:p>
    <w:p w:rsidR="00000000" w:rsidDel="00000000" w:rsidP="00000000" w:rsidRDefault="00000000" w:rsidRPr="00000000" w14:paraId="000000FA">
      <w:pPr>
        <w:pStyle w:val="Heading2"/>
        <w:keepNext w:val="0"/>
        <w:keepLines w:val="0"/>
        <w:spacing w:after="80" w:before="280" w:lineRule="auto"/>
        <w:rPr>
          <w:color w:val="000000"/>
        </w:rPr>
      </w:pPr>
      <w:bookmarkStart w:colFirst="0" w:colLast="0" w:name="_heading=h.yoox7hhckkvg" w:id="6"/>
      <w:bookmarkEnd w:id="6"/>
      <w:r w:rsidDel="00000000" w:rsidR="00000000" w:rsidRPr="00000000">
        <w:rPr>
          <w:color w:val="000000"/>
          <w:rtl w:val="0"/>
        </w:rPr>
        <w:t xml:space="preserve">EI Function Structure</w:t>
      </w:r>
    </w:p>
    <w:p w:rsidR="00000000" w:rsidDel="00000000" w:rsidP="00000000" w:rsidRDefault="00000000" w:rsidRPr="00000000" w14:paraId="000000FB">
      <w:pPr>
        <w:spacing w:after="240" w:before="240" w:lineRule="auto"/>
        <w:rPr/>
      </w:pPr>
      <w:r w:rsidDel="00000000" w:rsidR="00000000" w:rsidRPr="00000000">
        <w:rPr>
          <w:rtl w:val="0"/>
        </w:rPr>
        <w:t xml:space="preserve">This table lists all output fields returned by the EI. These fields contain the results of the EI's data retrieval and calculations.</w:t>
      </w:r>
    </w:p>
    <w:tbl>
      <w:tblPr>
        <w:tblStyle w:val="Table2"/>
        <w:tblW w:w="863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71.111111111111"/>
        <w:gridCol w:w="1434.074074074074"/>
        <w:gridCol w:w="1232.5925925925926"/>
        <w:gridCol w:w="1114.0740740740741"/>
        <w:gridCol w:w="1588.148148148148"/>
        <w:tblGridChange w:id="0">
          <w:tblGrid>
            <w:gridCol w:w="3271.111111111111"/>
            <w:gridCol w:w="1434.074074074074"/>
            <w:gridCol w:w="1232.5925925925926"/>
            <w:gridCol w:w="1114.0740740740741"/>
            <w:gridCol w:w="1588.148148148148"/>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C">
            <w:pPr>
              <w:spacing w:after="0" w:before="240" w:line="276" w:lineRule="auto"/>
              <w:rPr>
                <w:b w:val="1"/>
                <w:bCs w:val="1"/>
              </w:rPr>
            </w:pPr>
            <w:r w:rsidDel="00000000" w:rsidR="00000000" w:rsidRPr="00000000">
              <w:rPr>
                <w:b w:val="1"/>
                <w:bCs w:val="1"/>
                <w:rtl w:val="0"/>
              </w:rPr>
              <w:t xml:space="preserve">Structure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D">
            <w:pPr>
              <w:spacing w:after="0" w:before="240" w:line="276" w:lineRule="auto"/>
              <w:rPr>
                <w:b w:val="1"/>
                <w:bCs w:val="1"/>
              </w:rPr>
            </w:pPr>
            <w:r w:rsidDel="00000000" w:rsidR="00000000" w:rsidRPr="00000000">
              <w:rPr>
                <w:b w:val="1"/>
                <w:bCs w:val="1"/>
                <w:rtl w:val="0"/>
              </w:rPr>
              <w:t xml:space="preserve">Field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E">
            <w:pPr>
              <w:spacing w:after="0" w:before="240" w:line="276"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F">
            <w:pPr>
              <w:spacing w:after="0" w:before="240" w:line="276" w:lineRule="auto"/>
              <w:rPr>
                <w:b w:val="1"/>
                <w:bCs w:val="1"/>
              </w:rPr>
            </w:pPr>
            <w:r w:rsidDel="00000000" w:rsidR="00000000" w:rsidRPr="00000000">
              <w:rPr>
                <w:b w:val="1"/>
                <w:bCs w:val="1"/>
                <w:rtl w:val="0"/>
              </w:rPr>
              <w:t xml:space="preserve">Data 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0">
            <w:pPr>
              <w:spacing w:after="0" w:before="240" w:line="276" w:lineRule="auto"/>
              <w:rPr>
                <w:b w:val="1"/>
                <w:bCs w:val="1"/>
              </w:rPr>
            </w:pPr>
            <w:r w:rsidDel="00000000" w:rsidR="00000000" w:rsidRPr="00000000">
              <w:rPr>
                <w:b w:val="1"/>
                <w:bCs w:val="1"/>
                <w:rtl w:val="0"/>
              </w:rPr>
              <w:t xml:space="preserve">Component Type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1">
            <w:pPr>
              <w:spacing w:after="0" w:before="240" w:line="276" w:lineRule="auto"/>
              <w:rPr/>
            </w:pPr>
            <w:r w:rsidDel="00000000" w:rsidR="00000000" w:rsidRPr="00000000">
              <w:rPr>
                <w:rtl w:val="0"/>
              </w:rPr>
              <w:t xml:space="preserve">/SKN/S_SW_O1_ROLE_AUTH_DATA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2">
            <w:pPr>
              <w:spacing w:after="0" w:before="240" w:line="276" w:lineRule="auto"/>
              <w:rPr/>
            </w:pPr>
            <w:r w:rsidDel="00000000" w:rsidR="00000000" w:rsidRPr="00000000">
              <w:rPr>
                <w:rtl w:val="0"/>
              </w:rPr>
              <w:t xml:space="preserve">ACTION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3">
            <w:pPr>
              <w:spacing w:after="0" w:before="240" w:line="276" w:lineRule="auto"/>
              <w:rPr/>
            </w:pPr>
            <w:r w:rsidDel="00000000" w:rsidR="00000000" w:rsidRPr="00000000">
              <w:rPr>
                <w:rtl w:val="0"/>
              </w:rPr>
              <w:t xml:space="preserve">Action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4">
            <w:pPr>
              <w:spacing w:after="0" w:before="240" w:line="276" w:lineRule="auto"/>
              <w:rPr/>
            </w:pPr>
            <w:r w:rsidDel="00000000" w:rsidR="00000000" w:rsidRPr="00000000">
              <w:rPr>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5">
            <w:pPr>
              <w:spacing w:after="0" w:before="240" w:line="276" w:lineRule="auto"/>
              <w:rPr/>
            </w:pPr>
            <w:r w:rsidDel="00000000" w:rsidR="00000000" w:rsidRPr="00000000">
              <w:rPr>
                <w:rtl w:val="0"/>
              </w:rPr>
              <w:t xml:space="preserve">/SKN/E_ACTION</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6">
            <w:pPr>
              <w:spacing w:after="0" w:before="240" w:line="276" w:lineRule="auto"/>
              <w:rPr/>
            </w:pPr>
            <w:r w:rsidDel="00000000" w:rsidR="00000000" w:rsidRPr="00000000">
              <w:rPr>
                <w:rtl w:val="0"/>
              </w:rPr>
              <w:t xml:space="preserve">/SKN/S_SW_O1_ROLE_AUTH_DATA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7">
            <w:pPr>
              <w:spacing w:after="0" w:before="240" w:line="276" w:lineRule="auto"/>
              <w:rPr/>
            </w:pPr>
            <w:r w:rsidDel="00000000" w:rsidR="00000000" w:rsidRPr="00000000">
              <w:rPr>
                <w:rtl w:val="0"/>
              </w:rPr>
              <w:t xml:space="preserve">AUTH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8">
            <w:pPr>
              <w:spacing w:after="0" w:before="240" w:line="276" w:lineRule="auto"/>
              <w:rPr/>
            </w:pPr>
            <w:r w:rsidDel="00000000" w:rsidR="00000000" w:rsidRPr="00000000">
              <w:rPr>
                <w:rtl w:val="0"/>
              </w:rPr>
              <w:t xml:space="preserve">Authorization name in user master maintenance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9">
            <w:pPr>
              <w:spacing w:after="0" w:before="240" w:line="276" w:lineRule="auto"/>
              <w:rPr/>
            </w:pPr>
            <w:r w:rsidDel="00000000" w:rsidR="00000000" w:rsidRPr="00000000">
              <w:rPr>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A">
            <w:pPr>
              <w:spacing w:after="0" w:before="240" w:line="276" w:lineRule="auto"/>
              <w:rPr/>
            </w:pPr>
            <w:r w:rsidDel="00000000" w:rsidR="00000000" w:rsidRPr="00000000">
              <w:rPr>
                <w:rtl w:val="0"/>
              </w:rPr>
              <w:t xml:space="preserve">AGAUTH</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B">
            <w:pPr>
              <w:spacing w:after="0" w:before="240" w:line="276" w:lineRule="auto"/>
              <w:rPr/>
            </w:pPr>
            <w:r w:rsidDel="00000000" w:rsidR="00000000" w:rsidRPr="00000000">
              <w:rPr>
                <w:rtl w:val="0"/>
              </w:rPr>
              <w:t xml:space="preserve">/SKN/S_SW_O1_ROLE_AUTH_DATA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C">
            <w:pPr>
              <w:spacing w:after="0" w:before="240" w:line="276" w:lineRule="auto"/>
              <w:rPr/>
            </w:pPr>
            <w:r w:rsidDel="00000000" w:rsidR="00000000" w:rsidRPr="00000000">
              <w:rPr>
                <w:rtl w:val="0"/>
              </w:rPr>
              <w:t xml:space="preserve">CHANGENR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D">
            <w:pPr>
              <w:spacing w:after="0" w:before="240" w:line="276" w:lineRule="auto"/>
              <w:rPr/>
            </w:pPr>
            <w:r w:rsidDel="00000000" w:rsidR="00000000" w:rsidRPr="00000000">
              <w:rPr>
                <w:rtl w:val="0"/>
              </w:rPr>
              <w:t xml:space="preserve">Document change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E">
            <w:pPr>
              <w:spacing w:after="0" w:before="240" w:line="276" w:lineRule="auto"/>
              <w:rPr/>
            </w:pPr>
            <w:r w:rsidDel="00000000" w:rsidR="00000000" w:rsidRPr="00000000">
              <w:rPr>
                <w:rtl w:val="0"/>
              </w:rPr>
              <w:t xml:space="preserve">CHAR(10)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F">
            <w:pPr>
              <w:spacing w:after="0" w:before="240" w:line="276" w:lineRule="auto"/>
              <w:rPr/>
            </w:pPr>
            <w:r w:rsidDel="00000000" w:rsidR="00000000" w:rsidRPr="00000000">
              <w:rPr>
                <w:rtl w:val="0"/>
              </w:rPr>
              <w:t xml:space="preserve">CDCHANGENR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0">
            <w:pPr>
              <w:spacing w:after="0" w:before="240" w:line="276" w:lineRule="auto"/>
              <w:rPr/>
            </w:pPr>
            <w:r w:rsidDel="00000000" w:rsidR="00000000" w:rsidRPr="00000000">
              <w:rPr>
                <w:rtl w:val="0"/>
              </w:rPr>
              <w:t xml:space="preserve">/SKN/S_SW_O1_ROLE_AUTH_DATA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1">
            <w:pPr>
              <w:spacing w:after="0" w:before="240" w:line="276" w:lineRule="auto"/>
              <w:rPr/>
            </w:pPr>
            <w:r w:rsidDel="00000000" w:rsidR="00000000" w:rsidRPr="00000000">
              <w:rPr>
                <w:rtl w:val="0"/>
              </w:rPr>
              <w:t xml:space="preserve">COUNTER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2">
            <w:pPr>
              <w:spacing w:after="0" w:before="240" w:line="276" w:lineRule="auto"/>
              <w:rPr/>
            </w:pPr>
            <w:r w:rsidDel="00000000" w:rsidR="00000000" w:rsidRPr="00000000">
              <w:rPr>
                <w:rtl w:val="0"/>
              </w:rPr>
              <w:t xml:space="preserve">Menu ID for BIW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3">
            <w:pPr>
              <w:spacing w:after="0" w:before="240" w:line="276" w:lineRule="auto"/>
              <w:rPr/>
            </w:pPr>
            <w:r w:rsidDel="00000000" w:rsidR="00000000" w:rsidRPr="00000000">
              <w:rPr>
                <w:rtl w:val="0"/>
              </w:rPr>
              <w:t xml:space="preserve">NUMC(6)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4">
            <w:pPr>
              <w:spacing w:after="0" w:before="240" w:line="276" w:lineRule="auto"/>
              <w:rPr/>
            </w:pPr>
            <w:r w:rsidDel="00000000" w:rsidR="00000000" w:rsidRPr="00000000">
              <w:rPr>
                <w:rtl w:val="0"/>
              </w:rPr>
              <w:t xml:space="preserve">MENU_NUM_6</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5">
            <w:pPr>
              <w:spacing w:after="0" w:before="240" w:line="276" w:lineRule="auto"/>
              <w:rPr/>
            </w:pPr>
            <w:r w:rsidDel="00000000" w:rsidR="00000000" w:rsidRPr="00000000">
              <w:rPr>
                <w:rtl w:val="0"/>
              </w:rPr>
              <w:t xml:space="preserve">/SKN/S_SW_O1_ROLE_AUTH_DATA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6">
            <w:pPr>
              <w:spacing w:after="0" w:before="240" w:line="276" w:lineRule="auto"/>
              <w:rPr/>
            </w:pPr>
            <w:r w:rsidDel="00000000" w:rsidR="00000000" w:rsidRPr="00000000">
              <w:rPr>
                <w:rtl w:val="0"/>
              </w:rPr>
              <w:t xml:space="preserve">DEPARTMENT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7">
            <w:pPr>
              <w:spacing w:after="0" w:before="240" w:line="276" w:lineRule="auto"/>
              <w:rPr/>
            </w:pPr>
            <w:r w:rsidDel="00000000" w:rsidR="00000000" w:rsidRPr="00000000">
              <w:rPr>
                <w:rtl w:val="0"/>
              </w:rPr>
              <w:t xml:space="preserve">Department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8">
            <w:pPr>
              <w:spacing w:after="0" w:before="240" w:line="276" w:lineRule="auto"/>
              <w:rPr/>
            </w:pPr>
            <w:r w:rsidDel="00000000" w:rsidR="00000000" w:rsidRPr="00000000">
              <w:rPr>
                <w:rtl w:val="0"/>
              </w:rPr>
              <w:t xml:space="preserve">CHAR(40)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9">
            <w:pPr>
              <w:spacing w:after="0" w:before="240" w:line="276" w:lineRule="auto"/>
              <w:rPr/>
            </w:pPr>
            <w:r w:rsidDel="00000000" w:rsidR="00000000" w:rsidRPr="00000000">
              <w:rPr>
                <w:rtl w:val="0"/>
              </w:rPr>
              <w:t xml:space="preserve">AD_DPRTMNT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A">
            <w:pPr>
              <w:spacing w:after="0" w:before="240" w:line="276" w:lineRule="auto"/>
              <w:rPr/>
            </w:pPr>
            <w:r w:rsidDel="00000000" w:rsidR="00000000" w:rsidRPr="00000000">
              <w:rPr>
                <w:rtl w:val="0"/>
              </w:rPr>
              <w:t xml:space="preserve">/SKN/S_SW_O1_ROLE_AUTH_DATA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B">
            <w:pPr>
              <w:spacing w:after="0" w:before="240" w:line="276" w:lineRule="auto"/>
              <w:rPr/>
            </w:pPr>
            <w:r w:rsidDel="00000000" w:rsidR="00000000" w:rsidRPr="00000000">
              <w:rPr>
                <w:rtl w:val="0"/>
              </w:rPr>
              <w:t xml:space="preserve">FIELD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C">
            <w:pPr>
              <w:spacing w:after="0" w:before="240" w:line="276" w:lineRule="auto"/>
              <w:rPr/>
            </w:pPr>
            <w:r w:rsidDel="00000000" w:rsidR="00000000" w:rsidRPr="00000000">
              <w:rPr>
                <w:rtl w:val="0"/>
              </w:rPr>
              <w:t xml:space="preserve">Field name of an authorization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D">
            <w:pPr>
              <w:spacing w:after="0" w:before="240" w:line="276" w:lineRule="auto"/>
              <w:rPr/>
            </w:pPr>
            <w:r w:rsidDel="00000000" w:rsidR="00000000" w:rsidRPr="00000000">
              <w:rPr>
                <w:rtl w:val="0"/>
              </w:rPr>
              <w:t xml:space="preserve">CHAR(10)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E">
            <w:pPr>
              <w:spacing w:after="0" w:before="240" w:line="276" w:lineRule="auto"/>
              <w:rPr/>
            </w:pPr>
            <w:r w:rsidDel="00000000" w:rsidR="00000000" w:rsidRPr="00000000">
              <w:rPr>
                <w:rtl w:val="0"/>
              </w:rPr>
              <w:t xml:space="preserve">AGRFIELD</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F">
            <w:pPr>
              <w:spacing w:after="0" w:before="240" w:line="276" w:lineRule="auto"/>
              <w:rPr/>
            </w:pPr>
            <w:r w:rsidDel="00000000" w:rsidR="00000000" w:rsidRPr="00000000">
              <w:rPr>
                <w:rtl w:val="0"/>
              </w:rPr>
              <w:t xml:space="preserve">/SKN/S_SW_O1_ROLE_AUTH_DATA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0">
            <w:pPr>
              <w:spacing w:after="0" w:before="240" w:line="276" w:lineRule="auto"/>
              <w:rPr/>
            </w:pPr>
            <w:r w:rsidDel="00000000" w:rsidR="00000000" w:rsidRPr="00000000">
              <w:rPr>
                <w:rtl w:val="0"/>
              </w:rPr>
              <w:t xml:space="preserve">FNAME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1">
            <w:pPr>
              <w:spacing w:after="0" w:before="240" w:line="276" w:lineRule="auto"/>
              <w:rPr/>
            </w:pPr>
            <w:r w:rsidDel="00000000" w:rsidR="00000000" w:rsidRPr="00000000">
              <w:rPr>
                <w:rtl w:val="0"/>
              </w:rPr>
              <w:t xml:space="preserve">Field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2">
            <w:pPr>
              <w:spacing w:after="0" w:before="240" w:line="276" w:lineRule="auto"/>
              <w:rPr/>
            </w:pPr>
            <w:r w:rsidDel="00000000" w:rsidR="00000000" w:rsidRPr="00000000">
              <w:rPr>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3">
            <w:pPr>
              <w:spacing w:after="0" w:before="240" w:line="276" w:lineRule="auto"/>
              <w:rPr/>
            </w:pPr>
            <w:r w:rsidDel="00000000" w:rsidR="00000000" w:rsidRPr="00000000">
              <w:rPr>
                <w:rtl w:val="0"/>
              </w:rPr>
              <w:t xml:space="preserve">FIELDNAME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4">
            <w:pPr>
              <w:spacing w:after="0" w:before="240" w:line="276" w:lineRule="auto"/>
              <w:rPr/>
            </w:pPr>
            <w:r w:rsidDel="00000000" w:rsidR="00000000" w:rsidRPr="00000000">
              <w:rPr>
                <w:rtl w:val="0"/>
              </w:rPr>
              <w:t xml:space="preserve">/SKN/S_SW_O1_ROLE_AUTH_DATA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5">
            <w:pPr>
              <w:spacing w:after="0" w:before="240" w:line="276" w:lineRule="auto"/>
              <w:rPr/>
            </w:pPr>
            <w:r w:rsidDel="00000000" w:rsidR="00000000" w:rsidRPr="00000000">
              <w:rPr>
                <w:rtl w:val="0"/>
              </w:rPr>
              <w:t xml:space="preserve">F_NEW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6">
            <w:pPr>
              <w:spacing w:after="0" w:before="240" w:line="276" w:lineRule="auto"/>
              <w:rPr/>
            </w:pPr>
            <w:r w:rsidDel="00000000" w:rsidR="00000000" w:rsidRPr="00000000">
              <w:rPr>
                <w:rtl w:val="0"/>
              </w:rPr>
              <w:t xml:space="preserve">New contents of changed field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7">
            <w:pPr>
              <w:spacing w:after="0" w:before="240" w:line="276" w:lineRule="auto"/>
              <w:rPr/>
            </w:pPr>
            <w:r w:rsidDel="00000000" w:rsidR="00000000" w:rsidRPr="00000000">
              <w:rPr>
                <w:rtl w:val="0"/>
              </w:rPr>
              <w:t xml:space="preserve">CHAR(254)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8">
            <w:pPr>
              <w:spacing w:after="0" w:before="240" w:line="276" w:lineRule="auto"/>
              <w:rPr/>
            </w:pPr>
            <w:r w:rsidDel="00000000" w:rsidR="00000000" w:rsidRPr="00000000">
              <w:rPr>
                <w:rtl w:val="0"/>
              </w:rPr>
              <w:t xml:space="preserve">CDFLDVALN</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9">
            <w:pPr>
              <w:spacing w:after="0" w:before="240" w:line="276" w:lineRule="auto"/>
              <w:rPr/>
            </w:pPr>
            <w:r w:rsidDel="00000000" w:rsidR="00000000" w:rsidRPr="00000000">
              <w:rPr>
                <w:rtl w:val="0"/>
              </w:rPr>
              <w:t xml:space="preserve">/SKN/S_SW_O1_ROLE_AUTH_DATA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A">
            <w:pPr>
              <w:spacing w:after="0" w:before="240" w:line="276" w:lineRule="auto"/>
              <w:rPr/>
            </w:pPr>
            <w:r w:rsidDel="00000000" w:rsidR="00000000" w:rsidRPr="00000000">
              <w:rPr>
                <w:rtl w:val="0"/>
              </w:rPr>
              <w:t xml:space="preserve">F_OLD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B">
            <w:pPr>
              <w:spacing w:after="0" w:before="240" w:line="276" w:lineRule="auto"/>
              <w:rPr/>
            </w:pPr>
            <w:r w:rsidDel="00000000" w:rsidR="00000000" w:rsidRPr="00000000">
              <w:rPr>
                <w:rtl w:val="0"/>
              </w:rPr>
              <w:t xml:space="preserve">Old contents of changed field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C">
            <w:pPr>
              <w:spacing w:after="0" w:before="240" w:line="276" w:lineRule="auto"/>
              <w:rPr/>
            </w:pPr>
            <w:r w:rsidDel="00000000" w:rsidR="00000000" w:rsidRPr="00000000">
              <w:rPr>
                <w:rtl w:val="0"/>
              </w:rPr>
              <w:t xml:space="preserve">CHAR(254)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D">
            <w:pPr>
              <w:spacing w:after="0" w:before="240" w:line="276" w:lineRule="auto"/>
              <w:rPr/>
            </w:pPr>
            <w:r w:rsidDel="00000000" w:rsidR="00000000" w:rsidRPr="00000000">
              <w:rPr>
                <w:rtl w:val="0"/>
              </w:rPr>
              <w:t xml:space="preserve">CDFLDVALO</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E">
            <w:pPr>
              <w:spacing w:after="0" w:before="240" w:line="276" w:lineRule="auto"/>
              <w:rPr/>
            </w:pPr>
            <w:r w:rsidDel="00000000" w:rsidR="00000000" w:rsidRPr="00000000">
              <w:rPr>
                <w:rtl w:val="0"/>
              </w:rPr>
              <w:t xml:space="preserve">/SKN/S_SW_O1_ROLE_AUTH_DATA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F">
            <w:pPr>
              <w:spacing w:after="0" w:before="240" w:line="276" w:lineRule="auto"/>
              <w:rPr/>
            </w:pPr>
            <w:r w:rsidDel="00000000" w:rsidR="00000000" w:rsidRPr="00000000">
              <w:rPr>
                <w:rtl w:val="0"/>
              </w:rPr>
              <w:t xml:space="preserve">NAME_FIRST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0">
            <w:pPr>
              <w:spacing w:after="0" w:before="240" w:line="276" w:lineRule="auto"/>
              <w:rPr/>
            </w:pPr>
            <w:r w:rsidDel="00000000" w:rsidR="00000000" w:rsidRPr="00000000">
              <w:rPr>
                <w:rtl w:val="0"/>
              </w:rPr>
              <w:t xml:space="preserve">First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1">
            <w:pPr>
              <w:spacing w:after="0" w:before="240" w:line="276" w:lineRule="auto"/>
              <w:rPr/>
            </w:pPr>
            <w:r w:rsidDel="00000000" w:rsidR="00000000" w:rsidRPr="00000000">
              <w:rPr>
                <w:rtl w:val="0"/>
              </w:rPr>
              <w:t xml:space="preserve">CHAR(40)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2">
            <w:pPr>
              <w:spacing w:after="0" w:before="240" w:line="276" w:lineRule="auto"/>
              <w:rPr/>
            </w:pPr>
            <w:r w:rsidDel="00000000" w:rsidR="00000000" w:rsidRPr="00000000">
              <w:rPr>
                <w:rtl w:val="0"/>
              </w:rPr>
              <w:t xml:space="preserve">AD_NAMEFIR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3">
            <w:pPr>
              <w:spacing w:after="0" w:before="240" w:line="276" w:lineRule="auto"/>
              <w:rPr/>
            </w:pPr>
            <w:r w:rsidDel="00000000" w:rsidR="00000000" w:rsidRPr="00000000">
              <w:rPr>
                <w:rtl w:val="0"/>
              </w:rPr>
              <w:t xml:space="preserve">/SKN/S_SW_O1_ROLE_AUTH_DATA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4">
            <w:pPr>
              <w:spacing w:after="0" w:before="240" w:line="276" w:lineRule="auto"/>
              <w:rPr/>
            </w:pPr>
            <w:r w:rsidDel="00000000" w:rsidR="00000000" w:rsidRPr="00000000">
              <w:rPr>
                <w:rtl w:val="0"/>
              </w:rPr>
              <w:t xml:space="preserve">NAME_LAST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5">
            <w:pPr>
              <w:spacing w:after="0" w:before="240" w:line="276" w:lineRule="auto"/>
              <w:rPr/>
            </w:pPr>
            <w:r w:rsidDel="00000000" w:rsidR="00000000" w:rsidRPr="00000000">
              <w:rPr>
                <w:rtl w:val="0"/>
              </w:rPr>
              <w:t xml:space="preserve">Last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6">
            <w:pPr>
              <w:spacing w:after="0" w:before="240" w:line="276" w:lineRule="auto"/>
              <w:rPr/>
            </w:pPr>
            <w:r w:rsidDel="00000000" w:rsidR="00000000" w:rsidRPr="00000000">
              <w:rPr>
                <w:rtl w:val="0"/>
              </w:rPr>
              <w:t xml:space="preserve">CHAR(40)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7">
            <w:pPr>
              <w:spacing w:after="0" w:before="240" w:line="276" w:lineRule="auto"/>
              <w:rPr/>
            </w:pPr>
            <w:r w:rsidDel="00000000" w:rsidR="00000000" w:rsidRPr="00000000">
              <w:rPr>
                <w:rtl w:val="0"/>
              </w:rPr>
              <w:t xml:space="preserve">AD_NAMELAS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8">
            <w:pPr>
              <w:spacing w:after="0" w:before="240" w:line="276" w:lineRule="auto"/>
              <w:rPr/>
            </w:pPr>
            <w:r w:rsidDel="00000000" w:rsidR="00000000" w:rsidRPr="00000000">
              <w:rPr>
                <w:rtl w:val="0"/>
              </w:rPr>
              <w:t xml:space="preserve">/SKN/S_SW_O1_ROLE_AUTH_DATA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9">
            <w:pPr>
              <w:spacing w:after="0" w:before="240" w:line="276" w:lineRule="auto"/>
              <w:rPr/>
            </w:pPr>
            <w:r w:rsidDel="00000000" w:rsidR="00000000" w:rsidRPr="00000000">
              <w:rPr>
                <w:rtl w:val="0"/>
              </w:rPr>
              <w:t xml:space="preserve">NAME_TEXT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A">
            <w:pPr>
              <w:spacing w:after="0" w:before="240" w:line="276" w:lineRule="auto"/>
              <w:rPr/>
            </w:pPr>
            <w:r w:rsidDel="00000000" w:rsidR="00000000" w:rsidRPr="00000000">
              <w:rPr>
                <w:rtl w:val="0"/>
              </w:rPr>
              <w:t xml:space="preserve">Full Name of Person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B">
            <w:pPr>
              <w:spacing w:after="0" w:before="240" w:line="276" w:lineRule="auto"/>
              <w:rPr/>
            </w:pPr>
            <w:r w:rsidDel="00000000" w:rsidR="00000000" w:rsidRPr="00000000">
              <w:rPr>
                <w:rtl w:val="0"/>
              </w:rPr>
              <w:t xml:space="preserve">CHAR(80)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C">
            <w:pPr>
              <w:spacing w:after="0" w:before="240" w:line="276" w:lineRule="auto"/>
              <w:rPr/>
            </w:pPr>
            <w:r w:rsidDel="00000000" w:rsidR="00000000" w:rsidRPr="00000000">
              <w:rPr>
                <w:rtl w:val="0"/>
              </w:rPr>
              <w:t xml:space="preserve">AD_NAMTEXT</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D">
            <w:pPr>
              <w:spacing w:after="0" w:before="240" w:line="276" w:lineRule="auto"/>
              <w:rPr/>
            </w:pPr>
            <w:r w:rsidDel="00000000" w:rsidR="00000000" w:rsidRPr="00000000">
              <w:rPr>
                <w:rtl w:val="0"/>
              </w:rPr>
              <w:t xml:space="preserve">/SKN/S_SW_O1_ROLE_AUTH_DATA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E">
            <w:pPr>
              <w:spacing w:after="0" w:before="240" w:line="276" w:lineRule="auto"/>
              <w:rPr/>
            </w:pPr>
            <w:r w:rsidDel="00000000" w:rsidR="00000000" w:rsidRPr="00000000">
              <w:rPr>
                <w:rtl w:val="0"/>
              </w:rPr>
              <w:t xml:space="preserve">OBJECT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F">
            <w:pPr>
              <w:spacing w:after="0" w:before="240" w:line="276" w:lineRule="auto"/>
              <w:rPr/>
            </w:pPr>
            <w:r w:rsidDel="00000000" w:rsidR="00000000" w:rsidRPr="00000000">
              <w:rPr>
                <w:rtl w:val="0"/>
              </w:rPr>
              <w:t xml:space="preserve">Auth. Object in User Master Maintenance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0">
            <w:pPr>
              <w:spacing w:after="0" w:before="240" w:line="276" w:lineRule="auto"/>
              <w:rPr/>
            </w:pPr>
            <w:r w:rsidDel="00000000" w:rsidR="00000000" w:rsidRPr="00000000">
              <w:rPr>
                <w:rtl w:val="0"/>
              </w:rPr>
              <w:t xml:space="preserve">CHAR(10)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1">
            <w:pPr>
              <w:spacing w:after="0" w:before="240" w:line="276" w:lineRule="auto"/>
              <w:rPr/>
            </w:pPr>
            <w:r w:rsidDel="00000000" w:rsidR="00000000" w:rsidRPr="00000000">
              <w:rPr>
                <w:rtl w:val="0"/>
              </w:rPr>
              <w:t xml:space="preserve">AGOBJECT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2">
            <w:pPr>
              <w:spacing w:after="0" w:before="240" w:line="276" w:lineRule="auto"/>
              <w:rPr/>
            </w:pPr>
            <w:r w:rsidDel="00000000" w:rsidR="00000000" w:rsidRPr="00000000">
              <w:rPr>
                <w:rtl w:val="0"/>
              </w:rPr>
              <w:t xml:space="preserve">/SKN/S_SW_O1_ROLE_AUTH_DATA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3">
            <w:pPr>
              <w:spacing w:after="0" w:before="240" w:line="276" w:lineRule="auto"/>
              <w:rPr/>
            </w:pPr>
            <w:r w:rsidDel="00000000" w:rsidR="00000000" w:rsidRPr="00000000">
              <w:rPr>
                <w:rtl w:val="0"/>
              </w:rPr>
              <w:t xml:space="preserve">OBJECTID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4">
            <w:pPr>
              <w:spacing w:after="0" w:before="240" w:line="276" w:lineRule="auto"/>
              <w:rPr/>
            </w:pPr>
            <w:r w:rsidDel="00000000" w:rsidR="00000000" w:rsidRPr="00000000">
              <w:rPr>
                <w:rtl w:val="0"/>
              </w:rPr>
              <w:t xml:space="preserve">Role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5">
            <w:pPr>
              <w:spacing w:after="0" w:before="240" w:line="276" w:lineRule="auto"/>
              <w:rPr/>
            </w:pPr>
            <w:r w:rsidDel="00000000" w:rsidR="00000000" w:rsidRPr="00000000">
              <w:rPr>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6">
            <w:pPr>
              <w:spacing w:after="0" w:before="240" w:line="276" w:lineRule="auto"/>
              <w:rPr/>
            </w:pPr>
            <w:r w:rsidDel="00000000" w:rsidR="00000000" w:rsidRPr="00000000">
              <w:rPr>
                <w:rtl w:val="0"/>
              </w:rPr>
              <w:t xml:space="preserve">AGR_NAME</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7">
            <w:pPr>
              <w:spacing w:after="0" w:before="240" w:line="276" w:lineRule="auto"/>
              <w:rPr/>
            </w:pPr>
            <w:r w:rsidDel="00000000" w:rsidR="00000000" w:rsidRPr="00000000">
              <w:rPr>
                <w:rtl w:val="0"/>
              </w:rPr>
              <w:t xml:space="preserve">/SKN/S_SW_O1_ROLE_AUTH_DATA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8">
            <w:pPr>
              <w:spacing w:after="0" w:before="240" w:line="276" w:lineRule="auto"/>
              <w:rPr/>
            </w:pPr>
            <w:r w:rsidDel="00000000" w:rsidR="00000000" w:rsidRPr="00000000">
              <w:rPr>
                <w:rtl w:val="0"/>
              </w:rPr>
              <w:t xml:space="preserve">TCODE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9">
            <w:pPr>
              <w:spacing w:after="0" w:before="240" w:line="276" w:lineRule="auto"/>
              <w:rPr/>
            </w:pPr>
            <w:r w:rsidDel="00000000" w:rsidR="00000000" w:rsidRPr="00000000">
              <w:rPr>
                <w:rtl w:val="0"/>
              </w:rPr>
              <w:t xml:space="preserve">Transaction in which a change was made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A">
            <w:pPr>
              <w:spacing w:after="0" w:before="240" w:line="276" w:lineRule="auto"/>
              <w:rPr/>
            </w:pPr>
            <w:r w:rsidDel="00000000" w:rsidR="00000000" w:rsidRPr="00000000">
              <w:rPr>
                <w:rtl w:val="0"/>
              </w:rPr>
              <w:t xml:space="preserve">CHAR(20)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B">
            <w:pPr>
              <w:spacing w:after="0" w:before="240" w:line="276" w:lineRule="auto"/>
              <w:rPr/>
            </w:pPr>
            <w:r w:rsidDel="00000000" w:rsidR="00000000" w:rsidRPr="00000000">
              <w:rPr>
                <w:rtl w:val="0"/>
              </w:rPr>
              <w:t xml:space="preserve">CDTCODE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C">
            <w:pPr>
              <w:spacing w:after="0" w:before="240" w:line="276" w:lineRule="auto"/>
              <w:rPr/>
            </w:pPr>
            <w:r w:rsidDel="00000000" w:rsidR="00000000" w:rsidRPr="00000000">
              <w:rPr>
                <w:rtl w:val="0"/>
              </w:rPr>
              <w:t xml:space="preserve">/SKN/S_SW_O1_ROLE_AUTH_DATA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D">
            <w:pPr>
              <w:spacing w:after="0" w:before="240" w:line="276" w:lineRule="auto"/>
              <w:rPr/>
            </w:pPr>
            <w:r w:rsidDel="00000000" w:rsidR="00000000" w:rsidRPr="00000000">
              <w:rPr>
                <w:rtl w:val="0"/>
              </w:rPr>
              <w:t xml:space="preserve">UDATE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E">
            <w:pPr>
              <w:spacing w:after="0" w:before="240" w:line="276" w:lineRule="auto"/>
              <w:rPr/>
            </w:pPr>
            <w:r w:rsidDel="00000000" w:rsidR="00000000" w:rsidRPr="00000000">
              <w:rPr>
                <w:rtl w:val="0"/>
              </w:rPr>
              <w:t xml:space="preserve">Creation date of the change document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F">
            <w:pPr>
              <w:spacing w:after="0" w:before="240" w:line="276"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0">
            <w:pPr>
              <w:spacing w:after="0" w:before="240" w:line="276" w:lineRule="auto"/>
              <w:rPr/>
            </w:pPr>
            <w:r w:rsidDel="00000000" w:rsidR="00000000" w:rsidRPr="00000000">
              <w:rPr>
                <w:rtl w:val="0"/>
              </w:rPr>
              <w:t xml:space="preserve">CDDATUM</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1">
            <w:pPr>
              <w:spacing w:after="0" w:before="240" w:line="276" w:lineRule="auto"/>
              <w:rPr/>
            </w:pPr>
            <w:r w:rsidDel="00000000" w:rsidR="00000000" w:rsidRPr="00000000">
              <w:rPr>
                <w:rtl w:val="0"/>
              </w:rPr>
              <w:t xml:space="preserve">/SKN/S_SW_O1_ROLE_AUTH_DATA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2">
            <w:pPr>
              <w:spacing w:after="0" w:before="240" w:line="276" w:lineRule="auto"/>
              <w:rPr/>
            </w:pPr>
            <w:r w:rsidDel="00000000" w:rsidR="00000000" w:rsidRPr="00000000">
              <w:rPr>
                <w:rtl w:val="0"/>
              </w:rPr>
              <w:t xml:space="preserve">USERNAME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3">
            <w:pPr>
              <w:spacing w:after="0" w:before="240" w:line="276" w:lineRule="auto"/>
              <w:rPr/>
            </w:pPr>
            <w:r w:rsidDel="00000000" w:rsidR="00000000" w:rsidRPr="00000000">
              <w:rPr>
                <w:rtl w:val="0"/>
              </w:rPr>
              <w:t xml:space="preserve">User name of the person responsible in change document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4">
            <w:pPr>
              <w:spacing w:after="0" w:before="240" w:line="276" w:lineRule="auto"/>
              <w:rPr/>
            </w:pPr>
            <w:r w:rsidDel="00000000" w:rsidR="00000000" w:rsidRPr="00000000">
              <w:rPr>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5">
            <w:pPr>
              <w:spacing w:after="0" w:before="240" w:line="276" w:lineRule="auto"/>
              <w:rPr/>
            </w:pPr>
            <w:r w:rsidDel="00000000" w:rsidR="00000000" w:rsidRPr="00000000">
              <w:rPr>
                <w:rtl w:val="0"/>
              </w:rPr>
              <w:t xml:space="preserve">CDUSERNAME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6">
            <w:pPr>
              <w:spacing w:after="0" w:before="240" w:line="276" w:lineRule="auto"/>
              <w:rPr/>
            </w:pPr>
            <w:r w:rsidDel="00000000" w:rsidR="00000000" w:rsidRPr="00000000">
              <w:rPr>
                <w:rtl w:val="0"/>
              </w:rPr>
              <w:t xml:space="preserve">/SKN/S_SW_O1_ROLE_AUTH_DATA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7">
            <w:pPr>
              <w:spacing w:after="0" w:before="240" w:line="276" w:lineRule="auto"/>
              <w:rPr/>
            </w:pPr>
            <w:r w:rsidDel="00000000" w:rsidR="00000000" w:rsidRPr="00000000">
              <w:rPr>
                <w:rtl w:val="0"/>
              </w:rPr>
              <w:t xml:space="preserve">UTIME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8">
            <w:pPr>
              <w:spacing w:after="0" w:before="240" w:line="276" w:lineRule="auto"/>
              <w:rPr/>
            </w:pPr>
            <w:r w:rsidDel="00000000" w:rsidR="00000000" w:rsidRPr="00000000">
              <w:rPr>
                <w:rtl w:val="0"/>
              </w:rPr>
              <w:t xml:space="preserve">Time changed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9">
            <w:pPr>
              <w:spacing w:after="0" w:before="240" w:line="276" w:lineRule="auto"/>
              <w:rPr/>
            </w:pPr>
            <w:r w:rsidDel="00000000" w:rsidR="00000000" w:rsidRPr="00000000">
              <w:rPr>
                <w:rtl w:val="0"/>
              </w:rPr>
              <w:t xml:space="preserve">TIMS(6)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A">
            <w:pPr>
              <w:spacing w:after="0" w:before="240" w:line="276" w:lineRule="auto"/>
              <w:rPr/>
            </w:pPr>
            <w:r w:rsidDel="00000000" w:rsidR="00000000" w:rsidRPr="00000000">
              <w:rPr>
                <w:rtl w:val="0"/>
              </w:rPr>
              <w:t xml:space="preserve">CDUZEIT</w:t>
            </w:r>
          </w:p>
        </w:tc>
      </w:tr>
    </w:tbl>
    <w:p w:rsidR="00000000" w:rsidDel="00000000" w:rsidP="00000000" w:rsidRDefault="00000000" w:rsidRPr="00000000" w14:paraId="0000015B">
      <w:pPr>
        <w:pStyle w:val="Heading2"/>
        <w:spacing w:after="240" w:before="240" w:lineRule="auto"/>
        <w:rPr>
          <w:color w:val="000000"/>
        </w:rPr>
      </w:pPr>
      <w:bookmarkStart w:colFirst="0" w:colLast="0" w:name="_heading=h.yzrc7oqla9fw" w:id="7"/>
      <w:bookmarkEnd w:id="7"/>
      <w:r w:rsidDel="00000000" w:rsidR="00000000" w:rsidRPr="00000000">
        <w:rPr>
          <w:color w:val="000000"/>
          <w:rtl w:val="0"/>
        </w:rPr>
        <w:t xml:space="preserve"> </w:t>
      </w:r>
    </w:p>
    <w:p w:rsidR="00000000" w:rsidDel="00000000" w:rsidP="00000000" w:rsidRDefault="00000000" w:rsidRPr="00000000" w14:paraId="0000015C">
      <w:pPr>
        <w:pStyle w:val="Heading2"/>
        <w:rPr>
          <w:color w:val="000000"/>
        </w:rPr>
      </w:pPr>
      <w:bookmarkStart w:colFirst="0" w:colLast="0" w:name="_heading=h.kernhfbhau88" w:id="8"/>
      <w:bookmarkEnd w:id="8"/>
      <w:r w:rsidDel="00000000" w:rsidR="00000000" w:rsidRPr="00000000">
        <w:rPr>
          <w:color w:val="000000"/>
          <w:rtl w:val="0"/>
        </w:rPr>
        <w:t xml:space="preserve">ABAP Code</w:t>
      </w:r>
    </w:p>
    <w:p w:rsidR="00000000" w:rsidDel="00000000" w:rsidP="00000000" w:rsidRDefault="00000000" w:rsidRPr="00000000" w14:paraId="0000015D">
      <w:pPr>
        <w:rPr/>
      </w:pPr>
      <w:r w:rsidDel="00000000" w:rsidR="00000000" w:rsidRPr="00000000">
        <w:rPr>
          <w:rFonts w:ascii="Courier New" w:cs="Courier New" w:eastAsia="Courier New" w:hAnsi="Courier New"/>
          <w:sz w:val="18"/>
          <w:szCs w:val="18"/>
          <w:rtl w:val="0"/>
        </w:rPr>
        <w:t xml:space="preserve">FUNCTION /SKN/F_SW_O1_ROLE_AUTH_DATA .</w:t>
        <w:br w:type="textWrapping"/>
        <w:t xml:space="preserve">*"----------------------------------------------------------------------</w:t>
        <w:br w:type="textWrapping"/>
        <w:t xml:space="preserve">*"*"Local Interface:</w:t>
        <w:br w:type="textWrapping"/>
        <w:t xml:space="preserve">*"  EXPORTING</w:t>
        <w:br w:type="textWrapping"/>
        <w:t xml:space="preserve">*"     VALUE(IS_ALERT) TYPE  CHAR1</w:t>
        <w:br w:type="textWrapping"/>
        <w:t xml:space="preserve">*"  TABLES</w:t>
        <w:br w:type="textWrapping"/>
        <w:t xml:space="preserve">*"      T_SELECT STRUCTURE  RSSELECT OPTIONAL</w:t>
        <w:br w:type="textWrapping"/>
        <w:t xml:space="preserve">*"      T_DATA STRUCTURE  /SKN/S_SW_O1_ROLE_AUTH_DATA OPTIONAL</w:t>
        <w:br w:type="textWrapping"/>
        <w:t xml:space="preserve">*"----------------------------------------------------------------------</w:t>
        <w:br w:type="textWrapping"/>
        <w:br w:type="textWrapping"/>
        <w:br w:type="textWrapping"/>
        <w:t xml:space="preserve">  DATA: LV_PROFS     TYPE XUPROFS,</w:t>
        <w:br w:type="textWrapping"/>
        <w:t xml:space="preserve">        LV_ROWCOUNT  TYPE I,</w:t>
        <w:br w:type="textWrapping"/>
        <w:t xml:space="preserve">        LV_REF_DATE  TYPE D,</w:t>
        <w:br w:type="textWrapping"/>
        <w:t xml:space="preserve">        LV_TIME_DIFF TYPE INT4,</w:t>
        <w:br w:type="textWrapping"/>
        <w:t xml:space="preserve">        LV_FLD       TYPE FIELDNAME,</w:t>
        <w:br w:type="textWrapping"/>
        <w:t xml:space="preserve">        LV_TABIX     TYPE I.</w:t>
        <w:br w:type="textWrapping"/>
        <w:br w:type="textWrapping"/>
        <w:t xml:space="preserve">  DATA: LS_USER_RANGE TYPE CDUSERNAME_RANGE,</w:t>
        <w:br w:type="textWrapping"/>
        <w:t xml:space="preserve">        LS_PROF_RANGE TYPE USSELPROF,</w:t>
        <w:br w:type="textWrapping"/>
        <w:t xml:space="preserve">        LS_EDITPOS    TYPE  CDRED,</w:t>
        <w:br w:type="textWrapping"/>
        <w:t xml:space="preserve">        LS_DATA       TYPE /SKN/S_SW_O1_ROLE_AUTH_DATA.</w:t>
        <w:br w:type="textWrapping"/>
        <w:br w:type="textWrapping"/>
        <w:t xml:space="preserve">  DATA: LT_USER_RANGE     TYPE CDUSERNAME_RANGE_TAB,</w:t>
        <w:br w:type="textWrapping"/>
        <w:t xml:space="preserve">        LT_CHG_USER_RANGE TYPE CDUSERNAME_RANGE_TAB,</w:t>
        <w:br w:type="textWrapping"/>
        <w:t xml:space="preserve">        LT_PROF_ASS_RANGE TYPE SUSR_T_SEL_OPT_PROF,</w:t>
        <w:br w:type="textWrapping"/>
        <w:t xml:space="preserve">        LT_PROF_DEL_RANGE TYPE SUSR_T_SEL_OPT_PROF,</w:t>
        <w:br w:type="textWrapping"/>
        <w:t xml:space="preserve">        LT_ROLE_RANGE     TYPE RSELOPTION,</w:t>
        <w:br w:type="textWrapping"/>
        <w:t xml:space="preserve">        LT_OUT_ROLE       TYPE SUSR_T_USRCD,</w:t>
        <w:br w:type="textWrapping"/>
        <w:t xml:space="preserve">        LT_EDITPOS        TYPE STANDARD TABLE OF CDRED.</w:t>
        <w:br w:type="textWrapping"/>
        <w:br w:type="textWrapping"/>
        <w:t xml:space="preserve">  FIELD-SYMBOLS: &lt;FS_FLD&gt;  TYPE ANY,</w:t>
        <w:br w:type="textWrapping"/>
        <w:t xml:space="preserve">                 &lt;FS_DATA&gt; LIKE LINE OF T_DATA[].</w:t>
        <w:br w:type="textWrapping"/>
        <w:br w:type="textWrapping"/>
        <w:br w:type="textWrapping"/>
        <w:t xml:space="preserve">  DATA_SINGLE: LANGU LANGU.</w:t>
        <w:br w:type="textWrapping"/>
        <w:t xml:space="preserve">  LV_LANGU = 'EN'.</w:t>
        <w:br w:type="textWrapping"/>
        <w:t xml:space="preserve">  DATA_SINGLE: DURATION_UNIT /SKN/E_SW_DURATION_UNIT.</w:t>
        <w:br w:type="textWrapping"/>
        <w:t xml:space="preserve">  DATA_SINGLE: BACKDAYS /SKN/E_MN_AN_BACKDAYS.</w:t>
        <w:br w:type="textWrapping"/>
        <w:t xml:space="preserve">  DATA_SINGLE: FORWDAYS /SKN/E_MN_AN_FORWDAYS.</w:t>
        <w:br w:type="textWrapping"/>
        <w:br w:type="textWrapping"/>
        <w:t xml:space="preserve">  DATA_SINGLE: SW_DEST RFCDEST.</w:t>
        <w:br w:type="textWrapping"/>
        <w:t xml:space="preserve">  DATA_SINGLE: DATE_TO       CDDATUM.</w:t>
        <w:br w:type="textWrapping"/>
        <w:t xml:space="preserve">  DATA_SINGLE: DATE_FROM     CDDATUM.</w:t>
        <w:br w:type="textWrapping"/>
        <w:t xml:space="preserve">  DATA_SINGLE: DATLO         SY-DATLO.</w:t>
        <w:br w:type="textWrapping"/>
        <w:t xml:space="preserve">  DATA_SINGLE: TIMLO         SY-TIMLO.</w:t>
        <w:br w:type="textWrapping"/>
        <w:br w:type="textWrapping"/>
        <w:t xml:space="preserve">  DATA_MULTY: OBJECTCLASS   CDOBJECTCL.</w:t>
        <w:br w:type="textWrapping"/>
        <w:t xml:space="preserve">  DATA_MULTY: TABLENAME     TABNAME.</w:t>
        <w:br w:type="textWrapping"/>
        <w:t xml:space="preserve">  DATA_MULTY: MODDA      XUMODDATE.   " Modification Date</w:t>
        <w:br w:type="textWrapping"/>
        <w:br w:type="textWrapping"/>
        <w:t xml:space="preserve">  LV_BACKDAYS = '10'.</w:t>
        <w:br w:type="textWrapping"/>
        <w:br w:type="textWrapping"/>
        <w:br w:type="textWrapping"/>
        <w:t xml:space="preserve">*  DATA_MULTY: DURATION   /SKN/E_SW_DURATION.</w:t>
        <w:br w:type="textWrapping"/>
        <w:br w:type="textWrapping"/>
        <w:t xml:space="preserve">  SELECT_SINGLE: SW_DEST.</w:t>
        <w:br w:type="textWrapping"/>
        <w:t xml:space="preserve">  SELECT_SINGLE: BACKDAYS.</w:t>
        <w:br w:type="textWrapping"/>
        <w:t xml:space="preserve">  SELECT_SINGLE: FORWDAYS.</w:t>
        <w:br w:type="textWrapping"/>
        <w:br w:type="textWrapping"/>
        <w:br w:type="textWrapping"/>
        <w:br w:type="textWrapping"/>
        <w:t xml:space="preserve">*  SELECT_SINGLE: ARCHIVE.</w:t>
        <w:br w:type="textWrapping"/>
        <w:br w:type="textWrapping"/>
        <w:br w:type="textWrapping"/>
        <w:t xml:space="preserve">  SELECT_SINGLE: LANGU.</w:t>
        <w:br w:type="textWrapping"/>
        <w:t xml:space="preserve">  SELECT_SINGLE: DURATION_UNIT.</w:t>
        <w:br w:type="textWrapping"/>
        <w:br w:type="textWrapping"/>
        <w:t xml:space="preserve">  SELECT_MULTY: OBJECTCLASS.</w:t>
        <w:br w:type="textWrapping"/>
        <w:t xml:space="preserve">  SELECT_MULTY: TABLENAME.</w:t>
        <w:br w:type="textWrapping"/>
        <w:t xml:space="preserve">  SELECT_MULTY: MODDA.</w:t>
        <w:br w:type="textWrapping"/>
        <w:t xml:space="preserve">*</w:t>
        <w:br w:type="textWrapping"/>
        <w:br w:type="textWrapping"/>
        <w:t xml:space="preserve">  CONVERT_SINGLE: LANGU ISOLA.</w:t>
        <w:br w:type="textWrapping"/>
        <w:br w:type="textWrapping"/>
        <w:t xml:space="preserve">  _GET_CURRENT_DATE_TIME ' ' LV_SW_DEST LV_DATLO LV_TIMLO.</w:t>
        <w:br w:type="textWrapping"/>
        <w:t xml:space="preserve">  BREAK : MISHAMI.</w:t>
        <w:br w:type="textWrapping"/>
        <w:t xml:space="preserve">  IF R_MODDA[] IS INITIAL.</w:t>
        <w:br w:type="textWrapping"/>
        <w:br w:type="textWrapping"/>
        <w:t xml:space="preserve">    IF LV_FORWDAYS IS INITIAL.</w:t>
        <w:br w:type="textWrapping"/>
        <w:t xml:space="preserve">      LV_DATE_FROM = LV_DATLO - LV_BACKDAYS.</w:t>
        <w:br w:type="textWrapping"/>
        <w:t xml:space="preserve">      LV_DATE_TO   = LV_DATLO.</w:t>
        <w:br w:type="textWrapping"/>
        <w:t xml:space="preserve">    ELSE.</w:t>
        <w:br w:type="textWrapping"/>
        <w:t xml:space="preserve">      IF LV_BACKDAYS IS NOT INITIAL.</w:t>
        <w:br w:type="textWrapping"/>
        <w:t xml:space="preserve">        LV_DATE_FROM = LV_DATLO - LV_BACKDAYS.</w:t>
        <w:br w:type="textWrapping"/>
        <w:t xml:space="preserve">        LV_DATE_TO   = LV_DATLO + LV_FORWDAYS.</w:t>
        <w:br w:type="textWrapping"/>
        <w:t xml:space="preserve">      ELSE.</w:t>
        <w:br w:type="textWrapping"/>
        <w:t xml:space="preserve">        LV_DATE_FROM = LV_DATLO + LV_FORWDAYS.</w:t>
        <w:br w:type="textWrapping"/>
        <w:t xml:space="preserve">      ENDIF.</w:t>
        <w:br w:type="textWrapping"/>
        <w:t xml:space="preserve">    ENDIF.</w:t>
        <w:br w:type="textWrapping"/>
        <w:br w:type="textWrapping"/>
        <w:t xml:space="preserve">  ELSE.</w:t>
        <w:br w:type="textWrapping"/>
        <w:br w:type="textWrapping"/>
        <w:t xml:space="preserve">    READ TABLE R_MODDA INTO RS_MODDA INDEX 1.</w:t>
        <w:br w:type="textWrapping"/>
        <w:t xml:space="preserve">    IF SY-SUBRC IS INITIAL.</w:t>
        <w:br w:type="textWrapping"/>
        <w:t xml:space="preserve">      LV_DATE_FROM = RS_MODDA-LOW.</w:t>
        <w:br w:type="textWrapping"/>
        <w:t xml:space="preserve">      IF RS_MODDA-HIGH IS NOT INITIAL.</w:t>
        <w:br w:type="textWrapping"/>
        <w:t xml:space="preserve">        LV_DATE_TO   = RS_MODDA-HIGH.</w:t>
        <w:br w:type="textWrapping"/>
        <w:t xml:space="preserve">      ELSE.</w:t>
        <w:br w:type="textWrapping"/>
        <w:t xml:space="preserve">        LV_DATE_TO = LV_DATE_FROM.</w:t>
        <w:br w:type="textWrapping"/>
        <w:t xml:space="preserve">      ENDIF.</w:t>
        <w:br w:type="textWrapping"/>
        <w:t xml:space="preserve">    ENDIF.</w:t>
        <w:br w:type="textWrapping"/>
        <w:br w:type="textWrapping"/>
        <w:t xml:space="preserve">  ENDIF.</w:t>
        <w:br w:type="textWrapping"/>
        <w:t xml:space="preserve">  REFRESH:   R_TABLENAME,</w:t>
        <w:br w:type="textWrapping"/>
        <w:t xml:space="preserve">             R_OBJECTCLASS.</w:t>
        <w:br w:type="textWrapping"/>
        <w:t xml:space="preserve">  RS_OBJECTCLASS-SIGN  =  'I'.</w:t>
        <w:br w:type="textWrapping"/>
        <w:t xml:space="preserve">  RS_OBJECTCLASS-OPTION = 'EQ'.</w:t>
        <w:br w:type="textWrapping"/>
        <w:t xml:space="preserve">  RS_OBJECTCLASS-LOW    = 'PFCG'.</w:t>
        <w:br w:type="textWrapping"/>
        <w:t xml:space="preserve">  APPEND RS_OBJECTCLASS TO R_OBJECTCLASS.</w:t>
        <w:br w:type="textWrapping"/>
        <w:br w:type="textWrapping"/>
        <w:t xml:space="preserve">  RS_TABLENAME-SIGN  =  'I'.</w:t>
        <w:br w:type="textWrapping"/>
        <w:t xml:space="preserve">  RS_TABLENAME-OPTION = 'EQ'.</w:t>
        <w:br w:type="textWrapping"/>
        <w:t xml:space="preserve">  RS_TABLENAME-LOW    = 'CD1251'.</w:t>
        <w:br w:type="textWrapping"/>
        <w:t xml:space="preserve">  APPEND RS_TABLENAME TO R_TABLENAME.</w:t>
        <w:br w:type="textWrapping"/>
        <w:br w:type="textWrapping"/>
        <w:br w:type="textWrapping"/>
        <w:br w:type="textWrapping"/>
        <w:br w:type="textWrapping"/>
        <w:t xml:space="preserve">* Get Authorization Data for Role.</w:t>
        <w:br w:type="textWrapping"/>
        <w:t xml:space="preserve">  REFRESH: LT_EDITPOS.</w:t>
        <w:br w:type="textWrapping"/>
        <w:br w:type="textWrapping"/>
        <w:t xml:space="preserve">  CALL FUNCTION '/SKN/F_CHANGEDOCUMENT_READ_RAN'</w:t>
        <w:br w:type="textWrapping"/>
        <w:t xml:space="preserve">    EXPORTING</w:t>
        <w:br w:type="textWrapping"/>
        <w:t xml:space="preserve">*     ARCHIVE_HANDLE             = 0</w:t>
        <w:br w:type="textWrapping"/>
        <w:t xml:space="preserve">*     CHANGENUMBER_TAB           =</w:t>
        <w:br w:type="textWrapping"/>
        <w:t xml:space="preserve">      DATE_OF_CHANGE             = LV_DATE_FROM</w:t>
        <w:br w:type="textWrapping"/>
        <w:t xml:space="preserve">      OBJECTCLASS_TAB            = R_OBJECTCLASS</w:t>
        <w:br w:type="textWrapping"/>
        <w:t xml:space="preserve">*     OBJECTID_TAB               =</w:t>
        <w:br w:type="textWrapping"/>
        <w:t xml:space="preserve">*     TABLEKEY_TAB               =</w:t>
        <w:br w:type="textWrapping"/>
        <w:t xml:space="preserve">      TABLENAME_TAB              = R_TABLENAME</w:t>
        <w:br w:type="textWrapping"/>
        <w:t xml:space="preserve">*     TIME_OF_CHANGE             = '000000'</w:t>
        <w:br w:type="textWrapping"/>
        <w:t xml:space="preserve">*     USERNAME_TAB               =</w:t>
        <w:br w:type="textWrapping"/>
        <w:t xml:space="preserve">*     LOCAL_TIME                 = ' '</w:t>
        <w:br w:type="textWrapping"/>
        <w:t xml:space="preserve">*     TIME_ZONE                  = 'UTC'</w:t>
        <w:br w:type="textWrapping"/>
        <w:t xml:space="preserve">*     TABLEKEY254_TAB            =</w:t>
        <w:br w:type="textWrapping"/>
        <w:t xml:space="preserve">*     KEYGUID_TAB                =</w:t>
        <w:br w:type="textWrapping"/>
        <w:t xml:space="preserve">      DATE_UNTIL                 = LV_DATLO</w:t>
        <w:br w:type="textWrapping"/>
        <w:t xml:space="preserve">*     TIME_UNTIL                 = '235959'</w:t>
        <w:br w:type="textWrapping"/>
        <w:t xml:space="preserve">*     KEYGUID_STR_TAB            =</w:t>
        <w:br w:type="textWrapping"/>
        <w:t xml:space="preserve">      SW_DEST                    = LV_SW_DEST</w:t>
        <w:br w:type="textWrapping"/>
        <w:t xml:space="preserve">*   IMPORTING</w:t>
        <w:br w:type="textWrapping"/>
        <w:t xml:space="preserve">*     ET_CDRED_STR               =</w:t>
        <w:br w:type="textWrapping"/>
        <w:t xml:space="preserve">    TABLES</w:t>
        <w:br w:type="textWrapping"/>
        <w:t xml:space="preserve">      EDITPOS                    = LT_EDITPOS</w:t>
        <w:br w:type="textWrapping"/>
        <w:t xml:space="preserve">    EXCEPTIONS</w:t>
        <w:br w:type="textWrapping"/>
        <w:t xml:space="preserve">      NO_POSITION_FOUND          = 1</w:t>
        <w:br w:type="textWrapping"/>
        <w:t xml:space="preserve">      WRONG_ACCESS_TO_ARCHIVE    = 2</w:t>
        <w:br w:type="textWrapping"/>
        <w:t xml:space="preserve">      TIME_ZONE_CONVERSION_ERROR = 3</w:t>
        <w:br w:type="textWrapping"/>
        <w:t xml:space="preserve">      OTHERS                     = 4.</w:t>
        <w:br w:type="textWrapping"/>
        <w:t xml:space="preserve">  IF SY-SUBRC &lt;&gt; 0.</w:t>
        <w:br w:type="textWrapping"/>
        <w:t xml:space="preserve">* Implement suitable error handling here</w:t>
        <w:br w:type="textWrapping"/>
        <w:t xml:space="preserve">  ENDIF.</w:t>
        <w:br w:type="textWrapping"/>
        <w:br w:type="textWrapping"/>
        <w:t xml:space="preserve">  SORT LT_EDITPOS.</w:t>
        <w:br w:type="textWrapping"/>
        <w:t xml:space="preserve">  DELETE ADJACENT DUPLICATES FROM LT_EDITPOS COMPARING ALL FIELDS.</w:t>
        <w:br w:type="textWrapping"/>
        <w:br w:type="textWrapping"/>
        <w:t xml:space="preserve">  SORT LT_EDITPOS BY OBJECTID</w:t>
        <w:br w:type="textWrapping"/>
        <w:t xml:space="preserve">   UDATE UTIME CHANGENR TCODE CHNGIND TABKEY.</w:t>
        <w:br w:type="textWrapping"/>
        <w:br w:type="textWrapping"/>
        <w:br w:type="textWrapping"/>
        <w:t xml:space="preserve">  DATA:</w:t>
        <w:br w:type="textWrapping"/>
        <w:t xml:space="preserve">      LS_TABKEY       TYPE CD1251,</w:t>
        <w:br w:type="textWrapping"/>
        <w:t xml:space="preserve">      LS_OUT          LIKE LINE OF T_DATA[].</w:t>
        <w:br w:type="textWrapping"/>
        <w:br w:type="textWrapping"/>
        <w:t xml:space="preserve">  FIELD-SYMBOLS:</w:t>
        <w:br w:type="textWrapping"/>
        <w:t xml:space="preserve">    &lt;FS_CDRED&gt; TYPE CDRED.</w:t>
        <w:br w:type="textWrapping"/>
        <w:t xml:space="preserve">*    &lt;fs_DATA&gt;  TYPE /SKN/S_SW_O1_ROLE_AUTH_DATA.</w:t>
        <w:br w:type="textWrapping"/>
        <w:t xml:space="preserve">*-----------------------------------------------------------------------</w:t>
        <w:br w:type="textWrapping"/>
        <w:t xml:space="preserve">  REFRESH T_DATA.</w:t>
        <w:br w:type="textWrapping"/>
        <w:br w:type="textWrapping"/>
        <w:t xml:space="preserve">  LOOP AT LT_EDITPOS ASSIGNING &lt;FS_CDRED&gt;.</w:t>
        <w:br w:type="textWrapping"/>
        <w:br w:type="textWrapping"/>
        <w:t xml:space="preserve">    IF  &lt;FS_CDRED&gt;-TABKEY IS INITIAL. "skip dummy record</w:t>
        <w:br w:type="textWrapping"/>
        <w:t xml:space="preserve">      CONTINUE.</w:t>
        <w:br w:type="textWrapping"/>
        <w:t xml:space="preserve">    ENDIF.</w:t>
        <w:br w:type="textWrapping"/>
        <w:t xml:space="preserve">    LS_TABKEY = &lt;FS_CDRED&gt;-TABKEY.</w:t>
        <w:br w:type="textWrapping"/>
        <w:br w:type="textWrapping"/>
        <w:t xml:space="preserve">    MOVE-CORRESPONDING LS_TABKEY  TO LS_OUT.</w:t>
        <w:br w:type="textWrapping"/>
        <w:t xml:space="preserve">    MOVE-CORRESPONDING &lt;FS_CDRED&gt; TO LS_OUT.                "#EC ENHOK</w:t>
        <w:br w:type="textWrapping"/>
        <w:t xml:space="preserve">*    IF abap_false = gr_tools-&gt;auth_check_agr_08(</w:t>
        <w:br w:type="textWrapping"/>
        <w:t xml:space="preserve">*                                            id_agr = ls_out-objectid ).</w:t>
        <w:br w:type="textWrapping"/>
        <w:t xml:space="preserve">*      CONTINUE.</w:t>
        <w:br w:type="textWrapping"/>
        <w:t xml:space="preserve">*    ENDIF.</w:t>
        <w:br w:type="textWrapping"/>
        <w:t xml:space="preserve">*    MOVE-CORRESPONDING gr_tools-&gt;get_user_adr( ls_out-username )</w:t>
        <w:br w:type="textWrapping"/>
        <w:t xml:space="preserve">*                    TO ls_out.</w:t>
        <w:br w:type="textWrapping"/>
        <w:br w:type="textWrapping"/>
        <w:t xml:space="preserve">    CASE &lt;FS_CDRED&gt;-CHNGIND.</w:t>
        <w:br w:type="textWrapping"/>
        <w:t xml:space="preserve">      WHEN 'I'.</w:t>
        <w:br w:type="textWrapping"/>
        <w:t xml:space="preserve">        LS_OUT-ACTION = 'New value'(210).                "#EC TEXT_DIFF</w:t>
        <w:br w:type="textWrapping"/>
        <w:t xml:space="preserve">        CONDENSE LS_OUT-F_NEW.</w:t>
        <w:br w:type="textWrapping"/>
        <w:t xml:space="preserve">        LS_OUT-FNAME  = 'LOW'.</w:t>
        <w:br w:type="textWrapping"/>
        <w:t xml:space="preserve">        APPEND LS_OUT TO T_DATA.</w:t>
        <w:br w:type="textWrapping"/>
        <w:t xml:space="preserve">      WHEN 'J'.                                           "note 1508328</w:t>
        <w:br w:type="textWrapping"/>
        <w:t xml:space="preserve">        LS_OUT-ACTION = 'New value'(210).                "#EC TEXT_DIFF</w:t>
        <w:br w:type="textWrapping"/>
        <w:t xml:space="preserve">      WHEN 'E'.</w:t>
        <w:br w:type="textWrapping"/>
        <w:t xml:space="preserve">        LS_OUT-ACTION = 'Deleted'(212).                  "#EC TEXT_DIFF</w:t>
        <w:br w:type="textWrapping"/>
        <w:t xml:space="preserve">      WHEN 'U'.</w:t>
        <w:br w:type="textWrapping"/>
        <w:t xml:space="preserve">        LS_OUT-ACTION = 'Updated'(214).                  "#EC TEXT_DIFF</w:t>
        <w:br w:type="textWrapping"/>
        <w:t xml:space="preserve">      WHEN OTHERS.</w:t>
        <w:br w:type="textWrapping"/>
        <w:t xml:space="preserve">        LS_OUT-ACTION = &lt;FS_CDRED&gt;-CHNGIND.</w:t>
        <w:br w:type="textWrapping"/>
        <w:t xml:space="preserve">    ENDCASE.</w:t>
        <w:br w:type="textWrapping"/>
        <w:t xml:space="preserve">    IF &lt;FS_CDRED&gt;-CHNGIND NE 'I'.</w:t>
        <w:br w:type="textWrapping"/>
        <w:t xml:space="preserve">*     Add for not 'I' actions</w:t>
        <w:br w:type="textWrapping"/>
        <w:t xml:space="preserve">      CONDENSE LS_OUT-F_NEW.</w:t>
        <w:br w:type="textWrapping"/>
        <w:t xml:space="preserve">      CONDENSE LS_OUT-F_OLD.</w:t>
        <w:br w:type="textWrapping"/>
        <w:t xml:space="preserve">      APPEND LS_OUT TO T_DATA.</w:t>
        <w:br w:type="textWrapping"/>
        <w:t xml:space="preserve">    ENDIF.</w:t>
        <w:br w:type="textWrapping"/>
        <w:t xml:space="preserve">  ENDLOOP.</w:t>
        <w:br w:type="textWrapping"/>
        <w:br w:type="textWrapping"/>
        <w:br w:type="textWrapping"/>
        <w:br w:type="textWrapping"/>
        <w:t xml:space="preserve">  LOOP AT T_DATA ASSIGNING &lt;FS_DATA&gt;.</w:t>
        <w:br w:type="textWrapping"/>
        <w:br w:type="textWrapping"/>
        <w:br w:type="textWrapping"/>
        <w:t xml:space="preserve">    IF &lt;FS_DATA&gt;-USERNAME IS NOT INITIAL AND</w:t>
        <w:br w:type="textWrapping"/>
        <w:t xml:space="preserve">       ( &lt;FS_DATA&gt;-NAME_FIRST IS INITIAL OR &lt;FS_DATA&gt;-NAME_LAST IS INITIAL ).</w:t>
        <w:br w:type="textWrapping"/>
        <w:t xml:space="preserve">      CALL FUNCTION '/SKN/FC_SW_01_GET_DETAILES_BUF'</w:t>
        <w:br w:type="textWrapping"/>
        <w:t xml:space="preserve">        EXPORTING</w:t>
        <w:br w:type="textWrapping"/>
        <w:t xml:space="preserve">          BNAME      = &lt;FS_DATA&gt;-USERNAME</w:t>
        <w:br w:type="textWrapping"/>
        <w:t xml:space="preserve">          SW_DEST    = LV_SW_DEST</w:t>
        <w:br w:type="textWrapping"/>
        <w:t xml:space="preserve">        IMPORTING</w:t>
        <w:br w:type="textWrapping"/>
        <w:t xml:space="preserve">          NAME_FIRST = &lt;FS_DATA&gt;-NAME_FIRST</w:t>
        <w:br w:type="textWrapping"/>
        <w:t xml:space="preserve">          NAME_LAST  = &lt;FS_DATA&gt;-NAME_LAST</w:t>
        <w:br w:type="textWrapping"/>
        <w:t xml:space="preserve">          NAME_TEXT  = &lt;FS_DATA&gt;-NAME_TEXT</w:t>
        <w:br w:type="textWrapping"/>
        <w:t xml:space="preserve">        EXCEPTIONS</w:t>
        <w:br w:type="textWrapping"/>
        <w:t xml:space="preserve">          NO_DATA    = 1</w:t>
        <w:br w:type="textWrapping"/>
        <w:t xml:space="preserve">          OTHERS     = 2.</w:t>
        <w:br w:type="textWrapping"/>
        <w:t xml:space="preserve">      IF SY-SUBRC IS NOT INITIAL.</w:t>
        <w:br w:type="textWrapping"/>
        <w:t xml:space="preserve">        CLEAR: &lt;FS_DATA&gt;-NAME_FIRST, &lt;FS_DATA&gt;-NAME_LAST, &lt;FS_DATA&gt;-NAME_TEXT.</w:t>
        <w:br w:type="textWrapping"/>
        <w:t xml:space="preserve">      ENDIF.</w:t>
        <w:br w:type="textWrapping"/>
        <w:t xml:space="preserve">    ENDIF.</w:t>
        <w:br w:type="textWrapping"/>
        <w:br w:type="textWrapping"/>
        <w:br w:type="textWrapping"/>
        <w:br w:type="textWrapping"/>
        <w:t xml:space="preserve">  ENDLOOP.</w:t>
        <w:br w:type="textWrapping"/>
        <w:br w:type="textWrapping"/>
        <w:br w:type="textWrapping"/>
        <w:br w:type="textWrapping"/>
        <w:t xml:space="preserve">* Finishing (Set IS_ALERT parameter)</w:t>
        <w:br w:type="textWrapping"/>
        <w:t xml:space="preserve">  READ TABLE T_DATA INTO LS_DATA INDEX 1.</w:t>
        <w:br w:type="textWrapping"/>
        <w:t xml:space="preserve">  CHECK SY-TFILL IS NOT INITIAL .</w:t>
        <w:br w:type="textWrapping"/>
        <w:t xml:space="preserve">  IS_ALERT = 'X' .</w:t>
        <w:br w:type="textWrapping"/>
        <w:br w:type="textWrapping"/>
        <w:t xml:space="preserve">ENDFUNCTION.</w:t>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LsgCqAcny7wOaBJzukCiKyOGqw==">CgMxLjAyDmguOWoya3ZkdzF0ZGhsMg5oLmpqMjB4eHgxczFmZDIOaC5icjl2NGE3cGhoZHEyDmguZ3J1ZjU4dTR4enUyMg5oLjV0eHBheXJvejY3eDIOaC4xaXNiOGc3MTdnbGcyDmgueW9veDdoaGNra3ZnMg5oLnl6cmM3b3FsYTlmdzIOaC5rZXJuaGZiaGF1ODg4AHIhMV82R0tFU19qVDhFYktWc2RwaVhaY0owa1h1YWloVDRi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