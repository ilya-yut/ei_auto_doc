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Exception Indicator: Tracking who received a SAP_ALL Profile (SW_O1_AUD_SAP_ALL)</w:t>
      </w:r>
      <w:r w:rsidDel="00000000" w:rsidR="00000000" w:rsidRPr="00000000">
        <w:rPr>
          <w:rtl w:val="0"/>
        </w:rPr>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provides specialized monitoring and analysis of SAP_ALL profile assignments to ensure critical security compliance, unrestricted access control, and proper privilege management across the SAP landscape. SAP_ALL profile tracking is one of the most critical security monitoring functions because the SAP_ALL profile grants unrestricted access to all system functions and data, making it essential to monitor who receives this powerful authorization and under what circumstances.</w:t>
        <w:br w:type="textWrapping"/>
        <w:br w:type="textWrapping"/>
        <w:t xml:space="preserve">The SAP_ALL profile is the highest privilege level in SAP systems, providing complete administrative access and the ability to perform any transaction, access any data, and modify any system configuration. Due to its unrestricted nature, SAP_ALL assignments must be strictly controlled, continuously monitored, and properly justified to maintain system security and regulatory compliance.</w:t>
        <w:br w:type="textWrapping"/>
        <w:br w:type="textWrapping"/>
        <w:t xml:space="preserve">This Exception Indicator provides specialized SAP_ALL profile monitoring capabilities that enable:</w:t>
        <w:br w:type="textWrapping"/>
        <w:br w:type="textWrapping"/>
        <w:t xml:space="preserve">Critical privilege assignment tracking to monitor all SAP_ALL profile grants with complete audit trails</w:t>
        <w:br w:type="textWrapping"/>
        <w:t xml:space="preserve">Emergency access monitoring to track temporary SAP_ALL assignments for break-glass scenarios and emergency system access</w:t>
        <w:br w:type="textWrapping"/>
        <w:t xml:space="preserve">Regulatory compliance monitoring for proactive alerting on SAP_ALL assignments requiring management approval and documentation</w:t>
        <w:br w:type="textWrapping"/>
        <w:t xml:space="preserve">Security violation detection for identifying unauthorized or unapproved SAP_ALL profile grants that bypass security policies</w:t>
        <w:br w:type="textWrapping"/>
        <w:t xml:space="preserve">Segregation of duties validation to ensure SAP_ALL assignments do not create compliance violations or control weaknesses</w:t>
        <w:br w:type="textWrapping"/>
        <w:br w:type="textWrapping"/>
        <w:t xml:space="preserve">The monitoring solution analyzes SAP_ALL profile change document data from the user change document system (based on report RSUSR100N) and provides enhanced analytical capabilities including user identification, assignment authorization tracking, timestamp capture, and detailed change classification for comprehensive SAP_ALL profile lifecycle management.</w:t>
        <w:br w:type="textWrapping"/>
        <w:br w:type="textWrapping"/>
        <w:t xml:space="preserve">This Exception Indicator checks whether SAP_ALL profile assignments are properly tracked, documented, and justified, and identifies assignments that may require security review, management approval, or immediate remediation.</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5">
      <w:pPr>
        <w:rPr/>
      </w:pPr>
      <w:r w:rsidDel="00000000" w:rsidR="00000000" w:rsidRPr="00000000">
        <w:rPr>
          <w:rtl w:val="0"/>
        </w:rPr>
        <w:t xml:space="preserve">Unmonitored SAP_ALL profile assignments indicate critical security vulnerabilities and compliance failures causing:</w:t>
      </w:r>
    </w:p>
    <w:p w:rsidR="00000000" w:rsidDel="00000000" w:rsidP="00000000" w:rsidRDefault="00000000" w:rsidRPr="00000000" w14:paraId="00000006">
      <w:pPr>
        <w:rPr>
          <w:b w:val="1"/>
          <w:bCs w:val="1"/>
        </w:rPr>
      </w:pPr>
      <w:r w:rsidDel="00000000" w:rsidR="00000000" w:rsidRPr="00000000">
        <w:rPr>
          <w:b w:val="1"/>
          <w:bCs w:val="1"/>
          <w:rtl w:val="0"/>
        </w:rPr>
        <w:t xml:space="preserve">Security Risks</w:t>
      </w:r>
    </w:p>
    <w:p w:rsidR="00000000" w:rsidDel="00000000" w:rsidP="00000000" w:rsidRDefault="00000000" w:rsidRPr="00000000" w14:paraId="00000007">
      <w:pPr>
        <w:rPr/>
      </w:pPr>
      <w:r w:rsidDel="00000000" w:rsidR="00000000" w:rsidRPr="00000000">
        <w:rPr>
          <w:rtl w:val="0"/>
        </w:rPr>
        <w:t xml:space="preserve">Unauthorized SAP_ALL assignments allowing complete system compromise and unrestricted data access</w:t>
        <w:br w:type="textWrapping"/>
        <w:t xml:space="preserve">Untracked emergency access creating audit trail gaps and potential security abuse scenarios</w:t>
        <w:br w:type="textWrapping"/>
        <w:t xml:space="preserve">Permanent SAP_ALL assignments violating least privilege principle and creating excessive privilege accumulation</w:t>
        <w:br w:type="textWrapping"/>
        <w:t xml:space="preserve">Security policy violations from SAP_ALL grants without proper management approval and business justification</w:t>
        <w:br w:type="textWrapping"/>
        <w:t xml:space="preserve">Insider threat amplification from unmonitored users holding unrestricted system access privileges</w:t>
      </w:r>
    </w:p>
    <w:p w:rsidR="00000000" w:rsidDel="00000000" w:rsidP="00000000" w:rsidRDefault="00000000" w:rsidRPr="00000000" w14:paraId="00000008">
      <w:pPr>
        <w:rPr>
          <w:b w:val="1"/>
          <w:bCs w:val="1"/>
        </w:rPr>
      </w:pPr>
      <w:r w:rsidDel="00000000" w:rsidR="00000000" w:rsidRPr="00000000">
        <w:rPr>
          <w:b w:val="1"/>
          <w:bCs w:val="1"/>
          <w:rtl w:val="0"/>
        </w:rPr>
        <w:t xml:space="preserve">Compliance Issues</w:t>
      </w:r>
    </w:p>
    <w:p w:rsidR="00000000" w:rsidDel="00000000" w:rsidP="00000000" w:rsidRDefault="00000000" w:rsidRPr="00000000" w14:paraId="00000009">
      <w:pPr>
        <w:rPr/>
      </w:pPr>
      <w:r w:rsidDel="00000000" w:rsidR="00000000" w:rsidRPr="00000000">
        <w:rPr>
          <w:rtl w:val="0"/>
        </w:rPr>
        <w:t xml:space="preserve">Audit trail gaps preventing complete reconstruction of critical privilege assignments for regulatory reviews</w:t>
        <w:br w:type="textWrapping"/>
        <w:t xml:space="preserve">SOX compliance violations from inadequate monitoring and documentation of unrestricted access grants</w:t>
        <w:br w:type="textWrapping"/>
        <w:t xml:space="preserve">Regulatory reporting failures from missing SAP_ALL assignment documentation and management approvals</w:t>
        <w:br w:type="textWrapping"/>
        <w:t xml:space="preserve">Access certification failures from lack of visibility into who holds unrestricted system access</w:t>
        <w:br w:type="textWrapping"/>
        <w:t xml:space="preserve">Internal control breakdowns from uncontrolled distribution of administrative privileges bypassing approval workflows</w:t>
      </w:r>
    </w:p>
    <w:p w:rsidR="00000000" w:rsidDel="00000000" w:rsidP="00000000" w:rsidRDefault="00000000" w:rsidRPr="00000000" w14:paraId="0000000A">
      <w:pPr>
        <w:rPr>
          <w:b w:val="1"/>
          <w:bCs w:val="1"/>
        </w:rPr>
      </w:pPr>
      <w:r w:rsidDel="00000000" w:rsidR="00000000" w:rsidRPr="00000000">
        <w:rPr>
          <w:b w:val="1"/>
          <w:bCs w:val="1"/>
          <w:rtl w:val="0"/>
        </w:rPr>
        <w:t xml:space="preserve">Operational Impact</w:t>
      </w:r>
    </w:p>
    <w:p w:rsidR="00000000" w:rsidDel="00000000" w:rsidP="00000000" w:rsidRDefault="00000000" w:rsidRPr="00000000" w14:paraId="0000000B">
      <w:pPr>
        <w:rPr/>
      </w:pPr>
      <w:r w:rsidDel="00000000" w:rsidR="00000000" w:rsidRPr="00000000">
        <w:rPr>
          <w:rtl w:val="0"/>
        </w:rPr>
        <w:t xml:space="preserve">Emergency access management issues from inability to track temporary SAP_ALL assignments and expirations</w:t>
        <w:br w:type="textWrapping"/>
        <w:t xml:space="preserve">Administrative privilege sprawl from uncontrolled SAP_ALL profile distribution across user base</w:t>
        <w:br w:type="textWrapping"/>
        <w:t xml:space="preserve">Change management bypass scenarios where SAP_ALL is used to circumvent normal authorization controls</w:t>
        <w:br w:type="textWrapping"/>
        <w:t xml:space="preserve">Documentation gaps preventing effective audit responses and regulatory compliance demonstrations</w:t>
        <w:br w:type="textWrapping"/>
        <w:t xml:space="preserve">Privilege revocation tracking failures complicating SAP_ALL profile cleanup and access right-sizing initiatives</w:t>
      </w:r>
    </w:p>
    <w:p w:rsidR="00000000" w:rsidDel="00000000" w:rsidP="00000000" w:rsidRDefault="00000000" w:rsidRPr="00000000" w14:paraId="0000000C">
      <w:pPr>
        <w:rPr>
          <w:b w:val="1"/>
          <w:bCs w:val="1"/>
        </w:rPr>
      </w:pPr>
      <w:r w:rsidDel="00000000" w:rsidR="00000000" w:rsidRPr="00000000">
        <w:rPr>
          <w:b w:val="1"/>
          <w:bCs w:val="1"/>
          <w:rtl w:val="0"/>
        </w:rPr>
        <w:t xml:space="preserve">Risk Management Issues</w:t>
      </w:r>
    </w:p>
    <w:p w:rsidR="00000000" w:rsidDel="00000000" w:rsidP="00000000" w:rsidRDefault="00000000" w:rsidRPr="00000000" w14:paraId="0000000D">
      <w:pPr>
        <w:rPr/>
      </w:pPr>
      <w:r w:rsidDel="00000000" w:rsidR="00000000" w:rsidRPr="00000000">
        <w:rPr>
          <w:rtl w:val="0"/>
        </w:rPr>
        <w:t xml:space="preserve">Lack of visibility into critical privilege distribution preventing comprehensive security risk assessment</w:t>
        <w:br w:type="textWrapping"/>
        <w:t xml:space="preserve">Inability to detect SAP_ALL assignment patterns indicating security control circumvention or policy violations</w:t>
        <w:br w:type="textWrapping"/>
        <w:t xml:space="preserve">Missing SAP_ALL lifecycle tracking complicating emergency access reviews and privilege recertification</w:t>
        <w:br w:type="textWrapping"/>
        <w:t xml:space="preserve">Inadequate monitoring preventing timely response to unauthorized administrative access grants</w:t>
        <w:br w:type="textWrapping"/>
        <w:t xml:space="preserve">Insufficient historical data for investigating security incidents involving users with unrestricted access privileges</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0F">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0">
      <w:pPr>
        <w:rPr/>
      </w:pPr>
      <w:r w:rsidDel="00000000" w:rsidR="00000000" w:rsidRPr="00000000">
        <w:rPr>
          <w:rtl w:val="0"/>
        </w:rPr>
        <w:t xml:space="preserve">Investigate all SAP_ALL profile assignments for proper authorization and business justification</w:t>
        <w:br w:type="textWrapping"/>
        <w:t xml:space="preserve">Review users receiving SAP_ALL to verify legitimate need and temporary vs. permanent assignment status</w:t>
        <w:br w:type="textWrapping"/>
        <w:t xml:space="preserve">Validate that SAP_ALL assignments have documented management approvals and security exception records</w:t>
        <w:br w:type="textWrapping"/>
        <w:t xml:space="preserve">Check assignment timestamps for emergency access patterns requiring immediate review and validation</w:t>
        <w:br w:type="textWrapping"/>
        <w:t xml:space="preserve">Analyze SAP_ALL grants for compliance with segregation of duties policies and security control requirements</w:t>
      </w:r>
    </w:p>
    <w:p w:rsidR="00000000" w:rsidDel="00000000" w:rsidP="00000000" w:rsidRDefault="00000000" w:rsidRPr="00000000" w14:paraId="00000011">
      <w:pPr>
        <w:rPr>
          <w:b w:val="1"/>
          <w:bCs w:val="1"/>
        </w:rPr>
      </w:pPr>
      <w:r w:rsidDel="00000000" w:rsidR="00000000" w:rsidRPr="00000000">
        <w:rPr>
          <w:b w:val="1"/>
          <w:bCs w:val="1"/>
          <w:rtl w:val="0"/>
        </w:rPr>
        <w:t xml:space="preserve">Security Assessment</w:t>
      </w:r>
    </w:p>
    <w:p w:rsidR="00000000" w:rsidDel="00000000" w:rsidP="00000000" w:rsidRDefault="00000000" w:rsidRPr="00000000" w14:paraId="00000012">
      <w:pPr>
        <w:rPr/>
      </w:pPr>
      <w:r w:rsidDel="00000000" w:rsidR="00000000" w:rsidRPr="00000000">
        <w:rPr>
          <w:rtl w:val="0"/>
        </w:rPr>
        <w:t xml:space="preserve">Monitor SAP_ALL assignment trends to identify unusual patterns or unexpected administrative privilege grants</w:t>
        <w:br w:type="textWrapping"/>
        <w:t xml:space="preserve">Evaluate all SAP_ALL assignments against approved emergency access procedures and administrative role definitions</w:t>
        <w:br w:type="textWrapping"/>
        <w:t xml:space="preserve">Verify that temporary SAP_ALL assignments are properly revoked after emergency access windows expire</w:t>
        <w:br w:type="textWrapping"/>
        <w:t xml:space="preserve">Analyze SAP_ALL assignment distribution to identify excessive administrative privilege concentration</w:t>
        <w:br w:type="textWrapping"/>
        <w:t xml:space="preserve">Review SAP_ALL profile grants for segregation of duties conflicts and compliance control violations</w:t>
      </w:r>
    </w:p>
    <w:p w:rsidR="00000000" w:rsidDel="00000000" w:rsidP="00000000" w:rsidRDefault="00000000" w:rsidRPr="00000000" w14:paraId="00000013">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14">
      <w:pPr>
        <w:rPr/>
      </w:pPr>
      <w:r w:rsidDel="00000000" w:rsidR="00000000" w:rsidRPr="00000000">
        <w:rPr>
          <w:rtl w:val="0"/>
        </w:rPr>
        <w:t xml:space="preserve">Implement automated SAP_ALL assignment monitoring with immediate alerting for all unrestricted access grants</w:t>
        <w:br w:type="textWrapping"/>
        <w:t xml:space="preserve">Establish SAP_ALL approval workflows requiring explicit management authorization and documented business justification</w:t>
        <w:br w:type="textWrapping"/>
        <w:t xml:space="preserve">Configure real-time SAP_ALL assignment logging to capture complete audit trails for compliance and security reviews</w:t>
        <w:br w:type="textWrapping"/>
        <w:t xml:space="preserve">Review and remediate unauthorized SAP_ALL assignments with immediate profile revocation and security team escalation</w:t>
        <w:br w:type="textWrapping"/>
        <w:t xml:space="preserve">Develop SAP_ALL usage policies defining legitimate use cases, temporary access procedures, and mandatory revocation timelines</w:t>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Parameters</w:t>
      </w:r>
    </w:p>
    <w:p w:rsidR="00000000" w:rsidDel="00000000" w:rsidP="00000000" w:rsidRDefault="00000000" w:rsidRPr="00000000" w14:paraId="00000016">
      <w:pPr>
        <w:pStyle w:val="Heading3"/>
        <w:keepNext w:val="0"/>
        <w:keepLines w:val="0"/>
        <w:spacing w:after="80" w:before="280" w:lineRule="auto"/>
        <w:rPr>
          <w:color w:val="000000"/>
          <w:sz w:val="26"/>
          <w:szCs w:val="26"/>
        </w:rPr>
      </w:pPr>
      <w:bookmarkStart w:colFirst="0" w:colLast="0" w:name="_heading=h.m3xmmqcqdmbm" w:id="0"/>
      <w:bookmarkEnd w:id="0"/>
      <w:r w:rsidDel="00000000" w:rsidR="00000000" w:rsidRPr="00000000">
        <w:rPr>
          <w:color w:val="000000"/>
          <w:sz w:val="26"/>
          <w:szCs w:val="26"/>
          <w:rtl w:val="0"/>
        </w:rPr>
        <w:t xml:space="preserve">Parameters Reference Table</w:t>
      </w:r>
    </w:p>
    <w:p w:rsidR="00000000" w:rsidDel="00000000" w:rsidP="00000000" w:rsidRDefault="00000000" w:rsidRPr="00000000" w14:paraId="00000017">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320"/>
        <w:gridCol w:w="915"/>
        <w:gridCol w:w="510"/>
        <w:gridCol w:w="555"/>
        <w:gridCol w:w="615"/>
        <w:gridCol w:w="2220"/>
        <w:gridCol w:w="2025"/>
        <w:tblGridChange w:id="0">
          <w:tblGrid>
            <w:gridCol w:w="495"/>
            <w:gridCol w:w="1320"/>
            <w:gridCol w:w="915"/>
            <w:gridCol w:w="510"/>
            <w:gridCol w:w="555"/>
            <w:gridCol w:w="615"/>
            <w:gridCol w:w="2220"/>
            <w:gridCol w:w="20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0" w:before="240" w:line="276"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240" w:line="276"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240" w:line="276"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240" w:line="276"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240" w:line="276"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240" w:line="276"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240" w:line="276"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240" w:line="276" w:lineRule="auto"/>
              <w:rPr/>
            </w:pPr>
            <w:r w:rsidDel="00000000" w:rsidR="00000000" w:rsidRPr="00000000">
              <w:rPr>
                <w:rtl w:val="0"/>
              </w:rPr>
              <w:t xml:space="preserve">Type of the Change 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240" w:line="276" w:lineRule="auto"/>
              <w:rPr/>
            </w:pPr>
            <w:r w:rsidDel="00000000" w:rsidR="00000000" w:rsidRPr="00000000">
              <w:rPr>
                <w:rtl w:val="0"/>
              </w:rPr>
              <w:t xml:space="preserve">/SKN/E_SW_USER_ACT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rPr/>
            </w:pPr>
            <w:r w:rsidDel="00000000" w:rsidR="00000000" w:rsidRPr="00000000">
              <w:rPr>
                <w:rtl w:val="0"/>
              </w:rPr>
              <w:t xml:space="preserve">/SKN/D_SW_USER_ACT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rPr/>
            </w:pPr>
            <w:r w:rsidDel="00000000" w:rsidR="00000000" w:rsidRPr="00000000">
              <w:rPr>
                <w:rtl w:val="0"/>
              </w:rPr>
              <w:t xml:space="preserve">ACTION_DESC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rPr/>
            </w:pPr>
            <w:r w:rsidDel="00000000" w:rsidR="00000000" w:rsidRPr="00000000">
              <w:rPr>
                <w:rtl w:val="0"/>
              </w:rPr>
              <w:t xml:space="preserve">Type of the Change 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pPr>
            <w:r w:rsidDel="00000000" w:rsidR="00000000" w:rsidRPr="00000000">
              <w:rPr>
                <w:rtl w:val="0"/>
              </w:rPr>
              <w:t xml:space="preserve">/SKN/E_SW_USER_ACT_DESC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rPr/>
            </w:pPr>
            <w:r w:rsidDel="00000000" w:rsidR="00000000" w:rsidRPr="00000000">
              <w:rPr>
                <w:rtl w:val="0"/>
              </w:rPr>
              <w:t xml:space="preserve">AGR_FDATE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rPr/>
            </w:pPr>
            <w:r w:rsidDel="00000000" w:rsidR="00000000" w:rsidRPr="00000000">
              <w:rPr>
                <w:rtl w:val="0"/>
              </w:rPr>
              <w:t xml:space="preserve">Change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pPr>
            <w:r w:rsidDel="00000000" w:rsidR="00000000" w:rsidRPr="00000000">
              <w:rPr>
                <w:rtl w:val="0"/>
              </w:rPr>
              <w:t xml:space="preserve">SUID_CHANGE_FROM_DAT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pPr>
            <w:r w:rsidDel="00000000" w:rsidR="00000000" w:rsidRPr="00000000">
              <w:rPr>
                <w:rtl w:val="0"/>
              </w:rPr>
              <w:t xml:space="preserve">DATS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pPr>
            <w:r w:rsidDel="00000000" w:rsidR="00000000" w:rsidRPr="00000000">
              <w:rPr>
                <w:rtl w:val="0"/>
              </w:rPr>
              <w:t xml:space="preserve">AGR_TDATE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pPr>
            <w:r w:rsidDel="00000000" w:rsidR="00000000" w:rsidRPr="00000000">
              <w:rPr>
                <w:rtl w:val="0"/>
              </w:rPr>
              <w:t xml:space="preserve">Change End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pPr>
            <w:r w:rsidDel="00000000" w:rsidR="00000000" w:rsidRPr="00000000">
              <w:rPr>
                <w:rtl w:val="0"/>
              </w:rPr>
              <w:t xml:space="preserve">SUID_CHANGE_TO_DAT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pPr>
            <w:r w:rsidDel="00000000" w:rsidR="00000000" w:rsidRPr="00000000">
              <w:rPr>
                <w:rtl w:val="0"/>
              </w:rPr>
              <w:t xml:space="preserve">DATS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pPr>
            <w:r w:rsidDel="00000000" w:rsidR="00000000" w:rsidRPr="00000000">
              <w:rPr>
                <w:rtl w:val="0"/>
              </w:rPr>
              <w:t xml:space="preserve">ATTRBT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pPr>
            <w:r w:rsidDel="00000000" w:rsidR="00000000" w:rsidRPr="00000000">
              <w:rPr>
                <w:rtl w:val="0"/>
              </w:rPr>
              <w:t xml:space="preserve">Attribute Name of the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pPr>
            <w:r w:rsidDel="00000000" w:rsidR="00000000" w:rsidRPr="00000000">
              <w:rPr>
                <w:rtl w:val="0"/>
              </w:rPr>
              <w:t xml:space="preserve">XUATTR_CD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pPr>
            <w:r w:rsidDel="00000000" w:rsidR="00000000" w:rsidRPr="00000000">
              <w:rPr>
                <w:rtl w:val="0"/>
              </w:rPr>
              <w:t xml:space="preserve">USATTRID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pPr>
            <w:r w:rsidDel="00000000" w:rsidR="00000000" w:rsidRPr="00000000">
              <w:rPr>
                <w:rtl w:val="0"/>
              </w:rPr>
              <w:t xml:space="preserve">XUBNAME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pPr>
            <w:r w:rsidDel="00000000" w:rsidR="00000000" w:rsidRPr="00000000">
              <w:rPr>
                <w:rtl w:val="0"/>
              </w:rPr>
              <w:t xml:space="preserve">Counter for Change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pPr>
            <w:r w:rsidDel="00000000" w:rsidR="00000000" w:rsidRPr="00000000">
              <w:rPr>
                <w:rtl w:val="0"/>
              </w:rPr>
              <w:t xml:space="preserve">XUCOUNT_CD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AD_DPRTMNT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pPr>
            <w:r w:rsidDel="00000000" w:rsidR="00000000" w:rsidRPr="00000000">
              <w:rPr>
                <w:rtl w:val="0"/>
              </w:rPr>
              <w:t xml:space="preserve">MODBE_NAME_FIRST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pPr>
            <w:r w:rsidDel="00000000" w:rsidR="00000000" w:rsidRPr="00000000">
              <w:rPr>
                <w:rtl w:val="0"/>
              </w:rPr>
              <w:t xml:space="preserve">Changer 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pPr>
            <w:r w:rsidDel="00000000" w:rsidR="00000000" w:rsidRPr="00000000">
              <w:rPr>
                <w:rtl w:val="0"/>
              </w:rPr>
              <w:t xml:space="preserve">/SKN/E_CHANGER_FIRST_NAME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pPr>
            <w:r w:rsidDel="00000000" w:rsidR="00000000" w:rsidRPr="00000000">
              <w:rPr>
                <w:rtl w:val="0"/>
              </w:rPr>
              <w:t xml:space="preserve">MODBE_NAME_LAST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pPr>
            <w:r w:rsidDel="00000000" w:rsidR="00000000" w:rsidRPr="00000000">
              <w:rPr>
                <w:rtl w:val="0"/>
              </w:rPr>
              <w:t xml:space="preserve">Changer 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pPr>
            <w:r w:rsidDel="00000000" w:rsidR="00000000" w:rsidRPr="00000000">
              <w:rPr>
                <w:rtl w:val="0"/>
              </w:rPr>
              <w:t xml:space="preserve">/SKN/E_CHANGER_LAST_NAME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MODDA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pPr>
            <w:r w:rsidDel="00000000" w:rsidR="00000000" w:rsidRPr="00000000">
              <w:rPr>
                <w:rtl w:val="0"/>
              </w:rPr>
              <w:t xml:space="preserve">MODTI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TEXT80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NEW_VAL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New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pPr>
            <w:r w:rsidDel="00000000" w:rsidR="00000000" w:rsidRPr="00000000">
              <w:rPr>
                <w:rtl w:val="0"/>
              </w:rPr>
              <w:t xml:space="preserve">XUAV_CDNEW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pPr>
            <w:r w:rsidDel="00000000" w:rsidR="00000000" w:rsidRPr="00000000">
              <w:rPr>
                <w:rtl w:val="0"/>
              </w:rPr>
              <w:t xml:space="preserve">NRPRO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pPr>
            <w:r w:rsidDel="00000000" w:rsidR="00000000" w:rsidRPr="00000000">
              <w:rPr>
                <w:rtl w:val="0"/>
              </w:rPr>
              <w:t xml:space="preserve">Number of profiles or authorizations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pPr>
            <w:r w:rsidDel="00000000" w:rsidR="00000000" w:rsidRPr="00000000">
              <w:rPr>
                <w:rtl w:val="0"/>
              </w:rPr>
              <w:t xml:space="preserve">XUNUMBER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pPr>
            <w:r w:rsidDel="00000000" w:rsidR="00000000" w:rsidRPr="00000000">
              <w:rPr>
                <w:rtl w:val="0"/>
              </w:rPr>
              <w:t xml:space="preserve">XUNUMBER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pPr>
            <w:r w:rsidDel="00000000" w:rsidR="00000000" w:rsidRPr="00000000">
              <w:rPr>
                <w:rtl w:val="0"/>
              </w:rPr>
              <w:t xml:space="preserve">OLD_VAL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pPr>
            <w:r w:rsidDel="00000000" w:rsidR="00000000" w:rsidRPr="00000000">
              <w:rPr>
                <w:rtl w:val="0"/>
              </w:rPr>
              <w:t xml:space="preserve">Old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pPr>
            <w:r w:rsidDel="00000000" w:rsidR="00000000" w:rsidRPr="00000000">
              <w:rPr>
                <w:rtl w:val="0"/>
              </w:rPr>
              <w:t xml:space="preserve">XUAV_CDOLD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pPr>
            <w:r w:rsidDel="00000000" w:rsidR="00000000" w:rsidRPr="00000000">
              <w:rPr>
                <w:rtl w:val="0"/>
              </w:rPr>
              <w:t xml:space="preserve">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pPr>
            <w:r w:rsidDel="00000000" w:rsidR="00000000" w:rsidRPr="00000000">
              <w:rPr>
                <w:rtl w:val="0"/>
              </w:rPr>
              <w:t xml:space="preserve">Receiving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pPr>
            <w:r w:rsidDel="00000000" w:rsidR="00000000" w:rsidRPr="00000000">
              <w:rPr>
                <w:rtl w:val="0"/>
              </w:rPr>
              <w:t xml:space="preserve">RFCRCVSYS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pPr>
            <w:r w:rsidDel="00000000" w:rsidR="00000000" w:rsidRPr="00000000">
              <w:rPr>
                <w:rtl w:val="0"/>
              </w:rPr>
              <w:t xml:space="preserve">LOGSYS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pPr>
            <w:r w:rsidDel="00000000" w:rsidR="00000000" w:rsidRPr="00000000">
              <w:rPr>
                <w:rtl w:val="0"/>
              </w:rPr>
              <w:t xml:space="preserve">TCODE</w:t>
            </w:r>
          </w:p>
        </w:tc>
      </w:tr>
    </w:tbl>
    <w:p w:rsidR="00000000" w:rsidDel="00000000" w:rsidP="00000000" w:rsidRDefault="00000000" w:rsidRPr="00000000" w14:paraId="000000E0">
      <w:pPr>
        <w:spacing w:after="240" w:before="240" w:lineRule="auto"/>
        <w:rPr/>
      </w:pPr>
      <w:r w:rsidDel="00000000" w:rsidR="00000000" w:rsidRPr="00000000">
        <w:rPr>
          <w:rtl w:val="0"/>
        </w:rPr>
        <w:t xml:space="preserve"> </w:t>
      </w:r>
    </w:p>
    <w:p w:rsidR="00000000" w:rsidDel="00000000" w:rsidP="00000000" w:rsidRDefault="00000000" w:rsidRPr="00000000" w14:paraId="000000E1">
      <w:pPr>
        <w:pStyle w:val="Heading3"/>
        <w:keepNext w:val="0"/>
        <w:keepLines w:val="0"/>
        <w:spacing w:after="80" w:before="280" w:lineRule="auto"/>
        <w:rPr>
          <w:color w:val="000000"/>
          <w:sz w:val="26"/>
          <w:szCs w:val="26"/>
        </w:rPr>
      </w:pPr>
      <w:bookmarkStart w:colFirst="0" w:colLast="0" w:name="_heading=h.xmrg11tg5dyn" w:id="1"/>
      <w:bookmarkEnd w:id="1"/>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24 parameters listed in the Parameters Reference Table above.</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ACTION</w:t>
      </w:r>
      <w:r w:rsidDel="00000000" w:rsidR="00000000" w:rsidRPr="00000000">
        <w:rPr>
          <w:rtl w:val="0"/>
        </w:rPr>
        <w:t xml:space="preserve"> (Type of the Change Doc.):</w:t>
      </w:r>
    </w:p>
    <w:p w:rsidR="00000000" w:rsidDel="00000000" w:rsidP="00000000" w:rsidRDefault="00000000" w:rsidRPr="00000000" w14:paraId="000000E4">
      <w:pPr>
        <w:spacing w:after="240" w:before="240" w:lineRule="auto"/>
        <w:rPr/>
      </w:pPr>
      <w:r w:rsidDel="00000000" w:rsidR="00000000" w:rsidRPr="00000000">
        <w:rPr>
          <w:rtl w:val="0"/>
        </w:rPr>
        <w:t xml:space="preserve">Identifies the kind of user change recorded in the change document. The EI uses this to filter which change types are included in the result set (e.g. SAP_ALL profile assignment).</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ACTION_DESC</w:t>
      </w:r>
      <w:r w:rsidDel="00000000" w:rsidR="00000000" w:rsidRPr="00000000">
        <w:rPr>
          <w:rtl w:val="0"/>
        </w:rPr>
        <w:t xml:space="preserve"> (Type of the Change Doc.):</w:t>
      </w:r>
    </w:p>
    <w:p w:rsidR="00000000" w:rsidDel="00000000" w:rsidP="00000000" w:rsidRDefault="00000000" w:rsidRPr="00000000" w14:paraId="000000E6">
      <w:pPr>
        <w:spacing w:after="240" w:before="240" w:lineRule="auto"/>
        <w:rPr/>
      </w:pPr>
      <w:r w:rsidDel="00000000" w:rsidR="00000000" w:rsidRPr="00000000">
        <w:rPr>
          <w:rtl w:val="0"/>
        </w:rPr>
        <w:t xml:space="preserve">Text description of the change type. Populated in the output from the change document system for display.</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AGR_FDATE</w:t>
      </w:r>
      <w:r w:rsidDel="00000000" w:rsidR="00000000" w:rsidRPr="00000000">
        <w:rPr>
          <w:rtl w:val="0"/>
        </w:rPr>
        <w:t xml:space="preserve"> (Change Start Date):</w:t>
      </w:r>
    </w:p>
    <w:p w:rsidR="00000000" w:rsidDel="00000000" w:rsidP="00000000" w:rsidRDefault="00000000" w:rsidRPr="00000000" w14:paraId="000000E8">
      <w:pPr>
        <w:spacing w:after="240" w:before="240" w:lineRule="auto"/>
        <w:rPr/>
      </w:pPr>
      <w:r w:rsidDel="00000000" w:rsidR="00000000" w:rsidRPr="00000000">
        <w:rPr>
          <w:rtl w:val="0"/>
        </w:rPr>
        <w:t xml:space="preserve">Start of the date range for change document selection. The EI includes only changes from the receiving system that fall on or after this date.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AGR_TDATE</w:t>
      </w:r>
      <w:r w:rsidDel="00000000" w:rsidR="00000000" w:rsidRPr="00000000">
        <w:rPr>
          <w:rtl w:val="0"/>
        </w:rPr>
        <w:t xml:space="preserve"> (Change End Date):</w:t>
      </w:r>
    </w:p>
    <w:p w:rsidR="00000000" w:rsidDel="00000000" w:rsidP="00000000" w:rsidRDefault="00000000" w:rsidRPr="00000000" w14:paraId="000000EA">
      <w:pPr>
        <w:spacing w:after="240" w:before="240" w:lineRule="auto"/>
        <w:rPr/>
      </w:pPr>
      <w:r w:rsidDel="00000000" w:rsidR="00000000" w:rsidRPr="00000000">
        <w:rPr>
          <w:rtl w:val="0"/>
        </w:rPr>
        <w:t xml:space="preserve">End of the date range for change document selection. The EI includes only changes that fall on or before this date.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ATTRBT</w:t>
      </w:r>
      <w:r w:rsidDel="00000000" w:rsidR="00000000" w:rsidRPr="00000000">
        <w:rPr>
          <w:rtl w:val="0"/>
        </w:rPr>
        <w:t xml:space="preserve"> (Attribute Name of the Changed Field):</w:t>
      </w:r>
    </w:p>
    <w:p w:rsidR="00000000" w:rsidDel="00000000" w:rsidP="00000000" w:rsidRDefault="00000000" w:rsidRPr="00000000" w14:paraId="000000EC">
      <w:pPr>
        <w:spacing w:after="240" w:before="240" w:lineRule="auto"/>
        <w:rPr/>
      </w:pPr>
      <w:r w:rsidDel="00000000" w:rsidR="00000000" w:rsidRPr="00000000">
        <w:rPr>
          <w:rtl w:val="0"/>
        </w:rPr>
        <w:t xml:space="preserve">Name of the attribute (field) that was changed in the user master or authorization object. Used to restrict which changed attributes appear in the result.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EE">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0F0">
      <w:pPr>
        <w:spacing w:after="240" w:before="240" w:lineRule="auto"/>
        <w:rPr/>
      </w:pPr>
      <w:r w:rsidDel="00000000" w:rsidR="00000000" w:rsidRPr="00000000">
        <w:rPr>
          <w:rtl w:val="0"/>
        </w:rPr>
        <w:t xml:space="preserve">User name (logon) of the user whose change documents are read. The EI restricts the result to changes for users in the given range.</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COUNTER</w:t>
      </w:r>
      <w:r w:rsidDel="00000000" w:rsidR="00000000" w:rsidRPr="00000000">
        <w:rPr>
          <w:rtl w:val="0"/>
        </w:rPr>
        <w:t xml:space="preserve"> (Counter for Change Documents):</w:t>
      </w:r>
    </w:p>
    <w:p w:rsidR="00000000" w:rsidDel="00000000" w:rsidP="00000000" w:rsidRDefault="00000000" w:rsidRPr="00000000" w14:paraId="000000F2">
      <w:pPr>
        <w:spacing w:after="240" w:before="240" w:lineRule="auto"/>
        <w:rPr/>
      </w:pPr>
      <w:r w:rsidDel="00000000" w:rsidR="00000000" w:rsidRPr="00000000">
        <w:rPr>
          <w:rtl w:val="0"/>
        </w:rPr>
        <w:t xml:space="preserve">Counter value for the change document record. Used to uniquely identify or filter specific change document entries.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(Department):</w:t>
      </w:r>
    </w:p>
    <w:p w:rsidR="00000000" w:rsidDel="00000000" w:rsidP="00000000" w:rsidRDefault="00000000" w:rsidRPr="00000000" w14:paraId="000000F4">
      <w:pPr>
        <w:spacing w:after="240" w:before="240" w:lineRule="auto"/>
        <w:rPr/>
      </w:pPr>
      <w:r w:rsidDel="00000000" w:rsidR="00000000" w:rsidRPr="00000000">
        <w:rPr>
          <w:rtl w:val="0"/>
        </w:rPr>
        <w:t xml:space="preserve">Department from user address data. Populated in the output for the user who received the profile change.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F6">
      <w:pPr>
        <w:spacing w:after="240" w:before="240" w:lineRule="auto"/>
        <w:rPr/>
      </w:pPr>
      <w:r w:rsidDel="00000000" w:rsidR="00000000" w:rsidRPr="00000000">
        <w:rPr>
          <w:rtl w:val="0"/>
        </w:rPr>
        <w:t xml:space="preserve">Length of the monitoring window expressed in the unit given by DURATION_UNIT. The EI computes duration from the selected date/time range and filters output by this value.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F8">
      <w:pPr>
        <w:spacing w:after="240" w:before="240" w:lineRule="auto"/>
        <w:rPr/>
      </w:pPr>
      <w:r w:rsidDel="00000000" w:rsidR="00000000" w:rsidRPr="00000000">
        <w:rPr>
          <w:rtl w:val="0"/>
        </w:rPr>
        <w:t xml:space="preserve">Unit in which DURATION is interpreted (hours, minutes, days, or full days for day-level filtering). The EI uses this when computing the duration value from the selected date/time range.</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F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F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F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F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0FF">
      <w:pPr>
        <w:spacing w:after="240" w:before="240" w:lineRule="auto"/>
        <w:rPr/>
      </w:pPr>
      <w:r w:rsidDel="00000000" w:rsidR="00000000" w:rsidRPr="00000000">
        <w:rPr>
          <w:rtl w:val="0"/>
        </w:rPr>
        <w:t xml:space="preserve">User who performed the change (modifier). The EI restricts the result to changes made by users in the given range.</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MODBE_NAME_FIRST</w:t>
      </w:r>
      <w:r w:rsidDel="00000000" w:rsidR="00000000" w:rsidRPr="00000000">
        <w:rPr>
          <w:rtl w:val="0"/>
        </w:rPr>
        <w:t xml:space="preserve"> (Changer First Name):</w:t>
      </w:r>
    </w:p>
    <w:p w:rsidR="00000000" w:rsidDel="00000000" w:rsidP="00000000" w:rsidRDefault="00000000" w:rsidRPr="00000000" w14:paraId="00000101">
      <w:pPr>
        <w:spacing w:after="240" w:before="240" w:lineRule="auto"/>
        <w:rPr/>
      </w:pPr>
      <w:r w:rsidDel="00000000" w:rsidR="00000000" w:rsidRPr="00000000">
        <w:rPr>
          <w:rtl w:val="0"/>
        </w:rPr>
        <w:t xml:space="preserve">First name of the user who performed the change. Filled in the output from user master when MODBE is set.</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MODBE_NAME_LAST</w:t>
      </w:r>
      <w:r w:rsidDel="00000000" w:rsidR="00000000" w:rsidRPr="00000000">
        <w:rPr>
          <w:rtl w:val="0"/>
        </w:rPr>
        <w:t xml:space="preserve"> (Changer Last Name):</w:t>
      </w:r>
    </w:p>
    <w:p w:rsidR="00000000" w:rsidDel="00000000" w:rsidP="00000000" w:rsidRDefault="00000000" w:rsidRPr="00000000" w14:paraId="00000103">
      <w:pPr>
        <w:spacing w:after="240" w:before="240" w:lineRule="auto"/>
        <w:rPr/>
      </w:pPr>
      <w:r w:rsidDel="00000000" w:rsidR="00000000" w:rsidRPr="00000000">
        <w:rPr>
          <w:rtl w:val="0"/>
        </w:rPr>
        <w:t xml:space="preserve">Last name of the user who performed the change. Filled in the output from user master when MODBE is set.</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MODDA</w:t>
      </w:r>
      <w:r w:rsidDel="00000000" w:rsidR="00000000" w:rsidRPr="00000000">
        <w:rPr>
          <w:rtl w:val="0"/>
        </w:rPr>
        <w:t xml:space="preserve"> (Modification date):</w:t>
      </w:r>
    </w:p>
    <w:p w:rsidR="00000000" w:rsidDel="00000000" w:rsidP="00000000" w:rsidRDefault="00000000" w:rsidRPr="00000000" w14:paraId="00000105">
      <w:pPr>
        <w:spacing w:after="240" w:before="240" w:lineRule="auto"/>
        <w:rPr/>
      </w:pPr>
      <w:r w:rsidDel="00000000" w:rsidR="00000000" w:rsidRPr="00000000">
        <w:rPr>
          <w:rtl w:val="0"/>
        </w:rPr>
        <w:t xml:space="preserve">Date of the change. The EI uses this (together with MODTI) to restrict the change document selection to the given date range.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MODTI</w:t>
      </w:r>
      <w:r w:rsidDel="00000000" w:rsidR="00000000" w:rsidRPr="00000000">
        <w:rPr>
          <w:rtl w:val="0"/>
        </w:rPr>
        <w:t xml:space="preserve"> (Modification time):</w:t>
      </w:r>
    </w:p>
    <w:p w:rsidR="00000000" w:rsidDel="00000000" w:rsidP="00000000" w:rsidRDefault="00000000" w:rsidRPr="00000000" w14:paraId="00000107">
      <w:pPr>
        <w:spacing w:after="240" w:before="240" w:lineRule="auto"/>
        <w:rPr/>
      </w:pPr>
      <w:r w:rsidDel="00000000" w:rsidR="00000000" w:rsidRPr="00000000">
        <w:rPr>
          <w:rtl w:val="0"/>
        </w:rPr>
        <w:t xml:space="preserve">Time of the change. The EI uses this (together with MODDA) to restrict the change document selection to the given time range.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09">
      <w:pPr>
        <w:spacing w:after="240" w:before="240" w:lineRule="auto"/>
        <w:rPr/>
      </w:pPr>
      <w:r w:rsidDel="00000000" w:rsidR="00000000" w:rsidRPr="00000000">
        <w:rPr>
          <w:rtl w:val="0"/>
        </w:rPr>
        <w:t xml:space="preserve">First name of the user who received the profile change. Populated in the output from user master for the target user.</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0B">
      <w:pPr>
        <w:spacing w:after="240" w:before="240" w:lineRule="auto"/>
        <w:rPr/>
      </w:pPr>
      <w:r w:rsidDel="00000000" w:rsidR="00000000" w:rsidRPr="00000000">
        <w:rPr>
          <w:rtl w:val="0"/>
        </w:rPr>
        <w:t xml:space="preserve">Last name of the user who received the change. Populated in the output from user master for the target user.</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0D">
      <w:pPr>
        <w:spacing w:after="240" w:before="240" w:lineRule="auto"/>
        <w:rPr/>
      </w:pPr>
      <w:r w:rsidDel="00000000" w:rsidR="00000000" w:rsidRPr="00000000">
        <w:rPr>
          <w:rtl w:val="0"/>
        </w:rPr>
        <w:t xml:space="preserve">Full name of the user who received the change. Populated in the output from user master for the target user.</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NEW_VAL</w:t>
      </w:r>
      <w:r w:rsidDel="00000000" w:rsidR="00000000" w:rsidRPr="00000000">
        <w:rPr>
          <w:rtl w:val="0"/>
        </w:rPr>
        <w:t xml:space="preserve"> (New Contents of Changed Field):</w:t>
      </w:r>
    </w:p>
    <w:p w:rsidR="00000000" w:rsidDel="00000000" w:rsidP="00000000" w:rsidRDefault="00000000" w:rsidRPr="00000000" w14:paraId="0000010F">
      <w:pPr>
        <w:spacing w:after="240" w:before="240" w:lineRule="auto"/>
        <w:rPr/>
      </w:pPr>
      <w:r w:rsidDel="00000000" w:rsidR="00000000" w:rsidRPr="00000000">
        <w:rPr>
          <w:rtl w:val="0"/>
        </w:rPr>
        <w:t xml:space="preserve">New value of the changed field in the change document. Appears in the output for each change record.</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NRPRO</w:t>
      </w:r>
      <w:r w:rsidDel="00000000" w:rsidR="00000000" w:rsidRPr="00000000">
        <w:rPr>
          <w:rtl w:val="0"/>
        </w:rPr>
        <w:t xml:space="preserve"> (Number of profiles or authorizations):</w:t>
      </w:r>
    </w:p>
    <w:p w:rsidR="00000000" w:rsidDel="00000000" w:rsidP="00000000" w:rsidRDefault="00000000" w:rsidRPr="00000000" w14:paraId="00000111">
      <w:pPr>
        <w:spacing w:after="240" w:before="240" w:lineRule="auto"/>
        <w:rPr/>
      </w:pPr>
      <w:r w:rsidDel="00000000" w:rsidR="00000000" w:rsidRPr="00000000">
        <w:rPr>
          <w:rtl w:val="0"/>
        </w:rPr>
        <w:t xml:space="preserve">Count of profiles or authorizations associated with the user or change. Used in the output to show how many profiles/authorizations are affected.</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OLD_VAL</w:t>
      </w:r>
      <w:r w:rsidDel="00000000" w:rsidR="00000000" w:rsidRPr="00000000">
        <w:rPr>
          <w:rtl w:val="0"/>
        </w:rPr>
        <w:t xml:space="preserve"> (Old Contents of Changed Field):</w:t>
      </w:r>
    </w:p>
    <w:p w:rsidR="00000000" w:rsidDel="00000000" w:rsidP="00000000" w:rsidRDefault="00000000" w:rsidRPr="00000000" w14:paraId="00000113">
      <w:pPr>
        <w:spacing w:after="240" w:before="240" w:lineRule="auto"/>
        <w:rPr/>
      </w:pPr>
      <w:r w:rsidDel="00000000" w:rsidR="00000000" w:rsidRPr="00000000">
        <w:rPr>
          <w:rtl w:val="0"/>
        </w:rPr>
        <w:t xml:space="preserve">Previous value of the changed field before the change. Appears in the output for each change record.</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SUBSYSTEM</w:t>
      </w:r>
      <w:r w:rsidDel="00000000" w:rsidR="00000000" w:rsidRPr="00000000">
        <w:rPr>
          <w:rtl w:val="0"/>
        </w:rPr>
        <w:t xml:space="preserve"> (Receiving system):</w:t>
      </w:r>
    </w:p>
    <w:p w:rsidR="00000000" w:rsidDel="00000000" w:rsidP="00000000" w:rsidRDefault="00000000" w:rsidRPr="00000000" w14:paraId="00000115">
      <w:pPr>
        <w:spacing w:after="240" w:before="240" w:lineRule="auto"/>
        <w:rPr/>
      </w:pPr>
      <w:r w:rsidDel="00000000" w:rsidR="00000000" w:rsidRPr="00000000">
        <w:rPr>
          <w:rtl w:val="0"/>
        </w:rPr>
        <w:t xml:space="preserve">Logical system (receiving system) from which change documents are read. The EI uses this to call the correct system for user change document data.</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117">
      <w:pPr>
        <w:spacing w:after="240" w:before="240" w:lineRule="auto"/>
        <w:rPr/>
      </w:pPr>
      <w:r w:rsidDel="00000000" w:rsidR="00000000" w:rsidRPr="00000000">
        <w:rPr>
          <w:rtl w:val="0"/>
        </w:rPr>
        <w:t xml:space="preserve">Transaction code associated with the change. Populated in the output when available from the change document context.</w:t>
      </w:r>
    </w:p>
    <w:p w:rsidR="00000000" w:rsidDel="00000000" w:rsidP="00000000" w:rsidRDefault="00000000" w:rsidRPr="00000000" w14:paraId="00000118">
      <w:pPr>
        <w:pStyle w:val="Heading3"/>
        <w:keepNext w:val="0"/>
        <w:keepLines w:val="0"/>
        <w:spacing w:after="80" w:before="280" w:lineRule="auto"/>
        <w:rPr>
          <w:color w:val="000000"/>
          <w:sz w:val="26"/>
          <w:szCs w:val="26"/>
        </w:rPr>
      </w:pPr>
      <w:bookmarkStart w:colFirst="0" w:colLast="0" w:name="_heading=h.xnt5wgv9qkaj" w:id="2"/>
      <w:bookmarkEnd w:id="2"/>
      <w:r w:rsidDel="00000000" w:rsidR="00000000" w:rsidRPr="00000000">
        <w:rPr>
          <w:color w:val="000000"/>
          <w:sz w:val="26"/>
          <w:szCs w:val="26"/>
          <w:rtl w:val="0"/>
        </w:rPr>
        <w:t xml:space="preserve">Parameter Relationships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Time and duration parameters:</w:t>
      </w:r>
    </w:p>
    <w:p w:rsidR="00000000" w:rsidDel="00000000" w:rsidP="00000000" w:rsidRDefault="00000000" w:rsidRPr="00000000" w14:paraId="000001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MODDA</w:t>
      </w:r>
      <w:r w:rsidDel="00000000" w:rsidR="00000000" w:rsidRPr="00000000">
        <w:rPr>
          <w:rtl w:val="0"/>
        </w:rPr>
        <w:t xml:space="preserve">, and </w:t>
      </w:r>
      <w:r w:rsidDel="00000000" w:rsidR="00000000" w:rsidRPr="00000000">
        <w:rPr>
          <w:b w:val="1"/>
          <w:bCs w:val="1"/>
          <w:rtl w:val="0"/>
        </w:rPr>
        <w:t xml:space="preserve">MODTI</w:t>
      </w:r>
      <w:r w:rsidDel="00000000" w:rsidR="00000000" w:rsidRPr="00000000">
        <w:rPr>
          <w:rtl w:val="0"/>
        </w:rPr>
        <w:t xml:space="preserve"> define the monitoring window: when no explicit date range is supplied (MODDA empty), the EI uses BACKDAYS to compute the start date (today minus BACKDAYS) and today as the end date. When MODDA is supplied, the low/high values define the date range; MODTI optionally narrows the time range. Together they control which change documents are read from the receiving system.</w:t>
      </w:r>
    </w:p>
    <w:p w:rsidR="00000000" w:rsidDel="00000000" w:rsidP="00000000" w:rsidRDefault="00000000" w:rsidRPr="00000000" w14:paraId="000001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DURATION is a numeric value (e.g. number of days or hours), and DURATION_UNIT specifies whether that value is in hours (H), minutes (M), days (D), or full days (F). The EI computes the duration from the selected date/time range and filters output records by the resulting duration value.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User and changer filters:</w:t>
      </w:r>
    </w:p>
    <w:p w:rsidR="00000000" w:rsidDel="00000000" w:rsidP="00000000" w:rsidRDefault="00000000" w:rsidRPr="00000000" w14:paraId="0000011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(user whose changes are read) and </w:t>
      </w:r>
      <w:r w:rsidDel="00000000" w:rsidR="00000000" w:rsidRPr="00000000">
        <w:rPr>
          <w:b w:val="1"/>
          <w:bCs w:val="1"/>
          <w:rtl w:val="0"/>
        </w:rPr>
        <w:t xml:space="preserve">MODBE</w:t>
      </w:r>
      <w:r w:rsidDel="00000000" w:rsidR="00000000" w:rsidRPr="00000000">
        <w:rPr>
          <w:rtl w:val="0"/>
        </w:rPr>
        <w:t xml:space="preserve"> (user who performed the change) can be used together to analyze both the target user and the modifier; the EI passes both ranges to the change document read.</w:t>
      </w:r>
    </w:p>
    <w:p w:rsidR="00000000" w:rsidDel="00000000" w:rsidP="00000000" w:rsidRDefault="00000000" w:rsidRPr="00000000" w14:paraId="0000011E">
      <w:pPr>
        <w:pStyle w:val="Heading3"/>
        <w:keepNext w:val="0"/>
        <w:keepLines w:val="0"/>
        <w:spacing w:after="80" w:before="280" w:lineRule="auto"/>
        <w:rPr>
          <w:color w:val="000000"/>
          <w:sz w:val="26"/>
          <w:szCs w:val="26"/>
        </w:rPr>
      </w:pPr>
      <w:bookmarkStart w:colFirst="0" w:colLast="0" w:name="_heading=h.p6vmdrdcz6tt" w:id="3"/>
      <w:bookmarkEnd w:id="3"/>
      <w:r w:rsidDel="00000000" w:rsidR="00000000" w:rsidRPr="00000000">
        <w:rPr>
          <w:color w:val="000000"/>
          <w:sz w:val="26"/>
          <w:szCs w:val="26"/>
          <w:rtl w:val="0"/>
        </w:rPr>
        <w:t xml:space="preserve">Default Values</w:t>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 (number of days to look back when no explicit date range is supplied).</w:t>
      </w:r>
    </w:p>
    <w:p w:rsidR="00000000" w:rsidDel="00000000" w:rsidP="00000000" w:rsidRDefault="00000000" w:rsidRPr="00000000" w14:paraId="000001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EN</w:t>
      </w:r>
      <w:r w:rsidDel="00000000" w:rsidR="00000000" w:rsidRPr="00000000">
        <w:rPr>
          <w:rtl w:val="0"/>
        </w:rPr>
        <w:t xml:space="preserve"> (language for descriptions when not supplied).</w:t>
      </w:r>
    </w:p>
    <w:p w:rsidR="00000000" w:rsidDel="00000000" w:rsidP="00000000" w:rsidRDefault="00000000" w:rsidRPr="00000000" w14:paraId="000001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initial (empty); duration is computed from the selected date/time range using the unit supplied or a single default interpretation when not set.</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MODDA (modification date) is not supplied, the EI uses BACKDAYS to define the start of the monitoring window (today minus BACKDAYS through today).</w:t>
      </w:r>
    </w:p>
    <w:p w:rsidR="00000000" w:rsidDel="00000000" w:rsidP="00000000" w:rsidRDefault="00000000" w:rsidRPr="00000000" w14:paraId="00000123">
      <w:pPr>
        <w:pStyle w:val="Heading3"/>
        <w:keepNext w:val="0"/>
        <w:keepLines w:val="0"/>
        <w:spacing w:after="80" w:before="280" w:lineRule="auto"/>
        <w:rPr>
          <w:color w:val="000000"/>
          <w:sz w:val="26"/>
          <w:szCs w:val="26"/>
        </w:rPr>
      </w:pPr>
      <w:bookmarkStart w:colFirst="0" w:colLast="0" w:name="_heading=h.1w0cq5pdrxbp" w:id="4"/>
      <w:bookmarkEnd w:id="4"/>
      <w:r w:rsidDel="00000000" w:rsidR="00000000" w:rsidRPr="00000000">
        <w:rPr>
          <w:color w:val="000000"/>
          <w:sz w:val="26"/>
          <w:szCs w:val="26"/>
          <w:rtl w:val="0"/>
        </w:rPr>
        <w:t xml:space="preserve">Practical Configuration Examples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Use Case 1: Last 10 days – SAP_ALL profile changes</w:t>
      </w:r>
    </w:p>
    <w:p w:rsidR="00000000" w:rsidDel="00000000" w:rsidP="00000000" w:rsidRDefault="00000000" w:rsidRPr="00000000" w14:paraId="00000125">
      <w:pPr>
        <w:spacing w:after="240" w:before="240" w:lineRule="auto"/>
        <w:rPr>
          <w:sz w:val="18"/>
          <w:szCs w:val="18"/>
        </w:rPr>
      </w:pPr>
      <w:r w:rsidDel="00000000" w:rsidR="00000000" w:rsidRPr="00000000">
        <w:rPr>
          <w:sz w:val="18"/>
          <w:szCs w:val="18"/>
          <w:rtl w:val="0"/>
        </w:rPr>
        <w:t xml:space="preserve">BACKDAYS = 10</w:t>
        <w:br w:type="textWrapping"/>
        <w:t xml:space="preserve"> SUBSYSTEM = PRD</w:t>
        <w:br w:type="textWrapping"/>
        <w:br w:type="textWrapping"/>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which users received SAP_ALL profile changes in the last 10 days in the production system. Useful for compliance and access reviews.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Use Case 2: Fixed date range and user filter</w:t>
      </w:r>
    </w:p>
    <w:p w:rsidR="00000000" w:rsidDel="00000000" w:rsidP="00000000" w:rsidRDefault="00000000" w:rsidRPr="00000000" w14:paraId="00000128">
      <w:pPr>
        <w:spacing w:after="240" w:before="240" w:lineRule="auto"/>
        <w:rPr>
          <w:sz w:val="18"/>
          <w:szCs w:val="18"/>
        </w:rPr>
      </w:pPr>
      <w:r w:rsidDel="00000000" w:rsidR="00000000" w:rsidRPr="00000000">
        <w:rPr>
          <w:sz w:val="18"/>
          <w:szCs w:val="18"/>
          <w:rtl w:val="0"/>
        </w:rPr>
        <w:t xml:space="preserve">AGR_FDATE = 20240101</w:t>
        <w:br w:type="textWrapping"/>
        <w:t xml:space="preserve"> AGR_TDATE = 20240131</w:t>
        <w:br w:type="textWrapping"/>
        <w:t xml:space="preserve"> BNAME = USER01</w:t>
        <w:br w:type="textWrapping"/>
        <w:t xml:space="preserve"> MODBE = ADMIN02</w:t>
        <w:br w:type="textWrapping"/>
        <w:t xml:space="preserve"> SUBSYSTEM = PRD</w:t>
        <w:br w:type="textWrapping"/>
        <w:br w:type="textWrapping"/>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SAP_ALL profile changes in January 2024 for a specific user (USER01) performed by a specific changer (ADMIN02) in production. Supports audit and access certification.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Use Case 3: Duration filter in days</w:t>
      </w:r>
    </w:p>
    <w:p w:rsidR="00000000" w:rsidDel="00000000" w:rsidP="00000000" w:rsidRDefault="00000000" w:rsidRPr="00000000" w14:paraId="0000012B">
      <w:pPr>
        <w:spacing w:after="240" w:before="240" w:lineRule="auto"/>
        <w:rPr>
          <w:sz w:val="18"/>
          <w:szCs w:val="18"/>
        </w:rPr>
      </w:pPr>
      <w:r w:rsidDel="00000000" w:rsidR="00000000" w:rsidRPr="00000000">
        <w:rPr>
          <w:sz w:val="18"/>
          <w:szCs w:val="18"/>
          <w:rtl w:val="0"/>
        </w:rPr>
        <w:t xml:space="preserve">BACKDAYS = 14</w:t>
        <w:br w:type="textWrapping"/>
        <w:t xml:space="preserve"> DURATION_UNIT = D</w:t>
        <w:br w:type="textWrapping"/>
        <w:t xml:space="preserve"> DURATION = 1 - 999999</w:t>
        <w:br w:type="textWrapping"/>
        <w:t xml:space="preserve"> SUBSYSTEM = PRD</w:t>
        <w:br w:type="textWrapping"/>
        <w:br w:type="textWrapping"/>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Combined monitoring over the last 14 days with duration in days so that only changes within a defined duration range are included. Suitable for cross-cutting change analysis.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Use Case 4: Date and time range</w:t>
      </w:r>
    </w:p>
    <w:p w:rsidR="00000000" w:rsidDel="00000000" w:rsidP="00000000" w:rsidRDefault="00000000" w:rsidRPr="00000000" w14:paraId="0000012E">
      <w:pPr>
        <w:spacing w:after="240" w:before="240" w:lineRule="auto"/>
        <w:rPr>
          <w:sz w:val="18"/>
          <w:szCs w:val="18"/>
        </w:rPr>
      </w:pPr>
      <w:r w:rsidDel="00000000" w:rsidR="00000000" w:rsidRPr="00000000">
        <w:rPr>
          <w:sz w:val="18"/>
          <w:szCs w:val="18"/>
          <w:rtl w:val="0"/>
        </w:rPr>
        <w:t xml:space="preserve">MODDA = 20240301 - 20240331</w:t>
        <w:br w:type="textWrapping"/>
        <w:t xml:space="preserve"> MODTI = 000000 - 235959</w:t>
        <w:br w:type="textWrapping"/>
        <w:t xml:space="preserve"> BNAME = USER*</w:t>
        <w:br w:type="textWrapping"/>
        <w:t xml:space="preserve"> SUBSYSTEM = PRD</w:t>
        <w:br w:type="textWrapping"/>
        <w:t xml:space="preserve"> TCODE = SU01</w:t>
        <w:br w:type="textWrapping"/>
        <w:br w:type="textWrapping"/>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Trace SAP_ALL profile changes in March 2024 for all users (USER*) in production, with optional transaction code filter. Used for periodic reviews.</w:t>
      </w:r>
    </w:p>
    <w:p w:rsidR="00000000" w:rsidDel="00000000" w:rsidP="00000000" w:rsidRDefault="00000000" w:rsidRPr="00000000" w14:paraId="00000130">
      <w:pPr>
        <w:pStyle w:val="Heading2"/>
        <w:rPr>
          <w:color w:val="000000"/>
        </w:rPr>
      </w:pPr>
      <w:bookmarkStart w:colFirst="0" w:colLast="0" w:name="_heading=h.o83rhk2cl5o2" w:id="5"/>
      <w:bookmarkEnd w:id="5"/>
      <w:r w:rsidDel="00000000" w:rsidR="00000000" w:rsidRPr="00000000">
        <w:rPr>
          <w:rtl w:val="0"/>
        </w:rPr>
      </w:r>
    </w:p>
    <w:p w:rsidR="00000000" w:rsidDel="00000000" w:rsidP="00000000" w:rsidRDefault="00000000" w:rsidRPr="00000000" w14:paraId="00000131">
      <w:pPr>
        <w:pStyle w:val="Heading2"/>
        <w:keepNext w:val="0"/>
        <w:keepLines w:val="0"/>
        <w:spacing w:after="80" w:before="280" w:lineRule="auto"/>
        <w:rPr>
          <w:color w:val="000000"/>
        </w:rPr>
      </w:pPr>
      <w:bookmarkStart w:colFirst="0" w:colLast="0" w:name="_heading=h.2wvgkb6y358i" w:id="6"/>
      <w:bookmarkEnd w:id="6"/>
      <w:r w:rsidDel="00000000" w:rsidR="00000000" w:rsidRPr="00000000">
        <w:rPr>
          <w:color w:val="000000"/>
          <w:rtl w:val="0"/>
        </w:rPr>
        <w:t xml:space="preserve">EI Function Structure</w:t>
      </w:r>
    </w:p>
    <w:p w:rsidR="00000000" w:rsidDel="00000000" w:rsidP="00000000" w:rsidRDefault="00000000" w:rsidRPr="00000000" w14:paraId="0000013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7.088607594937"/>
        <w:gridCol w:w="1640.506329113924"/>
        <w:gridCol w:w="984.3037974683544"/>
        <w:gridCol w:w="856.7088607594937"/>
        <w:gridCol w:w="2351.3924050632913"/>
        <w:tblGridChange w:id="0">
          <w:tblGrid>
            <w:gridCol w:w="2807.088607594937"/>
            <w:gridCol w:w="1640.506329113924"/>
            <w:gridCol w:w="984.3037974683544"/>
            <w:gridCol w:w="856.7088607594937"/>
            <w:gridCol w:w="2351.39240506329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rPr/>
            </w:pPr>
            <w:r w:rsidDel="00000000" w:rsidR="00000000" w:rsidRPr="00000000">
              <w:rPr>
                <w:rtl w:val="0"/>
              </w:rPr>
              <w:t xml:space="preserve">SW: Type of the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pPr>
            <w:r w:rsidDel="00000000" w:rsidR="00000000" w:rsidRPr="00000000">
              <w:rPr>
                <w:rtl w:val="0"/>
              </w:rPr>
              <w:t xml:space="preserve">/SKN/E_SW_USER_ACT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rPr/>
            </w:pPr>
            <w:r w:rsidDel="00000000" w:rsidR="00000000" w:rsidRPr="00000000">
              <w:rPr>
                <w:rtl w:val="0"/>
              </w:rPr>
              <w:t xml:space="preserve">ACTION_DESC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pPr>
            <w:r w:rsidDel="00000000" w:rsidR="00000000" w:rsidRPr="00000000">
              <w:rPr>
                <w:rtl w:val="0"/>
              </w:rPr>
              <w:t xml:space="preserve">SW: Type of Change Document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pPr>
            <w:r w:rsidDel="00000000" w:rsidR="00000000" w:rsidRPr="00000000">
              <w:rPr>
                <w:rtl w:val="0"/>
              </w:rPr>
              <w:t xml:space="preserve">/SKN/E_SW_USER_ACT_DESC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pPr>
            <w:r w:rsidDel="00000000" w:rsidR="00000000" w:rsidRPr="00000000">
              <w:rPr>
                <w:rtl w:val="0"/>
              </w:rPr>
              <w:t xml:space="preserve">AGR_FDATE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pPr>
            <w:r w:rsidDel="00000000" w:rsidR="00000000" w:rsidRPr="00000000">
              <w:rPr>
                <w:rtl w:val="0"/>
              </w:rPr>
              <w:t xml:space="preserve">Start of the Change Date of the Validity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pPr>
            <w:r w:rsidDel="00000000" w:rsidR="00000000" w:rsidRPr="00000000">
              <w:rPr>
                <w:rtl w:val="0"/>
              </w:rPr>
              <w:t xml:space="preserve">SUID_CHANGE_FROM_DAT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pPr>
            <w:r w:rsidDel="00000000" w:rsidR="00000000" w:rsidRPr="00000000">
              <w:rPr>
                <w:rtl w:val="0"/>
              </w:rPr>
              <w:t xml:space="preserve">AGR_TDATE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pPr>
            <w:r w:rsidDel="00000000" w:rsidR="00000000" w:rsidRPr="00000000">
              <w:rPr>
                <w:rtl w:val="0"/>
              </w:rPr>
              <w:t xml:space="preserve">End of the Change Date of the Validity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rPr/>
            </w:pPr>
            <w:r w:rsidDel="00000000" w:rsidR="00000000" w:rsidRPr="00000000">
              <w:rPr>
                <w:rtl w:val="0"/>
              </w:rPr>
              <w:t xml:space="preserve">SUID_CHANGE_TO_DAT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rPr/>
            </w:pPr>
            <w:r w:rsidDel="00000000" w:rsidR="00000000" w:rsidRPr="00000000">
              <w:rPr>
                <w:rtl w:val="0"/>
              </w:rPr>
              <w:t xml:space="preserve">ATTRBT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276" w:lineRule="auto"/>
              <w:rPr/>
            </w:pPr>
            <w:r w:rsidDel="00000000" w:rsidR="00000000" w:rsidRPr="00000000">
              <w:rPr>
                <w:rtl w:val="0"/>
              </w:rPr>
              <w:t xml:space="preserve">Attribute Name of the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76" w:lineRule="auto"/>
              <w:rPr/>
            </w:pPr>
            <w:r w:rsidDel="00000000" w:rsidR="00000000" w:rsidRPr="00000000">
              <w:rPr>
                <w:rtl w:val="0"/>
              </w:rPr>
              <w:t xml:space="preserve">XUATTR_CD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276"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276"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276" w:lineRule="auto"/>
              <w:rPr/>
            </w:pPr>
            <w:r w:rsidDel="00000000" w:rsidR="00000000" w:rsidRPr="00000000">
              <w:rPr>
                <w:rtl w:val="0"/>
              </w:rPr>
              <w:t xml:space="preserve">XUBNAME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76" w:lineRule="auto"/>
              <w:rPr/>
            </w:pPr>
            <w:r w:rsidDel="00000000" w:rsidR="00000000" w:rsidRPr="00000000">
              <w:rPr>
                <w:rtl w:val="0"/>
              </w:rPr>
              <w:t xml:space="preserve">Counter for Change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276" w:lineRule="auto"/>
              <w:rPr/>
            </w:pPr>
            <w:r w:rsidDel="00000000" w:rsidR="00000000" w:rsidRPr="00000000">
              <w:rPr>
                <w:rtl w:val="0"/>
              </w:rPr>
              <w:t xml:space="preserve">XUCOUNT_CD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240" w:line="276" w:lineRule="auto"/>
              <w:rPr/>
            </w:pPr>
            <w:r w:rsidDel="00000000" w:rsidR="00000000" w:rsidRPr="00000000">
              <w:rPr>
                <w:rtl w:val="0"/>
              </w:rPr>
              <w:t xml:space="preserve">AD_DPRTMNT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276"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276"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276"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276"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276"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240" w:line="276"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76"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76"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276"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276"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276" w:lineRule="auto"/>
              <w:rPr/>
            </w:pPr>
            <w:r w:rsidDel="00000000" w:rsidR="00000000" w:rsidRPr="00000000">
              <w:rPr>
                <w:rtl w:val="0"/>
              </w:rPr>
              <w:t xml:space="preserve">MODBE_NAME_FIRST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276" w:lineRule="auto"/>
              <w:rPr/>
            </w:pPr>
            <w:r w:rsidDel="00000000" w:rsidR="00000000" w:rsidRPr="00000000">
              <w:rPr>
                <w:rtl w:val="0"/>
              </w:rPr>
              <w:t xml:space="preserve">Changer 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240" w:line="276" w:lineRule="auto"/>
              <w:rPr/>
            </w:pPr>
            <w:r w:rsidDel="00000000" w:rsidR="00000000" w:rsidRPr="00000000">
              <w:rPr>
                <w:rtl w:val="0"/>
              </w:rPr>
              <w:t xml:space="preserve">/SKN/E_CHANGER_FIRST_NAME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276" w:lineRule="auto"/>
              <w:rPr/>
            </w:pPr>
            <w:r w:rsidDel="00000000" w:rsidR="00000000" w:rsidRPr="00000000">
              <w:rPr>
                <w:rtl w:val="0"/>
              </w:rPr>
              <w:t xml:space="preserve">MODBE_NAME_LAST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276" w:lineRule="auto"/>
              <w:rPr/>
            </w:pPr>
            <w:r w:rsidDel="00000000" w:rsidR="00000000" w:rsidRPr="00000000">
              <w:rPr>
                <w:rtl w:val="0"/>
              </w:rPr>
              <w:t xml:space="preserve">Changer 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276" w:lineRule="auto"/>
              <w:rPr/>
            </w:pPr>
            <w:r w:rsidDel="00000000" w:rsidR="00000000" w:rsidRPr="00000000">
              <w:rPr>
                <w:rtl w:val="0"/>
              </w:rPr>
              <w:t xml:space="preserve">/SKN/E_CHANGER_LAST_NAME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240" w:line="276" w:lineRule="auto"/>
              <w:rPr/>
            </w:pPr>
            <w:r w:rsidDel="00000000" w:rsidR="00000000" w:rsidRPr="00000000">
              <w:rPr>
                <w:rtl w:val="0"/>
              </w:rPr>
              <w:t xml:space="preserve">MODDA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0" w:before="240" w:line="276"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240" w:line="276"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240" w:line="276" w:lineRule="auto"/>
              <w:rPr/>
            </w:pPr>
            <w:r w:rsidDel="00000000" w:rsidR="00000000" w:rsidRPr="00000000">
              <w:rPr>
                <w:rtl w:val="0"/>
              </w:rPr>
              <w:t xml:space="preserve">MODTI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240" w:line="276"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276"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276"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276"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76"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76"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240" w:line="276"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276" w:lineRule="auto"/>
              <w:rPr/>
            </w:pPr>
            <w:r w:rsidDel="00000000" w:rsidR="00000000" w:rsidRPr="00000000">
              <w:rPr>
                <w:rtl w:val="0"/>
              </w:rPr>
              <w:t xml:space="preserve">NEW_VAL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276" w:lineRule="auto"/>
              <w:rPr/>
            </w:pPr>
            <w:r w:rsidDel="00000000" w:rsidR="00000000" w:rsidRPr="00000000">
              <w:rPr>
                <w:rtl w:val="0"/>
              </w:rPr>
              <w:t xml:space="preserve">New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276"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pPr>
            <w:r w:rsidDel="00000000" w:rsidR="00000000" w:rsidRPr="00000000">
              <w:rPr>
                <w:rtl w:val="0"/>
              </w:rPr>
              <w:t xml:space="preserve">XUAV_CDNEW</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276" w:lineRule="auto"/>
              <w:rPr/>
            </w:pPr>
            <w:r w:rsidDel="00000000" w:rsidR="00000000" w:rsidRPr="00000000">
              <w:rPr>
                <w:rtl w:val="0"/>
              </w:rPr>
              <w:t xml:space="preserve">NRPRO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276" w:lineRule="auto"/>
              <w:rPr/>
            </w:pPr>
            <w:r w:rsidDel="00000000" w:rsidR="00000000" w:rsidRPr="00000000">
              <w:rPr>
                <w:rtl w:val="0"/>
              </w:rPr>
              <w:t xml:space="preserve">Number of profiles or authorizations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276"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240" w:line="276" w:lineRule="auto"/>
              <w:rPr/>
            </w:pPr>
            <w:r w:rsidDel="00000000" w:rsidR="00000000" w:rsidRPr="00000000">
              <w:rPr>
                <w:rtl w:val="0"/>
              </w:rPr>
              <w:t xml:space="preserve">XUNUMBER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240" w:line="276" w:lineRule="auto"/>
              <w:rPr/>
            </w:pPr>
            <w:r w:rsidDel="00000000" w:rsidR="00000000" w:rsidRPr="00000000">
              <w:rPr>
                <w:rtl w:val="0"/>
              </w:rPr>
              <w:t xml:space="preserve">OLD_VAL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240" w:line="276" w:lineRule="auto"/>
              <w:rPr/>
            </w:pPr>
            <w:r w:rsidDel="00000000" w:rsidR="00000000" w:rsidRPr="00000000">
              <w:rPr>
                <w:rtl w:val="0"/>
              </w:rPr>
              <w:t xml:space="preserve">Old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0" w:before="240" w:line="276"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before="240" w:line="276" w:lineRule="auto"/>
              <w:rPr/>
            </w:pPr>
            <w:r w:rsidDel="00000000" w:rsidR="00000000" w:rsidRPr="00000000">
              <w:rPr>
                <w:rtl w:val="0"/>
              </w:rPr>
              <w:t xml:space="preserve">XUAV_CDOLD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0" w:before="240" w:line="276" w:lineRule="auto"/>
              <w:rPr/>
            </w:pPr>
            <w:r w:rsidDel="00000000" w:rsidR="00000000" w:rsidRPr="00000000">
              <w:rPr>
                <w:rtl w:val="0"/>
              </w:rPr>
              <w:t xml:space="preserve">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240" w:line="276" w:lineRule="auto"/>
              <w:rPr/>
            </w:pPr>
            <w:r w:rsidDel="00000000" w:rsidR="00000000" w:rsidRPr="00000000">
              <w:rPr>
                <w:rtl w:val="0"/>
              </w:rPr>
              <w:t xml:space="preserve">Receiving system for central user administration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0" w:before="240" w:line="276" w:lineRule="auto"/>
              <w:rPr/>
            </w:pPr>
            <w:r w:rsidDel="00000000" w:rsidR="00000000" w:rsidRPr="00000000">
              <w:rPr>
                <w:rtl w:val="0"/>
              </w:rPr>
              <w:t xml:space="preserve">RFCRCVSYS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240" w:line="276"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before="240" w:line="276" w:lineRule="auto"/>
              <w:rPr/>
            </w:pPr>
            <w:r w:rsidDel="00000000" w:rsidR="00000000" w:rsidRPr="00000000">
              <w:rPr>
                <w:rtl w:val="0"/>
              </w:rPr>
              <w:t xml:space="preserve">TCODE</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color w:val="000000"/>
        </w:rPr>
      </w:pPr>
      <w:bookmarkStart w:colFirst="0" w:colLast="0" w:name="_heading=h.p3vxslwf4y3x" w:id="7"/>
      <w:bookmarkEnd w:id="7"/>
      <w:r w:rsidDel="00000000" w:rsidR="00000000" w:rsidRPr="00000000">
        <w:rPr>
          <w:color w:val="000000"/>
          <w:rtl w:val="0"/>
        </w:rPr>
        <w:t xml:space="preserve">ABAP Code</w:t>
      </w:r>
    </w:p>
    <w:p w:rsidR="00000000" w:rsidDel="00000000" w:rsidP="00000000" w:rsidRDefault="00000000" w:rsidRPr="00000000" w14:paraId="000001AD">
      <w:pPr>
        <w:rPr/>
      </w:pPr>
      <w:r w:rsidDel="00000000" w:rsidR="00000000" w:rsidRPr="00000000">
        <w:rPr>
          <w:rFonts w:ascii="Courier New" w:cs="Courier New" w:eastAsia="Courier New" w:hAnsi="Courier New"/>
          <w:sz w:val="18"/>
          <w:szCs w:val="18"/>
          <w:rtl w:val="0"/>
        </w:rPr>
        <w:t xml:space="preserve">FUNCTION /SKN/F_SW_O1_AUD_PROF_AND_ROLE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/SKN/S_SW_O1_AUD_PROF_AND_ROLE OPTIONAL</w:t>
        <w:br w:type="textWrapping"/>
        <w:t xml:space="preserve">*"----------------------------------------------------------------------</w:t>
        <w:br w:type="textWrapping"/>
        <w:br w:type="textWrapping"/>
        <w:t xml:space="preserve">  DATA: LV_PROFS     TYPE XUPROFS,</w:t>
        <w:br w:type="textWrapping"/>
        <w:t xml:space="preserve">        LV_FORWDAYS  TYPE I,</w:t>
        <w:br w:type="textWrapping"/>
        <w:t xml:space="preserve">        LV_ROWCOUNT  TYPE I,</w:t>
        <w:br w:type="textWrapping"/>
        <w:t xml:space="preserve">        LV_REF_DATE  TYPE D,</w:t>
        <w:br w:type="textWrapping"/>
        <w:t xml:space="preserve">        LV_TIME_DIFF TYPE INT4,</w:t>
        <w:br w:type="textWrapping"/>
        <w:t xml:space="preserve">        LV_FLD       TYPE FIELDNAME,</w:t>
        <w:br w:type="textWrapping"/>
        <w:t xml:space="preserve">        LV_TABIX     TYPE I.</w:t>
        <w:br w:type="textWrapping"/>
        <w:br w:type="textWrapping"/>
        <w:t xml:space="preserve">  DATA: LS_USER_RANGE TYPE CDUSERNAME_RANGE,</w:t>
        <w:br w:type="textWrapping"/>
        <w:t xml:space="preserve">        LS_PROF_RANGE TYPE USSELPROF,</w:t>
        <w:br w:type="textWrapping"/>
        <w:t xml:space="preserve">        LS_OUT        TYPE USRCD,</w:t>
        <w:br w:type="textWrapping"/>
        <w:t xml:space="preserve">        LS_DATA       TYPE /SKN/S_SW_01_20_USER_CHG_DOC.</w:t>
        <w:br w:type="textWrapping"/>
        <w:br w:type="textWrapping"/>
        <w:t xml:space="preserve">  DATA: LT_USER_RANGE     TYPE CDUSERNAME_RANGE_TAB,</w:t>
        <w:br w:type="textWrapping"/>
        <w:t xml:space="preserve">        LT_CHG_USER_RANGE TYPE CDUSERNAME_RANGE_TAB,</w:t>
        <w:br w:type="textWrapping"/>
        <w:t xml:space="preserve">        LT_PROF_ASS_RANGE TYPE SUSR_T_SEL_OPT_PROF,</w:t>
        <w:br w:type="textWrapping"/>
        <w:t xml:space="preserve">        LT_PROF_DEL_RANGE TYPE SUSR_T_SEL_OPT_PROF,</w:t>
        <w:br w:type="textWrapping"/>
        <w:t xml:space="preserve">        LT_ROLE_RANGE     TYPE RSELOPTION,</w:t>
        <w:br w:type="textWrapping"/>
        <w:t xml:space="preserve">        LT_OUT            TYPE SUSR_T_USRCD,</w:t>
        <w:br w:type="textWrapping"/>
        <w:t xml:space="preserve">        LT_OUT_ROLE      TYPE SUSR_T_USRCD.</w:t>
        <w:br w:type="textWrapping"/>
        <w:br w:type="textWrapping"/>
        <w:t xml:space="preserve">  FIELD-SYMBOLS: &lt;FS_FLD&gt;  TYPE ANY,</w:t>
        <w:br w:type="textWrapping"/>
        <w:t xml:space="preserve">                 &lt;FS_DATA&gt; LIKE LINE OF T_DATA[].</w:t>
        <w:br w:type="textWrapping"/>
        <w:br w:type="textWrapping"/>
        <w:t xml:space="preserve">  DATA_SINGLE: DATLO         SY-DATLO.</w:t>
        <w:br w:type="textWrapping"/>
        <w:t xml:space="preserve">  DATA_SINGLE: TIMLO         SY-TIMLO.</w:t>
        <w:br w:type="textWrapping"/>
        <w:t xml:space="preserve">  DATA_SINGLE: DATE_FROM     CDDATUM.</w:t>
        <w:br w:type="textWrapping"/>
        <w:t xml:space="preserve">  DATA_SINGLE: DATE_TO       CDDATUM.</w:t>
        <w:br w:type="textWrapping"/>
        <w:t xml:space="preserve">  DATA_SINGLE: TIME_FROM     CDUZEIT.</w:t>
        <w:br w:type="textWrapping"/>
        <w:t xml:space="preserve">  DATA_SINGLE: TIME_TO       CDUZEIT.</w:t>
        <w:br w:type="textWrapping"/>
        <w:t xml:space="preserve">  DATA_SINGLE: USER_CRT      C.</w:t>
        <w:br w:type="textWrapping"/>
        <w:t xml:space="preserve">  DATA_SINGLE: USER_DEL      C.</w:t>
        <w:br w:type="textWrapping"/>
        <w:t xml:space="preserve">  DATA_SINGLE: PASS          C.</w:t>
        <w:br w:type="textWrapping"/>
        <w:t xml:space="preserve">  DATA_SINGLE: TYPE          C.</w:t>
        <w:br w:type="textWrapping"/>
        <w:t xml:space="preserve">  DATA_SINGLE: ALOCK_S       C.</w:t>
        <w:br w:type="textWrapping"/>
        <w:t xml:space="preserve">  DATA_SINGLE: ALOCK_D       C.</w:t>
        <w:br w:type="textWrapping"/>
        <w:t xml:space="preserve">  DATA_SINGLE: FLOCK_S       C.</w:t>
        <w:br w:type="textWrapping"/>
        <w:t xml:space="preserve">  DATA_SINGLE: FLOCK_D       C.</w:t>
        <w:br w:type="textWrapping"/>
        <w:t xml:space="preserve">  DATA_SINGLE: TVAL          C.</w:t>
        <w:br w:type="textWrapping"/>
        <w:t xml:space="preserve">  DATA_SINGLE: ACCNT         C.</w:t>
        <w:br w:type="textWrapping"/>
        <w:t xml:space="preserve">  DATA_SINGLE: GROUP         C.</w:t>
        <w:br w:type="textWrapping"/>
        <w:t xml:space="preserve">  DATA_SINGLE: PROF_ASS      C.</w:t>
        <w:br w:type="textWrapping"/>
        <w:t xml:space="preserve">  DATA_SINGLE: PROF_DEL      C.</w:t>
        <w:br w:type="textWrapping"/>
        <w:t xml:space="preserve">  DATA_SINGLE: VIEW          US_CD_VIEW.</w:t>
        <w:br w:type="textWrapping"/>
        <w:t xml:space="preserve">  DATA_SINGLE: ARCHIVE       C.</w:t>
        <w:br w:type="textWrapping"/>
        <w:t xml:space="preserve">  DATA_SINGLE: SECU          C.</w:t>
        <w:br w:type="textWrapping"/>
        <w:t xml:space="preserve">  DATA_SINGLE: ROLE          C.</w:t>
        <w:br w:type="textWrapping"/>
        <w:t xml:space="preserve">  DATA_SINGLE: DURATION_UNIT /SKN/E_SW_DURATION_UNIT.</w:t>
        <w:br w:type="textWrapping"/>
        <w:br w:type="textWrapping"/>
        <w:t xml:space="preserve">  DATA_SINGLE: BACKDAYS /SKN/E_MN_AN_BACKDAYS.</w:t>
        <w:br w:type="textWrapping"/>
        <w:t xml:space="preserve">  LV_BACKDAYS = '10'.</w:t>
        <w:br w:type="textWrapping"/>
        <w:br w:type="textWrapping"/>
        <w:t xml:space="preserve">*  data_single: date_ref_fld name_feld.</w:t>
        <w:br w:type="textWrapping"/>
        <w:br w:type="textWrapping"/>
        <w:br w:type="textWrapping"/>
        <w:t xml:space="preserve">  DATA_SINGLE: LANGU LANGU.</w:t>
        <w:br w:type="textWrapping"/>
        <w:t xml:space="preserve">  LV_LANGU = 'EN'.</w:t>
        <w:br w:type="textWrapping"/>
        <w:br w:type="textWrapping"/>
        <w:t xml:space="preserve">  DATA_SINGLE: SW_DEST RFCDEST.</w:t>
        <w:br w:type="textWrapping"/>
        <w:br w:type="textWrapping"/>
        <w:t xml:space="preserve">  DATA_MULTY: DATUM      DATUM.</w:t>
        <w:br w:type="textWrapping"/>
        <w:t xml:space="preserve">  DATA_MULTY: BNAME      XUBNAME.     " User</w:t>
        <w:br w:type="textWrapping"/>
        <w:t xml:space="preserve">  DATA_MULTY: MODBE      XUMODIFIER.  " Changed by(User)</w:t>
        <w:br w:type="textWrapping"/>
        <w:t xml:space="preserve">  DATA_MULTY: MODDA      XUMODDATE.   " Modification Date</w:t>
        <w:br w:type="textWrapping"/>
        <w:t xml:space="preserve">  DATA_MULTY: MODTI      XUMODTIME.   " Modification Time</w:t>
        <w:br w:type="textWrapping"/>
        <w:t xml:space="preserve">  DATA_MULTY: ACTION     XUACT_CD.    " Type of the Change Doc.</w:t>
        <w:br w:type="textWrapping"/>
        <w:t xml:space="preserve">  DATA_MULTY: PROF_ASS_T XUPROFILE.   " Profile assignment</w:t>
        <w:br w:type="textWrapping"/>
        <w:t xml:space="preserve">  DATA_MULTY: PROF_DEL_T XUPROFILE.   " Profile delete</w:t>
        <w:br w:type="textWrapping"/>
        <w:t xml:space="preserve">  DATA_MULTY: ROLE_T     RSDSSELOP_.  " Role assignment</w:t>
        <w:br w:type="textWrapping"/>
        <w:t xml:space="preserve">  DATA_MULTY: DURATION   /SKN/E_SW_DURATION.</w:t>
        <w:br w:type="textWrapping"/>
        <w:br w:type="textWrapping"/>
        <w:t xml:space="preserve">  SELECT_SINGLE: SW_DEST.</w:t>
        <w:br w:type="textWrapping"/>
        <w:t xml:space="preserve">  SELECT_SINGLE: BACKDAYS.</w:t>
        <w:br w:type="textWrapping"/>
        <w:br w:type="textWrapping"/>
        <w:t xml:space="preserve">  SELECT_SINGLE: USER_CRT.</w:t>
        <w:br w:type="textWrapping"/>
        <w:t xml:space="preserve">  SELECT_SINGLE: USER_DEL.</w:t>
        <w:br w:type="textWrapping"/>
        <w:t xml:space="preserve">  SELECT_SINGLE: PASS.</w:t>
        <w:br w:type="textWrapping"/>
        <w:t xml:space="preserve">  SELECT_SINGLE: TYPE.</w:t>
        <w:br w:type="textWrapping"/>
        <w:t xml:space="preserve">  SELECT_SINGLE: ALOCK_S.</w:t>
        <w:br w:type="textWrapping"/>
        <w:t xml:space="preserve">  SELECT_SINGLE: ALOCK_D.</w:t>
        <w:br w:type="textWrapping"/>
        <w:t xml:space="preserve">  SELECT_SINGLE: FLOCK_S.</w:t>
        <w:br w:type="textWrapping"/>
        <w:t xml:space="preserve">  SELECT_SINGLE: FLOCK_D.</w:t>
        <w:br w:type="textWrapping"/>
        <w:t xml:space="preserve">  SELECT_SINGLE: TVAL.</w:t>
        <w:br w:type="textWrapping"/>
        <w:t xml:space="preserve">  SELECT_SINGLE: ACCNT.</w:t>
        <w:br w:type="textWrapping"/>
        <w:t xml:space="preserve">  SELECT_SINGLE: GROUP.</w:t>
        <w:br w:type="textWrapping"/>
        <w:t xml:space="preserve">  SELECT_SINGLE: PROF_ASS.</w:t>
        <w:br w:type="textWrapping"/>
        <w:t xml:space="preserve">  SELECT_SINGLE: PROF_DEL.</w:t>
        <w:br w:type="textWrapping"/>
        <w:t xml:space="preserve">  SELECT_SINGLE: ROLE.</w:t>
        <w:br w:type="textWrapping"/>
        <w:t xml:space="preserve">  SELECT_SINGLE: VIEW.</w:t>
        <w:br w:type="textWrapping"/>
        <w:t xml:space="preserve">  SELECT_SINGLE: ARCHIVE.</w:t>
        <w:br w:type="textWrapping"/>
        <w:t xml:space="preserve">  SELECT_SINGLE: SECU.</w:t>
        <w:br w:type="textWrapping"/>
        <w:br w:type="textWrapping"/>
        <w:t xml:space="preserve">  SELECT_SINGLE: LANGU.</w:t>
        <w:br w:type="textWrapping"/>
        <w:t xml:space="preserve">  SELECT_SINGLE: DURATION_UNIT.</w:t>
        <w:br w:type="textWrapping"/>
        <w:br w:type="textWrapping"/>
        <w:t xml:space="preserve">  SELECT_MULTY: BNAME.</w:t>
        <w:br w:type="textWrapping"/>
        <w:t xml:space="preserve">  SELECT_MULTY: MODBE.</w:t>
        <w:br w:type="textWrapping"/>
        <w:t xml:space="preserve">  SELECT_MULTY: MODDA.</w:t>
        <w:br w:type="textWrapping"/>
        <w:t xml:space="preserve">  SELECT_MULTY: MODTI.</w:t>
        <w:br w:type="textWrapping"/>
        <w:t xml:space="preserve">  SELECT_MULTY: ACTION.</w:t>
        <w:br w:type="textWrapping"/>
        <w:t xml:space="preserve">  SELECT_MULTY: PROF_ASS_T.</w:t>
        <w:br w:type="textWrapping"/>
        <w:t xml:space="preserve">  SELECT_MULTY: PROF_DEL_T.</w:t>
        <w:br w:type="textWrapping"/>
        <w:t xml:space="preserve">  SELECT_MULTY: ROLE_T.</w:t>
        <w:br w:type="textWrapping"/>
        <w:br w:type="textWrapping"/>
        <w:t xml:space="preserve">  CONVERT_SINGLE: LANGU ISOLA.</w:t>
        <w:br w:type="textWrapping"/>
        <w:br w:type="textWrapping"/>
        <w:t xml:space="preserve">  _GET_CURRENT_DATE_TIME ' ' LV_SW_DEST LV_DATLO LV_TIMLO.</w:t>
        <w:br w:type="textWrapping"/>
        <w:t xml:space="preserve">*  BREAK : MISHAMI.</w:t>
        <w:br w:type="textWrapping"/>
        <w:t xml:space="preserve">  IF R_MODDA[] IS INITIAL.</w:t>
        <w:br w:type="textWrapping"/>
        <w:br w:type="textWrapping"/>
        <w:t xml:space="preserve">    IF LV_FORWDAYS IS INITIAL.</w:t>
        <w:br w:type="textWrapping"/>
        <w:t xml:space="preserve">      LV_DATE_FROM = LV_DATLO - LV_BACKDAYS.</w:t>
        <w:br w:type="textWrapping"/>
        <w:t xml:space="preserve">      LV_DATE_TO   = LV_DATLO.</w:t>
        <w:br w:type="textWrapping"/>
        <w:t xml:space="preserve">    ELSE.</w:t>
        <w:br w:type="textWrapping"/>
        <w:t xml:space="preserve">      IF LV_BACKDAYS IS NOT INITIAL.</w:t>
        <w:br w:type="textWrapping"/>
        <w:t xml:space="preserve">        LV_DATE_FROM = LV_DATLO - LV_BACKDAYS.</w:t>
        <w:br w:type="textWrapping"/>
        <w:t xml:space="preserve">        LV_DATE_TO   = LV_DATLO + LV_FORWDAYS.</w:t>
        <w:br w:type="textWrapping"/>
        <w:t xml:space="preserve">      ELSE.</w:t>
        <w:br w:type="textWrapping"/>
        <w:t xml:space="preserve">        LV_DATE_FROM = LV_DATLO + LV_FORWDAYS.</w:t>
        <w:br w:type="textWrapping"/>
        <w:t xml:space="preserve">      ENDIF.</w:t>
        <w:br w:type="textWrapping"/>
        <w:t xml:space="preserve">    ENDIF.</w:t>
        <w:br w:type="textWrapping"/>
        <w:br w:type="textWrapping"/>
        <w:t xml:space="preserve">  ELSE.</w:t>
        <w:br w:type="textWrapping"/>
        <w:br w:type="textWrapping"/>
        <w:t xml:space="preserve">    READ TABLE R_MODDA INTO RS_MODDA INDEX 1.</w:t>
        <w:br w:type="textWrapping"/>
        <w:t xml:space="preserve">    IF SY-SUBRC IS INITIAL.</w:t>
        <w:br w:type="textWrapping"/>
        <w:t xml:space="preserve">      LV_DATE_FROM = RS_MODDA-LOW.</w:t>
        <w:br w:type="textWrapping"/>
        <w:t xml:space="preserve">      IF RS_MODDA-HIGH IS NOT INITIAL.</w:t>
        <w:br w:type="textWrapping"/>
        <w:t xml:space="preserve">        LV_DATE_TO   = RS_MODDA-HIGH.</w:t>
        <w:br w:type="textWrapping"/>
        <w:t xml:space="preserve">      ELSE.</w:t>
        <w:br w:type="textWrapping"/>
        <w:t xml:space="preserve">        LV_DATE_TO = LV_DATE_FROM.</w:t>
        <w:br w:type="textWrapping"/>
        <w:t xml:space="preserve">      ENDIF.</w:t>
        <w:br w:type="textWrapping"/>
        <w:t xml:space="preserve">    ENDIF.</w:t>
        <w:br w:type="textWrapping"/>
        <w:br w:type="textWrapping"/>
        <w:t xml:space="preserve">  ENDIF.</w:t>
        <w:br w:type="textWrapping"/>
        <w:br w:type="textWrapping"/>
        <w:t xml:space="preserve">  IF R_MODTI[] IS NOT INITIAL.</w:t>
        <w:br w:type="textWrapping"/>
        <w:t xml:space="preserve">    READ TABLE R_MODTI INTO RS_MODTI INDEX 1.</w:t>
        <w:br w:type="textWrapping"/>
        <w:t xml:space="preserve">    IF SY-SUBRC IS INITIAL.</w:t>
        <w:br w:type="textWrapping"/>
        <w:t xml:space="preserve">      LV_TIME_FROM = RS_MODTI-LOW.</w:t>
        <w:br w:type="textWrapping"/>
        <w:br w:type="textWrapping"/>
        <w:t xml:space="preserve">      IF RS_MODTI-HIGH IS NOT INITIAL.</w:t>
        <w:br w:type="textWrapping"/>
        <w:t xml:space="preserve">        LV_TIME_TO = RS_MODTI-HIGH.</w:t>
        <w:br w:type="textWrapping"/>
        <w:t xml:space="preserve">      ELSE.</w:t>
        <w:br w:type="textWrapping"/>
        <w:t xml:space="preserve">        LV_TIME_TO = '235959'.</w:t>
        <w:br w:type="textWrapping"/>
        <w:t xml:space="preserve">      ENDIF.</w:t>
        <w:br w:type="textWrapping"/>
        <w:t xml:space="preserve">    ENDIF.</w:t>
        <w:br w:type="textWrapping"/>
        <w:t xml:space="preserve">  ENDIF.</w:t>
        <w:br w:type="textWrapping"/>
        <w:br w:type="textWrapping"/>
        <w:t xml:space="preserve">* Set "User" Range Values</w:t>
        <w:br w:type="textWrapping"/>
        <w:t xml:space="preserve">  LT_USER_RANGE[] = R_BNAME[].</w:t>
        <w:br w:type="textWrapping"/>
        <w:br w:type="textWrapping"/>
        <w:t xml:space="preserve">* Set "Changed by" Range Values</w:t>
        <w:br w:type="textWrapping"/>
        <w:t xml:space="preserve">  LT_CHG_USER_RANGE[] = R_MODBE[].</w:t>
        <w:br w:type="textWrapping"/>
        <w:br w:type="textWrapping"/>
        <w:t xml:space="preserve">* Set "Profile Assignment" Range Values</w:t>
        <w:br w:type="textWrapping"/>
        <w:t xml:space="preserve">  LT_PROF_ASS_RANGE[]  = R_PROF_ASS_T[].</w:t>
        <w:br w:type="textWrapping"/>
        <w:br w:type="textWrapping"/>
        <w:t xml:space="preserve">* Set "Profile Delete" Range Values</w:t>
        <w:br w:type="textWrapping"/>
        <w:t xml:space="preserve">  LT_PROF_DEL_RANGE[] = R_PROF_DEL_T[].</w:t>
        <w:br w:type="textWrapping"/>
        <w:br w:type="textWrapping"/>
        <w:t xml:space="preserve">* Set "Role Assignment" Range Values</w:t>
        <w:br w:type="textWrapping"/>
        <w:t xml:space="preserve">  LT_ROLE_RANGE[]  = R_ROLE_T[].</w:t>
        <w:br w:type="textWrapping"/>
        <w:br w:type="textWrapping"/>
        <w:t xml:space="preserve">* Get User Change Doc PROFILES.</w:t>
        <w:br w:type="textWrapping"/>
        <w:t xml:space="preserve">  REFRESH: LT_OUT, LT_OUT_ROLE.</w:t>
        <w:br w:type="textWrapping"/>
        <w:t xml:space="preserve">  IF LV_PROF_ASS  = 'X'  OR</w:t>
        <w:br w:type="textWrapping"/>
        <w:t xml:space="preserve">    LV_PROF_DEL  = 'X'.</w:t>
        <w:br w:type="textWrapping"/>
        <w:t xml:space="preserve">    CALL FUNCTION '/SKN/FC_USER_CHANGE_DOC'</w:t>
        <w:br w:type="textWrapping"/>
        <w:t xml:space="preserve">      EXPORTING</w:t>
        <w:br w:type="textWrapping"/>
        <w:t xml:space="preserve">        SW_DEST         = LV_SW_DEST</w:t>
        <w:br w:type="textWrapping"/>
        <w:t xml:space="preserve">        IT_USERNAME     = LT_USER_RANGE[]</w:t>
        <w:br w:type="textWrapping"/>
        <w:t xml:space="preserve">        IT_CDUSERNAME   = LT_CHG_USER_RANGE[]</w:t>
        <w:br w:type="textWrapping"/>
        <w:t xml:space="preserve">        IV_FDATE        = LV_DATE_FROM</w:t>
        <w:br w:type="textWrapping"/>
        <w:t xml:space="preserve">        IV_TDATE        = LV_DATE_TO</w:t>
        <w:br w:type="textWrapping"/>
        <w:t xml:space="preserve">        IV_FTIME        = LV_TIME_FROM</w:t>
        <w:br w:type="textWrapping"/>
        <w:t xml:space="preserve">        IV_TTIME        = LV_TIME_TO</w:t>
        <w:br w:type="textWrapping"/>
        <w:t xml:space="preserve">        IV_USER_CRT     = LV_USER_CRT</w:t>
        <w:br w:type="textWrapping"/>
        <w:t xml:space="preserve">        IV_USER_DEL     = LV_USER_DEL</w:t>
        <w:br w:type="textWrapping"/>
        <w:t xml:space="preserve">        IV_PASS         = LV_PASS</w:t>
        <w:br w:type="textWrapping"/>
        <w:t xml:space="preserve">        IV_TYPE         = LV_TYPE</w:t>
        <w:br w:type="textWrapping"/>
        <w:t xml:space="preserve">        IV_ALOCK_S      = LV_ALOCK_S</w:t>
        <w:br w:type="textWrapping"/>
        <w:t xml:space="preserve">        IV_ALOCK_D      = LV_ALOCK_D</w:t>
        <w:br w:type="textWrapping"/>
        <w:t xml:space="preserve">        IV_FLOCK_S      = LV_FLOCK_S</w:t>
        <w:br w:type="textWrapping"/>
        <w:t xml:space="preserve">        IV_FLOCK_D      = LV_FLOCK_D</w:t>
        <w:br w:type="textWrapping"/>
        <w:t xml:space="preserve">        IV_TVAL         = LV_TVAL</w:t>
        <w:br w:type="textWrapping"/>
        <w:t xml:space="preserve">        IV_ACCNT        = LV_ACCNT</w:t>
        <w:br w:type="textWrapping"/>
        <w:t xml:space="preserve">        IV_GROUP        = LV_GROUP</w:t>
        <w:br w:type="textWrapping"/>
        <w:t xml:space="preserve">        IV_PROF_ASS     = LV_PROF_ASS</w:t>
        <w:br w:type="textWrapping"/>
        <w:t xml:space="preserve">        IT_PROF_ASS     = LT_PROF_ASS_RANGE[]</w:t>
        <w:br w:type="textWrapping"/>
        <w:t xml:space="preserve">        IV_PROF_DEL     = LV_PROF_DEL</w:t>
        <w:br w:type="textWrapping"/>
        <w:t xml:space="preserve">        IT_PROF_DEL     = LT_PROF_DEL_RANGE[]</w:t>
        <w:br w:type="textWrapping"/>
        <w:t xml:space="preserve">        IV_VIEW         = 'C'</w:t>
        <w:br w:type="textWrapping"/>
        <w:t xml:space="preserve">        IV_ARCHIVE      = LV_ARCHIVE</w:t>
        <w:br w:type="textWrapping"/>
        <w:t xml:space="preserve">        IV_SECU         = LV_SECU</w:t>
        <w:br w:type="textWrapping"/>
        <w:t xml:space="preserve">*       IV_ROLE         = LV_ROLE</w:t>
        <w:br w:type="textWrapping"/>
        <w:t xml:space="preserve">*       IT_ROLE         = LT_ROLE_RANGE[]</w:t>
        <w:br w:type="textWrapping"/>
        <w:t xml:space="preserve">      IMPORTING</w:t>
        <w:br w:type="textWrapping"/>
        <w:t xml:space="preserve">        ET_CDRED_OUTPUT = LT_OUT[].</w:t>
        <w:br w:type="textWrapping"/>
        <w:t xml:space="preserve">  ENDIF.</w:t>
        <w:br w:type="textWrapping"/>
        <w:br w:type="textWrapping"/>
        <w:t xml:space="preserve">*   Get User Change Doc ROLES.</w:t>
        <w:br w:type="textWrapping"/>
        <w:t xml:space="preserve">  IF LV_ROLE  =  'X'.</w:t>
        <w:br w:type="textWrapping"/>
        <w:t xml:space="preserve">    CALL FUNCTION '/SKN/FC_USER_CHANGE_DOC_ROLE'</w:t>
        <w:br w:type="textWrapping"/>
        <w:t xml:space="preserve">      EXPORTING</w:t>
        <w:br w:type="textWrapping"/>
        <w:t xml:space="preserve">        SW_DEST         = LV_SW_DEST</w:t>
        <w:br w:type="textWrapping"/>
        <w:t xml:space="preserve">        IT_USERNAME     = LT_USER_RANGE[]</w:t>
        <w:br w:type="textWrapping"/>
        <w:t xml:space="preserve">        IT_CDUSERNAME   = LT_CHG_USER_RANGE[]</w:t>
        <w:br w:type="textWrapping"/>
        <w:t xml:space="preserve">        IV_FDATE        = LV_DATE_FROM</w:t>
        <w:br w:type="textWrapping"/>
        <w:t xml:space="preserve">        IV_TDATE        = LV_DATE_TO</w:t>
        <w:br w:type="textWrapping"/>
        <w:t xml:space="preserve">        IV_FTIME        = LV_TIME_FROM</w:t>
        <w:br w:type="textWrapping"/>
        <w:t xml:space="preserve">        IV_TTIME        = LV_TIME_TO</w:t>
        <w:br w:type="textWrapping"/>
        <w:t xml:space="preserve">        IV_USER_CRT     = LV_USER_CRT</w:t>
        <w:br w:type="textWrapping"/>
        <w:t xml:space="preserve">        IV_USER_DEL     = LV_USER_DEL</w:t>
        <w:br w:type="textWrapping"/>
        <w:t xml:space="preserve">        IV_PASS         = LV_PASS</w:t>
        <w:br w:type="textWrapping"/>
        <w:t xml:space="preserve">        IV_TYPE         = LV_TYPE</w:t>
        <w:br w:type="textWrapping"/>
        <w:t xml:space="preserve">        IV_ALOCK_S      = LV_ALOCK_S</w:t>
        <w:br w:type="textWrapping"/>
        <w:t xml:space="preserve">        IV_ALOCK_D      = LV_ALOCK_D</w:t>
        <w:br w:type="textWrapping"/>
        <w:t xml:space="preserve">        IV_FLOCK_S      = LV_FLOCK_S</w:t>
        <w:br w:type="textWrapping"/>
        <w:t xml:space="preserve">        IV_FLOCK_D      = LV_FLOCK_D</w:t>
        <w:br w:type="textWrapping"/>
        <w:t xml:space="preserve">        IV_TVAL         = LV_TVAL</w:t>
        <w:br w:type="textWrapping"/>
        <w:t xml:space="preserve">        IV_ACCNT        = LV_ACCNT</w:t>
        <w:br w:type="textWrapping"/>
        <w:t xml:space="preserve">        IV_GROUP        = LV_GROUP</w:t>
        <w:br w:type="textWrapping"/>
        <w:t xml:space="preserve">        IV_PROF_ASS     = LV_PROF_ASS</w:t>
        <w:br w:type="textWrapping"/>
        <w:t xml:space="preserve">        IT_PROF_ASS     = LT_PROF_ASS_RANGE[]</w:t>
        <w:br w:type="textWrapping"/>
        <w:t xml:space="preserve">        IV_PROF_DEL     = LV_PROF_DEL</w:t>
        <w:br w:type="textWrapping"/>
        <w:t xml:space="preserve">        IT_PROF_DEL     = LT_PROF_DEL_RANGE[]</w:t>
        <w:br w:type="textWrapping"/>
        <w:t xml:space="preserve">        IV_VIEW         = 'C'</w:t>
        <w:br w:type="textWrapping"/>
        <w:t xml:space="preserve">        IV_ARCHIVE      = LV_ARCHIVE</w:t>
        <w:br w:type="textWrapping"/>
        <w:t xml:space="preserve">        IV_SECU         = LV_SECU</w:t>
        <w:br w:type="textWrapping"/>
        <w:t xml:space="preserve">        IV_ROLE         = LV_ROLE</w:t>
        <w:br w:type="textWrapping"/>
        <w:t xml:space="preserve">        IT_ROLE         = LT_ROLE_RANGE[]</w:t>
        <w:br w:type="textWrapping"/>
        <w:t xml:space="preserve">      IMPORTING</w:t>
        <w:br w:type="textWrapping"/>
        <w:t xml:space="preserve">        ET_CDRED_OUTPUT = LT_OUT_ROLE[].</w:t>
        <w:br w:type="textWrapping"/>
        <w:br w:type="textWrapping"/>
        <w:t xml:space="preserve">    APPEND LINES OF LT_OUT_ROLE TO LT_OUT.</w:t>
        <w:br w:type="textWrapping"/>
        <w:t xml:space="preserve">  ENDIF.</w:t>
        <w:br w:type="textWrapping"/>
        <w:br w:type="textWrapping"/>
        <w:t xml:space="preserve">  LOOP AT LT_OUT INTO LS_OUT.</w:t>
        <w:br w:type="textWrapping"/>
        <w:br w:type="textWrapping"/>
        <w:t xml:space="preserve">    MOVE-CORRESPONDING LS_OUT TO LS_DATA.</w:t>
        <w:br w:type="textWrapping"/>
        <w:t xml:space="preserve">    LS_DATA-ACTION_DESC    =  LS_OUT-ACTION.</w:t>
        <w:br w:type="textWrapping"/>
        <w:t xml:space="preserve">    IF LS_DATA-BNAME IS NOT INITIAL AND</w:t>
        <w:br w:type="textWrapping"/>
        <w:t xml:space="preserve">       ( LS_DATA-NAME_FIRST IS INITIAL OR LS_DATA-NAME_LAST IS INITIAL ).</w:t>
        <w:br w:type="textWrapping"/>
        <w:t xml:space="preserve">      CALL FUNCTION '/SKN/FC_SW_01_GET_DETAILES_BUF'</w:t>
        <w:br w:type="textWrapping"/>
        <w:t xml:space="preserve">        EXPORTING</w:t>
        <w:br w:type="textWrapping"/>
        <w:t xml:space="preserve">          BNAME      = LS_DATA-BNAME</w:t>
        <w:br w:type="textWrapping"/>
        <w:t xml:space="preserve">          SW_DEST    = LV_SW_DEST</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IF SY-SUBRC IS NOT INITIAL.</w:t>
        <w:br w:type="textWrapping"/>
        <w:t xml:space="preserve">        CLEAR: LS_DATA-NAME_FIRST, LS_DATA-NAME_LAST, LS_DATA-NAME_TEXT.</w:t>
        <w:br w:type="textWrapping"/>
        <w:t xml:space="preserve">      ENDIF.</w:t>
        <w:br w:type="textWrapping"/>
        <w:t xml:space="preserve">    ENDIF.</w:t>
        <w:br w:type="textWrapping"/>
        <w:br w:type="textWrapping"/>
        <w:t xml:space="preserve">    IF LS_DATA-MODBE IS NOT INITIAL.</w:t>
        <w:br w:type="textWrapping"/>
        <w:br w:type="textWrapping"/>
        <w:t xml:space="preserve">      CALL FUNCTION '/SKN/FC_SW_01_GET_DETAILES_BUF'</w:t>
        <w:br w:type="textWrapping"/>
        <w:t xml:space="preserve">        EXPORTING</w:t>
        <w:br w:type="textWrapping"/>
        <w:t xml:space="preserve">          BNAME      = LS_DATA-MODBE</w:t>
        <w:br w:type="textWrapping"/>
        <w:t xml:space="preserve">          SW_DEST    = LV_SW_DEST</w:t>
        <w:br w:type="textWrapping"/>
        <w:t xml:space="preserve">        IMPORTING</w:t>
        <w:br w:type="textWrapping"/>
        <w:t xml:space="preserve">          NAME_FIRST = LS_DATA-MODBE_NAME_FIRST</w:t>
        <w:br w:type="textWrapping"/>
        <w:t xml:space="preserve">          NAME_LAST  = LS_DATA-MODBE_NAME_LAST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IF SY-SUBRC IS NOT INITIAL.</w:t>
        <w:br w:type="textWrapping"/>
        <w:t xml:space="preserve">        CLEAR: LS_DATA-NAME_FIRST, LS_DATA-NAME_LAST, LS_DATA-NAME_TEXT.</w:t>
        <w:br w:type="textWrapping"/>
        <w:t xml:space="preserve">      ENDIF.</w:t>
        <w:br w:type="textWrapping"/>
        <w:t xml:space="preserve">    ENDIF.</w:t>
        <w:br w:type="textWrapping"/>
        <w:br w:type="textWrapping"/>
        <w:t xml:space="preserve">    APPEND LS_DATA TO T_DATA.</w:t>
        <w:br w:type="textWrapping"/>
        <w:t xml:space="preserve">    CLEAR LS_DATA.</w:t>
        <w:br w:type="textWrapping"/>
        <w:br w:type="textWrapping"/>
        <w:t xml:space="preserve">  ENDLOOP.</w:t>
        <w:br w:type="textWrapping"/>
        <w:br w:type="textWrapping"/>
        <w:t xml:space="preserve">* Calculate Status Duration (associating to Reference Field (DATE_REF_FLD)</w:t>
        <w:br w:type="textWrapping"/>
        <w:t xml:space="preserve">  LOOP AT T_DATA .</w:t>
        <w:br w:type="textWrapping"/>
        <w:br w:type="textWrapping"/>
        <w:t xml:space="preserve">    LV_TABIX = SY-TABIX .</w:t>
        <w:br w:type="textWrapping"/>
        <w:t xml:space="preserve">*    CONCATENATE 'T_DATA-' lv_date_ref_fld INTO lv_fld .</w:t>
        <w:br w:type="textWrapping"/>
        <w:t xml:space="preserve">*    ASSIGN (lv_fld) TO &lt;fs_fld&gt;.</w:t>
        <w:br w:type="textWrapping"/>
        <w:t xml:space="preserve">*    lv_ref_date = &lt;fs_fld&gt; .</w:t>
        <w:br w:type="textWrapping"/>
        <w:t xml:space="preserve">*</w:t>
        <w:br w:type="textWrapping"/>
        <w:t xml:space="preserve">*    IF NOT lv_ref_date IS INITIAL.</w:t>
        <w:br w:type="textWrapping"/>
        <w:br w:type="textWrapping"/>
        <w:t xml:space="preserve">    T_DATA-DURATION_UNIT = LV_DURATION_UNIT.</w:t>
        <w:br w:type="textWrapping"/>
        <w:t xml:space="preserve">    CALL FUNCTION '/SKN/F_SW_GET_TIME_DIFF'</w:t>
        <w:br w:type="textWrapping"/>
        <w:t xml:space="preserve">      EXPORTING</w:t>
        <w:br w:type="textWrapping"/>
        <w:t xml:space="preserve">        D_FROM      = LV_DATE_FROM</w:t>
        <w:br w:type="textWrapping"/>
        <w:t xml:space="preserve">        T_FROM      = LV_TIME_FROM</w:t>
        <w:br w:type="textWrapping"/>
        <w:t xml:space="preserve">        D_TO        = LV_DATE_TO</w:t>
        <w:br w:type="textWrapping"/>
        <w:t xml:space="preserve">        T_TO        = LV_TIME_TO</w:t>
        <w:br w:type="textWrapping"/>
        <w:t xml:space="preserve">        TIME_UNIT   = LV_DURATION_UNIT   "'D'</w:t>
        <w:br w:type="textWrapping"/>
        <w:t xml:space="preserve">      IMPORTING</w:t>
        <w:br w:type="textWrapping"/>
        <w:t xml:space="preserve">        TIME_DIFF   = LV_TIME_DIFF</w:t>
        <w:br w:type="textWrapping"/>
        <w:t xml:space="preserve">      EXCEPTIONS</w:t>
        <w:br w:type="textWrapping"/>
        <w:t xml:space="preserve">        WRONG_VALUE = 1</w:t>
        <w:br w:type="textWrapping"/>
        <w:t xml:space="preserve">        OTHERS      = 2.</w:t>
        <w:br w:type="textWrapping"/>
        <w:t xml:space="preserve">    IF SY-SUBRC IS INITIAL.</w:t>
        <w:br w:type="textWrapping"/>
        <w:t xml:space="preserve">      IF LV_TIME_DIFF &lt; '999999'.</w:t>
        <w:br w:type="textWrapping"/>
        <w:t xml:space="preserve">        T_DATA-DURATION = LV_TIME_DIFF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LV_TABIX.</w:t>
        <w:br w:type="textWrapping"/>
        <w:t xml:space="preserve">*    ENDIF.</w:t>
        <w:br w:type="textWrapping"/>
        <w:br w:type="textWrapping"/>
        <w:t xml:space="preserve">  ENDLOOP.</w:t>
        <w:br w:type="textWrapping"/>
        <w:t xml:space="preserve">  DELETE T_DATA WHERE DURATION NOT IN R_DURATION.</w:t>
        <w:br w:type="textWrapping"/>
        <w:br w:type="textWrapping"/>
        <w:t xml:space="preserve">* Finishing (Set IS_ALERT parameter)</w:t>
        <w:br w:type="textWrapping"/>
        <w:t xml:space="preserve">  READ TABLE T_DATA INTO LS_DATA INDEX 1.</w:t>
        <w:br w:type="textWrapping"/>
        <w:t xml:space="preserve">  CHECK SY-TFILL IS NOT INITIAL .</w:t>
        <w:br w:type="textWrapping"/>
        <w:t xml:space="preserve">  IS_ALERT = 'X' .</w:t>
        <w:br w:type="textWrapping"/>
        <w:br w:type="textWrapping"/>
        <w:t xml:space="preserve">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U1UwMBjo8HHtkBEoRDT6vEamg==">CgMxLjAyDmgubTN4bW1xY3FkbWJtMg5oLnhtcmcxMXRnNWR5bjIOaC54bnQ1d2d2OXFrYWoyDmgucDZ2bWRyZGN6NnR0Mg5oLjF3MGNxNXBkcnhicDIOaC5vODNyaGsyY2w1bzIyDmguMnd2Z2tiNnkzNThpMg5oLnAzdnhzbHdmNHkzeDgAciExekY3S0ZZdFk0Qk1aWTVkN3ZXaXJ1ZXI4NDhGYWIxckU=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