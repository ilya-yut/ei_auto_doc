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8"/>
          <w:szCs w:val="28"/>
          <w:rtl w:val="0"/>
        </w:rPr>
        <w:t xml:space="preserve">Exception Indicator: Tracking who received a Roles and Profiles (SW_O1_AUD_ROLES_PROF)</w:t>
      </w:r>
      <w:r w:rsidDel="00000000" w:rsidR="00000000" w:rsidRPr="00000000">
        <w:rPr>
          <w:rtl w:val="0"/>
        </w:rPr>
      </w:r>
    </w:p>
    <w:p w:rsidR="00000000" w:rsidDel="00000000" w:rsidP="00000000" w:rsidRDefault="00000000" w:rsidRPr="00000000" w14:paraId="00000002">
      <w:pPr>
        <w:pStyle w:val="Heading2"/>
        <w:rPr>
          <w:color w:val="000000"/>
        </w:rPr>
      </w:pPr>
      <w:r w:rsidDel="00000000" w:rsidR="00000000" w:rsidRPr="00000000">
        <w:rPr>
          <w:color w:val="000000"/>
          <w:rtl w:val="0"/>
        </w:rPr>
        <w:t xml:space="preserve">General Overview</w:t>
      </w:r>
    </w:p>
    <w:p w:rsidR="00000000" w:rsidDel="00000000" w:rsidP="00000000" w:rsidRDefault="00000000" w:rsidRPr="00000000" w14:paraId="00000003">
      <w:pPr>
        <w:rPr/>
      </w:pPr>
      <w:r w:rsidDel="00000000" w:rsidR="00000000" w:rsidRPr="00000000">
        <w:rPr>
          <w:rtl w:val="0"/>
        </w:rPr>
        <w:t xml:space="preserve">This Exception Indicator (EI) provides comprehensive monitoring and analysis of SAP user profile and role assignments to ensure security compliance, proper authorization management, and complete audit trail visibility across the SAP landscape. User profile and role assignment tracking is a critical component of SAP security that monitors when users receive or lose access rights, enabling organizations to maintain proper segregation of duties and regulatory compliance.</w:t>
        <w:br w:type="textWrapping"/>
        <w:br w:type="textWrapping"/>
        <w:t xml:space="preserve">User profiles and roles in SAP define the authorization framework that controls what users can access and execute within the system. Monitoring profile and role assignments is essential for detecting unauthorized privilege grants, tracking access changes for compliance reporting, and maintaining comprehensive audit trails for security investigations and regulatory requirements.</w:t>
        <w:br w:type="textWrapping"/>
        <w:br w:type="textWrapping"/>
        <w:t xml:space="preserve">This Exception Indicator provides detailed profile and role assignment tracking capabilities that enable:</w:t>
        <w:br w:type="textWrapping"/>
        <w:br w:type="textWrapping"/>
        <w:t xml:space="preserve">Assignment audit trail analysis to monitor all profile and role assignments with complete change history</w:t>
        <w:br w:type="textWrapping"/>
        <w:t xml:space="preserve">User accountability tracking to identify who granted or removed profiles and roles and when these changes occurred</w:t>
        <w:br w:type="textWrapping"/>
        <w:t xml:space="preserve">Security compliance monitoring for proactive alerting based on unauthorized or suspicious authorization changes</w:t>
        <w:br w:type="textWrapping"/>
        <w:t xml:space="preserve">Profile and role lifecycle management for tracking the complete history of user authorization changes</w:t>
        <w:br w:type="textWrapping"/>
        <w:t xml:space="preserve">Multi-client support for enterprise-wide authorization monitoring across distributed SAP landscapes</w:t>
        <w:br w:type="textWrapping"/>
        <w:br w:type="textWrapping"/>
        <w:t xml:space="preserve">The monitoring solution analyzes user change document data from the change document system (based on report RSUSR100N) and provides enhanced analytical capabilities including user identification, modifier tracking, timestamp capture, and detailed change classification for comprehensive authorization lifecycle management.</w:t>
        <w:br w:type="textWrapping"/>
        <w:br w:type="textWrapping"/>
        <w:t xml:space="preserve">This Exception Indicator checks whether user profile and role assignment activities are properly tracked and identifies authorization changes that may require security review, compliance validation, or access certification.</w:t>
      </w:r>
    </w:p>
    <w:p w:rsidR="00000000" w:rsidDel="00000000" w:rsidP="00000000" w:rsidRDefault="00000000" w:rsidRPr="00000000" w14:paraId="00000004">
      <w:pPr>
        <w:pStyle w:val="Heading2"/>
        <w:rPr>
          <w:color w:val="000000"/>
        </w:rPr>
      </w:pPr>
      <w:r w:rsidDel="00000000" w:rsidR="00000000" w:rsidRPr="00000000">
        <w:rPr>
          <w:color w:val="000000"/>
          <w:rtl w:val="0"/>
        </w:rPr>
        <w:t xml:space="preserve">Problem Description</w:t>
      </w:r>
    </w:p>
    <w:p w:rsidR="00000000" w:rsidDel="00000000" w:rsidP="00000000" w:rsidRDefault="00000000" w:rsidRPr="00000000" w14:paraId="00000005">
      <w:pPr>
        <w:rPr/>
      </w:pPr>
      <w:r w:rsidDel="00000000" w:rsidR="00000000" w:rsidRPr="00000000">
        <w:rPr>
          <w:rtl w:val="0"/>
        </w:rPr>
        <w:t xml:space="preserve">Unmonitored user profile and role assignment activities indicate critical security and compliance gaps causing:</w:t>
      </w:r>
    </w:p>
    <w:p w:rsidR="00000000" w:rsidDel="00000000" w:rsidP="00000000" w:rsidRDefault="00000000" w:rsidRPr="00000000" w14:paraId="00000006">
      <w:pPr>
        <w:rPr>
          <w:b w:val="1"/>
          <w:bCs w:val="1"/>
        </w:rPr>
      </w:pPr>
      <w:r w:rsidDel="00000000" w:rsidR="00000000" w:rsidRPr="00000000">
        <w:rPr>
          <w:b w:val="1"/>
          <w:bCs w:val="1"/>
          <w:rtl w:val="0"/>
        </w:rPr>
        <w:t xml:space="preserve">Security Risks</w:t>
      </w:r>
    </w:p>
    <w:p w:rsidR="00000000" w:rsidDel="00000000" w:rsidP="00000000" w:rsidRDefault="00000000" w:rsidRPr="00000000" w14:paraId="00000007">
      <w:pPr>
        <w:rPr/>
      </w:pPr>
      <w:r w:rsidDel="00000000" w:rsidR="00000000" w:rsidRPr="00000000">
        <w:rPr>
          <w:rtl w:val="0"/>
        </w:rPr>
        <w:t xml:space="preserve">Unauthorized profile or role assignments allowing privilege escalation and unauthorized system access</w:t>
        <w:br w:type="textWrapping"/>
        <w:t xml:space="preserve">Untracked authorization removals creating audit trail gaps and compliance violations</w:t>
        <w:br w:type="textWrapping"/>
        <w:t xml:space="preserve">Excessive privilege accumulation from unmonitored profile assignments without proper approval workflows</w:t>
        <w:br w:type="textWrapping"/>
        <w:t xml:space="preserve">Security policy violations from authorization changes outside change management processes</w:t>
        <w:br w:type="textWrapping"/>
        <w:t xml:space="preserve">Segregation of duties failures from conflicting role assignments bypassing control frameworks</w:t>
      </w:r>
    </w:p>
    <w:p w:rsidR="00000000" w:rsidDel="00000000" w:rsidP="00000000" w:rsidRDefault="00000000" w:rsidRPr="00000000" w14:paraId="00000008">
      <w:pPr>
        <w:rPr>
          <w:b w:val="1"/>
          <w:bCs w:val="1"/>
        </w:rPr>
      </w:pPr>
      <w:r w:rsidDel="00000000" w:rsidR="00000000" w:rsidRPr="00000000">
        <w:rPr>
          <w:b w:val="1"/>
          <w:bCs w:val="1"/>
          <w:rtl w:val="0"/>
        </w:rPr>
        <w:t xml:space="preserve">Compliance Issues</w:t>
      </w:r>
    </w:p>
    <w:p w:rsidR="00000000" w:rsidDel="00000000" w:rsidP="00000000" w:rsidRDefault="00000000" w:rsidRPr="00000000" w14:paraId="00000009">
      <w:pPr>
        <w:rPr/>
      </w:pPr>
      <w:r w:rsidDel="00000000" w:rsidR="00000000" w:rsidRPr="00000000">
        <w:rPr>
          <w:rtl w:val="0"/>
        </w:rPr>
        <w:t xml:space="preserve">Audit trail gaps preventing complete reconstruction of user authorization changes for compliance reviews</w:t>
        <w:br w:type="textWrapping"/>
        <w:t xml:space="preserve">SOX compliance violations from inadequate monitoring of user access rights modifications</w:t>
        <w:br w:type="textWrapping"/>
        <w:t xml:space="preserve">Regulatory reporting failures from incomplete documentation of security-relevant authorization changes</w:t>
        <w:br w:type="textWrapping"/>
        <w:t xml:space="preserve">Access certification issues from lack of visibility into profile and role assignment history</w:t>
        <w:br w:type="textWrapping"/>
        <w:t xml:space="preserve">Internal control weaknesses from missing authorization change documentation</w:t>
      </w:r>
    </w:p>
    <w:p w:rsidR="00000000" w:rsidDel="00000000" w:rsidP="00000000" w:rsidRDefault="00000000" w:rsidRPr="00000000" w14:paraId="0000000A">
      <w:pPr>
        <w:rPr>
          <w:b w:val="1"/>
          <w:bCs w:val="1"/>
        </w:rPr>
      </w:pPr>
      <w:r w:rsidDel="00000000" w:rsidR="00000000" w:rsidRPr="00000000">
        <w:rPr>
          <w:b w:val="1"/>
          <w:bCs w:val="1"/>
          <w:rtl w:val="0"/>
        </w:rPr>
        <w:t xml:space="preserve">Operational Impact</w:t>
      </w:r>
    </w:p>
    <w:p w:rsidR="00000000" w:rsidDel="00000000" w:rsidP="00000000" w:rsidRDefault="00000000" w:rsidRPr="00000000" w14:paraId="0000000B">
      <w:pPr>
        <w:rPr/>
      </w:pPr>
      <w:r w:rsidDel="00000000" w:rsidR="00000000" w:rsidRPr="00000000">
        <w:rPr>
          <w:rtl w:val="0"/>
        </w:rPr>
        <w:t xml:space="preserve">User access management issues from uncoordinated profile and role assignments affecting productivity</w:t>
        <w:br w:type="textWrapping"/>
        <w:t xml:space="preserve">Authorization conflict detection failures causing system errors and transaction failures</w:t>
        <w:br w:type="textWrapping"/>
        <w:t xml:space="preserve">Change management bypass scenarios undermining IT governance and authorization control frameworks</w:t>
        <w:br w:type="textWrapping"/>
        <w:t xml:space="preserve">Documentation gaps preventing effective troubleshooting of user access and permission issues</w:t>
        <w:br w:type="textWrapping"/>
        <w:t xml:space="preserve">Incomplete user provisioning tracking complicating onboarding and offboarding processes</w:t>
      </w:r>
    </w:p>
    <w:p w:rsidR="00000000" w:rsidDel="00000000" w:rsidP="00000000" w:rsidRDefault="00000000" w:rsidRPr="00000000" w14:paraId="0000000C">
      <w:pPr>
        <w:rPr>
          <w:b w:val="1"/>
          <w:bCs w:val="1"/>
        </w:rPr>
      </w:pPr>
      <w:r w:rsidDel="00000000" w:rsidR="00000000" w:rsidRPr="00000000">
        <w:rPr>
          <w:b w:val="1"/>
          <w:bCs w:val="1"/>
          <w:rtl w:val="0"/>
        </w:rPr>
        <w:t xml:space="preserve">Risk Management Issues</w:t>
      </w:r>
    </w:p>
    <w:p w:rsidR="00000000" w:rsidDel="00000000" w:rsidP="00000000" w:rsidRDefault="00000000" w:rsidRPr="00000000" w14:paraId="0000000D">
      <w:pPr>
        <w:rPr/>
      </w:pPr>
      <w:r w:rsidDel="00000000" w:rsidR="00000000" w:rsidRPr="00000000">
        <w:rPr>
          <w:rtl w:val="0"/>
        </w:rPr>
        <w:t xml:space="preserve">Lack of visibility into user authorization changes preventing proactive risk assessment</w:t>
        <w:br w:type="textWrapping"/>
        <w:t xml:space="preserve">Inability to detect suspicious profile or role assignment patterns indicating potential security breaches</w:t>
        <w:br w:type="textWrapping"/>
        <w:t xml:space="preserve">Missing authorization lifecycle tracking complicating periodic access reviews and recertification campaigns</w:t>
        <w:br w:type="textWrapping"/>
        <w:t xml:space="preserve">Inadequate monitoring preventing timely response to unauthorized privilege grants or excessive access rights</w:t>
        <w:br w:type="textWrapping"/>
        <w:t xml:space="preserve">Insufficient historical data for investigating security incidents and access-related compliance violations</w:t>
      </w:r>
    </w:p>
    <w:p w:rsidR="00000000" w:rsidDel="00000000" w:rsidP="00000000" w:rsidRDefault="00000000" w:rsidRPr="00000000" w14:paraId="0000000E">
      <w:pPr>
        <w:pStyle w:val="Heading2"/>
        <w:rPr>
          <w:color w:val="000000"/>
        </w:rPr>
      </w:pPr>
      <w:r w:rsidDel="00000000" w:rsidR="00000000" w:rsidRPr="00000000">
        <w:rPr>
          <w:color w:val="000000"/>
          <w:rtl w:val="0"/>
        </w:rPr>
        <w:t xml:space="preserve">Suggested Resolution</w:t>
      </w:r>
    </w:p>
    <w:p w:rsidR="00000000" w:rsidDel="00000000" w:rsidP="00000000" w:rsidRDefault="00000000" w:rsidRPr="00000000" w14:paraId="0000000F">
      <w:pPr>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0">
      <w:pPr>
        <w:rPr/>
      </w:pPr>
      <w:r w:rsidDel="00000000" w:rsidR="00000000" w:rsidRPr="00000000">
        <w:rPr>
          <w:rtl w:val="0"/>
        </w:rPr>
        <w:t xml:space="preserve">Investigate recent profile and role assignments for unauthorized or suspicious authorization changes</w:t>
        <w:br w:type="textWrapping"/>
        <w:t xml:space="preserve">Review user accounts receiving new profiles or roles to verify appropriate authorization levels and business justification</w:t>
        <w:br w:type="textWrapping"/>
        <w:t xml:space="preserve">Check assignment timestamps and modifying users for patterns indicating policy violations or control bypasses</w:t>
        <w:br w:type="textWrapping"/>
        <w:t xml:space="preserve">Analyze profile and role definitions to assess the authorizations granted through recent assignments</w:t>
        <w:br w:type="textWrapping"/>
        <w:t xml:space="preserve">Validate that profile and role removals align with user termination or role change procedures</w:t>
      </w:r>
    </w:p>
    <w:p w:rsidR="00000000" w:rsidDel="00000000" w:rsidP="00000000" w:rsidRDefault="00000000" w:rsidRPr="00000000" w14:paraId="00000011">
      <w:pPr>
        <w:rPr>
          <w:b w:val="1"/>
          <w:bCs w:val="1"/>
        </w:rPr>
      </w:pPr>
      <w:r w:rsidDel="00000000" w:rsidR="00000000" w:rsidRPr="00000000">
        <w:rPr>
          <w:b w:val="1"/>
          <w:bCs w:val="1"/>
          <w:rtl w:val="0"/>
        </w:rPr>
        <w:t xml:space="preserve">Security Assessment</w:t>
      </w:r>
    </w:p>
    <w:p w:rsidR="00000000" w:rsidDel="00000000" w:rsidP="00000000" w:rsidRDefault="00000000" w:rsidRPr="00000000" w14:paraId="00000012">
      <w:pPr>
        <w:rPr/>
      </w:pPr>
      <w:r w:rsidDel="00000000" w:rsidR="00000000" w:rsidRPr="00000000">
        <w:rPr>
          <w:rtl w:val="0"/>
        </w:rPr>
        <w:t xml:space="preserve">Monitor profile and role assignment trends and patterns for anomaly detection and unusual activity</w:t>
        <w:br w:type="textWrapping"/>
        <w:t xml:space="preserve">Evaluate assignment activities against approved access requests and authorization workflows</w:t>
        <w:br w:type="textWrapping"/>
        <w:t xml:space="preserve">Verify that authorization changes align with segregation of duties policies and compliance requirements</w:t>
        <w:br w:type="textWrapping"/>
        <w:t xml:space="preserve">Analyze assignment distribution by modifier to identify concentrated risk or unauthorized activity patterns</w:t>
        <w:br w:type="textWrapping"/>
        <w:t xml:space="preserve">Review profile and role combinations for potential conflicts and segregation of duties violations</w:t>
      </w:r>
    </w:p>
    <w:p w:rsidR="00000000" w:rsidDel="00000000" w:rsidP="00000000" w:rsidRDefault="00000000" w:rsidRPr="00000000" w14:paraId="00000013">
      <w:pPr>
        <w:rPr>
          <w:b w:val="1"/>
          <w:bCs w:val="1"/>
        </w:rPr>
      </w:pPr>
      <w:r w:rsidDel="00000000" w:rsidR="00000000" w:rsidRPr="00000000">
        <w:rPr>
          <w:b w:val="1"/>
          <w:bCs w:val="1"/>
          <w:rtl w:val="0"/>
        </w:rPr>
        <w:t xml:space="preserve">Corrective Actions</w:t>
      </w:r>
    </w:p>
    <w:p w:rsidR="00000000" w:rsidDel="00000000" w:rsidP="00000000" w:rsidRDefault="00000000" w:rsidRPr="00000000" w14:paraId="00000014">
      <w:pPr>
        <w:rPr/>
      </w:pPr>
      <w:r w:rsidDel="00000000" w:rsidR="00000000" w:rsidRPr="00000000">
        <w:rPr>
          <w:rtl w:val="0"/>
        </w:rPr>
        <w:t xml:space="preserve">Implement automated profile and role assignment monitoring with real-time alerting for security-relevant changes</w:t>
        <w:br w:type="textWrapping"/>
        <w:t xml:space="preserve">Establish authorization change approval workflows requiring documented business justification and management approval</w:t>
        <w:br w:type="textWrapping"/>
        <w:t xml:space="preserve">Configure assignment change logging to capture complete audit trails for compliance reporting and investigations</w:t>
        <w:br w:type="textWrapping"/>
        <w:t xml:space="preserve">Review and remediate unauthorized profile or role assignments with appropriate security team involvement and access revocation</w:t>
        <w:br w:type="textWrapping"/>
        <w:t xml:space="preserve">Conduct periodic access reviews to validate that current profile and role assignments remain appropriate and necessary</w:t>
      </w:r>
    </w:p>
    <w:p w:rsidR="00000000" w:rsidDel="00000000" w:rsidP="00000000" w:rsidRDefault="00000000" w:rsidRPr="00000000" w14:paraId="00000015">
      <w:pPr>
        <w:pStyle w:val="Heading2"/>
        <w:rPr>
          <w:color w:val="000000"/>
        </w:rPr>
      </w:pPr>
      <w:r w:rsidDel="00000000" w:rsidR="00000000" w:rsidRPr="00000000">
        <w:rPr>
          <w:color w:val="000000"/>
          <w:rtl w:val="0"/>
        </w:rPr>
        <w:t xml:space="preserve">Parameters</w:t>
      </w:r>
    </w:p>
    <w:p w:rsidR="00000000" w:rsidDel="00000000" w:rsidP="00000000" w:rsidRDefault="00000000" w:rsidRPr="00000000" w14:paraId="00000016">
      <w:pPr>
        <w:pStyle w:val="Heading3"/>
        <w:keepNext w:val="0"/>
        <w:keepLines w:val="0"/>
        <w:spacing w:after="80" w:before="280" w:lineRule="auto"/>
        <w:rPr>
          <w:color w:val="000000"/>
          <w:sz w:val="26"/>
          <w:szCs w:val="26"/>
        </w:rPr>
      </w:pPr>
      <w:bookmarkStart w:colFirst="0" w:colLast="0" w:name="_heading=h.hlm7nq4btwq3" w:id="0"/>
      <w:bookmarkEnd w:id="0"/>
      <w:r w:rsidDel="00000000" w:rsidR="00000000" w:rsidRPr="00000000">
        <w:rPr>
          <w:color w:val="000000"/>
          <w:sz w:val="26"/>
          <w:szCs w:val="26"/>
          <w:rtl w:val="0"/>
        </w:rPr>
        <w:t xml:space="preserve">Parameters Reference Table</w:t>
      </w:r>
    </w:p>
    <w:p w:rsidR="00000000" w:rsidDel="00000000" w:rsidP="00000000" w:rsidRDefault="00000000" w:rsidRPr="00000000" w14:paraId="00000017">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215"/>
        <w:gridCol w:w="915"/>
        <w:gridCol w:w="510"/>
        <w:gridCol w:w="555"/>
        <w:gridCol w:w="615"/>
        <w:gridCol w:w="2220"/>
        <w:gridCol w:w="2025"/>
        <w:tblGridChange w:id="0">
          <w:tblGrid>
            <w:gridCol w:w="600"/>
            <w:gridCol w:w="1215"/>
            <w:gridCol w:w="915"/>
            <w:gridCol w:w="510"/>
            <w:gridCol w:w="555"/>
            <w:gridCol w:w="615"/>
            <w:gridCol w:w="2220"/>
            <w:gridCol w:w="202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0" w:before="240" w:line="276"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0" w:before="240" w:line="276"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after="0" w:before="240" w:line="276"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0" w:before="240" w:line="276"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0" w:before="240" w:line="276"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0" w:before="240" w:line="276"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0" w:before="240" w:line="276"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0" w:before="240" w:line="276"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0" w:before="240" w:line="276"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0" w:before="240" w:line="276" w:lineRule="auto"/>
              <w:rPr/>
            </w:pPr>
            <w:r w:rsidDel="00000000" w:rsidR="00000000" w:rsidRPr="00000000">
              <w:rPr>
                <w:rtl w:val="0"/>
              </w:rPr>
              <w:t xml:space="preserve">Type of the Change 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0" w:before="240" w:line="276" w:lineRule="auto"/>
              <w:rPr/>
            </w:pPr>
            <w:r w:rsidDel="00000000" w:rsidR="00000000" w:rsidRPr="00000000">
              <w:rPr>
                <w:rtl w:val="0"/>
              </w:rPr>
              <w:t xml:space="preserve">/SKN/E_SW_USER_ACT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0" w:before="240" w:line="276" w:lineRule="auto"/>
              <w:rPr/>
            </w:pPr>
            <w:r w:rsidDel="00000000" w:rsidR="00000000" w:rsidRPr="00000000">
              <w:rPr>
                <w:rtl w:val="0"/>
              </w:rPr>
              <w:t xml:space="preserve">/SKN/D_SW_USER_ACT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0" w:before="240" w:line="276" w:lineRule="auto"/>
              <w:rPr/>
            </w:pPr>
            <w:r w:rsidDel="00000000" w:rsidR="00000000" w:rsidRPr="00000000">
              <w:rPr>
                <w:rtl w:val="0"/>
              </w:rPr>
              <w:t xml:space="preserve">ACTION_DESC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0" w:before="240" w:line="276" w:lineRule="auto"/>
              <w:rPr/>
            </w:pPr>
            <w:r w:rsidDel="00000000" w:rsidR="00000000" w:rsidRPr="00000000">
              <w:rPr>
                <w:rtl w:val="0"/>
              </w:rPr>
              <w:t xml:space="preserve">Type of the Change 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0" w:before="240" w:line="276"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0" w:before="240" w:line="276" w:lineRule="auto"/>
              <w:rPr/>
            </w:pPr>
            <w:r w:rsidDel="00000000" w:rsidR="00000000" w:rsidRPr="00000000">
              <w:rPr>
                <w:rtl w:val="0"/>
              </w:rPr>
              <w:t xml:space="preserve">/SKN/E_SW_USER_ACT_DESC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0" w:before="240" w:line="276"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0" w:before="240" w:line="276" w:lineRule="auto"/>
              <w:rPr/>
            </w:pPr>
            <w:r w:rsidDel="00000000" w:rsidR="00000000" w:rsidRPr="00000000">
              <w:rPr>
                <w:rtl w:val="0"/>
              </w:rPr>
              <w:t xml:space="preserve">AGR_FDATE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after="0" w:before="240" w:line="276" w:lineRule="auto"/>
              <w:rPr/>
            </w:pPr>
            <w:r w:rsidDel="00000000" w:rsidR="00000000" w:rsidRPr="00000000">
              <w:rPr>
                <w:rtl w:val="0"/>
              </w:rPr>
              <w:t xml:space="preserve">Change 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0" w:before="240" w:line="276"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0" w:before="240" w:line="276" w:lineRule="auto"/>
              <w:rPr/>
            </w:pPr>
            <w:r w:rsidDel="00000000" w:rsidR="00000000" w:rsidRPr="00000000">
              <w:rPr>
                <w:rtl w:val="0"/>
              </w:rPr>
              <w:t xml:space="preserve">SUID_CHANGE_FROM_DAT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0" w:before="240" w:line="276" w:lineRule="auto"/>
              <w:rPr/>
            </w:pPr>
            <w:r w:rsidDel="00000000" w:rsidR="00000000" w:rsidRPr="00000000">
              <w:rPr>
                <w:rtl w:val="0"/>
              </w:rPr>
              <w:t xml:space="preserve">DATS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0" w:before="240" w:line="276" w:lineRule="auto"/>
              <w:rPr/>
            </w:pPr>
            <w:r w:rsidDel="00000000" w:rsidR="00000000" w:rsidRPr="00000000">
              <w:rPr>
                <w:rtl w:val="0"/>
              </w:rPr>
              <w:t xml:space="preserve">AGR_TDATE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0" w:before="240" w:line="276" w:lineRule="auto"/>
              <w:rPr/>
            </w:pPr>
            <w:r w:rsidDel="00000000" w:rsidR="00000000" w:rsidRPr="00000000">
              <w:rPr>
                <w:rtl w:val="0"/>
              </w:rPr>
              <w:t xml:space="preserve">Change End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0" w:before="240" w:line="276"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240" w:line="276" w:lineRule="auto"/>
              <w:rPr/>
            </w:pPr>
            <w:r w:rsidDel="00000000" w:rsidR="00000000" w:rsidRPr="00000000">
              <w:rPr>
                <w:rtl w:val="0"/>
              </w:rPr>
              <w:t xml:space="preserve">SUID_CHANGE_TO_DAT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240" w:line="276" w:lineRule="auto"/>
              <w:rPr/>
            </w:pPr>
            <w:r w:rsidDel="00000000" w:rsidR="00000000" w:rsidRPr="00000000">
              <w:rPr>
                <w:rtl w:val="0"/>
              </w:rPr>
              <w:t xml:space="preserve">DATS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240" w:line="276" w:lineRule="auto"/>
              <w:rPr/>
            </w:pPr>
            <w:r w:rsidDel="00000000" w:rsidR="00000000" w:rsidRPr="00000000">
              <w:rPr>
                <w:rtl w:val="0"/>
              </w:rPr>
              <w:t xml:space="preserve">ATTRBT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240" w:line="276" w:lineRule="auto"/>
              <w:rPr/>
            </w:pPr>
            <w:r w:rsidDel="00000000" w:rsidR="00000000" w:rsidRPr="00000000">
              <w:rPr>
                <w:rtl w:val="0"/>
              </w:rPr>
              <w:t xml:space="preserve">Attribute Name of the Changed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240" w:line="276"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240" w:line="276" w:lineRule="auto"/>
              <w:rPr/>
            </w:pPr>
            <w:r w:rsidDel="00000000" w:rsidR="00000000" w:rsidRPr="00000000">
              <w:rPr>
                <w:rtl w:val="0"/>
              </w:rPr>
              <w:t xml:space="preserve">XUATTR_CD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240" w:line="276" w:lineRule="auto"/>
              <w:rPr/>
            </w:pPr>
            <w:r w:rsidDel="00000000" w:rsidR="00000000" w:rsidRPr="00000000">
              <w:rPr>
                <w:rtl w:val="0"/>
              </w:rPr>
              <w:t xml:space="preserve">USATTRID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240" w:line="276"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240" w:line="276"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240" w:line="276" w:lineRule="auto"/>
              <w:rPr/>
            </w:pPr>
            <w:r w:rsidDel="00000000" w:rsidR="00000000" w:rsidRPr="00000000">
              <w:rPr>
                <w:rtl w:val="0"/>
              </w:rPr>
              <w:t xml:space="preserve">Days Backward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240" w:line="276"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240" w:line="276"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before="240" w:line="276"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before="240" w:line="276"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240" w:line="276"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240" w:line="276" w:lineRule="auto"/>
              <w:rPr/>
            </w:pPr>
            <w:r w:rsidDel="00000000" w:rsidR="00000000" w:rsidRPr="00000000">
              <w:rPr>
                <w:rtl w:val="0"/>
              </w:rPr>
              <w:t xml:space="preserve">XUBNAME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240" w:line="276"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240" w:line="276" w:lineRule="auto"/>
              <w:rPr/>
            </w:pPr>
            <w:r w:rsidDel="00000000" w:rsidR="00000000" w:rsidRPr="00000000">
              <w:rPr>
                <w:rtl w:val="0"/>
              </w:rPr>
              <w:t xml:space="preserve">Counter for Change Documents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240" w:line="276" w:lineRule="auto"/>
              <w:rPr/>
            </w:pPr>
            <w:r w:rsidDel="00000000" w:rsidR="00000000" w:rsidRPr="00000000">
              <w:rPr>
                <w:rtl w:val="0"/>
              </w:rPr>
              <w:t xml:space="preserve">XUCOUNT_CD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240" w:line="276"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0" w:before="240" w:line="276"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240" w:line="276"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240" w:line="276"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240" w:line="276" w:lineRule="auto"/>
              <w:rPr/>
            </w:pPr>
            <w:r w:rsidDel="00000000" w:rsidR="00000000" w:rsidRPr="00000000">
              <w:rPr>
                <w:rtl w:val="0"/>
              </w:rPr>
              <w:t xml:space="preserve">AD_DPRTMNT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240" w:line="276" w:lineRule="auto"/>
              <w:rPr/>
            </w:pPr>
            <w:r w:rsidDel="00000000" w:rsidR="00000000" w:rsidRPr="00000000">
              <w:rPr>
                <w:rtl w:val="0"/>
              </w:rPr>
              <w:t xml:space="preserve">TEXT40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240" w:line="276"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240" w:line="276"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240" w:line="276"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240" w:line="276"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240" w:line="276"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0" w:before="240" w:line="276"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0" w:before="240" w:line="276"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0" w:before="240" w:line="276"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before="240" w:line="276"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0" w:before="240" w:line="276"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0" w:before="240" w:line="276"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0" w:before="240" w:line="276"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0" w:before="240" w:line="276"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240" w:line="276"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240" w:line="276" w:lineRule="auto"/>
              <w:rPr/>
            </w:pPr>
            <w:r w:rsidDel="00000000" w:rsidR="00000000" w:rsidRPr="00000000">
              <w:rPr>
                <w:rtl w:val="0"/>
              </w:rPr>
              <w:t xml:space="preserve">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0" w:before="240" w:line="276"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0" w:before="240" w:line="276" w:lineRule="auto"/>
              <w:rPr/>
            </w:pPr>
            <w:r w:rsidDel="00000000" w:rsidR="00000000" w:rsidRPr="00000000">
              <w:rPr>
                <w:rtl w:val="0"/>
              </w:rPr>
              <w:t xml:space="preserve">MODBE_NAME_FIRST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240" w:line="276" w:lineRule="auto"/>
              <w:rPr/>
            </w:pPr>
            <w:r w:rsidDel="00000000" w:rsidR="00000000" w:rsidRPr="00000000">
              <w:rPr>
                <w:rtl w:val="0"/>
              </w:rPr>
              <w:t xml:space="preserve">Changer 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240" w:line="276"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240" w:line="276" w:lineRule="auto"/>
              <w:rPr/>
            </w:pPr>
            <w:r w:rsidDel="00000000" w:rsidR="00000000" w:rsidRPr="00000000">
              <w:rPr>
                <w:rtl w:val="0"/>
              </w:rPr>
              <w:t xml:space="preserve">/SKN/E_CHANGER_FIRST_NAME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0" w:before="240" w:line="276" w:lineRule="auto"/>
              <w:rPr/>
            </w:pPr>
            <w:r w:rsidDel="00000000" w:rsidR="00000000" w:rsidRPr="00000000">
              <w:rPr>
                <w:rtl w:val="0"/>
              </w:rPr>
              <w:t xml:space="preserve">TEXT40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240" w:line="276"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240" w:line="276" w:lineRule="auto"/>
              <w:rPr/>
            </w:pPr>
            <w:r w:rsidDel="00000000" w:rsidR="00000000" w:rsidRPr="00000000">
              <w:rPr>
                <w:rtl w:val="0"/>
              </w:rPr>
              <w:t xml:space="preserve">MODBE_NAME_LAST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240" w:line="276" w:lineRule="auto"/>
              <w:rPr/>
            </w:pPr>
            <w:r w:rsidDel="00000000" w:rsidR="00000000" w:rsidRPr="00000000">
              <w:rPr>
                <w:rtl w:val="0"/>
              </w:rPr>
              <w:t xml:space="preserve">Changer 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240" w:line="276"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240" w:line="276" w:lineRule="auto"/>
              <w:rPr/>
            </w:pPr>
            <w:r w:rsidDel="00000000" w:rsidR="00000000" w:rsidRPr="00000000">
              <w:rPr>
                <w:rtl w:val="0"/>
              </w:rPr>
              <w:t xml:space="preserve">/SKN/E_CHANGER_LAST_NAME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240" w:line="276" w:lineRule="auto"/>
              <w:rPr/>
            </w:pPr>
            <w:r w:rsidDel="00000000" w:rsidR="00000000" w:rsidRPr="00000000">
              <w:rPr>
                <w:rtl w:val="0"/>
              </w:rPr>
              <w:t xml:space="preserve">TEXT40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240" w:line="276" w:lineRule="auto"/>
              <w:rPr/>
            </w:pPr>
            <w:r w:rsidDel="00000000" w:rsidR="00000000" w:rsidRPr="00000000">
              <w:rPr>
                <w:rtl w:val="0"/>
              </w:rPr>
              <w:t xml:space="preserve">MODDA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240" w:line="276"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240" w:line="276"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240" w:line="276" w:lineRule="auto"/>
              <w:rPr/>
            </w:pPr>
            <w:r w:rsidDel="00000000" w:rsidR="00000000" w:rsidRPr="00000000">
              <w:rPr>
                <w:rtl w:val="0"/>
              </w:rPr>
              <w:t xml:space="preserve">XUMODDATE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240" w:line="276"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240" w:line="276"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240" w:line="276" w:lineRule="auto"/>
              <w:rPr/>
            </w:pPr>
            <w:r w:rsidDel="00000000" w:rsidR="00000000" w:rsidRPr="00000000">
              <w:rPr>
                <w:rtl w:val="0"/>
              </w:rPr>
              <w:t xml:space="preserve">MODTI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240" w:line="276"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240" w:line="276"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240" w:line="276"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240" w:line="276" w:lineRule="auto"/>
              <w:rPr/>
            </w:pPr>
            <w:r w:rsidDel="00000000" w:rsidR="00000000" w:rsidRPr="00000000">
              <w:rPr>
                <w:rtl w:val="0"/>
              </w:rPr>
              <w:t xml:space="preserve">XUMODTIME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0" w:before="240" w:line="276"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0" w:before="240" w:line="276"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240" w:line="276"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240" w:line="276"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240" w:line="276"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240" w:line="276" w:lineRule="auto"/>
              <w:rPr/>
            </w:pPr>
            <w:r w:rsidDel="00000000" w:rsidR="00000000" w:rsidRPr="00000000">
              <w:rPr>
                <w:rtl w:val="0"/>
              </w:rPr>
              <w:t xml:space="preserve">AD_NAMEFIR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240" w:line="276"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240" w:line="276"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240" w:line="276"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240" w:line="276"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240" w:line="276"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240" w:line="276" w:lineRule="auto"/>
              <w:rPr/>
            </w:pPr>
            <w:r w:rsidDel="00000000" w:rsidR="00000000" w:rsidRPr="00000000">
              <w:rPr>
                <w:rtl w:val="0"/>
              </w:rPr>
              <w:t xml:space="preserve">AD_NAMELAS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240" w:line="276"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240" w:line="276"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240" w:line="276"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240" w:line="276" w:lineRule="auto"/>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240" w:line="276"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240" w:line="276" w:lineRule="auto"/>
              <w:rPr/>
            </w:pPr>
            <w:r w:rsidDel="00000000" w:rsidR="00000000" w:rsidRPr="00000000">
              <w:rPr>
                <w:rtl w:val="0"/>
              </w:rPr>
              <w:t xml:space="preserve">AD_NAMTEXT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240" w:line="276" w:lineRule="auto"/>
              <w:rPr/>
            </w:pPr>
            <w:r w:rsidDel="00000000" w:rsidR="00000000" w:rsidRPr="00000000">
              <w:rPr>
                <w:rtl w:val="0"/>
              </w:rPr>
              <w:t xml:space="preserve">TEXT80</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0" w:before="240" w:line="276"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240" w:line="276" w:lineRule="auto"/>
              <w:rPr/>
            </w:pPr>
            <w:r w:rsidDel="00000000" w:rsidR="00000000" w:rsidRPr="00000000">
              <w:rPr>
                <w:rtl w:val="0"/>
              </w:rPr>
              <w:t xml:space="preserve">NEW_VAL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0" w:before="240" w:line="276" w:lineRule="auto"/>
              <w:rPr/>
            </w:pPr>
            <w:r w:rsidDel="00000000" w:rsidR="00000000" w:rsidRPr="00000000">
              <w:rPr>
                <w:rtl w:val="0"/>
              </w:rPr>
              <w:t xml:space="preserve">New Contents of Changed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0" w:before="240" w:line="276"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0" w:before="240" w:line="276" w:lineRule="auto"/>
              <w:rPr/>
            </w:pPr>
            <w:r w:rsidDel="00000000" w:rsidR="00000000" w:rsidRPr="00000000">
              <w:rPr>
                <w:rtl w:val="0"/>
              </w:rPr>
              <w:t xml:space="preserve">XUAV_CDNEW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0" w:before="240" w:line="276"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0" w:before="240" w:line="276"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0" w:before="240" w:line="276" w:lineRule="auto"/>
              <w:rPr/>
            </w:pPr>
            <w:r w:rsidDel="00000000" w:rsidR="00000000" w:rsidRPr="00000000">
              <w:rPr>
                <w:rtl w:val="0"/>
              </w:rPr>
              <w:t xml:space="preserve">NRPRO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0" w:before="240" w:line="276" w:lineRule="auto"/>
              <w:rPr/>
            </w:pPr>
            <w:r w:rsidDel="00000000" w:rsidR="00000000" w:rsidRPr="00000000">
              <w:rPr>
                <w:rtl w:val="0"/>
              </w:rPr>
              <w:t xml:space="preserve">Number of profiles or authorizations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0" w:before="240" w:line="276"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0" w:before="240" w:line="276" w:lineRule="auto"/>
              <w:rPr/>
            </w:pPr>
            <w:r w:rsidDel="00000000" w:rsidR="00000000" w:rsidRPr="00000000">
              <w:rPr>
                <w:rtl w:val="0"/>
              </w:rPr>
              <w:t xml:space="preserve">XUNUMBER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0" w:before="240" w:line="276" w:lineRule="auto"/>
              <w:rPr/>
            </w:pPr>
            <w:r w:rsidDel="00000000" w:rsidR="00000000" w:rsidRPr="00000000">
              <w:rPr>
                <w:rtl w:val="0"/>
              </w:rPr>
              <w:t xml:space="preserve">XUNUMBER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0" w:before="240" w:line="276"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0" w:before="240" w:line="276" w:lineRule="auto"/>
              <w:rPr/>
            </w:pPr>
            <w:r w:rsidDel="00000000" w:rsidR="00000000" w:rsidRPr="00000000">
              <w:rPr>
                <w:rtl w:val="0"/>
              </w:rPr>
              <w:t xml:space="preserve">OLD_VAL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0" w:before="240" w:line="276" w:lineRule="auto"/>
              <w:rPr/>
            </w:pPr>
            <w:r w:rsidDel="00000000" w:rsidR="00000000" w:rsidRPr="00000000">
              <w:rPr>
                <w:rtl w:val="0"/>
              </w:rPr>
              <w:t xml:space="preserve">Old Contents of Changed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0" w:before="240" w:line="276"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240" w:line="276" w:lineRule="auto"/>
              <w:rPr/>
            </w:pPr>
            <w:r w:rsidDel="00000000" w:rsidR="00000000" w:rsidRPr="00000000">
              <w:rPr>
                <w:rtl w:val="0"/>
              </w:rPr>
              <w:t xml:space="preserve">XUAV_CDOLD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0" w:before="240" w:line="276"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240" w:line="276"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rPr/>
            </w:pPr>
            <w:r w:rsidDel="00000000" w:rsidR="00000000" w:rsidRPr="00000000">
              <w:rPr>
                <w:rtl w:val="0"/>
              </w:rPr>
              <w:t xml:space="preserve">PROF_ASS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rPr/>
            </w:pPr>
            <w:r w:rsidDel="00000000" w:rsidR="00000000" w:rsidRPr="00000000">
              <w:rPr>
                <w:rtl w:val="0"/>
              </w:rPr>
              <w:t xml:space="preserve">X IF Tracking Adding Profiles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240" w:line="276" w:lineRule="auto"/>
              <w:rPr/>
            </w:pPr>
            <w:r w:rsidDel="00000000" w:rsidR="00000000" w:rsidRPr="00000000">
              <w:rPr>
                <w:rtl w:val="0"/>
              </w:rPr>
              <w:t xml:space="preserve">PROF_ASS_T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240" w:line="276" w:lineRule="auto"/>
              <w:rPr/>
            </w:pPr>
            <w:r w:rsidDel="00000000" w:rsidR="00000000" w:rsidRPr="00000000">
              <w:rPr>
                <w:rtl w:val="0"/>
              </w:rPr>
              <w:t xml:space="preserve">Profile Adding Slection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0" w:before="240" w:line="276"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0" w:before="240" w:line="276"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0" w:before="240" w:line="276" w:lineRule="auto"/>
              <w:rPr/>
            </w:pPr>
            <w:r w:rsidDel="00000000" w:rsidR="00000000" w:rsidRPr="00000000">
              <w:rPr>
                <w:rtl w:val="0"/>
              </w:rPr>
              <w:t xml:space="preserve">PROF_DEL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0" w:before="240" w:line="276" w:lineRule="auto"/>
              <w:rPr/>
            </w:pPr>
            <w:r w:rsidDel="00000000" w:rsidR="00000000" w:rsidRPr="00000000">
              <w:rPr>
                <w:rtl w:val="0"/>
              </w:rPr>
              <w:t xml:space="preserve">X IF Tracking Delete Profiles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0" w:before="240" w:line="276"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0" w:before="240" w:line="276"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240" w:line="276" w:lineRule="auto"/>
              <w:rPr/>
            </w:pPr>
            <w:r w:rsidDel="00000000" w:rsidR="00000000" w:rsidRPr="00000000">
              <w:rPr>
                <w:rtl w:val="0"/>
              </w:rPr>
              <w:t xml:space="preserve">PROF_DEL_T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0" w:before="240" w:line="276" w:lineRule="auto"/>
              <w:rPr/>
            </w:pPr>
            <w:r w:rsidDel="00000000" w:rsidR="00000000" w:rsidRPr="00000000">
              <w:rPr>
                <w:rtl w:val="0"/>
              </w:rPr>
              <w:t xml:space="preserve">Profile Deletion Slection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240" w:line="276"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240" w:line="276"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240" w:line="276" w:lineRule="auto"/>
              <w:rPr/>
            </w:pPr>
            <w:r w:rsidDel="00000000" w:rsidR="00000000" w:rsidRPr="00000000">
              <w:rPr>
                <w:rtl w:val="0"/>
              </w:rPr>
              <w:t xml:space="preserve">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240" w:line="276" w:lineRule="auto"/>
              <w:rPr/>
            </w:pPr>
            <w:r w:rsidDel="00000000" w:rsidR="00000000" w:rsidRPr="00000000">
              <w:rPr>
                <w:rtl w:val="0"/>
              </w:rPr>
              <w:t xml:space="preserve">X IF Tracking Roles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0" w:before="240" w:line="276"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0" w:before="240" w:line="276"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240" w:line="276" w:lineRule="auto"/>
              <w:rPr/>
            </w:pPr>
            <w:r w:rsidDel="00000000" w:rsidR="00000000" w:rsidRPr="00000000">
              <w:rPr>
                <w:rtl w:val="0"/>
              </w:rPr>
              <w:t xml:space="preserve">ROLE_T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240" w:line="276" w:lineRule="auto"/>
              <w:rPr/>
            </w:pPr>
            <w:r w:rsidDel="00000000" w:rsidR="00000000" w:rsidRPr="00000000">
              <w:rPr>
                <w:rtl w:val="0"/>
              </w:rPr>
              <w:t xml:space="preserve">ROLE Selection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0" w:before="240" w:line="276"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0" w:before="240" w:line="276"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0" w:before="240" w:line="276" w:lineRule="auto"/>
              <w:rPr/>
            </w:pPr>
            <w:r w:rsidDel="00000000" w:rsidR="00000000" w:rsidRPr="00000000">
              <w:rPr>
                <w:rtl w:val="0"/>
              </w:rPr>
              <w:t xml:space="preserve">SUBSYSTEM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0" w:before="240" w:line="276" w:lineRule="auto"/>
              <w:rPr/>
            </w:pPr>
            <w:r w:rsidDel="00000000" w:rsidR="00000000" w:rsidRPr="00000000">
              <w:rPr>
                <w:rtl w:val="0"/>
              </w:rPr>
              <w:t xml:space="preserve">Receiving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0" w:before="240" w:line="276" w:lineRule="auto"/>
              <w:rPr/>
            </w:pPr>
            <w:r w:rsidDel="00000000" w:rsidR="00000000" w:rsidRPr="00000000">
              <w:rPr>
                <w:rtl w:val="0"/>
              </w:rPr>
              <w:t xml:space="preserve">RFCRCVSYS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0" w:before="240" w:line="276" w:lineRule="auto"/>
              <w:rPr/>
            </w:pPr>
            <w:r w:rsidDel="00000000" w:rsidR="00000000" w:rsidRPr="00000000">
              <w:rPr>
                <w:rtl w:val="0"/>
              </w:rPr>
              <w:t xml:space="preserve">LOGSYS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0" w:before="240" w:line="276"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0" w:before="240" w:line="276"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0" w:before="240" w:line="276"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0" w:before="240" w:line="276"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0" w:before="240" w:line="276"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0" w:before="240" w:line="276" w:lineRule="auto"/>
              <w:rPr/>
            </w:pPr>
            <w:r w:rsidDel="00000000" w:rsidR="00000000" w:rsidRPr="00000000">
              <w:rPr>
                <w:rtl w:val="0"/>
              </w:rPr>
              <w:t xml:space="preserve">TCODE</w:t>
            </w:r>
          </w:p>
        </w:tc>
      </w:tr>
    </w:tbl>
    <w:p w:rsidR="00000000" w:rsidDel="00000000" w:rsidP="00000000" w:rsidRDefault="00000000" w:rsidRPr="00000000" w14:paraId="00000110">
      <w:pPr>
        <w:spacing w:after="240" w:before="240" w:lineRule="auto"/>
        <w:rPr/>
      </w:pPr>
      <w:r w:rsidDel="00000000" w:rsidR="00000000" w:rsidRPr="00000000">
        <w:rPr>
          <w:rtl w:val="0"/>
        </w:rPr>
        <w:t xml:space="preserve"> </w:t>
      </w:r>
    </w:p>
    <w:p w:rsidR="00000000" w:rsidDel="00000000" w:rsidP="00000000" w:rsidRDefault="00000000" w:rsidRPr="00000000" w14:paraId="00000111">
      <w:pPr>
        <w:pStyle w:val="Heading3"/>
        <w:keepNext w:val="0"/>
        <w:keepLines w:val="0"/>
        <w:spacing w:after="80" w:before="280" w:lineRule="auto"/>
        <w:rPr>
          <w:color w:val="000000"/>
          <w:sz w:val="26"/>
          <w:szCs w:val="26"/>
        </w:rPr>
      </w:pPr>
      <w:bookmarkStart w:colFirst="0" w:colLast="0" w:name="_heading=h.2j3ikdqygdaa" w:id="1"/>
      <w:bookmarkEnd w:id="1"/>
      <w:r w:rsidDel="00000000" w:rsidR="00000000" w:rsidRPr="00000000">
        <w:rPr>
          <w:color w:val="000000"/>
          <w:sz w:val="26"/>
          <w:szCs w:val="26"/>
          <w:rtl w:val="0"/>
        </w:rPr>
        <w:t xml:space="preserve">Parameter Configuration Guidelines</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30 parameters listed in the Parameters Reference Table above.</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ACTION</w:t>
      </w:r>
      <w:r w:rsidDel="00000000" w:rsidR="00000000" w:rsidRPr="00000000">
        <w:rPr>
          <w:rtl w:val="0"/>
        </w:rPr>
        <w:t xml:space="preserve"> (Type of the Change Doc.):</w:t>
      </w:r>
    </w:p>
    <w:p w:rsidR="00000000" w:rsidDel="00000000" w:rsidP="00000000" w:rsidRDefault="00000000" w:rsidRPr="00000000" w14:paraId="00000114">
      <w:pPr>
        <w:spacing w:after="240" w:before="240" w:lineRule="auto"/>
        <w:rPr/>
      </w:pPr>
      <w:r w:rsidDel="00000000" w:rsidR="00000000" w:rsidRPr="00000000">
        <w:rPr>
          <w:rtl w:val="0"/>
        </w:rPr>
        <w:t xml:space="preserve">Identifies the kind of user change recorded in the change document (e.g. profile assignment, profile deletion, role assignment). The EI uses this to filter which change types are included in the result set.</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ACTION_DESC</w:t>
      </w:r>
      <w:r w:rsidDel="00000000" w:rsidR="00000000" w:rsidRPr="00000000">
        <w:rPr>
          <w:rtl w:val="0"/>
        </w:rPr>
        <w:t xml:space="preserve"> (Type of the Change Doc.):</w:t>
      </w:r>
    </w:p>
    <w:p w:rsidR="00000000" w:rsidDel="00000000" w:rsidP="00000000" w:rsidRDefault="00000000" w:rsidRPr="00000000" w14:paraId="00000116">
      <w:pPr>
        <w:spacing w:after="240" w:before="240" w:lineRule="auto"/>
        <w:rPr/>
      </w:pPr>
      <w:r w:rsidDel="00000000" w:rsidR="00000000" w:rsidRPr="00000000">
        <w:rPr>
          <w:rtl w:val="0"/>
        </w:rPr>
        <w:t xml:space="preserve">Text description of the change type. Populated in the output from the change document system for display.</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AGR_FDATE</w:t>
      </w:r>
      <w:r w:rsidDel="00000000" w:rsidR="00000000" w:rsidRPr="00000000">
        <w:rPr>
          <w:rtl w:val="0"/>
        </w:rPr>
        <w:t xml:space="preserve"> (Change Start Date):</w:t>
      </w:r>
    </w:p>
    <w:p w:rsidR="00000000" w:rsidDel="00000000" w:rsidP="00000000" w:rsidRDefault="00000000" w:rsidRPr="00000000" w14:paraId="00000118">
      <w:pPr>
        <w:spacing w:after="240" w:before="240" w:lineRule="auto"/>
        <w:rPr/>
      </w:pPr>
      <w:r w:rsidDel="00000000" w:rsidR="00000000" w:rsidRPr="00000000">
        <w:rPr>
          <w:rtl w:val="0"/>
        </w:rPr>
        <w:t xml:space="preserve">Start of the date range for change document selection. The EI includes only changes from the receiving system that fall on or after this date.</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AGR_TDATE</w:t>
      </w:r>
      <w:r w:rsidDel="00000000" w:rsidR="00000000" w:rsidRPr="00000000">
        <w:rPr>
          <w:rtl w:val="0"/>
        </w:rPr>
        <w:t xml:space="preserve"> (Change End Date):</w:t>
      </w:r>
    </w:p>
    <w:p w:rsidR="00000000" w:rsidDel="00000000" w:rsidP="00000000" w:rsidRDefault="00000000" w:rsidRPr="00000000" w14:paraId="0000011A">
      <w:pPr>
        <w:spacing w:after="240" w:before="240" w:lineRule="auto"/>
        <w:rPr/>
      </w:pPr>
      <w:r w:rsidDel="00000000" w:rsidR="00000000" w:rsidRPr="00000000">
        <w:rPr>
          <w:rtl w:val="0"/>
        </w:rPr>
        <w:t xml:space="preserve">End of the date range for change document selection. The EI includes only changes that fall on or before this date.</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ATTRBT</w:t>
      </w:r>
      <w:r w:rsidDel="00000000" w:rsidR="00000000" w:rsidRPr="00000000">
        <w:rPr>
          <w:rtl w:val="0"/>
        </w:rPr>
        <w:t xml:space="preserve"> (Attribute Name of the Changed Field):</w:t>
      </w:r>
    </w:p>
    <w:p w:rsidR="00000000" w:rsidDel="00000000" w:rsidP="00000000" w:rsidRDefault="00000000" w:rsidRPr="00000000" w14:paraId="0000011C">
      <w:pPr>
        <w:spacing w:after="240" w:before="240" w:lineRule="auto"/>
        <w:rPr/>
      </w:pPr>
      <w:r w:rsidDel="00000000" w:rsidR="00000000" w:rsidRPr="00000000">
        <w:rPr>
          <w:rtl w:val="0"/>
        </w:rPr>
        <w:t xml:space="preserve">Name of the attribute (field) that was changed in the user master or authorization object. Used to restrict which changed attributes appear in the result.</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 from today):</w:t>
      </w:r>
    </w:p>
    <w:p w:rsidR="00000000" w:rsidDel="00000000" w:rsidP="00000000" w:rsidRDefault="00000000" w:rsidRPr="00000000" w14:paraId="0000011E">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BNAME</w:t>
      </w:r>
      <w:r w:rsidDel="00000000" w:rsidR="00000000" w:rsidRPr="00000000">
        <w:rPr>
          <w:rtl w:val="0"/>
        </w:rPr>
        <w:t xml:space="preserve"> (User):</w:t>
      </w:r>
    </w:p>
    <w:p w:rsidR="00000000" w:rsidDel="00000000" w:rsidP="00000000" w:rsidRDefault="00000000" w:rsidRPr="00000000" w14:paraId="00000120">
      <w:pPr>
        <w:spacing w:after="240" w:before="240" w:lineRule="auto"/>
        <w:rPr/>
      </w:pPr>
      <w:r w:rsidDel="00000000" w:rsidR="00000000" w:rsidRPr="00000000">
        <w:rPr>
          <w:rtl w:val="0"/>
        </w:rPr>
        <w:t xml:space="preserve">User name (logon) of the user whose change documents are read. The EI restricts the result to changes for users in the given range.</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COUNTER</w:t>
      </w:r>
      <w:r w:rsidDel="00000000" w:rsidR="00000000" w:rsidRPr="00000000">
        <w:rPr>
          <w:rtl w:val="0"/>
        </w:rPr>
        <w:t xml:space="preserve"> (Counter for Change Documents):</w:t>
      </w:r>
    </w:p>
    <w:p w:rsidR="00000000" w:rsidDel="00000000" w:rsidP="00000000" w:rsidRDefault="00000000" w:rsidRPr="00000000" w14:paraId="00000122">
      <w:pPr>
        <w:spacing w:after="240" w:before="240" w:lineRule="auto"/>
        <w:rPr/>
      </w:pPr>
      <w:r w:rsidDel="00000000" w:rsidR="00000000" w:rsidRPr="00000000">
        <w:rPr>
          <w:rtl w:val="0"/>
        </w:rPr>
        <w:t xml:space="preserve">Counter value for the change document record. Used to uniquely identify or filter specific change document entries.</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DEPARTMENT</w:t>
      </w:r>
      <w:r w:rsidDel="00000000" w:rsidR="00000000" w:rsidRPr="00000000">
        <w:rPr>
          <w:rtl w:val="0"/>
        </w:rPr>
        <w:t xml:space="preserve"> (Department):</w:t>
      </w:r>
    </w:p>
    <w:p w:rsidR="00000000" w:rsidDel="00000000" w:rsidP="00000000" w:rsidRDefault="00000000" w:rsidRPr="00000000" w14:paraId="00000124">
      <w:pPr>
        <w:spacing w:after="240" w:before="240" w:lineRule="auto"/>
        <w:rPr/>
      </w:pPr>
      <w:r w:rsidDel="00000000" w:rsidR="00000000" w:rsidRPr="00000000">
        <w:rPr>
          <w:rtl w:val="0"/>
        </w:rPr>
        <w:t xml:space="preserve">Department from user address data. Populated in the output for the user who received the profile or role change.</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26">
      <w:pPr>
        <w:spacing w:after="240" w:before="240" w:lineRule="auto"/>
        <w:rPr/>
      </w:pPr>
      <w:r w:rsidDel="00000000" w:rsidR="00000000" w:rsidRPr="00000000">
        <w:rPr>
          <w:rtl w:val="0"/>
        </w:rPr>
        <w:t xml:space="preserve">Length of the monitoring window expressed in the unit given by DURATION_UNIT. The EI computes duration from the selected date/time range and filters output by this value.</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128">
      <w:pPr>
        <w:spacing w:after="240" w:before="240" w:lineRule="auto"/>
        <w:rPr/>
      </w:pPr>
      <w:r w:rsidDel="00000000" w:rsidR="00000000" w:rsidRPr="00000000">
        <w:rPr>
          <w:rtl w:val="0"/>
        </w:rPr>
        <w:t xml:space="preserve">Unit in which DURATION is interpreted (hours, minutes, days, or full days for day-level filtering). The EI uses this when computing the duration value from the selected date/time range.</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2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2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2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2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MODBE</w:t>
      </w:r>
      <w:r w:rsidDel="00000000" w:rsidR="00000000" w:rsidRPr="00000000">
        <w:rPr>
          <w:rtl w:val="0"/>
        </w:rPr>
        <w:t xml:space="preserve"> (Changed By):</w:t>
      </w:r>
    </w:p>
    <w:p w:rsidR="00000000" w:rsidDel="00000000" w:rsidP="00000000" w:rsidRDefault="00000000" w:rsidRPr="00000000" w14:paraId="0000012F">
      <w:pPr>
        <w:spacing w:after="240" w:before="240" w:lineRule="auto"/>
        <w:rPr/>
      </w:pPr>
      <w:r w:rsidDel="00000000" w:rsidR="00000000" w:rsidRPr="00000000">
        <w:rPr>
          <w:rtl w:val="0"/>
        </w:rPr>
        <w:t xml:space="preserve">User who performed the change (modifier). The EI restricts the result to changes made by users in the given range.</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MODBE_NAME_FIRST</w:t>
      </w:r>
      <w:r w:rsidDel="00000000" w:rsidR="00000000" w:rsidRPr="00000000">
        <w:rPr>
          <w:rtl w:val="0"/>
        </w:rPr>
        <w:t xml:space="preserve"> (Changer First Name):</w:t>
      </w:r>
    </w:p>
    <w:p w:rsidR="00000000" w:rsidDel="00000000" w:rsidP="00000000" w:rsidRDefault="00000000" w:rsidRPr="00000000" w14:paraId="00000131">
      <w:pPr>
        <w:spacing w:after="240" w:before="240" w:lineRule="auto"/>
        <w:rPr/>
      </w:pPr>
      <w:r w:rsidDel="00000000" w:rsidR="00000000" w:rsidRPr="00000000">
        <w:rPr>
          <w:rtl w:val="0"/>
        </w:rPr>
        <w:t xml:space="preserve">First name of the user who performed the change. Filled in the output from user master when MODBE is set.</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MODBE_NAME_LAST</w:t>
      </w:r>
      <w:r w:rsidDel="00000000" w:rsidR="00000000" w:rsidRPr="00000000">
        <w:rPr>
          <w:rtl w:val="0"/>
        </w:rPr>
        <w:t xml:space="preserve"> (Changer Last Name):</w:t>
      </w:r>
    </w:p>
    <w:p w:rsidR="00000000" w:rsidDel="00000000" w:rsidP="00000000" w:rsidRDefault="00000000" w:rsidRPr="00000000" w14:paraId="00000133">
      <w:pPr>
        <w:spacing w:after="240" w:before="240" w:lineRule="auto"/>
        <w:rPr/>
      </w:pPr>
      <w:r w:rsidDel="00000000" w:rsidR="00000000" w:rsidRPr="00000000">
        <w:rPr>
          <w:rtl w:val="0"/>
        </w:rPr>
        <w:t xml:space="preserve">Last name of the user who performed the change. Filled in the output from user master when MODBE is set.</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MODDA</w:t>
      </w:r>
      <w:r w:rsidDel="00000000" w:rsidR="00000000" w:rsidRPr="00000000">
        <w:rPr>
          <w:rtl w:val="0"/>
        </w:rPr>
        <w:t xml:space="preserve"> (Modification date):</w:t>
      </w:r>
    </w:p>
    <w:p w:rsidR="00000000" w:rsidDel="00000000" w:rsidP="00000000" w:rsidRDefault="00000000" w:rsidRPr="00000000" w14:paraId="00000135">
      <w:pPr>
        <w:spacing w:after="240" w:before="240" w:lineRule="auto"/>
        <w:rPr/>
      </w:pPr>
      <w:r w:rsidDel="00000000" w:rsidR="00000000" w:rsidRPr="00000000">
        <w:rPr>
          <w:rtl w:val="0"/>
        </w:rPr>
        <w:t xml:space="preserve">Date of the change. The EI uses this (together with MODTI) to restrict the change document selection to the given date range.</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MODTI</w:t>
      </w:r>
      <w:r w:rsidDel="00000000" w:rsidR="00000000" w:rsidRPr="00000000">
        <w:rPr>
          <w:rtl w:val="0"/>
        </w:rPr>
        <w:t xml:space="preserve"> (Modification time):</w:t>
      </w:r>
    </w:p>
    <w:p w:rsidR="00000000" w:rsidDel="00000000" w:rsidP="00000000" w:rsidRDefault="00000000" w:rsidRPr="00000000" w14:paraId="00000137">
      <w:pPr>
        <w:spacing w:after="240" w:before="240" w:lineRule="auto"/>
        <w:rPr/>
      </w:pPr>
      <w:r w:rsidDel="00000000" w:rsidR="00000000" w:rsidRPr="00000000">
        <w:rPr>
          <w:rtl w:val="0"/>
        </w:rPr>
        <w:t xml:space="preserve">Time of the change. The EI uses this (together with MODDA) to restrict the change document selection to the given time range.</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NAME_FIRST</w:t>
      </w:r>
      <w:r w:rsidDel="00000000" w:rsidR="00000000" w:rsidRPr="00000000">
        <w:rPr>
          <w:rtl w:val="0"/>
        </w:rPr>
        <w:t xml:space="preserve"> (First name):</w:t>
      </w:r>
    </w:p>
    <w:p w:rsidR="00000000" w:rsidDel="00000000" w:rsidP="00000000" w:rsidRDefault="00000000" w:rsidRPr="00000000" w14:paraId="00000139">
      <w:pPr>
        <w:spacing w:after="240" w:before="240" w:lineRule="auto"/>
        <w:rPr/>
      </w:pPr>
      <w:r w:rsidDel="00000000" w:rsidR="00000000" w:rsidRPr="00000000">
        <w:rPr>
          <w:rtl w:val="0"/>
        </w:rPr>
        <w:t xml:space="preserve">First name of the user who received the profile or role change. Populated in the output from user master for the target user.</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NAME_LAST</w:t>
      </w:r>
      <w:r w:rsidDel="00000000" w:rsidR="00000000" w:rsidRPr="00000000">
        <w:rPr>
          <w:rtl w:val="0"/>
        </w:rPr>
        <w:t xml:space="preserve"> (Last name):</w:t>
      </w:r>
    </w:p>
    <w:p w:rsidR="00000000" w:rsidDel="00000000" w:rsidP="00000000" w:rsidRDefault="00000000" w:rsidRPr="00000000" w14:paraId="0000013B">
      <w:pPr>
        <w:spacing w:after="240" w:before="240" w:lineRule="auto"/>
        <w:rPr/>
      </w:pPr>
      <w:r w:rsidDel="00000000" w:rsidR="00000000" w:rsidRPr="00000000">
        <w:rPr>
          <w:rtl w:val="0"/>
        </w:rPr>
        <w:t xml:space="preserve">Last name of the user who received the change. Populated in the output from user master for the target user.</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NAME_TEXT</w:t>
      </w:r>
      <w:r w:rsidDel="00000000" w:rsidR="00000000" w:rsidRPr="00000000">
        <w:rPr>
          <w:rtl w:val="0"/>
        </w:rPr>
        <w:t xml:space="preserve"> (Full Name):</w:t>
      </w:r>
    </w:p>
    <w:p w:rsidR="00000000" w:rsidDel="00000000" w:rsidP="00000000" w:rsidRDefault="00000000" w:rsidRPr="00000000" w14:paraId="0000013D">
      <w:pPr>
        <w:spacing w:after="240" w:before="240" w:lineRule="auto"/>
        <w:rPr/>
      </w:pPr>
      <w:r w:rsidDel="00000000" w:rsidR="00000000" w:rsidRPr="00000000">
        <w:rPr>
          <w:rtl w:val="0"/>
        </w:rPr>
        <w:t xml:space="preserve">Full name of the user who received the change. Populated in the output from user master for the target user.</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NEW_VAL</w:t>
      </w:r>
      <w:r w:rsidDel="00000000" w:rsidR="00000000" w:rsidRPr="00000000">
        <w:rPr>
          <w:rtl w:val="0"/>
        </w:rPr>
        <w:t xml:space="preserve"> (New Contents of Changed Field):</w:t>
      </w:r>
    </w:p>
    <w:p w:rsidR="00000000" w:rsidDel="00000000" w:rsidP="00000000" w:rsidRDefault="00000000" w:rsidRPr="00000000" w14:paraId="0000013F">
      <w:pPr>
        <w:spacing w:after="240" w:before="240" w:lineRule="auto"/>
        <w:rPr/>
      </w:pPr>
      <w:r w:rsidDel="00000000" w:rsidR="00000000" w:rsidRPr="00000000">
        <w:rPr>
          <w:rtl w:val="0"/>
        </w:rPr>
        <w:t xml:space="preserve">New value of the changed field in the change document. Appears in the output for each change record.</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NRPRO</w:t>
      </w:r>
      <w:r w:rsidDel="00000000" w:rsidR="00000000" w:rsidRPr="00000000">
        <w:rPr>
          <w:rtl w:val="0"/>
        </w:rPr>
        <w:t xml:space="preserve"> (Number of profiles or authorizations):</w:t>
      </w:r>
    </w:p>
    <w:p w:rsidR="00000000" w:rsidDel="00000000" w:rsidP="00000000" w:rsidRDefault="00000000" w:rsidRPr="00000000" w14:paraId="00000141">
      <w:pPr>
        <w:spacing w:after="240" w:before="240" w:lineRule="auto"/>
        <w:rPr/>
      </w:pPr>
      <w:r w:rsidDel="00000000" w:rsidR="00000000" w:rsidRPr="00000000">
        <w:rPr>
          <w:rtl w:val="0"/>
        </w:rPr>
        <w:t xml:space="preserve">Count of profiles or authorizations associated with the user or change. Used in the output to show how many profiles/authorizations are affected.</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OLD_VAL</w:t>
      </w:r>
      <w:r w:rsidDel="00000000" w:rsidR="00000000" w:rsidRPr="00000000">
        <w:rPr>
          <w:rtl w:val="0"/>
        </w:rPr>
        <w:t xml:space="preserve"> (Old Contents of Changed Field):</w:t>
      </w:r>
    </w:p>
    <w:p w:rsidR="00000000" w:rsidDel="00000000" w:rsidP="00000000" w:rsidRDefault="00000000" w:rsidRPr="00000000" w14:paraId="00000143">
      <w:pPr>
        <w:spacing w:after="240" w:before="240" w:lineRule="auto"/>
        <w:rPr/>
      </w:pPr>
      <w:r w:rsidDel="00000000" w:rsidR="00000000" w:rsidRPr="00000000">
        <w:rPr>
          <w:rtl w:val="0"/>
        </w:rPr>
        <w:t xml:space="preserve">Previous value of the changed field before the change. Appears in the output for each change record.</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PROF_ASS</w:t>
      </w:r>
      <w:r w:rsidDel="00000000" w:rsidR="00000000" w:rsidRPr="00000000">
        <w:rPr>
          <w:rtl w:val="0"/>
        </w:rPr>
        <w:t xml:space="preserve"> (X IF Tracking Adding Profiles):</w:t>
      </w:r>
    </w:p>
    <w:p w:rsidR="00000000" w:rsidDel="00000000" w:rsidP="00000000" w:rsidRDefault="00000000" w:rsidRPr="00000000" w14:paraId="00000145">
      <w:pPr>
        <w:spacing w:after="240" w:before="240" w:lineRule="auto"/>
        <w:rPr/>
      </w:pPr>
      <w:r w:rsidDel="00000000" w:rsidR="00000000" w:rsidRPr="00000000">
        <w:rPr>
          <w:rtl w:val="0"/>
        </w:rPr>
        <w:t xml:space="preserve">Controls whether the EI includes change documents for profile assignments. When set, profile assignment changes are read and included in the result.</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PROF_ASS Options:</w:t>
      </w:r>
    </w:p>
    <w:p w:rsidR="00000000" w:rsidDel="00000000" w:rsidP="00000000" w:rsidRDefault="00000000" w:rsidRPr="00000000" w14:paraId="0000014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X</w:t>
      </w:r>
      <w:r w:rsidDel="00000000" w:rsidR="00000000" w:rsidRPr="00000000">
        <w:rPr>
          <w:rtl w:val="0"/>
        </w:rPr>
        <w:t xml:space="preserve">: Include profile assignment changes.</w:t>
      </w:r>
    </w:p>
    <w:p w:rsidR="00000000" w:rsidDel="00000000" w:rsidP="00000000" w:rsidRDefault="00000000" w:rsidRPr="00000000" w14:paraId="0000014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Do not include profile assignment changes.</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PROF_ASS_T</w:t>
      </w:r>
      <w:r w:rsidDel="00000000" w:rsidR="00000000" w:rsidRPr="00000000">
        <w:rPr>
          <w:rtl w:val="0"/>
        </w:rPr>
        <w:t xml:space="preserve"> (Profile Adding Slection):</w:t>
      </w:r>
    </w:p>
    <w:p w:rsidR="00000000" w:rsidDel="00000000" w:rsidP="00000000" w:rsidRDefault="00000000" w:rsidRPr="00000000" w14:paraId="0000014A">
      <w:pPr>
        <w:spacing w:after="240" w:before="240" w:lineRule="auto"/>
        <w:rPr/>
      </w:pPr>
      <w:r w:rsidDel="00000000" w:rsidR="00000000" w:rsidRPr="00000000">
        <w:rPr>
          <w:rtl w:val="0"/>
        </w:rPr>
        <w:t xml:space="preserve">List of profile names or ranges to restrict which profile assignment changes are included. Used together with PROF_ASS when PROF_ASS is set.</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PROF_DEL</w:t>
      </w:r>
      <w:r w:rsidDel="00000000" w:rsidR="00000000" w:rsidRPr="00000000">
        <w:rPr>
          <w:rtl w:val="0"/>
        </w:rPr>
        <w:t xml:space="preserve"> (X IF Tracking Delete Profiles):</w:t>
      </w:r>
    </w:p>
    <w:p w:rsidR="00000000" w:rsidDel="00000000" w:rsidP="00000000" w:rsidRDefault="00000000" w:rsidRPr="00000000" w14:paraId="0000014C">
      <w:pPr>
        <w:spacing w:after="240" w:before="240" w:lineRule="auto"/>
        <w:rPr/>
      </w:pPr>
      <w:r w:rsidDel="00000000" w:rsidR="00000000" w:rsidRPr="00000000">
        <w:rPr>
          <w:rtl w:val="0"/>
        </w:rPr>
        <w:t xml:space="preserve">Controls whether the EI includes change documents for profile deletions. When set, profile deletion changes are read and included in the result.</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PROF_DEL Options:</w:t>
      </w:r>
    </w:p>
    <w:p w:rsidR="00000000" w:rsidDel="00000000" w:rsidP="00000000" w:rsidRDefault="00000000" w:rsidRPr="00000000" w14:paraId="0000014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X</w:t>
      </w:r>
      <w:r w:rsidDel="00000000" w:rsidR="00000000" w:rsidRPr="00000000">
        <w:rPr>
          <w:rtl w:val="0"/>
        </w:rPr>
        <w:t xml:space="preserve">: Include profile deletion changes.</w:t>
      </w:r>
    </w:p>
    <w:p w:rsidR="00000000" w:rsidDel="00000000" w:rsidP="00000000" w:rsidRDefault="00000000" w:rsidRPr="00000000" w14:paraId="0000014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Do not include profile deletion changes.</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PROF_DEL_T</w:t>
      </w:r>
      <w:r w:rsidDel="00000000" w:rsidR="00000000" w:rsidRPr="00000000">
        <w:rPr>
          <w:rtl w:val="0"/>
        </w:rPr>
        <w:t xml:space="preserve"> (Profile Deletion Slection):</w:t>
      </w:r>
    </w:p>
    <w:p w:rsidR="00000000" w:rsidDel="00000000" w:rsidP="00000000" w:rsidRDefault="00000000" w:rsidRPr="00000000" w14:paraId="00000151">
      <w:pPr>
        <w:spacing w:after="240" w:before="240" w:lineRule="auto"/>
        <w:rPr/>
      </w:pPr>
      <w:r w:rsidDel="00000000" w:rsidR="00000000" w:rsidRPr="00000000">
        <w:rPr>
          <w:rtl w:val="0"/>
        </w:rPr>
        <w:t xml:space="preserve">List of profile names or ranges to restrict which profile deletion changes are included. Used together with PROF_DEL when PROF_DEL is set.</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ROLE</w:t>
      </w:r>
      <w:r w:rsidDel="00000000" w:rsidR="00000000" w:rsidRPr="00000000">
        <w:rPr>
          <w:rtl w:val="0"/>
        </w:rPr>
        <w:t xml:space="preserve"> (X IF Tracking Roles):</w:t>
      </w:r>
    </w:p>
    <w:p w:rsidR="00000000" w:rsidDel="00000000" w:rsidP="00000000" w:rsidRDefault="00000000" w:rsidRPr="00000000" w14:paraId="00000153">
      <w:pPr>
        <w:spacing w:after="240" w:before="240" w:lineRule="auto"/>
        <w:rPr/>
      </w:pPr>
      <w:r w:rsidDel="00000000" w:rsidR="00000000" w:rsidRPr="00000000">
        <w:rPr>
          <w:rtl w:val="0"/>
        </w:rPr>
        <w:t xml:space="preserve">Controls whether the EI includes change documents for role assignments. When set, role assignment changes are read and included in the result.</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ROLE Options:</w:t>
      </w:r>
    </w:p>
    <w:p w:rsidR="00000000" w:rsidDel="00000000" w:rsidP="00000000" w:rsidRDefault="00000000" w:rsidRPr="00000000" w14:paraId="0000015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X</w:t>
      </w:r>
      <w:r w:rsidDel="00000000" w:rsidR="00000000" w:rsidRPr="00000000">
        <w:rPr>
          <w:rtl w:val="0"/>
        </w:rPr>
        <w:t xml:space="preserve">: Include role assignment changes.</w:t>
      </w:r>
    </w:p>
    <w:p w:rsidR="00000000" w:rsidDel="00000000" w:rsidP="00000000" w:rsidRDefault="00000000" w:rsidRPr="00000000" w14:paraId="0000015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Do not include role assignment changes.</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ROLE_T</w:t>
      </w:r>
      <w:r w:rsidDel="00000000" w:rsidR="00000000" w:rsidRPr="00000000">
        <w:rPr>
          <w:rtl w:val="0"/>
        </w:rPr>
        <w:t xml:space="preserve"> (ROLE Selection):</w:t>
      </w:r>
    </w:p>
    <w:p w:rsidR="00000000" w:rsidDel="00000000" w:rsidP="00000000" w:rsidRDefault="00000000" w:rsidRPr="00000000" w14:paraId="00000158">
      <w:pPr>
        <w:spacing w:after="240" w:before="240" w:lineRule="auto"/>
        <w:rPr/>
      </w:pPr>
      <w:r w:rsidDel="00000000" w:rsidR="00000000" w:rsidRPr="00000000">
        <w:rPr>
          <w:rtl w:val="0"/>
        </w:rPr>
        <w:t xml:space="preserve">List of role names or ranges to restrict which role assignment changes are included. Used together with ROLE when ROLE is set.</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SUBSYSTEM</w:t>
      </w:r>
      <w:r w:rsidDel="00000000" w:rsidR="00000000" w:rsidRPr="00000000">
        <w:rPr>
          <w:rtl w:val="0"/>
        </w:rPr>
        <w:t xml:space="preserve"> (Receiving system):</w:t>
      </w:r>
    </w:p>
    <w:p w:rsidR="00000000" w:rsidDel="00000000" w:rsidP="00000000" w:rsidRDefault="00000000" w:rsidRPr="00000000" w14:paraId="0000015A">
      <w:pPr>
        <w:spacing w:after="240" w:before="240" w:lineRule="auto"/>
        <w:rPr/>
      </w:pPr>
      <w:r w:rsidDel="00000000" w:rsidR="00000000" w:rsidRPr="00000000">
        <w:rPr>
          <w:rtl w:val="0"/>
        </w:rPr>
        <w:t xml:space="preserve">Logical system (receiving system) from which change documents are read. The EI uses this to call the correct system for user change document data.</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TCODE</w:t>
      </w:r>
      <w:r w:rsidDel="00000000" w:rsidR="00000000" w:rsidRPr="00000000">
        <w:rPr>
          <w:rtl w:val="0"/>
        </w:rPr>
        <w:t xml:space="preserve"> (Transaction Code):</w:t>
      </w:r>
    </w:p>
    <w:p w:rsidR="00000000" w:rsidDel="00000000" w:rsidP="00000000" w:rsidRDefault="00000000" w:rsidRPr="00000000" w14:paraId="0000015C">
      <w:pPr>
        <w:spacing w:after="240" w:before="240" w:lineRule="auto"/>
        <w:rPr/>
      </w:pPr>
      <w:r w:rsidDel="00000000" w:rsidR="00000000" w:rsidRPr="00000000">
        <w:rPr>
          <w:rtl w:val="0"/>
        </w:rPr>
        <w:t xml:space="preserve">Transaction code associated with the change. Populated in the output when available from the change document context.</w:t>
      </w:r>
    </w:p>
    <w:p w:rsidR="00000000" w:rsidDel="00000000" w:rsidP="00000000" w:rsidRDefault="00000000" w:rsidRPr="00000000" w14:paraId="0000015D">
      <w:pPr>
        <w:pStyle w:val="Heading3"/>
        <w:keepNext w:val="0"/>
        <w:keepLines w:val="0"/>
        <w:spacing w:after="80" w:before="280" w:lineRule="auto"/>
        <w:rPr>
          <w:color w:val="000000"/>
          <w:sz w:val="26"/>
          <w:szCs w:val="26"/>
        </w:rPr>
      </w:pPr>
      <w:bookmarkStart w:colFirst="0" w:colLast="0" w:name="_heading=h.pon84cidkyu2" w:id="2"/>
      <w:bookmarkEnd w:id="2"/>
      <w:r w:rsidDel="00000000" w:rsidR="00000000" w:rsidRPr="00000000">
        <w:rPr>
          <w:color w:val="000000"/>
          <w:sz w:val="26"/>
          <w:szCs w:val="26"/>
          <w:rtl w:val="0"/>
        </w:rPr>
        <w:t xml:space="preserve">Parameter Relationships</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Time and duration parameters:</w:t>
      </w:r>
    </w:p>
    <w:p w:rsidR="00000000" w:rsidDel="00000000" w:rsidP="00000000" w:rsidRDefault="00000000" w:rsidRPr="00000000" w14:paraId="0000015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w:t>
      </w:r>
      <w:r w:rsidDel="00000000" w:rsidR="00000000" w:rsidRPr="00000000">
        <w:rPr>
          <w:b w:val="1"/>
          <w:bCs w:val="1"/>
          <w:rtl w:val="0"/>
        </w:rPr>
        <w:t xml:space="preserve">MODDA</w:t>
      </w:r>
      <w:r w:rsidDel="00000000" w:rsidR="00000000" w:rsidRPr="00000000">
        <w:rPr>
          <w:rtl w:val="0"/>
        </w:rPr>
        <w:t xml:space="preserve">, and </w:t>
      </w:r>
      <w:r w:rsidDel="00000000" w:rsidR="00000000" w:rsidRPr="00000000">
        <w:rPr>
          <w:b w:val="1"/>
          <w:bCs w:val="1"/>
          <w:rtl w:val="0"/>
        </w:rPr>
        <w:t xml:space="preserve">MODTI</w:t>
      </w:r>
      <w:r w:rsidDel="00000000" w:rsidR="00000000" w:rsidRPr="00000000">
        <w:rPr>
          <w:rtl w:val="0"/>
        </w:rPr>
        <w:t xml:space="preserve"> define the monitoring window: when no explicit date range is supplied (MODDA empty), the EI uses BACKDAYS to compute the start date (today minus BACKDAYS) and today as the end date. When MODDA is supplied, the low/high values define the date range; MODTI optionally narrows the time range. Together they control which change documents are read from the receiving system.</w:t>
      </w:r>
    </w:p>
    <w:p w:rsidR="00000000" w:rsidDel="00000000" w:rsidP="00000000" w:rsidRDefault="00000000" w:rsidRPr="00000000" w14:paraId="0000016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DURATION is a numeric value (e.g. number of days or hours), and DURATION_UNIT specifies whether that value is in hours (H), minutes (M), days (D), or full days (F). The EI computes the duration from the selected date/time range and filters output records by the resulting duration value.</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Profile and role tracking parameters:</w:t>
      </w:r>
    </w:p>
    <w:p w:rsidR="00000000" w:rsidDel="00000000" w:rsidP="00000000" w:rsidRDefault="00000000" w:rsidRPr="00000000" w14:paraId="0000016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PROF_ASS</w:t>
      </w:r>
      <w:r w:rsidDel="00000000" w:rsidR="00000000" w:rsidRPr="00000000">
        <w:rPr>
          <w:rtl w:val="0"/>
        </w:rPr>
        <w:t xml:space="preserve"> and </w:t>
      </w:r>
      <w:r w:rsidDel="00000000" w:rsidR="00000000" w:rsidRPr="00000000">
        <w:rPr>
          <w:b w:val="1"/>
          <w:bCs w:val="1"/>
          <w:rtl w:val="0"/>
        </w:rPr>
        <w:t xml:space="preserve">PROF_ASS_T</w:t>
      </w:r>
      <w:r w:rsidDel="00000000" w:rsidR="00000000" w:rsidRPr="00000000">
        <w:rPr>
          <w:rtl w:val="0"/>
        </w:rPr>
        <w:t xml:space="preserve"> work together: set PROF_ASS to include profile assignment changes, and use PROF_ASS_T to restrict to specific profile names or ranges.</w:t>
      </w:r>
    </w:p>
    <w:p w:rsidR="00000000" w:rsidDel="00000000" w:rsidP="00000000" w:rsidRDefault="00000000" w:rsidRPr="00000000" w14:paraId="0000016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PROF_DEL</w:t>
      </w:r>
      <w:r w:rsidDel="00000000" w:rsidR="00000000" w:rsidRPr="00000000">
        <w:rPr>
          <w:rtl w:val="0"/>
        </w:rPr>
        <w:t xml:space="preserve"> and </w:t>
      </w:r>
      <w:r w:rsidDel="00000000" w:rsidR="00000000" w:rsidRPr="00000000">
        <w:rPr>
          <w:b w:val="1"/>
          <w:bCs w:val="1"/>
          <w:rtl w:val="0"/>
        </w:rPr>
        <w:t xml:space="preserve">PROF_DEL_T</w:t>
      </w:r>
      <w:r w:rsidDel="00000000" w:rsidR="00000000" w:rsidRPr="00000000">
        <w:rPr>
          <w:rtl w:val="0"/>
        </w:rPr>
        <w:t xml:space="preserve"> work together: set PROF_DEL to include profile deletion changes, and use PROF_DEL_T to restrict to specific profile names or ranges.</w:t>
      </w:r>
    </w:p>
    <w:p w:rsidR="00000000" w:rsidDel="00000000" w:rsidP="00000000" w:rsidRDefault="00000000" w:rsidRPr="00000000" w14:paraId="0000016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ROLE</w:t>
      </w:r>
      <w:r w:rsidDel="00000000" w:rsidR="00000000" w:rsidRPr="00000000">
        <w:rPr>
          <w:rtl w:val="0"/>
        </w:rPr>
        <w:t xml:space="preserve"> and </w:t>
      </w:r>
      <w:r w:rsidDel="00000000" w:rsidR="00000000" w:rsidRPr="00000000">
        <w:rPr>
          <w:b w:val="1"/>
          <w:bCs w:val="1"/>
          <w:rtl w:val="0"/>
        </w:rPr>
        <w:t xml:space="preserve">ROLE_T</w:t>
      </w:r>
      <w:r w:rsidDel="00000000" w:rsidR="00000000" w:rsidRPr="00000000">
        <w:rPr>
          <w:rtl w:val="0"/>
        </w:rPr>
        <w:t xml:space="preserve"> work together: set ROLE to include role assignment changes, and use ROLE_T to restrict to specific role names or ranges.</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User and changer filters:</w:t>
      </w:r>
    </w:p>
    <w:p w:rsidR="00000000" w:rsidDel="00000000" w:rsidP="00000000" w:rsidRDefault="00000000" w:rsidRPr="00000000" w14:paraId="0000016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BNAME</w:t>
      </w:r>
      <w:r w:rsidDel="00000000" w:rsidR="00000000" w:rsidRPr="00000000">
        <w:rPr>
          <w:rtl w:val="0"/>
        </w:rPr>
        <w:t xml:space="preserve"> (user whose changes are read) and </w:t>
      </w:r>
      <w:r w:rsidDel="00000000" w:rsidR="00000000" w:rsidRPr="00000000">
        <w:rPr>
          <w:b w:val="1"/>
          <w:bCs w:val="1"/>
          <w:rtl w:val="0"/>
        </w:rPr>
        <w:t xml:space="preserve">MODBE</w:t>
      </w:r>
      <w:r w:rsidDel="00000000" w:rsidR="00000000" w:rsidRPr="00000000">
        <w:rPr>
          <w:rtl w:val="0"/>
        </w:rPr>
        <w:t xml:space="preserve"> (user who performed the change) can be used together to analyze both the target user and the modifier; the EI passes both ranges to the change document read.</w:t>
      </w:r>
    </w:p>
    <w:p w:rsidR="00000000" w:rsidDel="00000000" w:rsidP="00000000" w:rsidRDefault="00000000" w:rsidRPr="00000000" w14:paraId="00000167">
      <w:pPr>
        <w:pStyle w:val="Heading3"/>
        <w:keepNext w:val="0"/>
        <w:keepLines w:val="0"/>
        <w:spacing w:after="80" w:before="280" w:lineRule="auto"/>
        <w:rPr>
          <w:color w:val="000000"/>
          <w:sz w:val="26"/>
          <w:szCs w:val="26"/>
        </w:rPr>
      </w:pPr>
      <w:bookmarkStart w:colFirst="0" w:colLast="0" w:name="_heading=h.jn4cfnpdjn9t" w:id="3"/>
      <w:bookmarkEnd w:id="3"/>
      <w:r w:rsidDel="00000000" w:rsidR="00000000" w:rsidRPr="00000000">
        <w:rPr>
          <w:color w:val="000000"/>
          <w:sz w:val="26"/>
          <w:szCs w:val="26"/>
          <w:rtl w:val="0"/>
        </w:rPr>
        <w:t xml:space="preserve">Default Values</w:t>
      </w:r>
    </w:p>
    <w:p w:rsidR="00000000" w:rsidDel="00000000" w:rsidP="00000000" w:rsidRDefault="00000000" w:rsidRPr="00000000" w14:paraId="0000016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10</w:t>
      </w:r>
      <w:r w:rsidDel="00000000" w:rsidR="00000000" w:rsidRPr="00000000">
        <w:rPr>
          <w:rtl w:val="0"/>
        </w:rPr>
        <w:t xml:space="preserve"> (number of days to look back when no explicit date range is supplied).</w:t>
      </w:r>
    </w:p>
    <w:p w:rsidR="00000000" w:rsidDel="00000000" w:rsidP="00000000" w:rsidRDefault="00000000" w:rsidRPr="00000000" w14:paraId="0000016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w:t>
      </w:r>
      <w:r w:rsidDel="00000000" w:rsidR="00000000" w:rsidRPr="00000000">
        <w:rPr>
          <w:sz w:val="20"/>
          <w:szCs w:val="20"/>
          <w:rtl w:val="0"/>
        </w:rPr>
        <w:t xml:space="preserve">EN</w:t>
      </w:r>
      <w:r w:rsidDel="00000000" w:rsidR="00000000" w:rsidRPr="00000000">
        <w:rPr>
          <w:rtl w:val="0"/>
        </w:rPr>
        <w:t xml:space="preserve"> (language for descriptions when not supplied).</w:t>
      </w:r>
    </w:p>
    <w:p w:rsidR="00000000" w:rsidDel="00000000" w:rsidP="00000000" w:rsidRDefault="00000000" w:rsidRPr="00000000" w14:paraId="0000016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PROF_ASS</w:t>
      </w:r>
      <w:r w:rsidDel="00000000" w:rsidR="00000000" w:rsidRPr="00000000">
        <w:rPr>
          <w:rtl w:val="0"/>
        </w:rPr>
        <w:t xml:space="preserve"> — Default: initial (empty); profile assignment changes are not included when not set.</w:t>
      </w:r>
    </w:p>
    <w:p w:rsidR="00000000" w:rsidDel="00000000" w:rsidP="00000000" w:rsidRDefault="00000000" w:rsidRPr="00000000" w14:paraId="0000016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PROF_DEL</w:t>
      </w:r>
      <w:r w:rsidDel="00000000" w:rsidR="00000000" w:rsidRPr="00000000">
        <w:rPr>
          <w:rtl w:val="0"/>
        </w:rPr>
        <w:t xml:space="preserve"> — Default: initial (empty); profile deletion changes are not included when not set.</w:t>
      </w:r>
    </w:p>
    <w:p w:rsidR="00000000" w:rsidDel="00000000" w:rsidP="00000000" w:rsidRDefault="00000000" w:rsidRPr="00000000" w14:paraId="0000016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ROLE</w:t>
      </w:r>
      <w:r w:rsidDel="00000000" w:rsidR="00000000" w:rsidRPr="00000000">
        <w:rPr>
          <w:rtl w:val="0"/>
        </w:rPr>
        <w:t xml:space="preserve"> — Default: initial (empty); role assignment changes are not included when not set.</w:t>
      </w:r>
    </w:p>
    <w:p w:rsidR="00000000" w:rsidDel="00000000" w:rsidP="00000000" w:rsidRDefault="00000000" w:rsidRPr="00000000" w14:paraId="0000016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initial (empty); duration is computed from the selected date/time range using the unit supplied or a single default interpretation when not set.</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Note:</w:t>
      </w:r>
      <w:r w:rsidDel="00000000" w:rsidR="00000000" w:rsidRPr="00000000">
        <w:rPr>
          <w:rtl w:val="0"/>
        </w:rPr>
        <w:t xml:space="preserve"> When MODDA (modification date) is not supplied, the EI uses BACKDAYS to define the start of the monitoring window (today minus BACKDAYS through today).</w:t>
      </w:r>
    </w:p>
    <w:p w:rsidR="00000000" w:rsidDel="00000000" w:rsidP="00000000" w:rsidRDefault="00000000" w:rsidRPr="00000000" w14:paraId="0000016F">
      <w:pPr>
        <w:pStyle w:val="Heading3"/>
        <w:keepNext w:val="0"/>
        <w:keepLines w:val="0"/>
        <w:spacing w:after="80" w:before="280" w:lineRule="auto"/>
        <w:rPr>
          <w:color w:val="000000"/>
          <w:sz w:val="26"/>
          <w:szCs w:val="26"/>
        </w:rPr>
      </w:pPr>
      <w:bookmarkStart w:colFirst="0" w:colLast="0" w:name="_heading=h.9nwh3k67fdk" w:id="4"/>
      <w:bookmarkEnd w:id="4"/>
      <w:r w:rsidDel="00000000" w:rsidR="00000000" w:rsidRPr="00000000">
        <w:rPr>
          <w:color w:val="000000"/>
          <w:sz w:val="26"/>
          <w:szCs w:val="26"/>
          <w:rtl w:val="0"/>
        </w:rPr>
        <w:t xml:space="preserve">Practical Configuration Examples</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Use Case 1: Last 10 days – profile assignment changes only</w:t>
      </w:r>
    </w:p>
    <w:p w:rsidR="00000000" w:rsidDel="00000000" w:rsidP="00000000" w:rsidRDefault="00000000" w:rsidRPr="00000000" w14:paraId="00000171">
      <w:pPr>
        <w:spacing w:after="240" w:before="240" w:lineRule="auto"/>
        <w:rPr>
          <w:sz w:val="18"/>
          <w:szCs w:val="18"/>
        </w:rPr>
      </w:pPr>
      <w:r w:rsidDel="00000000" w:rsidR="00000000" w:rsidRPr="00000000">
        <w:rPr>
          <w:sz w:val="18"/>
          <w:szCs w:val="18"/>
          <w:rtl w:val="0"/>
        </w:rPr>
        <w:t xml:space="preserve">BACKDAYS = 10</w:t>
        <w:br w:type="textWrapping"/>
        <w:t xml:space="preserve"> PROF_ASS = X</w:t>
        <w:br w:type="textWrapping"/>
        <w:t xml:space="preserve"> PROF_ASS_T = SAP_ALL*</w:t>
        <w:br w:type="textWrapping"/>
        <w:br w:type="textWrapping"/>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which users received profile assignments in the last 10 days, restricted to profiles whose names start with SAP_ALL. Useful for compliance and access reviews.</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Use Case 2: Role assignment changes in a fixed date range</w:t>
      </w:r>
    </w:p>
    <w:p w:rsidR="00000000" w:rsidDel="00000000" w:rsidP="00000000" w:rsidRDefault="00000000" w:rsidRPr="00000000" w14:paraId="00000174">
      <w:pPr>
        <w:spacing w:after="240" w:before="240" w:lineRule="auto"/>
        <w:rPr>
          <w:sz w:val="18"/>
          <w:szCs w:val="18"/>
        </w:rPr>
      </w:pPr>
      <w:r w:rsidDel="00000000" w:rsidR="00000000" w:rsidRPr="00000000">
        <w:rPr>
          <w:sz w:val="18"/>
          <w:szCs w:val="18"/>
          <w:rtl w:val="0"/>
        </w:rPr>
        <w:t xml:space="preserve">AGR_FDATE = 20240101</w:t>
        <w:br w:type="textWrapping"/>
        <w:t xml:space="preserve"> AGR_TDATE = 20240131</w:t>
        <w:br w:type="textWrapping"/>
        <w:t xml:space="preserve"> ROLE = X</w:t>
        <w:br w:type="textWrapping"/>
        <w:t xml:space="preserve"> ROLE_T = SAP_*</w:t>
        <w:br w:type="textWrapping"/>
        <w:t xml:space="preserve"> SUBSYSTEM = PRD</w:t>
        <w:br w:type="textWrapping"/>
        <w:br w:type="textWrapping"/>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Review role assignment changes in a specific month (January 2024) for roles starting with SAP_ in the production system. Supports periodic access certification.</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Use Case 3: Profile and role changes with duration filter (full days)</w:t>
      </w:r>
    </w:p>
    <w:p w:rsidR="00000000" w:rsidDel="00000000" w:rsidP="00000000" w:rsidRDefault="00000000" w:rsidRPr="00000000" w14:paraId="00000177">
      <w:pPr>
        <w:spacing w:after="240" w:before="240" w:lineRule="auto"/>
        <w:rPr>
          <w:sz w:val="18"/>
          <w:szCs w:val="18"/>
        </w:rPr>
      </w:pPr>
      <w:r w:rsidDel="00000000" w:rsidR="00000000" w:rsidRPr="00000000">
        <w:rPr>
          <w:sz w:val="18"/>
          <w:szCs w:val="18"/>
          <w:rtl w:val="0"/>
        </w:rPr>
        <w:t xml:space="preserve">BACKDAYS = 14</w:t>
        <w:br w:type="textWrapping"/>
        <w:t xml:space="preserve"> PROF_ASS = X</w:t>
        <w:br w:type="textWrapping"/>
        <w:t xml:space="preserve"> PROF_DEL = X</w:t>
        <w:br w:type="textWrapping"/>
        <w:t xml:space="preserve"> ROLE = X</w:t>
        <w:br w:type="textWrapping"/>
        <w:t xml:space="preserve"> DURATION_UNIT = D</w:t>
        <w:br w:type="textWrapping"/>
        <w:t xml:space="preserve"> DURATION = 1 - 999999</w:t>
        <w:br w:type="textWrapping"/>
        <w:br w:type="textWrapping"/>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Combined monitoring of profile additions, profile deletions, and role assignments over the last 14 days, with duration in days so that only changes within a defined duration range are included. Suitable for cross-cutting user change analysis.</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Use Case 4: Single user and changer – profile changes</w:t>
      </w:r>
    </w:p>
    <w:p w:rsidR="00000000" w:rsidDel="00000000" w:rsidP="00000000" w:rsidRDefault="00000000" w:rsidRPr="00000000" w14:paraId="0000017A">
      <w:pPr>
        <w:spacing w:after="240" w:before="240" w:lineRule="auto"/>
        <w:rPr>
          <w:sz w:val="18"/>
          <w:szCs w:val="18"/>
        </w:rPr>
      </w:pPr>
      <w:r w:rsidDel="00000000" w:rsidR="00000000" w:rsidRPr="00000000">
        <w:rPr>
          <w:sz w:val="18"/>
          <w:szCs w:val="18"/>
          <w:rtl w:val="0"/>
        </w:rPr>
        <w:t xml:space="preserve">BNAME = USER01</w:t>
        <w:br w:type="textWrapping"/>
        <w:t xml:space="preserve"> MODBE = ADMIN02</w:t>
        <w:br w:type="textWrapping"/>
        <w:t xml:space="preserve"> MODDA = 20240301 - 20240331</w:t>
        <w:br w:type="textWrapping"/>
        <w:t xml:space="preserve"> PROF_ASS = X</w:t>
        <w:br w:type="textWrapping"/>
        <w:t xml:space="preserve"> PROF_ASS_T = Z*</w:t>
        <w:br w:type="textWrapping"/>
        <w:br w:type="textWrapping"/>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Trace profile assignment changes for a specific user (USER01) performed by a specific changer (ADMIN02) in March 2024, limited to custom profiles (Z*). Used for audit and troubleshooting.</w:t>
      </w:r>
    </w:p>
    <w:p w:rsidR="00000000" w:rsidDel="00000000" w:rsidP="00000000" w:rsidRDefault="00000000" w:rsidRPr="00000000" w14:paraId="0000017C">
      <w:pPr>
        <w:pStyle w:val="Heading2"/>
        <w:keepNext w:val="0"/>
        <w:keepLines w:val="0"/>
        <w:spacing w:after="80" w:before="280" w:lineRule="auto"/>
        <w:rPr>
          <w:color w:val="000000"/>
        </w:rPr>
      </w:pPr>
      <w:bookmarkStart w:colFirst="0" w:colLast="0" w:name="_heading=h.eibh3dgf5agd" w:id="5"/>
      <w:bookmarkEnd w:id="5"/>
      <w:r w:rsidDel="00000000" w:rsidR="00000000" w:rsidRPr="00000000">
        <w:rPr>
          <w:color w:val="000000"/>
          <w:rtl w:val="0"/>
        </w:rPr>
        <w:t xml:space="preserve">EI Function Structure</w:t>
      </w:r>
    </w:p>
    <w:p w:rsidR="00000000" w:rsidDel="00000000" w:rsidP="00000000" w:rsidRDefault="00000000" w:rsidRPr="00000000" w14:paraId="0000017D">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7.088607594937"/>
        <w:gridCol w:w="1640.506329113924"/>
        <w:gridCol w:w="984.3037974683544"/>
        <w:gridCol w:w="856.7088607594937"/>
        <w:gridCol w:w="2351.3924050632913"/>
        <w:tblGridChange w:id="0">
          <w:tblGrid>
            <w:gridCol w:w="2807.088607594937"/>
            <w:gridCol w:w="1640.506329113924"/>
            <w:gridCol w:w="984.3037974683544"/>
            <w:gridCol w:w="856.7088607594937"/>
            <w:gridCol w:w="2351.392405063291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after="0" w:before="240" w:line="276"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after="0" w:before="240" w:line="276"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after="0" w:before="240" w:line="276"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after="0" w:before="240" w:line="276"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after="0" w:before="240" w:line="276"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after="0" w:before="240" w:line="276"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after="0" w:before="240" w:line="276" w:lineRule="auto"/>
              <w:rPr/>
            </w:pPr>
            <w:r w:rsidDel="00000000" w:rsidR="00000000" w:rsidRPr="00000000">
              <w:rPr>
                <w:rtl w:val="0"/>
              </w:rPr>
              <w:t xml:space="preserve">SW: Type of the Change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after="0" w:before="240" w:line="276" w:lineRule="auto"/>
              <w:rPr/>
            </w:pPr>
            <w:r w:rsidDel="00000000" w:rsidR="00000000" w:rsidRPr="00000000">
              <w:rPr>
                <w:rtl w:val="0"/>
              </w:rPr>
              <w:t xml:space="preserve">/SKN/E_SW_USER_ACT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after="0" w:before="240" w:line="276" w:lineRule="auto"/>
              <w:rPr/>
            </w:pPr>
            <w:r w:rsidDel="00000000" w:rsidR="00000000" w:rsidRPr="00000000">
              <w:rPr>
                <w:rtl w:val="0"/>
              </w:rPr>
              <w:t xml:space="preserve">ACTION_DESC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after="0" w:before="240" w:line="276" w:lineRule="auto"/>
              <w:rPr/>
            </w:pPr>
            <w:r w:rsidDel="00000000" w:rsidR="00000000" w:rsidRPr="00000000">
              <w:rPr>
                <w:rtl w:val="0"/>
              </w:rPr>
              <w:t xml:space="preserve">SW: Type of Change Document 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after="0" w:before="240" w:line="276"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after="0" w:before="240" w:line="276" w:lineRule="auto"/>
              <w:rPr/>
            </w:pPr>
            <w:r w:rsidDel="00000000" w:rsidR="00000000" w:rsidRPr="00000000">
              <w:rPr>
                <w:rtl w:val="0"/>
              </w:rPr>
              <w:t xml:space="preserve">/SKN/E_SW_USER_ACT_DESC</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after="0" w:before="240" w:line="276" w:lineRule="auto"/>
              <w:rPr/>
            </w:pPr>
            <w:r w:rsidDel="00000000" w:rsidR="00000000" w:rsidRPr="00000000">
              <w:rPr>
                <w:rtl w:val="0"/>
              </w:rPr>
              <w:t xml:space="preserve">AGR_FDATE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after="0" w:before="240" w:line="276" w:lineRule="auto"/>
              <w:rPr/>
            </w:pPr>
            <w:r w:rsidDel="00000000" w:rsidR="00000000" w:rsidRPr="00000000">
              <w:rPr>
                <w:rtl w:val="0"/>
              </w:rPr>
              <w:t xml:space="preserve">Start of the Change Date of the Validity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after="0" w:before="240" w:line="276"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after="0" w:before="240" w:line="276" w:lineRule="auto"/>
              <w:rPr/>
            </w:pPr>
            <w:r w:rsidDel="00000000" w:rsidR="00000000" w:rsidRPr="00000000">
              <w:rPr>
                <w:rtl w:val="0"/>
              </w:rPr>
              <w:t xml:space="preserve">SUID_CHANGE_FROM_DAT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after="0" w:before="240" w:line="276" w:lineRule="auto"/>
              <w:rPr/>
            </w:pPr>
            <w:r w:rsidDel="00000000" w:rsidR="00000000" w:rsidRPr="00000000">
              <w:rPr>
                <w:rtl w:val="0"/>
              </w:rPr>
              <w:t xml:space="preserve">AGR_TDATE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after="0" w:before="240" w:line="276" w:lineRule="auto"/>
              <w:rPr/>
            </w:pPr>
            <w:r w:rsidDel="00000000" w:rsidR="00000000" w:rsidRPr="00000000">
              <w:rPr>
                <w:rtl w:val="0"/>
              </w:rPr>
              <w:t xml:space="preserve">End of the Change Date of the Validity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after="0" w:before="240" w:line="276"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after="0" w:before="240" w:line="276" w:lineRule="auto"/>
              <w:rPr/>
            </w:pPr>
            <w:r w:rsidDel="00000000" w:rsidR="00000000" w:rsidRPr="00000000">
              <w:rPr>
                <w:rtl w:val="0"/>
              </w:rPr>
              <w:t xml:space="preserve">SUID_CHANGE_TO_DAT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after="0" w:before="240" w:line="276" w:lineRule="auto"/>
              <w:rPr/>
            </w:pPr>
            <w:r w:rsidDel="00000000" w:rsidR="00000000" w:rsidRPr="00000000">
              <w:rPr>
                <w:rtl w:val="0"/>
              </w:rPr>
              <w:t xml:space="preserve">ATTRBT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after="0" w:before="240" w:line="276" w:lineRule="auto"/>
              <w:rPr/>
            </w:pPr>
            <w:r w:rsidDel="00000000" w:rsidR="00000000" w:rsidRPr="00000000">
              <w:rPr>
                <w:rtl w:val="0"/>
              </w:rPr>
              <w:t xml:space="preserve">Attribute Name of the Changed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after="0" w:before="240" w:line="276"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after="0" w:before="240" w:line="276" w:lineRule="auto"/>
              <w:rPr/>
            </w:pPr>
            <w:r w:rsidDel="00000000" w:rsidR="00000000" w:rsidRPr="00000000">
              <w:rPr>
                <w:rtl w:val="0"/>
              </w:rPr>
              <w:t xml:space="preserve">XUATTR_CD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after="0" w:before="240" w:line="276"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after="0" w:before="240" w:line="276"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after="0" w:before="240" w:line="276"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after="0" w:before="240" w:line="276" w:lineRule="auto"/>
              <w:rPr/>
            </w:pPr>
            <w:r w:rsidDel="00000000" w:rsidR="00000000" w:rsidRPr="00000000">
              <w:rPr>
                <w:rtl w:val="0"/>
              </w:rPr>
              <w:t xml:space="preserve">XUBNAME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after="0" w:before="240" w:line="276"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after="0" w:before="240" w:line="276" w:lineRule="auto"/>
              <w:rPr/>
            </w:pPr>
            <w:r w:rsidDel="00000000" w:rsidR="00000000" w:rsidRPr="00000000">
              <w:rPr>
                <w:rtl w:val="0"/>
              </w:rPr>
              <w:t xml:space="preserve">Counter for Change Documents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after="0" w:before="240" w:line="276"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after="0" w:before="240" w:line="276" w:lineRule="auto"/>
              <w:rPr/>
            </w:pPr>
            <w:r w:rsidDel="00000000" w:rsidR="00000000" w:rsidRPr="00000000">
              <w:rPr>
                <w:rtl w:val="0"/>
              </w:rPr>
              <w:t xml:space="preserve">XUCOUNT_CD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after="0" w:before="240" w:line="276"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after="0" w:before="240" w:line="276"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after="0" w:before="240" w:line="276"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after="0" w:before="240" w:line="276" w:lineRule="auto"/>
              <w:rPr/>
            </w:pPr>
            <w:r w:rsidDel="00000000" w:rsidR="00000000" w:rsidRPr="00000000">
              <w:rPr>
                <w:rtl w:val="0"/>
              </w:rPr>
              <w:t xml:space="preserve">AD_DPRTMNT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after="0" w:before="240" w:line="276"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after="0" w:before="240" w:line="276"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after="0" w:before="240" w:line="276"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after="0" w:before="240" w:line="276"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after="0" w:before="240" w:line="276"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after="0" w:before="240" w:line="276"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after="0" w:before="240" w:line="276" w:lineRule="auto"/>
              <w:rPr/>
            </w:pPr>
            <w:r w:rsidDel="00000000" w:rsidR="00000000" w:rsidRPr="00000000">
              <w:rPr>
                <w:rtl w:val="0"/>
              </w:rPr>
              <w:t xml:space="preserve">/SKN/E_SW_DURATION_UNIT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after="0" w:before="240" w:line="276"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after="0" w:before="240" w:line="276"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after="0" w:before="240" w:line="276"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after="0" w:before="240" w:line="276" w:lineRule="auto"/>
              <w:rPr/>
            </w:pPr>
            <w:r w:rsidDel="00000000" w:rsidR="00000000" w:rsidRPr="00000000">
              <w:rPr>
                <w:rtl w:val="0"/>
              </w:rPr>
              <w:t xml:space="preserve">XUMODIFIER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after="0" w:before="240" w:line="276" w:lineRule="auto"/>
              <w:rPr/>
            </w:pPr>
            <w:r w:rsidDel="00000000" w:rsidR="00000000" w:rsidRPr="00000000">
              <w:rPr>
                <w:rtl w:val="0"/>
              </w:rPr>
              <w:t xml:space="preserve">MODBE_NAME_FIRST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after="0" w:before="240" w:line="276" w:lineRule="auto"/>
              <w:rPr/>
            </w:pPr>
            <w:r w:rsidDel="00000000" w:rsidR="00000000" w:rsidRPr="00000000">
              <w:rPr>
                <w:rtl w:val="0"/>
              </w:rPr>
              <w:t xml:space="preserve">Changer 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after="0" w:before="240" w:line="276"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after="0" w:before="240" w:line="276" w:lineRule="auto"/>
              <w:rPr/>
            </w:pPr>
            <w:r w:rsidDel="00000000" w:rsidR="00000000" w:rsidRPr="00000000">
              <w:rPr>
                <w:rtl w:val="0"/>
              </w:rPr>
              <w:t xml:space="preserve">/SKN/E_CHANGER_FIRST_NAME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after="0" w:before="240" w:line="276" w:lineRule="auto"/>
              <w:rPr/>
            </w:pPr>
            <w:r w:rsidDel="00000000" w:rsidR="00000000" w:rsidRPr="00000000">
              <w:rPr>
                <w:rtl w:val="0"/>
              </w:rPr>
              <w:t xml:space="preserve">MODBE_NAME_LAST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after="0" w:before="240" w:line="276" w:lineRule="auto"/>
              <w:rPr/>
            </w:pPr>
            <w:r w:rsidDel="00000000" w:rsidR="00000000" w:rsidRPr="00000000">
              <w:rPr>
                <w:rtl w:val="0"/>
              </w:rPr>
              <w:t xml:space="preserve">Changer 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after="0" w:before="240" w:line="276"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after="0" w:before="240" w:line="276" w:lineRule="auto"/>
              <w:rPr/>
            </w:pPr>
            <w:r w:rsidDel="00000000" w:rsidR="00000000" w:rsidRPr="00000000">
              <w:rPr>
                <w:rtl w:val="0"/>
              </w:rPr>
              <w:t xml:space="preserve">/SKN/E_CHANGER_LAST_NAME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after="0" w:before="240" w:line="276" w:lineRule="auto"/>
              <w:rPr/>
            </w:pPr>
            <w:r w:rsidDel="00000000" w:rsidR="00000000" w:rsidRPr="00000000">
              <w:rPr>
                <w:rtl w:val="0"/>
              </w:rPr>
              <w:t xml:space="preserve">MODDA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0" w:before="240" w:line="276"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after="0" w:before="240" w:line="276"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after="0" w:before="240" w:line="276" w:lineRule="auto"/>
              <w:rPr/>
            </w:pPr>
            <w:r w:rsidDel="00000000" w:rsidR="00000000" w:rsidRPr="00000000">
              <w:rPr>
                <w:rtl w:val="0"/>
              </w:rPr>
              <w:t xml:space="preserve">XUMODDATE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after="0" w:before="240" w:line="276" w:lineRule="auto"/>
              <w:rPr/>
            </w:pPr>
            <w:r w:rsidDel="00000000" w:rsidR="00000000" w:rsidRPr="00000000">
              <w:rPr>
                <w:rtl w:val="0"/>
              </w:rPr>
              <w:t xml:space="preserve">MODTI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after="0" w:before="240" w:line="276"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after="0" w:before="240" w:line="276"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after="0" w:before="240" w:line="276" w:lineRule="auto"/>
              <w:rPr/>
            </w:pPr>
            <w:r w:rsidDel="00000000" w:rsidR="00000000" w:rsidRPr="00000000">
              <w:rPr>
                <w:rtl w:val="0"/>
              </w:rPr>
              <w:t xml:space="preserve">XUMODTIME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after="0" w:before="240" w:line="276"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after="0" w:before="240" w:line="276"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after="0" w:before="240" w:line="276"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after="0" w:before="240" w:line="276" w:lineRule="auto"/>
              <w:rPr/>
            </w:pPr>
            <w:r w:rsidDel="00000000" w:rsidR="00000000" w:rsidRPr="00000000">
              <w:rPr>
                <w:rtl w:val="0"/>
              </w:rPr>
              <w:t xml:space="preserve">AD_NAMEFIR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after="0" w:before="240" w:line="276"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after="0" w:before="240" w:line="276"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after="0" w:before="240" w:line="276"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after="0" w:before="240" w:line="276" w:lineRule="auto"/>
              <w:rPr/>
            </w:pPr>
            <w:r w:rsidDel="00000000" w:rsidR="00000000" w:rsidRPr="00000000">
              <w:rPr>
                <w:rtl w:val="0"/>
              </w:rPr>
              <w:t xml:space="preserve">AD_NAMELAS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after="0" w:before="240" w:line="276"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after="0" w:before="240" w:line="276"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after="0" w:before="240" w:line="276"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after="0" w:before="240" w:line="276" w:lineRule="auto"/>
              <w:rPr/>
            </w:pPr>
            <w:r w:rsidDel="00000000" w:rsidR="00000000" w:rsidRPr="00000000">
              <w:rPr>
                <w:rtl w:val="0"/>
              </w:rPr>
              <w:t xml:space="preserve">AD_NAMTEXT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after="0" w:before="240" w:line="276" w:lineRule="auto"/>
              <w:rPr/>
            </w:pPr>
            <w:r w:rsidDel="00000000" w:rsidR="00000000" w:rsidRPr="00000000">
              <w:rPr>
                <w:rtl w:val="0"/>
              </w:rPr>
              <w:t xml:space="preserve">NEW_VAL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after="0" w:before="240" w:line="276" w:lineRule="auto"/>
              <w:rPr/>
            </w:pPr>
            <w:r w:rsidDel="00000000" w:rsidR="00000000" w:rsidRPr="00000000">
              <w:rPr>
                <w:rtl w:val="0"/>
              </w:rPr>
              <w:t xml:space="preserve">New Contents of Changed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after="0" w:before="240" w:line="276" w:lineRule="auto"/>
              <w:rPr/>
            </w:pPr>
            <w:r w:rsidDel="00000000" w:rsidR="00000000" w:rsidRPr="00000000">
              <w:rPr>
                <w:rtl w:val="0"/>
              </w:rPr>
              <w:t xml:space="preserve">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after="0" w:before="240" w:line="276" w:lineRule="auto"/>
              <w:rPr/>
            </w:pPr>
            <w:r w:rsidDel="00000000" w:rsidR="00000000" w:rsidRPr="00000000">
              <w:rPr>
                <w:rtl w:val="0"/>
              </w:rPr>
              <w:t xml:space="preserve">XUAV_CDNEW</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after="0" w:before="240" w:line="276" w:lineRule="auto"/>
              <w:rPr/>
            </w:pPr>
            <w:r w:rsidDel="00000000" w:rsidR="00000000" w:rsidRPr="00000000">
              <w:rPr>
                <w:rtl w:val="0"/>
              </w:rPr>
              <w:t xml:space="preserve">NRPRO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after="0" w:before="240" w:line="276" w:lineRule="auto"/>
              <w:rPr/>
            </w:pPr>
            <w:r w:rsidDel="00000000" w:rsidR="00000000" w:rsidRPr="00000000">
              <w:rPr>
                <w:rtl w:val="0"/>
              </w:rPr>
              <w:t xml:space="preserve">Number of profiles or authorizations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after="0" w:before="240" w:line="276"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after="0" w:before="240" w:line="276" w:lineRule="auto"/>
              <w:rPr/>
            </w:pPr>
            <w:r w:rsidDel="00000000" w:rsidR="00000000" w:rsidRPr="00000000">
              <w:rPr>
                <w:rtl w:val="0"/>
              </w:rPr>
              <w:t xml:space="preserve">XUNUMBER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after="0" w:before="240" w:line="276" w:lineRule="auto"/>
              <w:rPr/>
            </w:pPr>
            <w:r w:rsidDel="00000000" w:rsidR="00000000" w:rsidRPr="00000000">
              <w:rPr>
                <w:rtl w:val="0"/>
              </w:rPr>
              <w:t xml:space="preserve">OLD_VAL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after="0" w:before="240" w:line="276" w:lineRule="auto"/>
              <w:rPr/>
            </w:pPr>
            <w:r w:rsidDel="00000000" w:rsidR="00000000" w:rsidRPr="00000000">
              <w:rPr>
                <w:rtl w:val="0"/>
              </w:rPr>
              <w:t xml:space="preserve">Old Contents of Changed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after="0" w:before="240" w:line="276" w:lineRule="auto"/>
              <w:rPr/>
            </w:pPr>
            <w:r w:rsidDel="00000000" w:rsidR="00000000" w:rsidRPr="00000000">
              <w:rPr>
                <w:rtl w:val="0"/>
              </w:rPr>
              <w:t xml:space="preserve">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after="0" w:before="240" w:line="276" w:lineRule="auto"/>
              <w:rPr/>
            </w:pPr>
            <w:r w:rsidDel="00000000" w:rsidR="00000000" w:rsidRPr="00000000">
              <w:rPr>
                <w:rtl w:val="0"/>
              </w:rPr>
              <w:t xml:space="preserve">XUAV_CDOLD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after="0" w:before="240" w:line="276" w:lineRule="auto"/>
              <w:rPr/>
            </w:pPr>
            <w:r w:rsidDel="00000000" w:rsidR="00000000" w:rsidRPr="00000000">
              <w:rPr>
                <w:rtl w:val="0"/>
              </w:rPr>
              <w:t xml:space="preserve">SUBSYSTEM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after="0" w:before="240" w:line="276" w:lineRule="auto"/>
              <w:rPr/>
            </w:pPr>
            <w:r w:rsidDel="00000000" w:rsidR="00000000" w:rsidRPr="00000000">
              <w:rPr>
                <w:rtl w:val="0"/>
              </w:rPr>
              <w:t xml:space="preserve">Receiving system for central user administration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after="0" w:before="240" w:line="276" w:lineRule="auto"/>
              <w:rPr/>
            </w:pPr>
            <w:r w:rsidDel="00000000" w:rsidR="00000000" w:rsidRPr="00000000">
              <w:rPr>
                <w:rtl w:val="0"/>
              </w:rPr>
              <w:t xml:space="preserve">RFCRCVSYS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after="0" w:before="240" w:line="276" w:lineRule="auto"/>
              <w:rPr/>
            </w:pPr>
            <w:r w:rsidDel="00000000" w:rsidR="00000000" w:rsidRPr="00000000">
              <w:rPr>
                <w:rtl w:val="0"/>
              </w:rPr>
              <w:t xml:space="preserve">/SKN/S_SW_O1_AUD_PROF_AND_ROLE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after="0" w:before="240" w:line="276"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after="0" w:before="240" w:line="276"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after="0" w:before="240" w:line="276"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after="0" w:before="240" w:line="276" w:lineRule="auto"/>
              <w:rPr/>
            </w:pPr>
            <w:r w:rsidDel="00000000" w:rsidR="00000000" w:rsidRPr="00000000">
              <w:rPr>
                <w:rtl w:val="0"/>
              </w:rPr>
              <w:t xml:space="preserve">TCODE</w:t>
            </w:r>
          </w:p>
        </w:tc>
      </w:tr>
    </w:tbl>
    <w:p w:rsidR="00000000" w:rsidDel="00000000" w:rsidP="00000000" w:rsidRDefault="00000000" w:rsidRPr="00000000" w14:paraId="000001F6">
      <w:pPr>
        <w:pStyle w:val="Heading2"/>
        <w:spacing w:after="240" w:before="240" w:lineRule="auto"/>
        <w:rPr>
          <w:color w:val="000000"/>
        </w:rPr>
      </w:pPr>
      <w:bookmarkStart w:colFirst="0" w:colLast="0" w:name="_heading=h.v39wxm3mis46" w:id="6"/>
      <w:bookmarkEnd w:id="6"/>
      <w:r w:rsidDel="00000000" w:rsidR="00000000" w:rsidRPr="00000000">
        <w:rPr>
          <w:color w:val="000000"/>
          <w:rtl w:val="0"/>
        </w:rPr>
        <w:t xml:space="preserve"> </w:t>
      </w:r>
    </w:p>
    <w:p w:rsidR="00000000" w:rsidDel="00000000" w:rsidP="00000000" w:rsidRDefault="00000000" w:rsidRPr="00000000" w14:paraId="000001F7">
      <w:pPr>
        <w:pStyle w:val="Heading2"/>
        <w:spacing w:after="240" w:before="240" w:lineRule="auto"/>
        <w:rPr>
          <w:color w:val="000000"/>
        </w:rPr>
      </w:pPr>
      <w:bookmarkStart w:colFirst="0" w:colLast="0" w:name="_heading=h.z1mt74s8efcm" w:id="7"/>
      <w:bookmarkEnd w:id="7"/>
      <w:r w:rsidDel="00000000" w:rsidR="00000000" w:rsidRPr="00000000">
        <w:rPr>
          <w:color w:val="000000"/>
          <w:rtl w:val="0"/>
        </w:rPr>
        <w:t xml:space="preserve">ABAP Code</w:t>
      </w:r>
    </w:p>
    <w:p w:rsidR="00000000" w:rsidDel="00000000" w:rsidP="00000000" w:rsidRDefault="00000000" w:rsidRPr="00000000" w14:paraId="000001F8">
      <w:pPr>
        <w:rPr/>
      </w:pPr>
      <w:r w:rsidDel="00000000" w:rsidR="00000000" w:rsidRPr="00000000">
        <w:rPr>
          <w:rFonts w:ascii="Courier New" w:cs="Courier New" w:eastAsia="Courier New" w:hAnsi="Courier New"/>
          <w:sz w:val="18"/>
          <w:szCs w:val="18"/>
          <w:rtl w:val="0"/>
        </w:rPr>
        <w:t xml:space="preserve">FUNCTION /SKN/F_SW_O1_AUD_PROF_AND_ROLE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/SKN/S_SW_O1_AUD_PROF_AND_ROLE OPTIONAL</w:t>
        <w:br w:type="textWrapping"/>
        <w:t xml:space="preserve">*"----------------------------------------------------------------------</w:t>
        <w:br w:type="textWrapping"/>
        <w:br w:type="textWrapping"/>
        <w:t xml:space="preserve">  DATA: LV_PROFS     TYPE XUPROFS,</w:t>
        <w:br w:type="textWrapping"/>
        <w:t xml:space="preserve">        LV_FORWDAYS  TYPE I,</w:t>
        <w:br w:type="textWrapping"/>
        <w:t xml:space="preserve">        LV_ROWCOUNT  TYPE I,</w:t>
        <w:br w:type="textWrapping"/>
        <w:t xml:space="preserve">        LV_REF_DATE  TYPE D,</w:t>
        <w:br w:type="textWrapping"/>
        <w:t xml:space="preserve">        LV_TIME_DIFF TYPE INT4,</w:t>
        <w:br w:type="textWrapping"/>
        <w:t xml:space="preserve">        LV_FLD       TYPE FIELDNAME,</w:t>
        <w:br w:type="textWrapping"/>
        <w:t xml:space="preserve">        LV_TABIX     TYPE I.</w:t>
        <w:br w:type="textWrapping"/>
        <w:br w:type="textWrapping"/>
        <w:t xml:space="preserve">  DATA: LS_USER_RANGE TYPE CDUSERNAME_RANGE,</w:t>
        <w:br w:type="textWrapping"/>
        <w:t xml:space="preserve">        LS_PROF_RANGE TYPE USSELPROF,</w:t>
        <w:br w:type="textWrapping"/>
        <w:t xml:space="preserve">        LS_OUT        TYPE USRCD,</w:t>
        <w:br w:type="textWrapping"/>
        <w:t xml:space="preserve">        LS_DATA       TYPE /SKN/S_SW_01_20_USER_CHG_DOC.</w:t>
        <w:br w:type="textWrapping"/>
        <w:br w:type="textWrapping"/>
        <w:t xml:space="preserve">  DATA: LT_USER_RANGE     TYPE CDUSERNAME_RANGE_TAB,</w:t>
        <w:br w:type="textWrapping"/>
        <w:t xml:space="preserve">        LT_CHG_USER_RANGE TYPE CDUSERNAME_RANGE_TAB,</w:t>
        <w:br w:type="textWrapping"/>
        <w:t xml:space="preserve">        LT_PROF_ASS_RANGE TYPE SUSR_T_SEL_OPT_PROF,</w:t>
        <w:br w:type="textWrapping"/>
        <w:t xml:space="preserve">        LT_PROF_DEL_RANGE TYPE SUSR_T_SEL_OPT_PROF,</w:t>
        <w:br w:type="textWrapping"/>
        <w:t xml:space="preserve">        LT_ROLE_RANGE     TYPE RSELOPTION,</w:t>
        <w:br w:type="textWrapping"/>
        <w:t xml:space="preserve">        LT_OUT            TYPE SUSR_T_USRCD,</w:t>
        <w:br w:type="textWrapping"/>
        <w:t xml:space="preserve">        LT_OUT_ROLE      TYPE SUSR_T_USRCD.</w:t>
        <w:br w:type="textWrapping"/>
        <w:br w:type="textWrapping"/>
        <w:t xml:space="preserve">  FIELD-SYMBOLS: &lt;FS_FLD&gt;  TYPE ANY,</w:t>
        <w:br w:type="textWrapping"/>
        <w:t xml:space="preserve">                 &lt;FS_DATA&gt; LIKE LINE OF T_DATA[].</w:t>
        <w:br w:type="textWrapping"/>
        <w:br w:type="textWrapping"/>
        <w:t xml:space="preserve">  DATA_SINGLE: DATLO         SY-DATLO.</w:t>
        <w:br w:type="textWrapping"/>
        <w:t xml:space="preserve">  DATA_SINGLE: TIMLO         SY-TIMLO.</w:t>
        <w:br w:type="textWrapping"/>
        <w:t xml:space="preserve">  DATA_SINGLE: DATE_FROM     CDDATUM.</w:t>
        <w:br w:type="textWrapping"/>
        <w:t xml:space="preserve">  DATA_SINGLE: DATE_TO       CDDATUM.</w:t>
        <w:br w:type="textWrapping"/>
        <w:t xml:space="preserve">  DATA_SINGLE: TIME_FROM     CDUZEIT.</w:t>
        <w:br w:type="textWrapping"/>
        <w:t xml:space="preserve">  DATA_SINGLE: TIME_TO       CDUZEIT.</w:t>
        <w:br w:type="textWrapping"/>
        <w:t xml:space="preserve">  DATA_SINGLE: USER_CRT      C.</w:t>
        <w:br w:type="textWrapping"/>
        <w:t xml:space="preserve">  DATA_SINGLE: USER_DEL      C.</w:t>
        <w:br w:type="textWrapping"/>
        <w:t xml:space="preserve">  DATA_SINGLE: PASS          C.</w:t>
        <w:br w:type="textWrapping"/>
        <w:t xml:space="preserve">  DATA_SINGLE: TYPE          C.</w:t>
        <w:br w:type="textWrapping"/>
        <w:t xml:space="preserve">  DATA_SINGLE: ALOCK_S       C.</w:t>
        <w:br w:type="textWrapping"/>
        <w:t xml:space="preserve">  DATA_SINGLE: ALOCK_D       C.</w:t>
        <w:br w:type="textWrapping"/>
        <w:t xml:space="preserve">  DATA_SINGLE: FLOCK_S       C.</w:t>
        <w:br w:type="textWrapping"/>
        <w:t xml:space="preserve">  DATA_SINGLE: FLOCK_D       C.</w:t>
        <w:br w:type="textWrapping"/>
        <w:t xml:space="preserve">  DATA_SINGLE: TVAL          C.</w:t>
        <w:br w:type="textWrapping"/>
        <w:t xml:space="preserve">  DATA_SINGLE: ACCNT         C.</w:t>
        <w:br w:type="textWrapping"/>
        <w:t xml:space="preserve">  DATA_SINGLE: GROUP         C.</w:t>
        <w:br w:type="textWrapping"/>
        <w:t xml:space="preserve">  DATA_SINGLE: PROF_ASS      C.</w:t>
        <w:br w:type="textWrapping"/>
        <w:t xml:space="preserve">  DATA_SINGLE: PROF_DEL      C.</w:t>
        <w:br w:type="textWrapping"/>
        <w:t xml:space="preserve">  DATA_SINGLE: VIEW          US_CD_VIEW.</w:t>
        <w:br w:type="textWrapping"/>
        <w:t xml:space="preserve">  DATA_SINGLE: ARCHIVE       C.</w:t>
        <w:br w:type="textWrapping"/>
        <w:t xml:space="preserve">  DATA_SINGLE: SECU          C.</w:t>
        <w:br w:type="textWrapping"/>
        <w:t xml:space="preserve">  DATA_SINGLE: ROLE          C.</w:t>
        <w:br w:type="textWrapping"/>
        <w:t xml:space="preserve">  DATA_SINGLE: DURATION_UNIT /SKN/E_SW_DURATION_UNIT.</w:t>
        <w:br w:type="textWrapping"/>
        <w:br w:type="textWrapping"/>
        <w:t xml:space="preserve">  DATA_SINGLE: BACKDAYS /SKN/E_MN_AN_BACKDAYS.</w:t>
        <w:br w:type="textWrapping"/>
        <w:t xml:space="preserve">  LV_BACKDAYS = '10'.</w:t>
        <w:br w:type="textWrapping"/>
        <w:br w:type="textWrapping"/>
        <w:t xml:space="preserve">*  data_single: date_ref_fld name_feld.</w:t>
        <w:br w:type="textWrapping"/>
        <w:br w:type="textWrapping"/>
        <w:br w:type="textWrapping"/>
        <w:t xml:space="preserve">  DATA_SINGLE: LANGU LANGU.</w:t>
        <w:br w:type="textWrapping"/>
        <w:t xml:space="preserve">  LV_LANGU = 'EN'.</w:t>
        <w:br w:type="textWrapping"/>
        <w:br w:type="textWrapping"/>
        <w:t xml:space="preserve">  DATA_SINGLE: SW_DEST RFCDEST.</w:t>
        <w:br w:type="textWrapping"/>
        <w:br w:type="textWrapping"/>
        <w:t xml:space="preserve">  DATA_MULTY: DATUM      DATUM.</w:t>
        <w:br w:type="textWrapping"/>
        <w:t xml:space="preserve">  DATA_MULTY: BNAME      XUBNAME.     " User</w:t>
        <w:br w:type="textWrapping"/>
        <w:t xml:space="preserve">  DATA_MULTY: MODBE      XUMODIFIER.  " Changed by(User)</w:t>
        <w:br w:type="textWrapping"/>
        <w:t xml:space="preserve">  DATA_MULTY: MODDA      XUMODDATE.   " Modification Date</w:t>
        <w:br w:type="textWrapping"/>
        <w:t xml:space="preserve">  DATA_MULTY: MODTI      XUMODTIME.   " Modification Time</w:t>
        <w:br w:type="textWrapping"/>
        <w:t xml:space="preserve">  DATA_MULTY: ACTION     XUACT_CD.    " Type of the Change Doc.</w:t>
        <w:br w:type="textWrapping"/>
        <w:t xml:space="preserve">  DATA_MULTY: PROF_ASS_T XUPROFILE.   " Profile assignment</w:t>
        <w:br w:type="textWrapping"/>
        <w:t xml:space="preserve">  DATA_MULTY: PROF_DEL_T XUPROFILE.   " Profile delete</w:t>
        <w:br w:type="textWrapping"/>
        <w:t xml:space="preserve">  DATA_MULTY: ROLE_T     RSDSSELOP_.  " Role assignment</w:t>
        <w:br w:type="textWrapping"/>
        <w:t xml:space="preserve">  DATA_MULTY: DURATION   /SKN/E_SW_DURATION.</w:t>
        <w:br w:type="textWrapping"/>
        <w:br w:type="textWrapping"/>
        <w:t xml:space="preserve">  SELECT_SINGLE: SW_DEST.</w:t>
        <w:br w:type="textWrapping"/>
        <w:t xml:space="preserve">  SELECT_SINGLE: BACKDAYS.</w:t>
        <w:br w:type="textWrapping"/>
        <w:br w:type="textWrapping"/>
        <w:t xml:space="preserve">  SELECT_SINGLE: USER_CRT.</w:t>
        <w:br w:type="textWrapping"/>
        <w:t xml:space="preserve">  SELECT_SINGLE: USER_DEL.</w:t>
        <w:br w:type="textWrapping"/>
        <w:t xml:space="preserve">  SELECT_SINGLE: PASS.</w:t>
        <w:br w:type="textWrapping"/>
        <w:t xml:space="preserve">  SELECT_SINGLE: TYPE.</w:t>
        <w:br w:type="textWrapping"/>
        <w:t xml:space="preserve">  SELECT_SINGLE: ALOCK_S.</w:t>
        <w:br w:type="textWrapping"/>
        <w:t xml:space="preserve">  SELECT_SINGLE: ALOCK_D.</w:t>
        <w:br w:type="textWrapping"/>
        <w:t xml:space="preserve">  SELECT_SINGLE: FLOCK_S.</w:t>
        <w:br w:type="textWrapping"/>
        <w:t xml:space="preserve">  SELECT_SINGLE: FLOCK_D.</w:t>
        <w:br w:type="textWrapping"/>
        <w:t xml:space="preserve">  SELECT_SINGLE: TVAL.</w:t>
        <w:br w:type="textWrapping"/>
        <w:t xml:space="preserve">  SELECT_SINGLE: ACCNT.</w:t>
        <w:br w:type="textWrapping"/>
        <w:t xml:space="preserve">  SELECT_SINGLE: GROUP.</w:t>
        <w:br w:type="textWrapping"/>
        <w:t xml:space="preserve">  SELECT_SINGLE: PROF_ASS.</w:t>
        <w:br w:type="textWrapping"/>
        <w:t xml:space="preserve">  SELECT_SINGLE: PROF_DEL.</w:t>
        <w:br w:type="textWrapping"/>
        <w:t xml:space="preserve">  SELECT_SINGLE: ROLE.</w:t>
        <w:br w:type="textWrapping"/>
        <w:t xml:space="preserve">  SELECT_SINGLE: VIEW.</w:t>
        <w:br w:type="textWrapping"/>
        <w:t xml:space="preserve">  SELECT_SINGLE: ARCHIVE.</w:t>
        <w:br w:type="textWrapping"/>
        <w:t xml:space="preserve">  SELECT_SINGLE: SECU.</w:t>
        <w:br w:type="textWrapping"/>
        <w:br w:type="textWrapping"/>
        <w:t xml:space="preserve">  SELECT_SINGLE: LANGU.</w:t>
        <w:br w:type="textWrapping"/>
        <w:t xml:space="preserve">  SELECT_SINGLE: DURATION_UNIT.</w:t>
        <w:br w:type="textWrapping"/>
        <w:br w:type="textWrapping"/>
        <w:t xml:space="preserve">  SELECT_MULTY: BNAME.</w:t>
        <w:br w:type="textWrapping"/>
        <w:t xml:space="preserve">  SELECT_MULTY: MODBE.</w:t>
        <w:br w:type="textWrapping"/>
        <w:t xml:space="preserve">  SELECT_MULTY: MODDA.</w:t>
        <w:br w:type="textWrapping"/>
        <w:t xml:space="preserve">  SELECT_MULTY: MODTI.</w:t>
        <w:br w:type="textWrapping"/>
        <w:t xml:space="preserve">  SELECT_MULTY: ACTION.</w:t>
        <w:br w:type="textWrapping"/>
        <w:t xml:space="preserve">  SELECT_MULTY: PROF_ASS_T.</w:t>
        <w:br w:type="textWrapping"/>
        <w:t xml:space="preserve">  SELECT_MULTY: PROF_DEL_T.</w:t>
        <w:br w:type="textWrapping"/>
        <w:t xml:space="preserve">  SELECT_MULTY: ROLE_T.</w:t>
        <w:br w:type="textWrapping"/>
        <w:br w:type="textWrapping"/>
        <w:t xml:space="preserve">  CONVERT_SINGLE: LANGU ISOLA.</w:t>
        <w:br w:type="textWrapping"/>
        <w:br w:type="textWrapping"/>
        <w:t xml:space="preserve">  _GET_CURRENT_DATE_TIME ' ' LV_SW_DEST LV_DATLO LV_TIMLO.</w:t>
        <w:br w:type="textWrapping"/>
        <w:t xml:space="preserve">*  BREAK : MISHAMI.</w:t>
        <w:br w:type="textWrapping"/>
        <w:t xml:space="preserve">  IF R_MODDA[] IS INITIAL.</w:t>
        <w:br w:type="textWrapping"/>
        <w:br w:type="textWrapping"/>
        <w:t xml:space="preserve">    IF LV_FORWDAYS IS INITIAL.</w:t>
        <w:br w:type="textWrapping"/>
        <w:t xml:space="preserve">      LV_DATE_FROM = LV_DATLO - LV_BACKDAYS.</w:t>
        <w:br w:type="textWrapping"/>
        <w:t xml:space="preserve">      LV_DATE_TO   = LV_DATLO.</w:t>
        <w:br w:type="textWrapping"/>
        <w:t xml:space="preserve">    ELSE.</w:t>
        <w:br w:type="textWrapping"/>
        <w:t xml:space="preserve">      IF LV_BACKDAYS IS NOT INITIAL.</w:t>
        <w:br w:type="textWrapping"/>
        <w:t xml:space="preserve">        LV_DATE_FROM = LV_DATLO - LV_BACKDAYS.</w:t>
        <w:br w:type="textWrapping"/>
        <w:t xml:space="preserve">        LV_DATE_TO   = LV_DATLO + LV_FORWDAYS.</w:t>
        <w:br w:type="textWrapping"/>
        <w:t xml:space="preserve">      ELSE.</w:t>
        <w:br w:type="textWrapping"/>
        <w:t xml:space="preserve">        LV_DATE_FROM = LV_DATLO + LV_FORWDAYS.</w:t>
        <w:br w:type="textWrapping"/>
        <w:t xml:space="preserve">      ENDIF.</w:t>
        <w:br w:type="textWrapping"/>
        <w:t xml:space="preserve">    ENDIF.</w:t>
        <w:br w:type="textWrapping"/>
        <w:br w:type="textWrapping"/>
        <w:t xml:space="preserve">  ELSE.</w:t>
        <w:br w:type="textWrapping"/>
        <w:br w:type="textWrapping"/>
        <w:t xml:space="preserve">    READ TABLE R_MODDA INTO RS_MODDA INDEX 1.</w:t>
        <w:br w:type="textWrapping"/>
        <w:t xml:space="preserve">    IF SY-SUBRC IS INITIAL.</w:t>
        <w:br w:type="textWrapping"/>
        <w:t xml:space="preserve">      LV_DATE_FROM = RS_MODDA-LOW.</w:t>
        <w:br w:type="textWrapping"/>
        <w:t xml:space="preserve">      IF RS_MODDA-HIGH IS NOT INITIAL.</w:t>
        <w:br w:type="textWrapping"/>
        <w:t xml:space="preserve">        LV_DATE_TO   = RS_MODDA-HIGH.</w:t>
        <w:br w:type="textWrapping"/>
        <w:t xml:space="preserve">      ELSE.</w:t>
        <w:br w:type="textWrapping"/>
        <w:t xml:space="preserve">        LV_DATE_TO = LV_DATE_FROM.</w:t>
        <w:br w:type="textWrapping"/>
        <w:t xml:space="preserve">      ENDIF.</w:t>
        <w:br w:type="textWrapping"/>
        <w:t xml:space="preserve">    ENDIF.</w:t>
        <w:br w:type="textWrapping"/>
        <w:br w:type="textWrapping"/>
        <w:t xml:space="preserve">  ENDIF.</w:t>
        <w:br w:type="textWrapping"/>
        <w:br w:type="textWrapping"/>
        <w:t xml:space="preserve">  IF R_MODTI[] IS NOT INITIAL.</w:t>
        <w:br w:type="textWrapping"/>
        <w:t xml:space="preserve">    READ TABLE R_MODTI INTO RS_MODTI INDEX 1.</w:t>
        <w:br w:type="textWrapping"/>
        <w:t xml:space="preserve">    IF SY-SUBRC IS INITIAL.</w:t>
        <w:br w:type="textWrapping"/>
        <w:t xml:space="preserve">      LV_TIME_FROM = RS_MODTI-LOW.</w:t>
        <w:br w:type="textWrapping"/>
        <w:br w:type="textWrapping"/>
        <w:t xml:space="preserve">      IF RS_MODTI-HIGH IS NOT INITIAL.</w:t>
        <w:br w:type="textWrapping"/>
        <w:t xml:space="preserve">        LV_TIME_TO = RS_MODTI-HIGH.</w:t>
        <w:br w:type="textWrapping"/>
        <w:t xml:space="preserve">      ELSE.</w:t>
        <w:br w:type="textWrapping"/>
        <w:t xml:space="preserve">        LV_TIME_TO = '235959'.</w:t>
        <w:br w:type="textWrapping"/>
        <w:t xml:space="preserve">      ENDIF.</w:t>
        <w:br w:type="textWrapping"/>
        <w:t xml:space="preserve">    ENDIF.</w:t>
        <w:br w:type="textWrapping"/>
        <w:t xml:space="preserve">  ENDIF.</w:t>
        <w:br w:type="textWrapping"/>
        <w:br w:type="textWrapping"/>
        <w:t xml:space="preserve">* Set "User" Range Values</w:t>
        <w:br w:type="textWrapping"/>
        <w:t xml:space="preserve">  LT_USER_RANGE[] = R_BNAME[].</w:t>
        <w:br w:type="textWrapping"/>
        <w:br w:type="textWrapping"/>
        <w:t xml:space="preserve">* Set "Changed by" Range Values</w:t>
        <w:br w:type="textWrapping"/>
        <w:t xml:space="preserve">  LT_CHG_USER_RANGE[] = R_MODBE[].</w:t>
        <w:br w:type="textWrapping"/>
        <w:br w:type="textWrapping"/>
        <w:t xml:space="preserve">* Set "Profile Assignment" Range Values</w:t>
        <w:br w:type="textWrapping"/>
        <w:t xml:space="preserve">  LT_PROF_ASS_RANGE[]  = R_PROF_ASS_T[].</w:t>
        <w:br w:type="textWrapping"/>
        <w:br w:type="textWrapping"/>
        <w:t xml:space="preserve">* Set "Profile Delete" Range Values</w:t>
        <w:br w:type="textWrapping"/>
        <w:t xml:space="preserve">  LT_PROF_DEL_RANGE[] = R_PROF_DEL_T[].</w:t>
        <w:br w:type="textWrapping"/>
        <w:br w:type="textWrapping"/>
        <w:t xml:space="preserve">* Set "Role Assignment" Range Values</w:t>
        <w:br w:type="textWrapping"/>
        <w:t xml:space="preserve">  LT_ROLE_RANGE[]  = R_ROLE_T[].</w:t>
        <w:br w:type="textWrapping"/>
        <w:br w:type="textWrapping"/>
        <w:t xml:space="preserve">* Get User Change Doc PROFILES.</w:t>
        <w:br w:type="textWrapping"/>
        <w:t xml:space="preserve">  REFRESH: LT_OUT, LT_OUT_ROLE.</w:t>
        <w:br w:type="textWrapping"/>
        <w:t xml:space="preserve">  IF LV_PROF_ASS  = 'X'  OR</w:t>
        <w:br w:type="textWrapping"/>
        <w:t xml:space="preserve">    LV_PROF_DEL  = 'X'.</w:t>
        <w:br w:type="textWrapping"/>
        <w:t xml:space="preserve">    CALL FUNCTION '/SKN/FC_USER_CHANGE_DOC'</w:t>
        <w:br w:type="textWrapping"/>
        <w:t xml:space="preserve">      EXPORTING</w:t>
        <w:br w:type="textWrapping"/>
        <w:t xml:space="preserve">        SW_DEST         = LV_SW_DEST</w:t>
        <w:br w:type="textWrapping"/>
        <w:t xml:space="preserve">        IT_USERNAME     = LT_USER_RANGE[]</w:t>
        <w:br w:type="textWrapping"/>
        <w:t xml:space="preserve">        IT_CDUSERNAME   = LT_CHG_USER_RANGE[]</w:t>
        <w:br w:type="textWrapping"/>
        <w:t xml:space="preserve">        IV_FDATE        = LV_DATE_FROM</w:t>
        <w:br w:type="textWrapping"/>
        <w:t xml:space="preserve">        IV_TDATE        = LV_DATE_TO</w:t>
        <w:br w:type="textWrapping"/>
        <w:t xml:space="preserve">        IV_FTIME        = LV_TIME_FROM</w:t>
        <w:br w:type="textWrapping"/>
        <w:t xml:space="preserve">        IV_TTIME        = LV_TIME_TO</w:t>
        <w:br w:type="textWrapping"/>
        <w:t xml:space="preserve">        IV_USER_CRT     = LV_USER_CRT</w:t>
        <w:br w:type="textWrapping"/>
        <w:t xml:space="preserve">        IV_USER_DEL     = LV_USER_DEL</w:t>
        <w:br w:type="textWrapping"/>
        <w:t xml:space="preserve">        IV_PASS         = LV_PASS</w:t>
        <w:br w:type="textWrapping"/>
        <w:t xml:space="preserve">        IV_TYPE         = LV_TYPE</w:t>
        <w:br w:type="textWrapping"/>
        <w:t xml:space="preserve">        IV_ALOCK_S      = LV_ALOCK_S</w:t>
        <w:br w:type="textWrapping"/>
        <w:t xml:space="preserve">        IV_ALOCK_D      = LV_ALOCK_D</w:t>
        <w:br w:type="textWrapping"/>
        <w:t xml:space="preserve">        IV_FLOCK_S      = LV_FLOCK_S</w:t>
        <w:br w:type="textWrapping"/>
        <w:t xml:space="preserve">        IV_FLOCK_D      = LV_FLOCK_D</w:t>
        <w:br w:type="textWrapping"/>
        <w:t xml:space="preserve">        IV_TVAL         = LV_TVAL</w:t>
        <w:br w:type="textWrapping"/>
        <w:t xml:space="preserve">        IV_ACCNT        = LV_ACCNT</w:t>
        <w:br w:type="textWrapping"/>
        <w:t xml:space="preserve">        IV_GROUP        = LV_GROUP</w:t>
        <w:br w:type="textWrapping"/>
        <w:t xml:space="preserve">        IV_PROF_ASS     = LV_PROF_ASS</w:t>
        <w:br w:type="textWrapping"/>
        <w:t xml:space="preserve">        IT_PROF_ASS     = LT_PROF_ASS_RANGE[]</w:t>
        <w:br w:type="textWrapping"/>
        <w:t xml:space="preserve">        IV_PROF_DEL     = LV_PROF_DEL</w:t>
        <w:br w:type="textWrapping"/>
        <w:t xml:space="preserve">        IT_PROF_DEL     = LT_PROF_DEL_RANGE[]</w:t>
        <w:br w:type="textWrapping"/>
        <w:t xml:space="preserve">        IV_VIEW         = 'C'</w:t>
        <w:br w:type="textWrapping"/>
        <w:t xml:space="preserve">        IV_ARCHIVE      = LV_ARCHIVE</w:t>
        <w:br w:type="textWrapping"/>
        <w:t xml:space="preserve">        IV_SECU         = LV_SECU</w:t>
        <w:br w:type="textWrapping"/>
        <w:t xml:space="preserve">*       IV_ROLE         = LV_ROLE</w:t>
        <w:br w:type="textWrapping"/>
        <w:t xml:space="preserve">*       IT_ROLE         = LT_ROLE_RANGE[]</w:t>
        <w:br w:type="textWrapping"/>
        <w:t xml:space="preserve">      IMPORTING</w:t>
        <w:br w:type="textWrapping"/>
        <w:t xml:space="preserve">        ET_CDRED_OUTPUT = LT_OUT[].</w:t>
        <w:br w:type="textWrapping"/>
        <w:t xml:space="preserve">  ENDIF.</w:t>
        <w:br w:type="textWrapping"/>
        <w:br w:type="textWrapping"/>
        <w:t xml:space="preserve">*   Get User Change Doc ROLES.</w:t>
        <w:br w:type="textWrapping"/>
        <w:t xml:space="preserve">  IF LV_ROLE  =  'X'.</w:t>
        <w:br w:type="textWrapping"/>
        <w:t xml:space="preserve">    CALL FUNCTION '/SKN/FC_USER_CHANGE_DOC_ROLE'</w:t>
        <w:br w:type="textWrapping"/>
        <w:t xml:space="preserve">      EXPORTING</w:t>
        <w:br w:type="textWrapping"/>
        <w:t xml:space="preserve">        SW_DEST         = LV_SW_DEST</w:t>
        <w:br w:type="textWrapping"/>
        <w:t xml:space="preserve">        IT_USERNAME     = LT_USER_RANGE[]</w:t>
        <w:br w:type="textWrapping"/>
        <w:t xml:space="preserve">        IT_CDUSERNAME   = LT_CHG_USER_RANGE[]</w:t>
        <w:br w:type="textWrapping"/>
        <w:t xml:space="preserve">        IV_FDATE        = LV_DATE_FROM</w:t>
        <w:br w:type="textWrapping"/>
        <w:t xml:space="preserve">        IV_TDATE        = LV_DATE_TO</w:t>
        <w:br w:type="textWrapping"/>
        <w:t xml:space="preserve">        IV_FTIME        = LV_TIME_FROM</w:t>
        <w:br w:type="textWrapping"/>
        <w:t xml:space="preserve">        IV_TTIME        = LV_TIME_TO</w:t>
        <w:br w:type="textWrapping"/>
        <w:t xml:space="preserve">        IV_USER_CRT     = LV_USER_CRT</w:t>
        <w:br w:type="textWrapping"/>
        <w:t xml:space="preserve">        IV_USER_DEL     = LV_USER_DEL</w:t>
        <w:br w:type="textWrapping"/>
        <w:t xml:space="preserve">        IV_PASS         = LV_PASS</w:t>
        <w:br w:type="textWrapping"/>
        <w:t xml:space="preserve">        IV_TYPE         = LV_TYPE</w:t>
        <w:br w:type="textWrapping"/>
        <w:t xml:space="preserve">        IV_ALOCK_S      = LV_ALOCK_S</w:t>
        <w:br w:type="textWrapping"/>
        <w:t xml:space="preserve">        IV_ALOCK_D      = LV_ALOCK_D</w:t>
        <w:br w:type="textWrapping"/>
        <w:t xml:space="preserve">        IV_FLOCK_S      = LV_FLOCK_S</w:t>
        <w:br w:type="textWrapping"/>
        <w:t xml:space="preserve">        IV_FLOCK_D      = LV_FLOCK_D</w:t>
        <w:br w:type="textWrapping"/>
        <w:t xml:space="preserve">        IV_TVAL         = LV_TVAL</w:t>
        <w:br w:type="textWrapping"/>
        <w:t xml:space="preserve">        IV_ACCNT        = LV_ACCNT</w:t>
        <w:br w:type="textWrapping"/>
        <w:t xml:space="preserve">        IV_GROUP        = LV_GROUP</w:t>
        <w:br w:type="textWrapping"/>
        <w:t xml:space="preserve">        IV_PROF_ASS     = LV_PROF_ASS</w:t>
        <w:br w:type="textWrapping"/>
        <w:t xml:space="preserve">        IT_PROF_ASS     = LT_PROF_ASS_RANGE[]</w:t>
        <w:br w:type="textWrapping"/>
        <w:t xml:space="preserve">        IV_PROF_DEL     = LV_PROF_DEL</w:t>
        <w:br w:type="textWrapping"/>
        <w:t xml:space="preserve">        IT_PROF_DEL     = LT_PROF_DEL_RANGE[]</w:t>
        <w:br w:type="textWrapping"/>
        <w:t xml:space="preserve">        IV_VIEW         = 'C'</w:t>
        <w:br w:type="textWrapping"/>
        <w:t xml:space="preserve">        IV_ARCHIVE      = LV_ARCHIVE</w:t>
        <w:br w:type="textWrapping"/>
        <w:t xml:space="preserve">        IV_SECU         = LV_SECU</w:t>
        <w:br w:type="textWrapping"/>
        <w:t xml:space="preserve">        IV_ROLE         = LV_ROLE</w:t>
        <w:br w:type="textWrapping"/>
        <w:t xml:space="preserve">        IT_ROLE         = LT_ROLE_RANGE[]</w:t>
        <w:br w:type="textWrapping"/>
        <w:t xml:space="preserve">      IMPORTING</w:t>
        <w:br w:type="textWrapping"/>
        <w:t xml:space="preserve">        ET_CDRED_OUTPUT = LT_OUT_ROLE[].</w:t>
        <w:br w:type="textWrapping"/>
        <w:br w:type="textWrapping"/>
        <w:t xml:space="preserve">    APPEND LINES OF LT_OUT_ROLE TO LT_OUT.</w:t>
        <w:br w:type="textWrapping"/>
        <w:t xml:space="preserve">  ENDIF.</w:t>
        <w:br w:type="textWrapping"/>
        <w:br w:type="textWrapping"/>
        <w:t xml:space="preserve">  LOOP AT LT_OUT INTO LS_OUT.</w:t>
        <w:br w:type="textWrapping"/>
        <w:br w:type="textWrapping"/>
        <w:t xml:space="preserve">    MOVE-CORRESPONDING LS_OUT TO LS_DATA.</w:t>
        <w:br w:type="textWrapping"/>
        <w:t xml:space="preserve">    LS_DATA-ACTION_DESC    =  LS_OUT-ACTION.</w:t>
        <w:br w:type="textWrapping"/>
        <w:t xml:space="preserve">    IF LS_DATA-BNAME IS NOT INITIAL AND</w:t>
        <w:br w:type="textWrapping"/>
        <w:t xml:space="preserve">       ( LS_DATA-NAME_FIRST IS INITIAL OR LS_DATA-NAME_LAST IS INITIAL ).</w:t>
        <w:br w:type="textWrapping"/>
        <w:t xml:space="preserve">      CALL FUNCTION '/SKN/FC_SW_01_GET_DETAILES_BUF'</w:t>
        <w:br w:type="textWrapping"/>
        <w:t xml:space="preserve">        EXPORTING</w:t>
        <w:br w:type="textWrapping"/>
        <w:t xml:space="preserve">          BNAME      = LS_DATA-BNAME</w:t>
        <w:br w:type="textWrapping"/>
        <w:t xml:space="preserve">          SW_DEST    = LV_SW_DEST</w:t>
        <w:br w:type="textWrapping"/>
        <w:t xml:space="preserve">        IMPORTING</w:t>
        <w:br w:type="textWrapping"/>
        <w:t xml:space="preserve">          NAME_FIRST = LS_DATA-NAME_FIRST</w:t>
        <w:br w:type="textWrapping"/>
        <w:t xml:space="preserve">          NAME_LAST  = LS_DATA-NAME_LAST</w:t>
        <w:br w:type="textWrapping"/>
        <w:t xml:space="preserve">          NAME_TEXT  = LS_DATA-NAME_TEXT</w:t>
        <w:br w:type="textWrapping"/>
        <w:t xml:space="preserve">        EXCEPTIONS</w:t>
        <w:br w:type="textWrapping"/>
        <w:t xml:space="preserve">          NO_DATA    = 1</w:t>
        <w:br w:type="textWrapping"/>
        <w:t xml:space="preserve">          OTHERS     = 2.</w:t>
        <w:br w:type="textWrapping"/>
        <w:t xml:space="preserve">      IF SY-SUBRC IS NOT INITIAL.</w:t>
        <w:br w:type="textWrapping"/>
        <w:t xml:space="preserve">        CLEAR: LS_DATA-NAME_FIRST, LS_DATA-NAME_LAST, LS_DATA-NAME_TEXT.</w:t>
        <w:br w:type="textWrapping"/>
        <w:t xml:space="preserve">      ENDIF.</w:t>
        <w:br w:type="textWrapping"/>
        <w:t xml:space="preserve">    ENDIF.</w:t>
        <w:br w:type="textWrapping"/>
        <w:br w:type="textWrapping"/>
        <w:t xml:space="preserve">    IF LS_DATA-MODBE IS NOT INITIAL.</w:t>
        <w:br w:type="textWrapping"/>
        <w:br w:type="textWrapping"/>
        <w:t xml:space="preserve">      CALL FUNCTION '/SKN/FC_SW_01_GET_DETAILES_BUF'</w:t>
        <w:br w:type="textWrapping"/>
        <w:t xml:space="preserve">        EXPORTING</w:t>
        <w:br w:type="textWrapping"/>
        <w:t xml:space="preserve">          BNAME      = LS_DATA-MODBE</w:t>
        <w:br w:type="textWrapping"/>
        <w:t xml:space="preserve">          SW_DEST    = LV_SW_DEST</w:t>
        <w:br w:type="textWrapping"/>
        <w:t xml:space="preserve">        IMPORTING</w:t>
        <w:br w:type="textWrapping"/>
        <w:t xml:space="preserve">          NAME_FIRST = LS_DATA-MODBE_NAME_FIRST</w:t>
        <w:br w:type="textWrapping"/>
        <w:t xml:space="preserve">          NAME_LAST  = LS_DATA-MODBE_NAME_LAST</w:t>
        <w:br w:type="textWrapping"/>
        <w:t xml:space="preserve">*         name_text  = ls_data-name_text</w:t>
        <w:br w:type="textWrapping"/>
        <w:t xml:space="preserve">        EXCEPTIONS</w:t>
        <w:br w:type="textWrapping"/>
        <w:t xml:space="preserve">          NO_DATA    = 1</w:t>
        <w:br w:type="textWrapping"/>
        <w:t xml:space="preserve">          OTHERS     = 2.</w:t>
        <w:br w:type="textWrapping"/>
        <w:t xml:space="preserve">      IF SY-SUBRC IS NOT INITIAL.</w:t>
        <w:br w:type="textWrapping"/>
        <w:t xml:space="preserve">        CLEAR: LS_DATA-NAME_FIRST, LS_DATA-NAME_LAST, LS_DATA-NAME_TEXT.</w:t>
        <w:br w:type="textWrapping"/>
        <w:t xml:space="preserve">      ENDIF.</w:t>
        <w:br w:type="textWrapping"/>
        <w:t xml:space="preserve">    ENDIF.</w:t>
        <w:br w:type="textWrapping"/>
        <w:br w:type="textWrapping"/>
        <w:t xml:space="preserve">    APPEND LS_DATA TO T_DATA.</w:t>
        <w:br w:type="textWrapping"/>
        <w:t xml:space="preserve">    CLEAR LS_DATA.</w:t>
        <w:br w:type="textWrapping"/>
        <w:br w:type="textWrapping"/>
        <w:t xml:space="preserve">  ENDLOOP.</w:t>
        <w:br w:type="textWrapping"/>
        <w:br w:type="textWrapping"/>
        <w:t xml:space="preserve">* Calculate Status Duration (associating to Reference Field (DATE_REF_FLD)</w:t>
        <w:br w:type="textWrapping"/>
        <w:t xml:space="preserve">  LOOP AT T_DATA .</w:t>
        <w:br w:type="textWrapping"/>
        <w:br w:type="textWrapping"/>
        <w:t xml:space="preserve">    LV_TABIX = SY-TABIX .</w:t>
        <w:br w:type="textWrapping"/>
        <w:t xml:space="preserve">*    CONCATENATE 'T_DATA-' lv_date_ref_fld INTO lv_fld .</w:t>
        <w:br w:type="textWrapping"/>
        <w:t xml:space="preserve">*    ASSIGN (lv_fld) TO &lt;fs_fld&gt;.</w:t>
        <w:br w:type="textWrapping"/>
        <w:t xml:space="preserve">*    lv_ref_date = &lt;fs_fld&gt; .</w:t>
        <w:br w:type="textWrapping"/>
        <w:t xml:space="preserve">*</w:t>
        <w:br w:type="textWrapping"/>
        <w:t xml:space="preserve">*    IF NOT lv_ref_date IS INITIAL.</w:t>
        <w:br w:type="textWrapping"/>
        <w:br w:type="textWrapping"/>
        <w:t xml:space="preserve">    T_DATA-DURATION_UNIT = LV_DURATION_UNIT.</w:t>
        <w:br w:type="textWrapping"/>
        <w:t xml:space="preserve">    CALL FUNCTION '/SKN/F_SW_GET_TIME_DIFF'</w:t>
        <w:br w:type="textWrapping"/>
        <w:t xml:space="preserve">      EXPORTING</w:t>
        <w:br w:type="textWrapping"/>
        <w:t xml:space="preserve">        D_FROM      = LV_DATE_FROM</w:t>
        <w:br w:type="textWrapping"/>
        <w:t xml:space="preserve">        T_FROM      = LV_TIME_FROM</w:t>
        <w:br w:type="textWrapping"/>
        <w:t xml:space="preserve">        D_TO        = LV_DATE_TO</w:t>
        <w:br w:type="textWrapping"/>
        <w:t xml:space="preserve">        T_TO        = LV_TIME_TO</w:t>
        <w:br w:type="textWrapping"/>
        <w:t xml:space="preserve">        TIME_UNIT   = LV_DURATION_UNIT   "'D'</w:t>
        <w:br w:type="textWrapping"/>
        <w:t xml:space="preserve">      IMPORTING</w:t>
        <w:br w:type="textWrapping"/>
        <w:t xml:space="preserve">        TIME_DIFF   = LV_TIME_DIFF</w:t>
        <w:br w:type="textWrapping"/>
        <w:t xml:space="preserve">      EXCEPTIONS</w:t>
        <w:br w:type="textWrapping"/>
        <w:t xml:space="preserve">        WRONG_VALUE = 1</w:t>
        <w:br w:type="textWrapping"/>
        <w:t xml:space="preserve">        OTHERS      = 2.</w:t>
        <w:br w:type="textWrapping"/>
        <w:t xml:space="preserve">    IF SY-SUBRC IS INITIAL.</w:t>
        <w:br w:type="textWrapping"/>
        <w:t xml:space="preserve">      IF LV_TIME_DIFF &lt; '999999'.</w:t>
        <w:br w:type="textWrapping"/>
        <w:t xml:space="preserve">        T_DATA-DURATION = LV_TIME_DIFF .</w:t>
        <w:br w:type="textWrapping"/>
        <w:t xml:space="preserve">      ELSE.</w:t>
        <w:br w:type="textWrapping"/>
        <w:t xml:space="preserve">        T_DATA-DURATION = '999999'.</w:t>
        <w:br w:type="textWrapping"/>
        <w:t xml:space="preserve">      ENDIF.</w:t>
        <w:br w:type="textWrapping"/>
        <w:t xml:space="preserve">    ENDIF.</w:t>
        <w:br w:type="textWrapping"/>
        <w:t xml:space="preserve">    MODIFY T_DATA INDEX LV_TABIX.</w:t>
        <w:br w:type="textWrapping"/>
        <w:t xml:space="preserve">*    ENDIF.</w:t>
        <w:br w:type="textWrapping"/>
        <w:br w:type="textWrapping"/>
        <w:t xml:space="preserve">  ENDLOOP.</w:t>
        <w:br w:type="textWrapping"/>
        <w:t xml:space="preserve">  DELETE T_DATA WHERE DURATION NOT IN R_DURATION.</w:t>
        <w:br w:type="textWrapping"/>
        <w:br w:type="textWrapping"/>
        <w:t xml:space="preserve">* Finishing (Set IS_ALERT parameter)</w:t>
        <w:br w:type="textWrapping"/>
        <w:t xml:space="preserve">  READ TABLE T_DATA INTO LS_DATA INDEX 1.</w:t>
        <w:br w:type="textWrapping"/>
        <w:t xml:space="preserve">  CHECK SY-TFILL IS NOT INITIAL .</w:t>
        <w:br w:type="textWrapping"/>
        <w:t xml:space="preserve">  IS_ALERT = 'X' .</w:t>
        <w:br w:type="textWrapping"/>
        <w:br w:type="textWrapping"/>
        <w:t xml:space="preserve">ENDFUNCTION.</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03RcMzJ2Th6HTj2nQFd7J6A5Bw==">CgMxLjAyDmguaGxtN25xNGJ0d3EzMg5oLjJqM2lrZHF5Z2RhYTIOaC5wb244NGNpZGt5dTIyDmguam40Y2ZucGRqbjl0Mg1oLjlud2gzazY3ZmRrMg5oLmVpYmgzZGdmNWFnZDIOaC52Mzl3eG0zbWlzNDYyDmguejFtdDc0czhlZmNtOAByITFUMnUxWEZpZXBrcWVIal9oRWxhaTJGcFhsa2x2bjhKTQ==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