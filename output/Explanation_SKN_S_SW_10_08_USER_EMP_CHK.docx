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F09" w:rsidRDefault="00712D64">
      <w:pPr>
        <w:pStyle w:val="1"/>
      </w:pPr>
      <w:r>
        <w:t>Exception Indicator: HR SAP User - Employee Association Check ( SW_10_08_USR_EMP_CHK)</w:t>
      </w:r>
    </w:p>
    <w:p w:rsidR="004F3F09" w:rsidRDefault="004F3F09"/>
    <w:p w:rsidR="004F3F09" w:rsidRDefault="00712D64">
      <w:pPr>
        <w:pStyle w:val="21"/>
      </w:pPr>
      <w:r>
        <w:t>General Overview</w:t>
      </w:r>
    </w:p>
    <w:p w:rsidR="004F3F09" w:rsidRDefault="00712D64">
      <w:r>
        <w:t xml:space="preserve">This Exception Indicator reviews SAP user master records, resolves the linked employee number from a configurable user-master reference field, and </w:t>
      </w:r>
      <w:r>
        <w:t>checks whether that employee aligns with HR master and communications data for the monitoring window—including optional birthday filtering and an employee-match consistency flag.</w:t>
      </w:r>
    </w:p>
    <w:p w:rsidR="004F3F09" w:rsidRDefault="00712D64">
      <w:r>
        <w:t>This EI serves as an essential control for identity and access governance by:</w:t>
      </w:r>
    </w:p>
    <w:p w:rsidR="004F3F09" w:rsidRDefault="00712D64">
      <w:pPr>
        <w:pStyle w:val="a0"/>
      </w:pPr>
      <w:r>
        <w:t>Surfacing SAP users whose assigned employee reference does not match the personnel number on HR infotype data</w:t>
      </w:r>
    </w:p>
    <w:p w:rsidR="004F3F09" w:rsidRDefault="00712D64">
      <w:pPr>
        <w:pStyle w:val="a0"/>
      </w:pPr>
      <w:r>
        <w:t>Enabling detection of locked or invalid users while still tied to HR records that fail association checks</w:t>
      </w:r>
    </w:p>
    <w:p w:rsidR="004F3F09" w:rsidRDefault="00712D64">
      <w:pPr>
        <w:pStyle w:val="a0"/>
      </w:pPr>
      <w:r>
        <w:t>Supporting access reviews with user typ</w:t>
      </w:r>
      <w:r>
        <w:t>e, account, and validity filters alongside HR organizational context when a match exists</w:t>
      </w:r>
    </w:p>
    <w:p w:rsidR="004F3F09" w:rsidRDefault="00712D64">
      <w:pPr>
        <w:pStyle w:val="a0"/>
      </w:pPr>
      <w:r>
        <w:t>Helping security and HR teams prioritize mismatches between user master and employee master before access certification cycles</w:t>
      </w:r>
    </w:p>
    <w:p w:rsidR="004F3F09" w:rsidRDefault="00712D64">
      <w:pPr>
        <w:pStyle w:val="a0"/>
      </w:pPr>
      <w:r>
        <w:t>Complementing manual SU01 and HR compari</w:t>
      </w:r>
      <w:r>
        <w:t>sons with a repeatable exception population driven from the user side inward</w:t>
      </w:r>
    </w:p>
    <w:p w:rsidR="004F3F09" w:rsidRDefault="00712D64">
      <w:r>
        <w:t>Typical use includes periodic user-to-employee reconciliation, reviews after account provisioning changes, and checks that dialog users reference the correct personnel number. Res</w:t>
      </w:r>
      <w:r>
        <w:t>ults are intended for exception workflows rather than full user or HR directory exports.</w:t>
      </w:r>
    </w:p>
    <w:p w:rsidR="004F3F09" w:rsidRDefault="00712D64">
      <w:r>
        <w:t>The routine reads user master candidates, derives the employee number from the selected reference field, enriches rows with HR data when available, evaluates the emplo</w:t>
      </w:r>
      <w:r>
        <w:t>yee-match indicator, and raises an alert when qualifying inconsistencies remain after duration filtering.</w:t>
      </w:r>
    </w:p>
    <w:p w:rsidR="004F3F09" w:rsidRDefault="004F3F09"/>
    <w:p w:rsidR="004F3F09" w:rsidRDefault="00712D64">
      <w:pPr>
        <w:pStyle w:val="21"/>
      </w:pPr>
      <w:r>
        <w:t>Problem Description</w:t>
      </w:r>
    </w:p>
    <w:p w:rsidR="004F3F09" w:rsidRDefault="00712D64">
      <w:r>
        <w:t>Failure to monitor whether SAP user accounts point to the correct employee master record creates multiple risks across access gov</w:t>
      </w:r>
      <w:r>
        <w:t>ernance, HR data quality, and audit readiness.</w:t>
      </w:r>
    </w:p>
    <w:p w:rsidR="004F3F09" w:rsidRDefault="00712D64">
      <w:r>
        <w:rPr>
          <w:b/>
        </w:rPr>
        <w:t>Identity and Access Risks</w:t>
      </w:r>
    </w:p>
    <w:p w:rsidR="004F3F09" w:rsidRDefault="00712D64">
      <w:r>
        <w:t>Users may retain productive access while referencing a wrong or empty employee number in the user master</w:t>
      </w:r>
    </w:p>
    <w:p w:rsidR="004F3F09" w:rsidRDefault="00712D64">
      <w:r>
        <w:lastRenderedPageBreak/>
        <w:t>Provisioning errors that set account number instead of personnel number are ha</w:t>
      </w:r>
      <w:r>
        <w:t>rd to detect without a user-first cross-check</w:t>
      </w:r>
    </w:p>
    <w:p w:rsidR="004F3F09" w:rsidRDefault="00712D64">
      <w:r>
        <w:t>Locked or expired users tied to mismatched HR links may be overlooked in user-only review lists</w:t>
      </w:r>
    </w:p>
    <w:p w:rsidR="004F3F09" w:rsidRDefault="00712D64">
      <w:r>
        <w:rPr>
          <w:b/>
        </w:rPr>
        <w:t>HR and Master Data Risks</w:t>
      </w:r>
    </w:p>
    <w:p w:rsidR="004F3F09" w:rsidRDefault="00712D64">
      <w:r>
        <w:t>HR reorganizations and re-hires can leave user masters pointing to obsolete personnel num</w:t>
      </w:r>
      <w:r>
        <w:t>bers</w:t>
      </w:r>
    </w:p>
    <w:p w:rsidR="004F3F09" w:rsidRDefault="00712D64">
      <w:r>
        <w:t>Birthday-window monitoring combined with user filters may surface large populations unless association rules are applied consistently</w:t>
      </w:r>
    </w:p>
    <w:p w:rsidR="004F3F09" w:rsidRDefault="00712D64">
      <w:r>
        <w:rPr>
          <w:b/>
        </w:rPr>
        <w:t>Compliance and Operational Risks</w:t>
      </w:r>
    </w:p>
    <w:p w:rsidR="004F3F09" w:rsidRDefault="00712D64">
      <w:r>
        <w:t>Evidence of user-to-employee reconciliation is weaker when reviews rely on manual SU</w:t>
      </w:r>
      <w:r>
        <w:t>01 and PA20 comparisons</w:t>
      </w:r>
    </w:p>
    <w:p w:rsidR="004F3F09" w:rsidRDefault="00712D64">
      <w:r>
        <w:t>Service and dialog accounts without a valid employee link may violate policy when still active in user master</w:t>
      </w:r>
    </w:p>
    <w:p w:rsidR="004F3F09" w:rsidRDefault="004F3F09"/>
    <w:p w:rsidR="004F3F09" w:rsidRDefault="00712D64">
      <w:pPr>
        <w:pStyle w:val="21"/>
      </w:pPr>
      <w:r>
        <w:t>Suggested Resolution</w:t>
      </w:r>
    </w:p>
    <w:p w:rsidR="004F3F09" w:rsidRDefault="00712D64">
      <w:r>
        <w:rPr>
          <w:b/>
        </w:rPr>
        <w:t>Immediate Response</w:t>
      </w:r>
    </w:p>
    <w:p w:rsidR="004F3F09" w:rsidRDefault="00712D64">
      <w:r>
        <w:t xml:space="preserve">Review each flagged user for account name, employee reference, match indicator, </w:t>
      </w:r>
      <w:r>
        <w:t>lock status, and HR name or assignment fields shown in the exception</w:t>
      </w:r>
    </w:p>
    <w:p w:rsidR="004F3F09" w:rsidRDefault="00712D64">
      <w:r>
        <w:t>Confirm with HR and security whether the user should be corrected, deactivated, or formally accepted as an exception</w:t>
      </w:r>
    </w:p>
    <w:p w:rsidR="004F3F09" w:rsidRDefault="00712D64">
      <w:r>
        <w:t>Prioritize rows where the consistency indicator shows the employee num</w:t>
      </w:r>
      <w:r>
        <w:t>ber does not equal the HR personnel number on the assignment</w:t>
      </w:r>
    </w:p>
    <w:p w:rsidR="004F3F09" w:rsidRDefault="00712D64">
      <w:r>
        <w:rPr>
          <w:b/>
        </w:rPr>
        <w:t>System Assessment</w:t>
      </w:r>
    </w:p>
    <w:p w:rsidR="004F3F09" w:rsidRDefault="00712D64">
      <w:r>
        <w:t>Compare this cycle to prior runs after mass user imports, role deployments, or HR interface updates</w:t>
      </w:r>
    </w:p>
    <w:p w:rsidR="004F3F09" w:rsidRDefault="00712D64">
      <w:r>
        <w:t>Look for concentrations by user type, user group, or creator to see whether o</w:t>
      </w:r>
      <w:r>
        <w:t>ne batch process drives most mismatches</w:t>
      </w:r>
    </w:p>
    <w:p w:rsidR="004F3F09" w:rsidRDefault="00712D64">
      <w:r>
        <w:t>Revisit validity-only and employee-match filters when the queue mixes expected technical accounts with true data errors</w:t>
      </w:r>
    </w:p>
    <w:p w:rsidR="004F3F09" w:rsidRDefault="00712D64">
      <w:r>
        <w:rPr>
          <w:b/>
        </w:rPr>
        <w:t>Corrective Actions</w:t>
      </w:r>
    </w:p>
    <w:p w:rsidR="004F3F09" w:rsidRDefault="00712D64">
      <w:r>
        <w:lastRenderedPageBreak/>
        <w:t>Correct user master or HR reference data through standard user administration</w:t>
      </w:r>
      <w:r>
        <w:t xml:space="preserve"> and personnel maintenance with required approvals</w:t>
      </w:r>
    </w:p>
    <w:p w:rsidR="004F3F09" w:rsidRDefault="00712D64">
      <w:r>
        <w:t>Adjust monitoring scope after root cause so the queue stays actionable for operations</w:t>
      </w:r>
    </w:p>
    <w:p w:rsidR="004F3F09" w:rsidRDefault="00712D64">
      <w:r>
        <w:t xml:space="preserve">Route repeat interface or provisioning defects into identity governance when employee numbers are systematically wrong </w:t>
      </w:r>
      <w:r>
        <w:t>on new users</w:t>
      </w:r>
    </w:p>
    <w:p w:rsidR="004F3F09" w:rsidRDefault="00712D64">
      <w:r>
        <w:t>Document approved exceptions for break-glass or shared accounts that intentionally lack a one-to-one employee link</w:t>
      </w:r>
    </w:p>
    <w:p w:rsidR="004F3F09" w:rsidRDefault="004F3F09"/>
    <w:p w:rsidR="004F3F09" w:rsidRDefault="00712D64">
      <w:pPr>
        <w:pStyle w:val="21"/>
      </w:pPr>
      <w:r>
        <w:t>Parameters</w:t>
      </w:r>
    </w:p>
    <w:p w:rsidR="004F3F09" w:rsidRDefault="004F3F09"/>
    <w:p w:rsidR="004F3F09" w:rsidRDefault="00712D64">
      <w:pPr>
        <w:pStyle w:val="31"/>
      </w:pPr>
      <w:r>
        <w:t>Parameters Reference Table</w:t>
      </w:r>
    </w:p>
    <w:p w:rsidR="004F3F09" w:rsidRDefault="00712D64">
      <w:r>
        <w:t>This table lists all configurable input parameters. Users set values for these parameter</w:t>
      </w:r>
      <w:r>
        <w:t>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5"/>
        <w:gridCol w:w="1413"/>
        <w:gridCol w:w="1154"/>
        <w:gridCol w:w="605"/>
        <w:gridCol w:w="626"/>
        <w:gridCol w:w="703"/>
        <w:gridCol w:w="1986"/>
        <w:gridCol w:w="2004"/>
      </w:tblGrid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Domain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ACCNT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Account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XUACCNT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XUACCNT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AEDTM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 xml:space="preserve">Creator of User Master </w:t>
            </w:r>
            <w:r>
              <w:t>Record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BNAME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BCDA1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Last Password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XUBCDAT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BEGDA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Start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BEGDA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BTRTL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subarea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BTRTL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BTRTL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BUKRS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XUCLASS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CODV1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Password Code Vers.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CODVN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Password Code Vers.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XUCODEVER2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/SKN/D_SW_DURATION_UNIT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EMPLOYEE_OK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Consistency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CHAR1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 xml:space="preserve">Creation </w:t>
            </w:r>
            <w:r>
              <w:t>Date of User Master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GBDAT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GBJHR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Year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GBJHR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GJAHR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GBMON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Month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GBMON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NUM2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GBTAG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Birth Date (to Month/Year)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GBTAG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NUM2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GLTGB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 xml:space="preserve">Valid </w:t>
            </w:r>
            <w:r>
              <w:t>through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XUGLTGB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GLTGV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 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XUGLTGV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GSBER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Descriptions languege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LOCK_ICON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ICON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 xml:space="preserve">Number of failed logon </w:t>
            </w:r>
            <w:r>
              <w:t>attempts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XULOCNT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XULOCNT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Logon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UZEIT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MODBE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XUMODIFIER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BNAME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NACHN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PAD_NACHN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PAD_NACHN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NAME_FIRST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AD_NAMEFIR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TEXT40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NAME_LAST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 xml:space="preserve">Last </w:t>
            </w:r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AD_NAMELAS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TEXT40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Full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TEXT80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Object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OBJPS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PERSG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 subgroup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PERSK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PLANS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Position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PLANS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PLANS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PWDLGNDATE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Last Password Logon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XULPDAT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SEQNR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Infotype record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SEQNR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NUM03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SPRPS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Lock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SPRPS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SPRPS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Cust.-specific stat.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STATA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STATA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Spec.payment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STATA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/SKN/D_SW_STATE_COLOR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SW Message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255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/SKN/D_SW_LTEXT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ICON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Logon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DATUM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TZONE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Time Zone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TZNZONE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TZNZONE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Lock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XUUFLAG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USNAM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System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SYSID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CHAR30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Communication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SUBTY_591A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XUUSTYP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VALID_USERS_ONLY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'X' - Display only valid users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4F3F09"/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VDSK1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Organizational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VDSK1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VDSK1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VERSN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master record version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XUVERSION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XUVERSION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VORNA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PAD_VORNA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PAD_VORNM</w:t>
            </w:r>
          </w:p>
        </w:tc>
      </w:tr>
      <w:tr w:rsidR="004F3F09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PERSA</w:t>
            </w:r>
          </w:p>
        </w:tc>
      </w:tr>
    </w:tbl>
    <w:p w:rsidR="004F3F09" w:rsidRDefault="004F3F09"/>
    <w:p w:rsidR="004F3F09" w:rsidRDefault="004F3F09"/>
    <w:p w:rsidR="004F3F09" w:rsidRDefault="00712D64">
      <w:pPr>
        <w:pStyle w:val="31"/>
      </w:pPr>
      <w:r>
        <w:t>Parameter Configuration Guidelines</w:t>
      </w:r>
    </w:p>
    <w:p w:rsidR="004F3F09" w:rsidRDefault="00712D64">
      <w:r>
        <w:t>IMPORTANT: Configure ALL 61 parameters listed in the Parameters Reference Table when tuning this EI; each influences which records are read, filtered, aged, and surfaced for alerting.</w:t>
      </w:r>
    </w:p>
    <w:p w:rsidR="004F3F09" w:rsidRDefault="00712D64">
      <w:r>
        <w:rPr>
          <w:b/>
        </w:rPr>
        <w:t>ACCNT</w:t>
      </w:r>
      <w:r>
        <w:t xml:space="preserve"> (Account number)</w:t>
      </w:r>
    </w:p>
    <w:p w:rsidR="004F3F09" w:rsidRDefault="00712D64">
      <w:r>
        <w:t>Account number</w:t>
      </w:r>
      <w:r>
        <w:t xml:space="preserve"> key used to scope user/account records in the monitored dataset.</w:t>
      </w:r>
    </w:p>
    <w:p w:rsidR="004F3F09" w:rsidRDefault="00712D64">
      <w:r>
        <w:rPr>
          <w:b/>
        </w:rPr>
        <w:t>AEDTM</w:t>
      </w:r>
      <w:r>
        <w:t xml:space="preserve"> (Changed on)</w:t>
      </w:r>
    </w:p>
    <w:p w:rsidR="004F3F09" w:rsidRDefault="00712D64">
      <w:r>
        <w:t>Calendar date when a data record was last changed or modified.</w:t>
      </w:r>
    </w:p>
    <w:p w:rsidR="004F3F09" w:rsidRDefault="00712D64">
      <w:r>
        <w:rPr>
          <w:b/>
        </w:rPr>
        <w:t>ANAME</w:t>
      </w:r>
      <w:r>
        <w:t xml:space="preserve"> (Creator of User Master Record)</w:t>
      </w:r>
    </w:p>
    <w:p w:rsidR="004F3F09" w:rsidRDefault="00712D64">
      <w:r>
        <w:t xml:space="preserve">User who created the master/user record; used for creator-based </w:t>
      </w:r>
      <w:r>
        <w:t>accountability filtering.</w:t>
      </w:r>
    </w:p>
    <w:p w:rsidR="004F3F09" w:rsidRDefault="00712D64">
      <w:r>
        <w:rPr>
          <w:b/>
        </w:rPr>
        <w:lastRenderedPageBreak/>
        <w:t>BCDA1</w:t>
      </w:r>
      <w:r>
        <w:t xml:space="preserve"> (Date of Last Password Change)</w:t>
      </w:r>
    </w:p>
    <w:p w:rsidR="004F3F09" w:rsidRDefault="00712D64">
      <w:r>
        <w:t>Date of last password change field used in user-security aging and credential hygiene checks.</w:t>
      </w:r>
    </w:p>
    <w:p w:rsidR="004F3F09" w:rsidRDefault="00712D64">
      <w:r>
        <w:rPr>
          <w:b/>
        </w:rPr>
        <w:t>BEGDA</w:t>
      </w:r>
      <w:r>
        <w:t xml:space="preserve"> (Start Date)</w:t>
      </w:r>
    </w:p>
    <w:p w:rsidR="00712D64" w:rsidRDefault="00712D64" w:rsidP="00712D64">
      <w:r>
        <w:t>Guards against oversized extracts when start date on BEGDA is narrowed together with client, user, or session filters.</w:t>
      </w:r>
    </w:p>
    <w:p w:rsidR="004F3F09" w:rsidRDefault="00712D64">
      <w:r>
        <w:rPr>
          <w:b/>
        </w:rPr>
        <w:t>BNAME</w:t>
      </w:r>
      <w:r>
        <w:t xml:space="preserve"> (User)</w:t>
      </w:r>
    </w:p>
    <w:p w:rsidR="004F3F09" w:rsidRDefault="00712D64">
      <w:r>
        <w:t>SAP user name used to restrict output to specific users or user populations.</w:t>
      </w:r>
    </w:p>
    <w:p w:rsidR="004F3F09" w:rsidRDefault="00712D64">
      <w:r>
        <w:rPr>
          <w:b/>
        </w:rPr>
        <w:t>BTRTL</w:t>
      </w:r>
      <w:r>
        <w:t xml:space="preserve"> (Personnel subarea)</w:t>
      </w:r>
    </w:p>
    <w:p w:rsidR="004F3F09" w:rsidRDefault="00712D64">
      <w:r>
        <w:t>Technical code for Personnel Subarea, a small piece of a company used to set specific work hours, pay</w:t>
      </w:r>
      <w:r>
        <w:t xml:space="preserve"> rules, and holidays for a group of workers.</w:t>
      </w:r>
    </w:p>
    <w:p w:rsidR="004F3F09" w:rsidRDefault="00712D64">
      <w:r>
        <w:rPr>
          <w:b/>
        </w:rPr>
        <w:t>BUKRS</w:t>
      </w:r>
      <w:r>
        <w:t xml:space="preserve"> (Company Code)</w:t>
      </w:r>
    </w:p>
    <w:p w:rsidR="004F3F09" w:rsidRDefault="00712D64">
      <w:r>
        <w:t>Company code key that scopes data to legal entity/accounting unit level.</w:t>
      </w:r>
    </w:p>
    <w:p w:rsidR="004F3F09" w:rsidRDefault="00712D64">
      <w:r>
        <w:rPr>
          <w:b/>
        </w:rPr>
        <w:t>CLASS</w:t>
      </w:r>
      <w:r>
        <w:t xml:space="preserve"> (User group)</w:t>
      </w:r>
    </w:p>
    <w:p w:rsidR="004F3F09" w:rsidRDefault="00712D64">
      <w:r>
        <w:t>User group/class used to filter users by administrative classification.</w:t>
      </w:r>
    </w:p>
    <w:p w:rsidR="004F3F09" w:rsidRDefault="00712D64">
      <w:r>
        <w:rPr>
          <w:b/>
        </w:rPr>
        <w:t>CODV1</w:t>
      </w:r>
      <w:r>
        <w:t xml:space="preserve"> (Password Code Vers.</w:t>
      </w:r>
      <w:r>
        <w:t>)</w:t>
      </w:r>
    </w:p>
    <w:p w:rsidR="004F3F09" w:rsidRDefault="00712D64">
      <w:r>
        <w:t>Password hash/version component used in user credential state analysis.</w:t>
      </w:r>
    </w:p>
    <w:p w:rsidR="004F3F09" w:rsidRDefault="00712D64">
      <w:r>
        <w:rPr>
          <w:b/>
        </w:rPr>
        <w:t>CODVN</w:t>
      </w:r>
      <w:r>
        <w:t xml:space="preserve"> (Password Code Vers.)</w:t>
      </w:r>
    </w:p>
    <w:p w:rsidR="004F3F09" w:rsidRDefault="00712D64">
      <w:r>
        <w:t>Password hash version indicator used to detect outdated credential hash schemes.</w:t>
      </w:r>
    </w:p>
    <w:p w:rsidR="004F3F09" w:rsidRDefault="00712D64">
      <w:r>
        <w:rPr>
          <w:b/>
        </w:rPr>
        <w:t>DURATION</w:t>
      </w:r>
      <w:r>
        <w:t xml:space="preserve"> (Duration In Time Units)</w:t>
      </w:r>
    </w:p>
    <w:p w:rsidR="004F3F09" w:rsidRDefault="00712D64">
      <w:r>
        <w:t>Relative-age filter: elapsed interval f</w:t>
      </w:r>
      <w:r>
        <w:t>rom the row's reference timestamp to evaluation time, expressed in DURATION_UNIT</w:t>
      </w:r>
    </w:p>
    <w:p w:rsidR="004F3F09" w:rsidRDefault="00712D64">
      <w:r>
        <w:rPr>
          <w:b/>
        </w:rPr>
        <w:t>DURATION_UNIT</w:t>
      </w:r>
      <w:r>
        <w:t xml:space="preserve"> (Duration Unit)</w:t>
      </w:r>
    </w:p>
    <w:p w:rsidR="004F3F09" w:rsidRDefault="00712D64">
      <w:r>
        <w:t>DURATION_UNIT defines the measurement unit for DURATION calculations.</w:t>
      </w:r>
    </w:p>
    <w:p w:rsidR="004F3F09" w:rsidRDefault="00712D64">
      <w:r>
        <w:t>DURATION_UNIT Options:</w:t>
      </w:r>
    </w:p>
    <w:p w:rsidR="004F3F09" w:rsidRDefault="00712D64">
      <w:r>
        <w:t>H — Hours.</w:t>
      </w:r>
    </w:p>
    <w:p w:rsidR="004F3F09" w:rsidRDefault="00712D64">
      <w:r>
        <w:t>M — Minutes (preset in code before the se</w:t>
      </w:r>
      <w:r>
        <w:t>lection read when not overridden).</w:t>
      </w:r>
    </w:p>
    <w:p w:rsidR="004F3F09" w:rsidRDefault="00712D64">
      <w:r>
        <w:t>D — Days.</w:t>
      </w:r>
    </w:p>
    <w:p w:rsidR="004F3F09" w:rsidRDefault="00712D64">
      <w:r>
        <w:lastRenderedPageBreak/>
        <w:t>F — Full-day style counting where applicable to the duration helper.</w:t>
      </w:r>
    </w:p>
    <w:p w:rsidR="004F3F09" w:rsidRDefault="00712D64">
      <w:r>
        <w:rPr>
          <w:b/>
        </w:rPr>
        <w:t>EMPLOYEE</w:t>
      </w:r>
      <w:r>
        <w:t xml:space="preserve"> (Personnel number)</w:t>
      </w:r>
    </w:p>
    <w:p w:rsidR="004F3F09" w:rsidRDefault="00712D64">
      <w:r>
        <w:t xml:space="preserve">Helps distinguish technical versus business attributes when personnel number on EMPLOYEE correlates with counters </w:t>
      </w:r>
      <w:r>
        <w:t>or status fields.</w:t>
      </w:r>
    </w:p>
    <w:p w:rsidR="004F3F09" w:rsidRDefault="00712D64">
      <w:r>
        <w:rPr>
          <w:b/>
        </w:rPr>
        <w:t>EMPLOYEE_OK</w:t>
      </w:r>
      <w:r>
        <w:t xml:space="preserve"> (Consistency Indicator)</w:t>
      </w:r>
    </w:p>
    <w:p w:rsidR="004F3F09" w:rsidRDefault="00712D64">
      <w:r>
        <w:t>When harmonized with related filters, consistency indicator on EMPLOYEE_OK isolates the highest-risk record families.</w:t>
      </w:r>
    </w:p>
    <w:p w:rsidR="004F3F09" w:rsidRDefault="00712D64">
      <w:r>
        <w:rPr>
          <w:b/>
        </w:rPr>
        <w:t>ENDDA</w:t>
      </w:r>
      <w:r>
        <w:t xml:space="preserve"> (End Date)</w:t>
      </w:r>
    </w:p>
    <w:p w:rsidR="00712D64" w:rsidRDefault="00712D64" w:rsidP="00712D64">
      <w:r>
        <w:t>Guards against oversized extracts when end date on ENDDA is narrowed together with client, user, or session filters.</w:t>
      </w:r>
    </w:p>
    <w:p w:rsidR="004F3F09" w:rsidRDefault="00712D64">
      <w:r>
        <w:rPr>
          <w:b/>
        </w:rPr>
        <w:t>ERDAT</w:t>
      </w:r>
      <w:r>
        <w:t xml:space="preserve"> (Creation Date of User Master)</w:t>
      </w:r>
    </w:p>
    <w:p w:rsidR="004F3F09" w:rsidRDefault="00712D64">
      <w:r>
        <w:t>Created-on date on the persisted business record-standard master/document creation date axis in SAP tables.</w:t>
      </w:r>
    </w:p>
    <w:p w:rsidR="004F3F09" w:rsidRDefault="00712D64">
      <w:r>
        <w:rPr>
          <w:b/>
        </w:rPr>
        <w:t>GBDAT</w:t>
      </w:r>
      <w:r>
        <w:t xml:space="preserve"> (Date of birth)</w:t>
      </w:r>
    </w:p>
    <w:p w:rsidR="004F3F09" w:rsidRDefault="00712D64">
      <w:r>
        <w:t>Date of birth.</w:t>
      </w:r>
    </w:p>
    <w:p w:rsidR="004F3F09" w:rsidRDefault="00712D64">
      <w:r>
        <w:rPr>
          <w:b/>
        </w:rPr>
        <w:t>GBJHR</w:t>
      </w:r>
      <w:r>
        <w:t xml:space="preserve"> (Year of birth)</w:t>
      </w:r>
    </w:p>
    <w:p w:rsidR="004F3F09" w:rsidRDefault="00712D64">
      <w:r>
        <w:t>Year of birth.</w:t>
      </w:r>
    </w:p>
    <w:p w:rsidR="004F3F09" w:rsidRDefault="00712D64">
      <w:r>
        <w:rPr>
          <w:b/>
        </w:rPr>
        <w:t>GBMON</w:t>
      </w:r>
      <w:r>
        <w:t xml:space="preserve"> (Month of Birth)</w:t>
      </w:r>
    </w:p>
    <w:p w:rsidR="004F3F09" w:rsidRDefault="00712D64">
      <w:r>
        <w:t>Month of birth.</w:t>
      </w:r>
    </w:p>
    <w:p w:rsidR="004F3F09" w:rsidRDefault="00712D64">
      <w:r>
        <w:rPr>
          <w:b/>
        </w:rPr>
        <w:t>GBTAG</w:t>
      </w:r>
      <w:r>
        <w:t xml:space="preserve"> (Birth Date (to Month/Year))</w:t>
      </w:r>
    </w:p>
    <w:p w:rsidR="004F3F09" w:rsidRDefault="00712D64">
      <w:r>
        <w:t>Day portion of the date of birth (just the day number, like 15, not 15.01.2000).</w:t>
      </w:r>
    </w:p>
    <w:p w:rsidR="004F3F09" w:rsidRDefault="00712D64">
      <w:r>
        <w:rPr>
          <w:b/>
        </w:rPr>
        <w:t>GLTGB</w:t>
      </w:r>
      <w:r>
        <w:t xml:space="preserve"> (Valid through)</w:t>
      </w:r>
    </w:p>
    <w:p w:rsidR="004F3F09" w:rsidRDefault="00712D64">
      <w:r>
        <w:t>Valid-to date used to check whether authorizati</w:t>
      </w:r>
      <w:r>
        <w:t>on/master data is still active.</w:t>
      </w:r>
    </w:p>
    <w:p w:rsidR="004F3F09" w:rsidRDefault="00712D64">
      <w:r>
        <w:rPr>
          <w:b/>
        </w:rPr>
        <w:t>GLTGV</w:t>
      </w:r>
      <w:r>
        <w:t xml:space="preserve"> (Valid from)</w:t>
      </w:r>
    </w:p>
    <w:p w:rsidR="004F3F09" w:rsidRDefault="00712D64">
      <w:r>
        <w:t>Valid-from date used to ensure records are active in the analyzed period.</w:t>
      </w:r>
    </w:p>
    <w:p w:rsidR="004F3F09" w:rsidRDefault="00712D64">
      <w:r>
        <w:rPr>
          <w:b/>
        </w:rPr>
        <w:t>GSBER</w:t>
      </w:r>
      <w:r>
        <w:t xml:space="preserve"> (Business Area)</w:t>
      </w:r>
    </w:p>
    <w:p w:rsidR="004F3F09" w:rsidRDefault="00712D64">
      <w:r>
        <w:t>Business area key used for FI organizational reporting segmentation.</w:t>
      </w:r>
    </w:p>
    <w:p w:rsidR="004F3F09" w:rsidRDefault="00712D64">
      <w:r>
        <w:rPr>
          <w:b/>
        </w:rPr>
        <w:lastRenderedPageBreak/>
        <w:t>LANGU</w:t>
      </w:r>
      <w:r>
        <w:t xml:space="preserve"> (Descriptions languege)</w:t>
      </w:r>
    </w:p>
    <w:p w:rsidR="004F3F09" w:rsidRDefault="00712D64">
      <w:r>
        <w:t>Language k</w:t>
      </w:r>
      <w:r>
        <w:t>ey used for language-dependent texts and user-language filtering.</w:t>
      </w:r>
    </w:p>
    <w:p w:rsidR="004F3F09" w:rsidRDefault="00712D64">
      <w:r>
        <w:rPr>
          <w:b/>
        </w:rPr>
        <w:t>LOCK_ICON</w:t>
      </w:r>
      <w:r>
        <w:t xml:space="preserve"> (State Icon)</w:t>
      </w:r>
    </w:p>
    <w:p w:rsidR="004F3F09" w:rsidRDefault="00712D64">
      <w:r>
        <w:t>Visual status icon indicating locked-state conditions in monitoring output.</w:t>
      </w:r>
    </w:p>
    <w:p w:rsidR="004F3F09" w:rsidRDefault="00712D64">
      <w:r>
        <w:rPr>
          <w:b/>
        </w:rPr>
        <w:t>LOCNT</w:t>
      </w:r>
      <w:r>
        <w:t xml:space="preserve"> (Number of failed logon attempts)</w:t>
      </w:r>
    </w:p>
    <w:p w:rsidR="004F3F09" w:rsidRPr="00712D64" w:rsidRDefault="00712D64">
      <w:r w:rsidRPr="00712D64">
        <w:t>Number of failed logon attempts.</w:t>
      </w:r>
    </w:p>
    <w:p w:rsidR="004F3F09" w:rsidRPr="00712D64" w:rsidRDefault="00712D64">
      <w:r w:rsidRPr="00712D64">
        <w:rPr>
          <w:b/>
        </w:rPr>
        <w:t>LTIME</w:t>
      </w:r>
      <w:r w:rsidRPr="00712D64">
        <w:t xml:space="preserve"> (Last Logon </w:t>
      </w:r>
      <w:r w:rsidRPr="00712D64">
        <w:t>Time)</w:t>
      </w:r>
    </w:p>
    <w:p w:rsidR="004F3F09" w:rsidRPr="00712D64" w:rsidRDefault="00712D64">
      <w:r w:rsidRPr="00712D64">
        <w:t>Last logon time.</w:t>
      </w:r>
    </w:p>
    <w:p w:rsidR="004F3F09" w:rsidRPr="00712D64" w:rsidRDefault="00712D64">
      <w:r w:rsidRPr="00712D64">
        <w:rPr>
          <w:b/>
        </w:rPr>
        <w:t>MODBE</w:t>
      </w:r>
      <w:r w:rsidRPr="00712D64">
        <w:t xml:space="preserve"> (Changed By)</w:t>
      </w:r>
    </w:p>
    <w:p w:rsidR="004F3F09" w:rsidRDefault="00712D64">
      <w:r w:rsidRPr="00712D64">
        <w:t>User ID of the person who made the last change.</w:t>
      </w:r>
    </w:p>
    <w:p w:rsidR="004F3F09" w:rsidRDefault="00712D64">
      <w:r>
        <w:rPr>
          <w:b/>
        </w:rPr>
        <w:t>NACHN</w:t>
      </w:r>
      <w:r>
        <w:t xml:space="preserve"> (Last name)</w:t>
      </w:r>
    </w:p>
    <w:p w:rsidR="004F3F09" w:rsidRDefault="00712D64">
      <w:r>
        <w:t>Last name.</w:t>
      </w:r>
    </w:p>
    <w:p w:rsidR="004F3F09" w:rsidRDefault="00712D64">
      <w:r>
        <w:rPr>
          <w:b/>
        </w:rPr>
        <w:t>NAME_FIRST</w:t>
      </w:r>
      <w:r>
        <w:t xml:space="preserve"> (First name)</w:t>
      </w:r>
    </w:p>
    <w:p w:rsidR="004F3F09" w:rsidRDefault="00712D64">
      <w:r>
        <w:t>First name.</w:t>
      </w:r>
    </w:p>
    <w:p w:rsidR="004F3F09" w:rsidRDefault="00712D64">
      <w:r>
        <w:rPr>
          <w:b/>
        </w:rPr>
        <w:t>NAME_LAST</w:t>
      </w:r>
      <w:r>
        <w:t xml:space="preserve"> (Last name)</w:t>
      </w:r>
    </w:p>
    <w:p w:rsidR="004F3F09" w:rsidRDefault="00712D64">
      <w:r>
        <w:t>Last name.</w:t>
      </w:r>
    </w:p>
    <w:p w:rsidR="004F3F09" w:rsidRDefault="00712D64">
      <w:r>
        <w:rPr>
          <w:b/>
        </w:rPr>
        <w:t>NAME_TEXT</w:t>
      </w:r>
      <w:r>
        <w:t xml:space="preserve"> (Full Name)</w:t>
      </w:r>
    </w:p>
    <w:p w:rsidR="004F3F09" w:rsidRDefault="00712D64">
      <w:r>
        <w:t>Full name.</w:t>
      </w:r>
    </w:p>
    <w:p w:rsidR="004F3F09" w:rsidRDefault="00712D64">
      <w:r>
        <w:rPr>
          <w:b/>
        </w:rPr>
        <w:t>OBJPS</w:t>
      </w:r>
      <w:r>
        <w:t xml:space="preserve"> (Object ID)</w:t>
      </w:r>
    </w:p>
    <w:p w:rsidR="004F3F09" w:rsidRDefault="00712D64">
      <w:r>
        <w:t xml:space="preserve">After data is </w:t>
      </w:r>
      <w:r>
        <w:t>read, lines are removed unless object id on OBJPS still satisfies the active multivalued selection.</w:t>
      </w:r>
    </w:p>
    <w:p w:rsidR="004F3F09" w:rsidRDefault="00712D64">
      <w:r>
        <w:rPr>
          <w:b/>
        </w:rPr>
        <w:t>PERNR</w:t>
      </w:r>
      <w:r>
        <w:t xml:space="preserve"> (Personnel number)</w:t>
      </w:r>
    </w:p>
    <w:p w:rsidR="004F3F09" w:rsidRDefault="00712D64">
      <w:r>
        <w:t>Personnel Number, a unique eight-digit number assigned to every employee to track all their HR data and history.</w:t>
      </w:r>
    </w:p>
    <w:p w:rsidR="004F3F09" w:rsidRDefault="00712D64">
      <w:r>
        <w:rPr>
          <w:b/>
        </w:rPr>
        <w:t>PERSG</w:t>
      </w:r>
      <w:r>
        <w:t xml:space="preserve"> (Employee gr</w:t>
      </w:r>
      <w:r>
        <w:t>oup)</w:t>
      </w:r>
    </w:p>
    <w:p w:rsidR="004F3F09" w:rsidRDefault="00712D64">
      <w:r>
        <w:t>Employee Group is a main category used to classify workers into broad groups like active employees, retirees, or external staff.</w:t>
      </w:r>
    </w:p>
    <w:p w:rsidR="004F3F09" w:rsidRDefault="00712D64">
      <w:r>
        <w:rPr>
          <w:b/>
        </w:rPr>
        <w:lastRenderedPageBreak/>
        <w:t>PERSK</w:t>
      </w:r>
      <w:r>
        <w:t xml:space="preserve"> (Employee subgroup)</w:t>
      </w:r>
    </w:p>
    <w:p w:rsidR="004F3F09" w:rsidRDefault="00712D64">
      <w:r>
        <w:t xml:space="preserve">Employee Subgroup is a division of the Employee Group used to set specific payroll rules, work </w:t>
      </w:r>
      <w:r>
        <w:t>schedules, and hourly or salaried pay status.</w:t>
      </w:r>
    </w:p>
    <w:p w:rsidR="004F3F09" w:rsidRDefault="00712D64">
      <w:r>
        <w:rPr>
          <w:b/>
        </w:rPr>
        <w:t>PLANS</w:t>
      </w:r>
      <w:r>
        <w:t xml:space="preserve"> (Position)</w:t>
      </w:r>
    </w:p>
    <w:p w:rsidR="004F3F09" w:rsidRDefault="00712D64">
      <w:r>
        <w:t>PLANS is the technical field name for Position, a specific seven-digit code that represents a job slot filled by an employee within the company structure.</w:t>
      </w:r>
    </w:p>
    <w:p w:rsidR="004F3F09" w:rsidRDefault="00712D64">
      <w:r>
        <w:rPr>
          <w:b/>
        </w:rPr>
        <w:t>PWDLGNDATE</w:t>
      </w:r>
      <w:r>
        <w:t xml:space="preserve"> (Date of Last Password Logo</w:t>
      </w:r>
      <w:r>
        <w:t>n)</w:t>
      </w:r>
    </w:p>
    <w:p w:rsidR="004F3F09" w:rsidRDefault="00712D64">
      <w:r>
        <w:t>Date of last password logon usage used for credential-age/security checks.</w:t>
      </w:r>
    </w:p>
    <w:p w:rsidR="004F3F09" w:rsidRDefault="00712D64">
      <w:r>
        <w:rPr>
          <w:b/>
        </w:rPr>
        <w:t>SEQNR</w:t>
      </w:r>
      <w:r>
        <w:t xml:space="preserve"> (Infotype record no.)</w:t>
      </w:r>
    </w:p>
    <w:p w:rsidR="004F3F09" w:rsidRDefault="00712D64">
      <w:r>
        <w:t>Treats infotype record no. as a discriminator between similar rows that would otherwise look identical in a raw extract.</w:t>
      </w:r>
    </w:p>
    <w:p w:rsidR="004F3F09" w:rsidRDefault="00712D64">
      <w:r>
        <w:rPr>
          <w:b/>
        </w:rPr>
        <w:t>SPRPS</w:t>
      </w:r>
      <w:r>
        <w:t xml:space="preserve"> (Lock indicator)</w:t>
      </w:r>
    </w:p>
    <w:p w:rsidR="004F3F09" w:rsidRDefault="00712D64">
      <w:r>
        <w:t>Lock I</w:t>
      </w:r>
      <w:r>
        <w:t>ndicator is used to freeze a data record so it cannot be used in payroll or reporting until it is reviewed and approved.</w:t>
      </w:r>
    </w:p>
    <w:p w:rsidR="004F3F09" w:rsidRDefault="00712D64">
      <w:r>
        <w:rPr>
          <w:b/>
        </w:rPr>
        <w:t>STAT1 - STAT3</w:t>
      </w:r>
      <w:r>
        <w:t xml:space="preserve"> (Cust.-specific stat.)</w:t>
      </w:r>
    </w:p>
    <w:p w:rsidR="00712D64" w:rsidRPr="00712D64" w:rsidRDefault="00712D64" w:rsidP="00712D64">
      <w:pPr>
        <w:pStyle w:val="affa"/>
        <w:spacing w:before="0" w:beforeAutospacing="0" w:after="200" w:afterAutospacing="0"/>
        <w:rPr>
          <w:lang w:val="en-US"/>
        </w:rPr>
      </w:pPr>
      <w:r w:rsidRPr="00712D64">
        <w:rPr>
          <w:rFonts w:ascii="Arial" w:hAnsi="Arial" w:cs="Arial"/>
          <w:color w:val="000000"/>
          <w:sz w:val="19"/>
          <w:szCs w:val="19"/>
          <w:lang w:val="en-US"/>
        </w:rPr>
        <w:t>Customer-Specific Status</w:t>
      </w:r>
      <w:r w:rsidRPr="00712D64">
        <w:rPr>
          <w:rFonts w:ascii="Calibri" w:hAnsi="Calibri" w:cs="Calibri"/>
          <w:color w:val="000000"/>
          <w:sz w:val="22"/>
          <w:szCs w:val="22"/>
          <w:lang w:val="en-US"/>
        </w:rPr>
        <w:t xml:space="preserve"> is used in HR records to show a worker's specific employment state, such as active, inactive, or retired, based on a company's own unique setup rules.</w:t>
      </w:r>
    </w:p>
    <w:p w:rsidR="004F3F09" w:rsidRDefault="00712D64">
      <w:r>
        <w:rPr>
          <w:b/>
        </w:rPr>
        <w:t>STATE_COLOR</w:t>
      </w:r>
      <w:r>
        <w:t xml:space="preserve"> (State Color)</w:t>
      </w:r>
    </w:p>
    <w:p w:rsidR="004F3F09" w:rsidRDefault="00712D64">
      <w:r>
        <w:t>State selector used for quick triage via color-coded processing outcomes.</w:t>
      </w:r>
    </w:p>
    <w:p w:rsidR="004F3F09" w:rsidRDefault="00712D64">
      <w:r>
        <w:t>STATE_COLOR Options:</w:t>
      </w:r>
    </w:p>
    <w:p w:rsidR="004F3F09" w:rsidRDefault="00712D64">
      <w:r>
        <w:t>R — Red (error or failed-style outcomes).</w:t>
      </w:r>
    </w:p>
    <w:p w:rsidR="004F3F09" w:rsidRDefault="00712D64">
      <w:r>
        <w:t>G — Green (successful outcomes).</w:t>
      </w:r>
    </w:p>
    <w:p w:rsidR="004F3F09" w:rsidRDefault="00712D64">
      <w:r>
        <w:t xml:space="preserve">Y — Yellow (warning </w:t>
      </w:r>
      <w:r>
        <w:t>or in-process outcomes).</w:t>
      </w:r>
    </w:p>
    <w:p w:rsidR="004F3F09" w:rsidRDefault="00712D64">
      <w:r>
        <w:t>Additional literals may exist where the framework extends the palette for neutral states.</w:t>
      </w:r>
    </w:p>
    <w:p w:rsidR="004F3F09" w:rsidRDefault="00712D64">
      <w:r>
        <w:rPr>
          <w:b/>
        </w:rPr>
        <w:t>STATE_DESC</w:t>
      </w:r>
      <w:r>
        <w:t xml:space="preserve"> (SW Message)</w:t>
      </w:r>
    </w:p>
    <w:p w:rsidR="004F3F09" w:rsidRDefault="00712D64">
      <w:r>
        <w:t>Human-readable state description used for alert/report interpretation.</w:t>
      </w:r>
    </w:p>
    <w:p w:rsidR="004F3F09" w:rsidRDefault="00712D64">
      <w:r>
        <w:rPr>
          <w:b/>
        </w:rPr>
        <w:t>STATE_ICON</w:t>
      </w:r>
      <w:r>
        <w:t xml:space="preserve"> (State Icon)</w:t>
      </w:r>
    </w:p>
    <w:p w:rsidR="004F3F09" w:rsidRDefault="00712D64">
      <w:r>
        <w:t>Icon column paired wit</w:t>
      </w:r>
      <w:r>
        <w:t>h STATE_COLOR for UI/ALM rendering of status.</w:t>
      </w:r>
    </w:p>
    <w:p w:rsidR="004F3F09" w:rsidRDefault="00712D64">
      <w:r>
        <w:rPr>
          <w:b/>
        </w:rPr>
        <w:lastRenderedPageBreak/>
        <w:t>SUBTY</w:t>
      </w:r>
      <w:r>
        <w:t xml:space="preserve"> (Subtype)</w:t>
      </w:r>
    </w:p>
    <w:p w:rsidR="004F3F09" w:rsidRDefault="00712D64">
      <w:r>
        <w:t>Reflects real administration where subtype on SUBTY is routinely restricted to a single productive client or object family.</w:t>
      </w:r>
    </w:p>
    <w:p w:rsidR="004F3F09" w:rsidRDefault="00712D64">
      <w:r>
        <w:rPr>
          <w:b/>
        </w:rPr>
        <w:t>TRDAT</w:t>
      </w:r>
      <w:r>
        <w:t xml:space="preserve"> (Last Logon Date)</w:t>
      </w:r>
    </w:p>
    <w:p w:rsidR="004F3F09" w:rsidRDefault="00712D64">
      <w:r>
        <w:t>Last logon date (or technical date marker) use</w:t>
      </w:r>
      <w:r>
        <w:t>d for user activity recency checks.</w:t>
      </w:r>
    </w:p>
    <w:p w:rsidR="004F3F09" w:rsidRDefault="00712D64">
      <w:r>
        <w:rPr>
          <w:b/>
        </w:rPr>
        <w:t>TZONE</w:t>
      </w:r>
      <w:r>
        <w:t xml:space="preserve"> (Time Zone)</w:t>
      </w:r>
    </w:p>
    <w:p w:rsidR="004F3F09" w:rsidRDefault="00712D64">
      <w:r>
        <w:t>Time zone key used to interpret and normalize timestamp fields.</w:t>
      </w:r>
    </w:p>
    <w:p w:rsidR="004F3F09" w:rsidRDefault="00712D64">
      <w:r>
        <w:rPr>
          <w:b/>
        </w:rPr>
        <w:t>UFLAG</w:t>
      </w:r>
      <w:r>
        <w:t xml:space="preserve"> (User Lock Status)</w:t>
      </w:r>
    </w:p>
    <w:p w:rsidR="004F3F09" w:rsidRDefault="00712D64">
      <w:r>
        <w:t>User lock/status flag used to identify locked/disabled user states.</w:t>
      </w:r>
    </w:p>
    <w:p w:rsidR="004F3F09" w:rsidRDefault="00712D64">
      <w:r>
        <w:rPr>
          <w:b/>
        </w:rPr>
        <w:t>UNAME</w:t>
      </w:r>
      <w:r>
        <w:t xml:space="preserve"> (Changed by)</w:t>
      </w:r>
    </w:p>
    <w:p w:rsidR="004F3F09" w:rsidRDefault="00712D64">
      <w:r>
        <w:t xml:space="preserve">SAP user name on business </w:t>
      </w:r>
      <w:r>
        <w:t>records</w:t>
      </w:r>
    </w:p>
    <w:p w:rsidR="004F3F09" w:rsidRDefault="00712D64">
      <w:r>
        <w:rPr>
          <w:b/>
        </w:rPr>
        <w:t>USER</w:t>
      </w:r>
      <w:r>
        <w:t xml:space="preserve"> (User)</w:t>
      </w:r>
    </w:p>
    <w:p w:rsidR="004F3F09" w:rsidRDefault="00712D64">
      <w:r>
        <w:t>User identifier field used for actor-based filtering.</w:t>
      </w:r>
    </w:p>
    <w:p w:rsidR="004F3F09" w:rsidRDefault="00712D64">
      <w:r>
        <w:rPr>
          <w:b/>
        </w:rPr>
        <w:t>USRID</w:t>
      </w:r>
      <w:r>
        <w:t xml:space="preserve"> (System ID)</w:t>
      </w:r>
    </w:p>
    <w:p w:rsidR="004F3F09" w:rsidRDefault="00712D64">
      <w:r>
        <w:t>Connects to alert semantics: rows removed for failing system id on USRID never reach downstream filtering.</w:t>
      </w:r>
    </w:p>
    <w:p w:rsidR="004F3F09" w:rsidRDefault="00712D64">
      <w:r>
        <w:rPr>
          <w:b/>
        </w:rPr>
        <w:t>USRTY</w:t>
      </w:r>
      <w:r>
        <w:t xml:space="preserve"> (Communication type)</w:t>
      </w:r>
    </w:p>
    <w:p w:rsidR="004F3F09" w:rsidRDefault="00712D64">
      <w:r>
        <w:t>Communication category, like e</w:t>
      </w:r>
      <w:r>
        <w:t>mail or user ID, for an employee record.</w:t>
      </w:r>
    </w:p>
    <w:p w:rsidR="004F3F09" w:rsidRDefault="00712D64">
      <w:r>
        <w:rPr>
          <w:b/>
        </w:rPr>
        <w:t>USTYP</w:t>
      </w:r>
      <w:r>
        <w:t xml:space="preserve"> (User Type)</w:t>
      </w:r>
    </w:p>
    <w:p w:rsidR="004F3F09" w:rsidRDefault="00712D64">
      <w:r>
        <w:t>User type category used to segment dialog/system/service users.</w:t>
      </w:r>
    </w:p>
    <w:p w:rsidR="004F3F09" w:rsidRDefault="00712D64">
      <w:r>
        <w:rPr>
          <w:b/>
        </w:rPr>
        <w:t>VALID_USERS_ONLY</w:t>
      </w:r>
      <w:r>
        <w:t xml:space="preserve"> ('X' - Display only valid users)</w:t>
      </w:r>
    </w:p>
    <w:p w:rsidR="00712D64" w:rsidRPr="00712D64" w:rsidRDefault="00712D64" w:rsidP="00712D64">
      <w:pPr>
        <w:pStyle w:val="affa"/>
        <w:shd w:val="clear" w:color="auto" w:fill="FFFFFF"/>
        <w:spacing w:before="280" w:beforeAutospacing="0" w:after="0" w:afterAutospacing="0"/>
        <w:rPr>
          <w:lang w:val="en-US"/>
        </w:rPr>
      </w:pPr>
      <w:r>
        <w:rPr>
          <w:color w:val="000000"/>
        </w:rPr>
        <w:t>Boolean flag to restrict results to users validated as active/allowed.</w:t>
      </w:r>
      <w:r>
        <w:br/>
      </w:r>
      <w:r w:rsidRPr="00712D64">
        <w:rPr>
          <w:rFonts w:ascii="Calibri" w:hAnsi="Calibri" w:cs="Calibri"/>
          <w:b/>
          <w:bCs/>
          <w:color w:val="3B3B3B"/>
          <w:sz w:val="22"/>
          <w:szCs w:val="22"/>
          <w:lang w:val="en-US"/>
        </w:rPr>
        <w:t>(blank)</w:t>
      </w:r>
      <w:r w:rsidRPr="00712D64">
        <w:rPr>
          <w:rFonts w:ascii="Calibri" w:hAnsi="Calibri" w:cs="Calibri"/>
          <w:color w:val="3B3B3B"/>
          <w:sz w:val="22"/>
          <w:szCs w:val="22"/>
          <w:lang w:val="en-US"/>
        </w:rPr>
        <w:t xml:space="preserve"> — </w:t>
      </w:r>
      <w:r>
        <w:rPr>
          <w:rFonts w:ascii="Calibri" w:hAnsi="Calibri" w:cs="Calibri"/>
          <w:color w:val="3B3B3B"/>
          <w:sz w:val="22"/>
          <w:szCs w:val="22"/>
          <w:lang w:val="en-US"/>
        </w:rPr>
        <w:t>All users</w:t>
      </w:r>
    </w:p>
    <w:p w:rsidR="00712D64" w:rsidRPr="00712D64" w:rsidRDefault="00712D64" w:rsidP="00712D64">
      <w:pPr>
        <w:pStyle w:val="affa"/>
        <w:shd w:val="clear" w:color="auto" w:fill="FFFFFF"/>
        <w:spacing w:before="0" w:beforeAutospacing="0" w:after="280" w:afterAutospacing="0"/>
        <w:rPr>
          <w:lang w:val="en-US"/>
        </w:rPr>
      </w:pPr>
      <w:r w:rsidRPr="00712D64">
        <w:rPr>
          <w:rFonts w:ascii="Calibri" w:hAnsi="Calibri" w:cs="Calibri"/>
          <w:b/>
          <w:bCs/>
          <w:color w:val="3B3B3B"/>
          <w:sz w:val="22"/>
          <w:szCs w:val="22"/>
          <w:lang w:val="en-US"/>
        </w:rPr>
        <w:t>X</w:t>
      </w:r>
      <w:r w:rsidRPr="00712D64">
        <w:rPr>
          <w:rFonts w:ascii="Calibri" w:hAnsi="Calibri" w:cs="Calibri"/>
          <w:color w:val="3B3B3B"/>
          <w:sz w:val="22"/>
          <w:szCs w:val="22"/>
          <w:lang w:val="en-US"/>
        </w:rPr>
        <w:t xml:space="preserve"> — </w:t>
      </w:r>
      <w:proofErr w:type="gramStart"/>
      <w:r>
        <w:rPr>
          <w:rFonts w:ascii="Calibri" w:hAnsi="Calibri" w:cs="Calibri"/>
          <w:color w:val="3B3B3B"/>
          <w:sz w:val="22"/>
          <w:szCs w:val="22"/>
          <w:lang w:val="en-US"/>
        </w:rPr>
        <w:t>Only</w:t>
      </w:r>
      <w:proofErr w:type="gramEnd"/>
      <w:r>
        <w:rPr>
          <w:rFonts w:ascii="Calibri" w:hAnsi="Calibri" w:cs="Calibri"/>
          <w:color w:val="3B3B3B"/>
          <w:sz w:val="22"/>
          <w:szCs w:val="22"/>
          <w:lang w:val="en-US"/>
        </w:rPr>
        <w:t xml:space="preserve"> valid users</w:t>
      </w:r>
    </w:p>
    <w:p w:rsidR="004F3F09" w:rsidRDefault="00712D64">
      <w:r>
        <w:rPr>
          <w:b/>
        </w:rPr>
        <w:t>VDSK1</w:t>
      </w:r>
      <w:r>
        <w:t xml:space="preserve"> (Organizational key)</w:t>
      </w:r>
    </w:p>
    <w:p w:rsidR="004F3F09" w:rsidRDefault="00712D64">
      <w:r>
        <w:t>Organizational Key is a customizable 14-character code used to combine employee assignment details like company code, personnel area, or cost center into a single field for managing user security and authorizations.</w:t>
      </w:r>
    </w:p>
    <w:p w:rsidR="004F3F09" w:rsidRDefault="00712D64">
      <w:r>
        <w:rPr>
          <w:b/>
        </w:rPr>
        <w:lastRenderedPageBreak/>
        <w:t>VERSN</w:t>
      </w:r>
      <w:r>
        <w:t xml:space="preserve"> (User master</w:t>
      </w:r>
      <w:r>
        <w:t xml:space="preserve"> record version)</w:t>
      </w:r>
    </w:p>
    <w:p w:rsidR="004F3F09" w:rsidRDefault="00712D64">
      <w:r>
        <w:t>Version field used to separate records by versioned configuration/data state.</w:t>
      </w:r>
    </w:p>
    <w:p w:rsidR="004F3F09" w:rsidRDefault="00712D64">
      <w:r>
        <w:rPr>
          <w:b/>
        </w:rPr>
        <w:t>VORNA</w:t>
      </w:r>
      <w:r>
        <w:t xml:space="preserve"> (First name)</w:t>
      </w:r>
    </w:p>
    <w:p w:rsidR="004F3F09" w:rsidRDefault="00712D64">
      <w:r>
        <w:t>First name</w:t>
      </w:r>
    </w:p>
    <w:p w:rsidR="004F3F09" w:rsidRDefault="00712D64">
      <w:r>
        <w:rPr>
          <w:b/>
        </w:rPr>
        <w:t>WERKS</w:t>
      </w:r>
      <w:r>
        <w:t xml:space="preserve"> (Personnel area)</w:t>
      </w:r>
    </w:p>
    <w:p w:rsidR="004F3F09" w:rsidRDefault="00712D64">
      <w:r>
        <w:t>Plant key used to scope logistics/procurement records by site.</w:t>
      </w:r>
    </w:p>
    <w:p w:rsidR="004F3F09" w:rsidRDefault="004F3F09"/>
    <w:p w:rsidR="004F3F09" w:rsidRDefault="00712D64">
      <w:pPr>
        <w:pStyle w:val="31"/>
      </w:pPr>
      <w:r>
        <w:t>Parameter Relationships</w:t>
      </w:r>
    </w:p>
    <w:p w:rsidR="004F3F09" w:rsidRDefault="00712D64">
      <w:r>
        <w:t>How parameter combin</w:t>
      </w:r>
      <w:r>
        <w:t>ations work together</w:t>
      </w:r>
    </w:p>
    <w:p w:rsidR="004F3F09" w:rsidRDefault="00712D64"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is an additional filter based on elapsed time from the user’s last logon date to the evaluation moment.</w:t>
      </w:r>
    </w:p>
    <w:p w:rsidR="00712D64" w:rsidRDefault="00712D64">
      <w:pPr>
        <w:pStyle w:val="31"/>
      </w:pPr>
    </w:p>
    <w:p w:rsidR="004F3F09" w:rsidRDefault="00712D64">
      <w:pPr>
        <w:pStyle w:val="31"/>
      </w:pPr>
      <w:r>
        <w:t>Default Values</w:t>
      </w:r>
    </w:p>
    <w:p w:rsidR="004F3F09" w:rsidRDefault="00712D64">
      <w:r>
        <w:rPr>
          <w:b/>
        </w:rPr>
        <w:t>DURATION_UNIT</w:t>
      </w:r>
      <w:r>
        <w:t xml:space="preserve"> - D</w:t>
      </w:r>
    </w:p>
    <w:p w:rsidR="004F3F09" w:rsidRDefault="00712D64">
      <w:r>
        <w:rPr>
          <w:b/>
        </w:rPr>
        <w:t>DURATION</w:t>
      </w:r>
      <w:r>
        <w:t xml:space="preserve"> - initial - treated as unconstrained by code</w:t>
      </w:r>
    </w:p>
    <w:p w:rsidR="004F3F09" w:rsidRDefault="004F3F09"/>
    <w:p w:rsidR="004F3F09" w:rsidRDefault="00712D64">
      <w:pPr>
        <w:pStyle w:val="31"/>
      </w:pPr>
      <w:r>
        <w:t>Practical Example of Parameter Configuration</w:t>
      </w:r>
    </w:p>
    <w:p w:rsidR="004F3F09" w:rsidRDefault="00712D64">
      <w:r>
        <w:rPr>
          <w:b/>
        </w:rPr>
        <w:t>Use Case 1: Dialog users with employee mismatch</w:t>
      </w:r>
    </w:p>
    <w:p w:rsidR="004F3F09" w:rsidRDefault="00712D64">
      <w:r>
        <w:rPr>
          <w:b/>
        </w:rPr>
        <w:t>Purpose:</w:t>
      </w:r>
      <w:r>
        <w:t xml:space="preserve"> Flag dialog-type users where the consistency indicator shows the HR personnel number does not match the emp</w:t>
      </w:r>
      <w:r>
        <w:t>loyee derived from the user master.</w:t>
      </w:r>
    </w:p>
    <w:p w:rsidR="004F3F09" w:rsidRDefault="00712D64">
      <w:r>
        <w:rPr>
          <w:rFonts w:ascii="Consolas" w:hAnsi="Consolas"/>
          <w:sz w:val="18"/>
        </w:rPr>
        <w:t>USTYP = A</w:t>
      </w:r>
      <w:r>
        <w:rPr>
          <w:rFonts w:ascii="Consolas" w:hAnsi="Consolas"/>
          <w:sz w:val="18"/>
        </w:rPr>
        <w:br/>
        <w:t>BNAME = *</w:t>
      </w:r>
      <w:r>
        <w:rPr>
          <w:rFonts w:ascii="Consolas" w:hAnsi="Consolas"/>
          <w:sz w:val="18"/>
        </w:rPr>
        <w:br/>
        <w:t>VALID_USERS_ONLY = X</w:t>
      </w:r>
      <w:r>
        <w:rPr>
          <w:rFonts w:ascii="Consolas" w:hAnsi="Consolas"/>
          <w:sz w:val="18"/>
        </w:rPr>
        <w:br/>
        <w:t>CLASS = SUPER</w:t>
      </w:r>
      <w:r>
        <w:rPr>
          <w:rFonts w:ascii="Consolas" w:hAnsi="Consolas"/>
          <w:sz w:val="18"/>
        </w:rPr>
        <w:br/>
        <w:t>PERNR = *</w:t>
      </w:r>
      <w:r>
        <w:rPr>
          <w:rFonts w:ascii="Consolas" w:hAnsi="Consolas"/>
          <w:sz w:val="18"/>
        </w:rPr>
        <w:br/>
      </w:r>
    </w:p>
    <w:p w:rsidR="004F3F09" w:rsidRDefault="00712D64">
      <w:r>
        <w:rPr>
          <w:b/>
        </w:rPr>
        <w:t>Use Case 2: Locked users still tied to an HR row</w:t>
      </w:r>
    </w:p>
    <w:p w:rsidR="004F3F09" w:rsidRDefault="00712D64">
      <w:r>
        <w:rPr>
          <w:b/>
        </w:rPr>
        <w:t>Purpose:</w:t>
      </w:r>
      <w:r>
        <w:t xml:space="preserve"> Review locked accounts that remain valid on the evaluation date and show an employee reference for follow-up with security operations.</w:t>
      </w:r>
    </w:p>
    <w:p w:rsidR="004F3F09" w:rsidRDefault="00712D64">
      <w:r>
        <w:rPr>
          <w:rFonts w:ascii="Consolas" w:hAnsi="Consolas"/>
          <w:sz w:val="18"/>
        </w:rPr>
        <w:t>UFLAG = 32</w:t>
      </w:r>
      <w:r>
        <w:rPr>
          <w:rFonts w:ascii="Consolas" w:hAnsi="Consolas"/>
          <w:sz w:val="18"/>
        </w:rPr>
        <w:br/>
        <w:t>VALID_USERS_ONLY = X</w:t>
      </w:r>
      <w:r>
        <w:rPr>
          <w:rFonts w:ascii="Consolas" w:hAnsi="Consolas"/>
          <w:sz w:val="18"/>
        </w:rPr>
        <w:br/>
        <w:t>BTRTL =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STAT2 = 3</w:t>
      </w:r>
      <w:r>
        <w:rPr>
          <w:rFonts w:ascii="Consolas" w:hAnsi="Consolas"/>
          <w:sz w:val="18"/>
        </w:rPr>
        <w:br/>
      </w:r>
    </w:p>
    <w:p w:rsidR="004F3F09" w:rsidRDefault="00712D64">
      <w:r>
        <w:rPr>
          <w:b/>
        </w:rPr>
        <w:t>Use Case 3: Exactly fourteen full days since last logon</w:t>
      </w:r>
    </w:p>
    <w:p w:rsidR="004F3F09" w:rsidRDefault="00712D64">
      <w:r>
        <w:rPr>
          <w:b/>
        </w:rPr>
        <w:t>Purpose:</w:t>
      </w:r>
      <w:r>
        <w:t xml:space="preserve"> Flags user-to-employee rows whose last logon date is exactly 14 full days ago, using full-day duration counting.</w:t>
      </w:r>
    </w:p>
    <w:p w:rsidR="004F3F09" w:rsidRDefault="00712D64">
      <w:r>
        <w:rPr>
          <w:rFonts w:ascii="Consolas" w:hAnsi="Consolas"/>
          <w:sz w:val="18"/>
        </w:rPr>
        <w:t>DURATION = 14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USTYP = A</w:t>
      </w:r>
      <w:r>
        <w:rPr>
          <w:rFonts w:ascii="Consolas" w:hAnsi="Consolas"/>
          <w:sz w:val="18"/>
        </w:rPr>
        <w:br/>
        <w:t>ACCNT = *</w:t>
      </w:r>
      <w:r>
        <w:rPr>
          <w:rFonts w:ascii="Consolas" w:hAnsi="Consolas"/>
          <w:sz w:val="18"/>
        </w:rPr>
        <w:br/>
        <w:t>ANAME = HR_BATCH</w:t>
      </w:r>
      <w:r>
        <w:rPr>
          <w:rFonts w:ascii="Consolas" w:hAnsi="Consolas"/>
          <w:sz w:val="18"/>
        </w:rPr>
        <w:br/>
      </w:r>
    </w:p>
    <w:p w:rsidR="004F3F09" w:rsidRDefault="00712D64">
      <w:r>
        <w:rPr>
          <w:b/>
        </w:rPr>
        <w:t>Use Case 4: Service accounts with recent creation date</w:t>
      </w:r>
    </w:p>
    <w:p w:rsidR="004F3F09" w:rsidRDefault="00712D64">
      <w:r>
        <w:rPr>
          <w:b/>
        </w:rPr>
        <w:t>Purpose:</w:t>
      </w:r>
      <w:r>
        <w:t xml:space="preserve"> Narrow t</w:t>
      </w:r>
      <w:r>
        <w:t>o recently created service-type users before checking employee association on a selected company code pattern.</w:t>
      </w:r>
    </w:p>
    <w:p w:rsidR="004F3F09" w:rsidRDefault="00712D64">
      <w:r>
        <w:rPr>
          <w:rFonts w:ascii="Consolas" w:hAnsi="Consolas"/>
          <w:sz w:val="18"/>
        </w:rPr>
        <w:t>USTYP = S</w:t>
      </w:r>
      <w:r>
        <w:rPr>
          <w:rFonts w:ascii="Consolas" w:hAnsi="Consolas"/>
          <w:sz w:val="18"/>
        </w:rPr>
        <w:br/>
        <w:t>ERDAT = 20250101 - 20250331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PERSG = 1</w:t>
      </w:r>
      <w:r>
        <w:rPr>
          <w:rFonts w:ascii="Consolas" w:hAnsi="Consolas"/>
          <w:sz w:val="18"/>
        </w:rPr>
        <w:br/>
      </w:r>
    </w:p>
    <w:p w:rsidR="004F3F09" w:rsidRDefault="004F3F09"/>
    <w:p w:rsidR="004F3F09" w:rsidRDefault="00712D64">
      <w:pPr>
        <w:pStyle w:val="21"/>
      </w:pPr>
      <w:r>
        <w:t>EI Function Structure</w:t>
      </w:r>
    </w:p>
    <w:p w:rsidR="004F3F09" w:rsidRDefault="00712D64">
      <w:r>
        <w:t>This table lists all output fields returned by the EI. These</w:t>
      </w:r>
      <w:r>
        <w:t xml:space="preserve">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23"/>
        <w:gridCol w:w="1604"/>
        <w:gridCol w:w="1304"/>
        <w:gridCol w:w="958"/>
        <w:gridCol w:w="2267"/>
      </w:tblGrid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rPr>
                <w:b/>
              </w:rPr>
              <w:t>Component Type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ACCNT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Account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XUACCNT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AEDTM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AEDAT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Creator of User Master Record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XUANAME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BCDA1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Last Password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XUBCDAT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BEGDA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Start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BEGDA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BTRTL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subarea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BTRTL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BUKRS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CLASS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XUCLASS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CODV1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Password Code Vers.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CODVN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Password Code Vers.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XUCODEVER2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/SKN/E_SW_DURATION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/SKN/E_SW_DURATION_UNIT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EMPLOYEE_OK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Consistency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CHAR1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ENDDA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Creation Date of User Master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XUERDAT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GBDAT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GBJHR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Year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GBJHR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GBMON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Month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GBMON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GBTAG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Birth Date (to Month/Year)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GBTAG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GLTGB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 through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XUGLTGB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GLTGV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XUGLTGV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GSBER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Descriptions languege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LANGU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LOCK_ICON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/SKN/E_SW_STATE_ICON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Number of failed logon attempts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XULOCNT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Logon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XULTIME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MODBE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XUMODIFIER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NACHN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PAD_NACHN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AD_NAMEFIR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AD_NAMELAS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AD_NAMTEXT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Object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OBJPS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PERSNO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PERSG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Employee subgroup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PERSK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PLANS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Position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PLANS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PWDLGNDATE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Date of Last Password Logon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XULPDAT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SEQNR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Infotype record no.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NUMC(3)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SEQNR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SPRPS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Lock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SPRPS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Cust.-specific stat.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STAT1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Employment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STAT2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Spec.payment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STAT3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/SKN/E_SW_STATE_COLOR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SW Message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/SKN/E_SW_TEXT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/SKN/E_SW_STATE_ICON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SUBTY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Last Logon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XULDATE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</w:t>
            </w:r>
            <w:r>
              <w:lastRenderedPageBreak/>
              <w:t>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TZONE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Time Zone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CHAR(6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TZNZONE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lastRenderedPageBreak/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Lock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XUUFLAG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AENAM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XUBNAME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System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SYSID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Communication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USRTY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XUUSTYP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VALID_USERS_ONLY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'X' - Display only valid users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VALID_USERS_ONLY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VDSK1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Organizational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VDSK1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VERSN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User master record 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XUVERSION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VORNA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PAD_VORNA</w:t>
            </w:r>
          </w:p>
        </w:tc>
      </w:tr>
      <w:tr w:rsidR="004F3F09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/SKN/S_SW_10_08_USER_EMP_CHK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Personnel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F09" w:rsidRDefault="00712D64">
            <w:r>
              <w:t>PERSA</w:t>
            </w:r>
          </w:p>
        </w:tc>
      </w:tr>
    </w:tbl>
    <w:p w:rsidR="004F3F09" w:rsidRDefault="004F3F09"/>
    <w:p w:rsidR="004F3F09" w:rsidRDefault="004F3F09"/>
    <w:p w:rsidR="004F3F09" w:rsidRDefault="00712D64">
      <w:pPr>
        <w:pStyle w:val="21"/>
      </w:pPr>
      <w:r>
        <w:t>ABAP Code</w:t>
      </w:r>
    </w:p>
    <w:p w:rsidR="004F3F09" w:rsidRDefault="00712D64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/SKN/F_SW_10_08_USER_EMP_CHK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T_DATA STRUCTURE </w:t>
      </w:r>
      <w:r>
        <w:rPr>
          <w:rFonts w:ascii="Consolas" w:hAnsi="Consolas"/>
          <w:sz w:val="18"/>
        </w:rPr>
        <w:t xml:space="preserve"> /SKN/S_SW_10_08_USER_EMP_CHK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TYPES : T_MONTDAY(4) TYPE N.</w:t>
      </w:r>
      <w:r>
        <w:rPr>
          <w:rFonts w:ascii="Consolas" w:hAnsi="Consolas"/>
          <w:sz w:val="18"/>
        </w:rPr>
        <w:br/>
        <w:t>DATA : DATE_FROM LIKE SY-DATUM,</w:t>
      </w:r>
      <w:r>
        <w:rPr>
          <w:rFonts w:ascii="Consolas" w:hAnsi="Consolas"/>
          <w:sz w:val="18"/>
        </w:rPr>
        <w:br/>
        <w:t xml:space="preserve">       DATE_TO LIKE SY-DATUM .</w:t>
      </w:r>
      <w:r>
        <w:rPr>
          <w:rFonts w:ascii="Consolas" w:hAnsi="Consolas"/>
          <w:sz w:val="18"/>
        </w:rPr>
        <w:br/>
        <w:t>DATA : MONTH_FROM TYPE GBMON,</w:t>
      </w:r>
      <w:r>
        <w:rPr>
          <w:rFonts w:ascii="Consolas" w:hAnsi="Consolas"/>
          <w:sz w:val="18"/>
        </w:rPr>
        <w:br/>
        <w:t xml:space="preserve">       MONTH_TO TYPE G</w:t>
      </w:r>
      <w:r>
        <w:rPr>
          <w:rFonts w:ascii="Consolas" w:hAnsi="Consolas"/>
          <w:sz w:val="18"/>
        </w:rPr>
        <w:t>BMON.</w:t>
      </w:r>
      <w:r>
        <w:rPr>
          <w:rFonts w:ascii="Consolas" w:hAnsi="Consolas"/>
          <w:sz w:val="18"/>
        </w:rPr>
        <w:br/>
        <w:t>DATA : MONTDAY_FROM TYPE T_MONTDAY,</w:t>
      </w:r>
      <w:r>
        <w:rPr>
          <w:rFonts w:ascii="Consolas" w:hAnsi="Consolas"/>
          <w:sz w:val="18"/>
        </w:rPr>
        <w:br/>
        <w:t xml:space="preserve">       MONTDAY_TO TYPE T_MONTDAY.</w:t>
      </w:r>
      <w:r>
        <w:rPr>
          <w:rFonts w:ascii="Consolas" w:hAnsi="Consolas"/>
          <w:sz w:val="18"/>
        </w:rPr>
        <w:br/>
        <w:t>DATA : LV_MONTDAY TYPE T_MONTDAY,</w:t>
      </w:r>
      <w:r>
        <w:rPr>
          <w:rFonts w:ascii="Consolas" w:hAnsi="Consolas"/>
          <w:sz w:val="18"/>
        </w:rPr>
        <w:br/>
        <w:t xml:space="preserve">       LV_DAY TYPE GBTAG,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LV_MONTH TYPE GBMON,</w:t>
      </w:r>
      <w:r>
        <w:rPr>
          <w:rFonts w:ascii="Consolas" w:hAnsi="Consolas"/>
          <w:sz w:val="18"/>
        </w:rPr>
        <w:br/>
        <w:t xml:space="preserve">       LV_DATE LIKE SY-DATUM,</w:t>
      </w:r>
      <w:r>
        <w:rPr>
          <w:rFonts w:ascii="Consolas" w:hAnsi="Consolas"/>
          <w:sz w:val="18"/>
        </w:rPr>
        <w:br/>
        <w:t xml:space="preserve">       LV_YEAR TYPE GBJHR.</w:t>
      </w:r>
      <w:r>
        <w:rPr>
          <w:rFonts w:ascii="Consolas" w:hAnsi="Consolas"/>
          <w:sz w:val="18"/>
        </w:rPr>
        <w:br/>
        <w:t>DATA_MULTY : MONTDAY T_MONTDAY,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MONTH GBMON,</w:t>
      </w:r>
      <w:r>
        <w:rPr>
          <w:rFonts w:ascii="Consolas" w:hAnsi="Consolas"/>
          <w:sz w:val="18"/>
        </w:rPr>
        <w:br/>
        <w:t xml:space="preserve">              DAY GBTAG.</w:t>
      </w:r>
      <w:r>
        <w:rPr>
          <w:rFonts w:ascii="Consolas" w:hAnsi="Consolas"/>
          <w:sz w:val="18"/>
        </w:rPr>
        <w:br/>
        <w:t>DATA: LV_OBJID TYPE  REALO,</w:t>
      </w:r>
      <w:r>
        <w:rPr>
          <w:rFonts w:ascii="Consolas" w:hAnsi="Consolas"/>
          <w:sz w:val="18"/>
        </w:rPr>
        <w:br/>
        <w:t xml:space="preserve">      LV_LEADER_ID TYPE  REALO.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DATA: LS_DATA LIKE LINE OF T_DATA.</w:t>
      </w:r>
      <w:r>
        <w:rPr>
          <w:rFonts w:ascii="Consolas" w:hAnsi="Consolas"/>
          <w:sz w:val="18"/>
        </w:rPr>
        <w:br/>
        <w:t>DATA: LS_PA0000 TYPE PA0000,</w:t>
      </w:r>
      <w:r>
        <w:rPr>
          <w:rFonts w:ascii="Consolas" w:hAnsi="Consolas"/>
          <w:sz w:val="18"/>
        </w:rPr>
        <w:br/>
        <w:t xml:space="preserve">      LT_PA0000 LIKE </w:t>
      </w:r>
      <w:r>
        <w:rPr>
          <w:rFonts w:ascii="Consolas" w:hAnsi="Consolas"/>
          <w:sz w:val="18"/>
        </w:rPr>
        <w:t>TABLE OF LS_PA0000 WITH HEADER LINE.</w:t>
      </w:r>
      <w:r>
        <w:rPr>
          <w:rFonts w:ascii="Consolas" w:hAnsi="Consolas"/>
          <w:sz w:val="18"/>
        </w:rPr>
        <w:br/>
        <w:t>DATA: WA_PA0002  TYPE  PA0002.</w:t>
      </w:r>
      <w:r>
        <w:rPr>
          <w:rFonts w:ascii="Consolas" w:hAnsi="Consolas"/>
          <w:sz w:val="18"/>
        </w:rPr>
        <w:br/>
        <w:t>DATA: LS_PA0002 TYPE PA0002,</w:t>
      </w:r>
      <w:r>
        <w:rPr>
          <w:rFonts w:ascii="Consolas" w:hAnsi="Consolas"/>
          <w:sz w:val="18"/>
        </w:rPr>
        <w:br/>
        <w:t xml:space="preserve">      LT_PA0002 LIKE TABLE OF LS_PA0002.</w:t>
      </w:r>
      <w:r>
        <w:rPr>
          <w:rFonts w:ascii="Consolas" w:hAnsi="Consolas"/>
          <w:sz w:val="18"/>
        </w:rPr>
        <w:br/>
        <w:t>DATA: WA_PA0001  TYPE  PA0001.</w:t>
      </w:r>
      <w:r>
        <w:rPr>
          <w:rFonts w:ascii="Consolas" w:hAnsi="Consolas"/>
          <w:sz w:val="18"/>
        </w:rPr>
        <w:br/>
        <w:t>DATA: LS_PA0001 TYPE PA0001,</w:t>
      </w:r>
      <w:r>
        <w:rPr>
          <w:rFonts w:ascii="Consolas" w:hAnsi="Consolas"/>
          <w:sz w:val="18"/>
        </w:rPr>
        <w:br/>
        <w:t xml:space="preserve">      LT_PA0001 LIKE TABLE OF LS_PA0001.</w:t>
      </w:r>
      <w:r>
        <w:rPr>
          <w:rFonts w:ascii="Consolas" w:hAnsi="Consolas"/>
          <w:sz w:val="18"/>
        </w:rPr>
        <w:br/>
        <w:t>DATA: LS_PA0105 T</w:t>
      </w:r>
      <w:r>
        <w:rPr>
          <w:rFonts w:ascii="Consolas" w:hAnsi="Consolas"/>
          <w:sz w:val="18"/>
        </w:rPr>
        <w:t>YPE PA0105,</w:t>
      </w:r>
      <w:r>
        <w:rPr>
          <w:rFonts w:ascii="Consolas" w:hAnsi="Consolas"/>
          <w:sz w:val="18"/>
        </w:rPr>
        <w:br/>
        <w:t xml:space="preserve">      LT_PA0105 LIKE TABLE OF LS_PA0105 WITH HEADER LINE.</w:t>
      </w:r>
      <w:r>
        <w:rPr>
          <w:rFonts w:ascii="Consolas" w:hAnsi="Consolas"/>
          <w:sz w:val="18"/>
        </w:rPr>
        <w:br/>
        <w:t>DATA: LS_USR02 TYPE USR02,</w:t>
      </w:r>
      <w:r>
        <w:rPr>
          <w:rFonts w:ascii="Consolas" w:hAnsi="Consolas"/>
          <w:sz w:val="18"/>
        </w:rPr>
        <w:br/>
        <w:t xml:space="preserve">      LT_USR02 LIKE TABLE OF LS_USR02 WITH HEADER LINE.</w:t>
      </w:r>
      <w:r>
        <w:rPr>
          <w:rFonts w:ascii="Consolas" w:hAnsi="Consolas"/>
          <w:sz w:val="18"/>
        </w:rPr>
        <w:br/>
        <w:t>DATA: LV_EMPLOYEE TYPE PERSNO.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</w:t>
      </w:r>
      <w:r>
        <w:rPr>
          <w:rFonts w:ascii="Consolas" w:hAnsi="Consolas"/>
          <w:sz w:val="18"/>
        </w:rPr>
        <w:t>A_SINGLE: BACKDAYS        INT4,</w:t>
      </w:r>
      <w:r>
        <w:rPr>
          <w:rFonts w:ascii="Consolas" w:hAnsi="Consolas"/>
          <w:sz w:val="18"/>
        </w:rPr>
        <w:br/>
        <w:t xml:space="preserve">             FORWDAYS        INT4,</w:t>
      </w:r>
      <w:r>
        <w:rPr>
          <w:rFonts w:ascii="Consolas" w:hAnsi="Consolas"/>
          <w:sz w:val="18"/>
        </w:rPr>
        <w:br/>
        <w:t xml:space="preserve">             DURATION_UNIT  /SKN/E_SW_DURATION_UNIT,</w:t>
      </w:r>
      <w:r>
        <w:rPr>
          <w:rFonts w:ascii="Consolas" w:hAnsi="Consolas"/>
          <w:sz w:val="18"/>
        </w:rPr>
        <w:br/>
        <w:t xml:space="preserve">             NO_DATE_RESTRICTION CHAR1,</w:t>
      </w:r>
      <w:r>
        <w:rPr>
          <w:rFonts w:ascii="Consolas" w:hAnsi="Consolas"/>
          <w:sz w:val="18"/>
        </w:rPr>
        <w:br/>
        <w:t xml:space="preserve">             VALID_USERS_ONLY    CHAR1, "Display only valid users</w:t>
      </w:r>
      <w:r>
        <w:rPr>
          <w:rFonts w:ascii="Consolas" w:hAnsi="Consolas"/>
          <w:sz w:val="18"/>
        </w:rPr>
        <w:br/>
        <w:t xml:space="preserve">             PLVAR          PL</w:t>
      </w:r>
      <w:r>
        <w:rPr>
          <w:rFonts w:ascii="Consolas" w:hAnsi="Consolas"/>
          <w:sz w:val="18"/>
        </w:rPr>
        <w:t>VAR,</w:t>
      </w:r>
      <w:r>
        <w:rPr>
          <w:rFonts w:ascii="Consolas" w:hAnsi="Consolas"/>
          <w:sz w:val="18"/>
        </w:rPr>
        <w:br/>
        <w:t xml:space="preserve">             OTYPE          OTYPE,</w:t>
      </w:r>
      <w:r>
        <w:rPr>
          <w:rFonts w:ascii="Consolas" w:hAnsi="Consolas"/>
          <w:sz w:val="18"/>
        </w:rPr>
        <w:br/>
        <w:t xml:space="preserve">             LANGU          LANGU.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DATA_SINGLE: EMP_REF_FLD NAME_FELD.</w:t>
      </w:r>
      <w:r>
        <w:rPr>
          <w:rFonts w:ascii="Consolas" w:hAnsi="Consolas"/>
          <w:sz w:val="18"/>
        </w:rPr>
        <w:br/>
        <w:t xml:space="preserve"> LV_BACKDAYS = 0.</w:t>
      </w:r>
      <w:r>
        <w:rPr>
          <w:rFonts w:ascii="Consolas" w:hAnsi="Consolas"/>
          <w:sz w:val="18"/>
        </w:rPr>
        <w:br/>
        <w:t xml:space="preserve"> LV_FORWDAYS = 1.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LV_PLVAR = '01'.</w:t>
      </w:r>
      <w:r>
        <w:rPr>
          <w:rFonts w:ascii="Consolas" w:hAnsi="Consolas"/>
          <w:sz w:val="18"/>
        </w:rPr>
        <w:br/>
        <w:t xml:space="preserve"> LV_OTYPE = 'S'.</w:t>
      </w:r>
      <w:r>
        <w:rPr>
          <w:rFonts w:ascii="Consolas" w:hAnsi="Consolas"/>
          <w:sz w:val="18"/>
        </w:rPr>
        <w:br/>
        <w:t xml:space="preserve"> LV_LANGU = SY-LANGU.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SELECT_SINGLE: BACKDAY</w:t>
      </w:r>
      <w:r>
        <w:rPr>
          <w:rFonts w:ascii="Consolas" w:hAnsi="Consolas"/>
          <w:sz w:val="18"/>
        </w:rPr>
        <w:t>S,</w:t>
      </w:r>
      <w:r>
        <w:rPr>
          <w:rFonts w:ascii="Consolas" w:hAnsi="Consolas"/>
          <w:sz w:val="18"/>
        </w:rPr>
        <w:br/>
        <w:t xml:space="preserve">                FORWDAYS,</w:t>
      </w:r>
      <w:r>
        <w:rPr>
          <w:rFonts w:ascii="Consolas" w:hAnsi="Consolas"/>
          <w:sz w:val="18"/>
        </w:rPr>
        <w:br/>
        <w:t xml:space="preserve">                DURATION_UNIT,</w:t>
      </w:r>
      <w:r>
        <w:rPr>
          <w:rFonts w:ascii="Consolas" w:hAnsi="Consolas"/>
          <w:sz w:val="18"/>
        </w:rPr>
        <w:br/>
        <w:t xml:space="preserve">                NO_DATE_RESTRICTION,</w:t>
      </w:r>
      <w:r>
        <w:rPr>
          <w:rFonts w:ascii="Consolas" w:hAnsi="Consolas"/>
          <w:sz w:val="18"/>
        </w:rPr>
        <w:br/>
        <w:t xml:space="preserve">                VALID_USERS_ONLY, "Display only valid users</w:t>
      </w:r>
      <w:r>
        <w:rPr>
          <w:rFonts w:ascii="Consolas" w:hAnsi="Consolas"/>
          <w:sz w:val="18"/>
        </w:rPr>
        <w:br/>
        <w:t xml:space="preserve">                PLVAR,</w:t>
      </w:r>
      <w:r>
        <w:rPr>
          <w:rFonts w:ascii="Consolas" w:hAnsi="Consolas"/>
          <w:sz w:val="18"/>
        </w:rPr>
        <w:br/>
        <w:t xml:space="preserve">                OTYPE,</w:t>
      </w:r>
      <w:r>
        <w:rPr>
          <w:rFonts w:ascii="Consolas" w:hAnsi="Consolas"/>
          <w:sz w:val="18"/>
        </w:rPr>
        <w:br/>
        <w:t xml:space="preserve">                LANGU.</w:t>
      </w:r>
      <w:r>
        <w:rPr>
          <w:rFonts w:ascii="Consolas" w:hAnsi="Consolas"/>
          <w:sz w:val="18"/>
        </w:rPr>
        <w:br/>
        <w:t xml:space="preserve"> LV_EMP_REF_FLD = 'ACCNT'.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SE</w:t>
      </w:r>
      <w:r>
        <w:rPr>
          <w:rFonts w:ascii="Consolas" w:hAnsi="Consolas"/>
          <w:sz w:val="18"/>
        </w:rPr>
        <w:t>LECT_SINGLE: EMP_REF_FLD.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DATA_MULTY: PERNR       PERSNO,</w:t>
      </w:r>
      <w:r>
        <w:rPr>
          <w:rFonts w:ascii="Consolas" w:hAnsi="Consolas"/>
          <w:sz w:val="18"/>
        </w:rPr>
        <w:br/>
        <w:t xml:space="preserve">            BUKRS       BUKRS,</w:t>
      </w:r>
      <w:r>
        <w:rPr>
          <w:rFonts w:ascii="Consolas" w:hAnsi="Consolas"/>
          <w:sz w:val="18"/>
        </w:rPr>
        <w:br/>
        <w:t xml:space="preserve">            WERKS       PERSA,</w:t>
      </w:r>
      <w:r>
        <w:rPr>
          <w:rFonts w:ascii="Consolas" w:hAnsi="Consolas"/>
          <w:sz w:val="18"/>
        </w:rPr>
        <w:br/>
        <w:t xml:space="preserve">            PERSG       PERSG,</w:t>
      </w:r>
      <w:r>
        <w:rPr>
          <w:rFonts w:ascii="Consolas" w:hAnsi="Consolas"/>
          <w:sz w:val="18"/>
        </w:rPr>
        <w:br/>
        <w:t xml:space="preserve">            PERSK       PERSK,</w:t>
      </w:r>
      <w:r>
        <w:rPr>
          <w:rFonts w:ascii="Consolas" w:hAnsi="Consolas"/>
          <w:sz w:val="18"/>
        </w:rPr>
        <w:br/>
        <w:t xml:space="preserve">            BTRTL       BTRTL,</w:t>
      </w:r>
      <w:r>
        <w:rPr>
          <w:rFonts w:ascii="Consolas" w:hAnsi="Consolas"/>
          <w:sz w:val="18"/>
        </w:rPr>
        <w:br/>
        <w:t xml:space="preserve">            PLANS       PLANS,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DURATION   /SKN/E_SW_DURATION,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STAT1       STAT1,</w:t>
      </w:r>
      <w:r>
        <w:rPr>
          <w:rFonts w:ascii="Consolas" w:hAnsi="Consolas"/>
          <w:sz w:val="18"/>
        </w:rPr>
        <w:br/>
        <w:t xml:space="preserve">            STAT2       STAT2,</w:t>
      </w:r>
      <w:r>
        <w:rPr>
          <w:rFonts w:ascii="Consolas" w:hAnsi="Consolas"/>
          <w:sz w:val="18"/>
        </w:rPr>
        <w:br/>
        <w:t xml:space="preserve">            STAT3       STAT3.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PERNR,</w:t>
      </w:r>
      <w:r>
        <w:rPr>
          <w:rFonts w:ascii="Consolas" w:hAnsi="Consolas"/>
          <w:sz w:val="18"/>
        </w:rPr>
        <w:br/>
        <w:t xml:space="preserve">            BUKRS,</w:t>
      </w:r>
      <w:r>
        <w:rPr>
          <w:rFonts w:ascii="Consolas" w:hAnsi="Consolas"/>
          <w:sz w:val="18"/>
        </w:rPr>
        <w:br/>
        <w:t xml:space="preserve">            WERKS,</w:t>
      </w:r>
      <w:r>
        <w:rPr>
          <w:rFonts w:ascii="Consolas" w:hAnsi="Consolas"/>
          <w:sz w:val="18"/>
        </w:rPr>
        <w:br/>
        <w:t xml:space="preserve">            PERSG,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PERSK,</w:t>
      </w:r>
      <w:r>
        <w:rPr>
          <w:rFonts w:ascii="Consolas" w:hAnsi="Consolas"/>
          <w:sz w:val="18"/>
        </w:rPr>
        <w:br/>
        <w:t xml:space="preserve">            BTRTL,</w:t>
      </w:r>
      <w:r>
        <w:rPr>
          <w:rFonts w:ascii="Consolas" w:hAnsi="Consolas"/>
          <w:sz w:val="18"/>
        </w:rPr>
        <w:br/>
        <w:t xml:space="preserve">            PLANS,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  <w:t xml:space="preserve">            DATUM ,</w:t>
      </w:r>
      <w:r>
        <w:rPr>
          <w:rFonts w:ascii="Consolas" w:hAnsi="Consolas"/>
          <w:sz w:val="18"/>
        </w:rPr>
        <w:br/>
        <w:t xml:space="preserve">            STAT1,</w:t>
      </w:r>
      <w:r>
        <w:rPr>
          <w:rFonts w:ascii="Consolas" w:hAnsi="Consolas"/>
          <w:sz w:val="18"/>
        </w:rPr>
        <w:br/>
        <w:t xml:space="preserve">            STAT2,</w:t>
      </w:r>
      <w:r>
        <w:rPr>
          <w:rFonts w:ascii="Consolas" w:hAnsi="Consolas"/>
          <w:sz w:val="18"/>
        </w:rPr>
        <w:br/>
        <w:t xml:space="preserve">            STAT3.</w:t>
      </w:r>
      <w:r>
        <w:rPr>
          <w:rFonts w:ascii="Consolas" w:hAnsi="Consolas"/>
          <w:sz w:val="18"/>
        </w:rPr>
        <w:br/>
        <w:t>SELECT_MULTY :</w:t>
      </w:r>
      <w:r>
        <w:rPr>
          <w:rFonts w:ascii="Consolas" w:hAnsi="Consolas"/>
          <w:sz w:val="18"/>
        </w:rPr>
        <w:br/>
        <w:t xml:space="preserve">              MONTH,</w:t>
      </w:r>
      <w:r>
        <w:rPr>
          <w:rFonts w:ascii="Consolas" w:hAnsi="Consolas"/>
          <w:sz w:val="18"/>
        </w:rPr>
        <w:br/>
        <w:t xml:space="preserve">              DAY.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DATA_MULTY:   BNAME            XUBNAME,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CLASS            XUCLASS,</w:t>
      </w:r>
      <w:r>
        <w:rPr>
          <w:rFonts w:ascii="Consolas" w:hAnsi="Consolas"/>
          <w:sz w:val="18"/>
        </w:rPr>
        <w:br/>
        <w:t xml:space="preserve">              USTYP            XUUSTYP,</w:t>
      </w:r>
      <w:r>
        <w:rPr>
          <w:rFonts w:ascii="Consolas" w:hAnsi="Consolas"/>
          <w:sz w:val="18"/>
        </w:rPr>
        <w:br/>
        <w:t xml:space="preserve">              ACCNT            XUACCNT,</w:t>
      </w:r>
      <w:r>
        <w:rPr>
          <w:rFonts w:ascii="Consolas" w:hAnsi="Consolas"/>
          <w:sz w:val="18"/>
        </w:rPr>
        <w:br/>
        <w:t xml:space="preserve">              UFLAG            XUUFLAG,  " Int 0/32/64/128</w:t>
      </w:r>
      <w:r>
        <w:rPr>
          <w:rFonts w:ascii="Consolas" w:hAnsi="Consolas"/>
          <w:sz w:val="18"/>
        </w:rPr>
        <w:br/>
        <w:t xml:space="preserve">              TRDAT            XULDATE,  " Last Logon</w:t>
      </w:r>
      <w:r>
        <w:rPr>
          <w:rFonts w:ascii="Consolas" w:hAnsi="Consolas"/>
          <w:sz w:val="18"/>
        </w:rPr>
        <w:br/>
        <w:t xml:space="preserve">              ERDAT          </w:t>
      </w:r>
      <w:r>
        <w:rPr>
          <w:rFonts w:ascii="Consolas" w:hAnsi="Consolas"/>
          <w:sz w:val="18"/>
        </w:rPr>
        <w:t xml:space="preserve">  XUERDAT,   "Creation Date of the User Master Record</w:t>
      </w:r>
      <w:r>
        <w:rPr>
          <w:rFonts w:ascii="Consolas" w:hAnsi="Consolas"/>
          <w:sz w:val="18"/>
        </w:rPr>
        <w:br/>
        <w:t xml:space="preserve">              ANAME            XUANAME.   "Creator of the User Master Record</w:t>
      </w:r>
      <w:r>
        <w:rPr>
          <w:rFonts w:ascii="Consolas" w:hAnsi="Consolas"/>
          <w:sz w:val="18"/>
        </w:rPr>
        <w:br/>
        <w:t>SELECT_MULTY: BNAME,</w:t>
      </w:r>
      <w:r>
        <w:rPr>
          <w:rFonts w:ascii="Consolas" w:hAnsi="Consolas"/>
          <w:sz w:val="18"/>
        </w:rPr>
        <w:br/>
        <w:t xml:space="preserve">              CLASS,</w:t>
      </w:r>
      <w:r>
        <w:rPr>
          <w:rFonts w:ascii="Consolas" w:hAnsi="Consolas"/>
          <w:sz w:val="18"/>
        </w:rPr>
        <w:br/>
        <w:t xml:space="preserve">              USTYP,</w:t>
      </w:r>
      <w:r>
        <w:rPr>
          <w:rFonts w:ascii="Consolas" w:hAnsi="Consolas"/>
          <w:sz w:val="18"/>
        </w:rPr>
        <w:br/>
        <w:t xml:space="preserve">              ACCNT,</w:t>
      </w:r>
      <w:r>
        <w:rPr>
          <w:rFonts w:ascii="Consolas" w:hAnsi="Consolas"/>
          <w:sz w:val="18"/>
        </w:rPr>
        <w:br/>
        <w:t xml:space="preserve">              UFLAG ,</w:t>
      </w:r>
      <w:r>
        <w:rPr>
          <w:rFonts w:ascii="Consolas" w:hAnsi="Consolas"/>
          <w:sz w:val="18"/>
        </w:rPr>
        <w:br/>
        <w:t xml:space="preserve">              TRDAT</w:t>
      </w:r>
      <w:r>
        <w:rPr>
          <w:rFonts w:ascii="Consolas" w:hAnsi="Consolas"/>
          <w:sz w:val="18"/>
        </w:rPr>
        <w:t xml:space="preserve"> ,</w:t>
      </w:r>
      <w:r>
        <w:rPr>
          <w:rFonts w:ascii="Consolas" w:hAnsi="Consolas"/>
          <w:sz w:val="18"/>
        </w:rPr>
        <w:br/>
        <w:t xml:space="preserve">              ERDAT ,   "Creation Date of the User Master Record</w:t>
      </w:r>
      <w:r>
        <w:rPr>
          <w:rFonts w:ascii="Consolas" w:hAnsi="Consolas"/>
          <w:sz w:val="18"/>
        </w:rPr>
        <w:br/>
        <w:t xml:space="preserve">              ANAME.</w:t>
      </w:r>
      <w:r>
        <w:rPr>
          <w:rFonts w:ascii="Consolas" w:hAnsi="Consolas"/>
          <w:sz w:val="18"/>
        </w:rPr>
        <w:br/>
        <w:t>DATA_MULTY:   EMPLOYEE_OK CHAR1.</w:t>
      </w:r>
      <w:r>
        <w:rPr>
          <w:rFonts w:ascii="Consolas" w:hAnsi="Consolas"/>
          <w:sz w:val="18"/>
        </w:rPr>
        <w:br/>
        <w:t>SELECT_MULTY: EMPLOYEE_OK.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IF LV_S</w:t>
      </w:r>
      <w:r>
        <w:rPr>
          <w:rFonts w:ascii="Consolas" w:hAnsi="Consolas"/>
          <w:sz w:val="18"/>
        </w:rPr>
        <w:t>W_DEST IS NOT INITIAL.</w:t>
      </w:r>
      <w:r>
        <w:rPr>
          <w:rFonts w:ascii="Consolas" w:hAnsi="Consolas"/>
          <w:sz w:val="18"/>
        </w:rPr>
        <w:br/>
        <w:t xml:space="preserve">    CALL FUNCTION '/SKN/FC_SW_10_08_USER_EMP_CHK'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</w:t>
      </w:r>
      <w:r>
        <w:rPr>
          <w:rFonts w:ascii="Consolas" w:hAnsi="Consolas"/>
          <w:sz w:val="18"/>
        </w:rPr>
        <w:t>d Mode -----</w:t>
      </w:r>
      <w:r>
        <w:rPr>
          <w:rFonts w:ascii="Consolas" w:hAnsi="Consolas"/>
          <w:sz w:val="18"/>
        </w:rPr>
        <w:br/>
        <w:t>DATA :  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  SY_DATLO = SY-DATUM .        " Appl Server's Date</w:t>
      </w:r>
      <w:r>
        <w:rPr>
          <w:rFonts w:ascii="Consolas" w:hAnsi="Consolas"/>
          <w:sz w:val="18"/>
        </w:rPr>
        <w:br/>
        <w:t xml:space="preserve">    SY_TIMLO = SY-UZEIT.</w:t>
      </w:r>
      <w:r>
        <w:rPr>
          <w:rFonts w:ascii="Consolas" w:hAnsi="Consolas"/>
          <w:sz w:val="18"/>
        </w:rPr>
        <w:br/>
        <w:t>********************************************************</w:t>
      </w:r>
      <w:r>
        <w:rPr>
          <w:rFonts w:ascii="Consolas" w:hAnsi="Consolas"/>
          <w:sz w:val="18"/>
        </w:rPr>
        <w:br/>
        <w:t xml:space="preserve">    DATE_FROM = SY-DATUM.</w:t>
      </w:r>
      <w:r>
        <w:rPr>
          <w:rFonts w:ascii="Consolas" w:hAnsi="Consolas"/>
          <w:sz w:val="18"/>
        </w:rPr>
        <w:br/>
        <w:t xml:space="preserve">    DATE_TO =</w:t>
      </w:r>
      <w:r>
        <w:rPr>
          <w:rFonts w:ascii="Consolas" w:hAnsi="Consolas"/>
          <w:sz w:val="18"/>
        </w:rPr>
        <w:t xml:space="preserve"> SY-DATUM.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'BT' .</w:t>
      </w:r>
      <w:r>
        <w:rPr>
          <w:rFonts w:ascii="Consolas" w:hAnsi="Consolas"/>
          <w:sz w:val="18"/>
        </w:rPr>
        <w:br/>
        <w:t xml:space="preserve">      DATE_FROM = SY-DATUM - LV_BACKDAYS .</w:t>
      </w:r>
      <w:r>
        <w:rPr>
          <w:rFonts w:ascii="Consolas" w:hAnsi="Consolas"/>
          <w:sz w:val="18"/>
        </w:rPr>
        <w:br/>
        <w:t xml:space="preserve">      DATE_TO = SY-DATUM + LV_FORWDAYS.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RS_DATUM-HIGH = DATE_TO .</w:t>
      </w:r>
      <w:r>
        <w:rPr>
          <w:rFonts w:ascii="Consolas" w:hAnsi="Consolas"/>
          <w:sz w:val="18"/>
        </w:rPr>
        <w:br/>
        <w:t xml:space="preserve">      APP</w:t>
      </w:r>
      <w:r>
        <w:rPr>
          <w:rFonts w:ascii="Consolas" w:hAnsi="Consolas"/>
          <w:sz w:val="18"/>
        </w:rPr>
        <w:t>END RS_DATUM TO R_DATUM.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 READ TABLE R_DATUM INTO RS_DATUM INDEX 1.</w:t>
      </w:r>
      <w:r>
        <w:rPr>
          <w:rFonts w:ascii="Consolas" w:hAnsi="Consolas"/>
          <w:sz w:val="18"/>
        </w:rPr>
        <w:br/>
        <w:t xml:space="preserve">     IF SY-SUBRC IS INITIAL.</w:t>
      </w:r>
      <w:r>
        <w:rPr>
          <w:rFonts w:ascii="Consolas" w:hAnsi="Consolas"/>
          <w:sz w:val="18"/>
        </w:rPr>
        <w:br/>
        <w:t xml:space="preserve">       DATE_FROM = RS_DATUM-LOW.</w:t>
      </w:r>
      <w:r>
        <w:rPr>
          <w:rFonts w:ascii="Consolas" w:hAnsi="Consolas"/>
          <w:sz w:val="18"/>
        </w:rPr>
        <w:br/>
        <w:t xml:space="preserve">       DATE_TO = RS_DATUM-HIGH.</w:t>
      </w:r>
      <w:r>
        <w:rPr>
          <w:rFonts w:ascii="Consolas" w:hAnsi="Consolas"/>
          <w:sz w:val="18"/>
        </w:rPr>
        <w:br/>
        <w:t xml:space="preserve">       IF DATE_TO &lt; DATE_FROM.</w:t>
      </w:r>
      <w:r>
        <w:rPr>
          <w:rFonts w:ascii="Consolas" w:hAnsi="Consolas"/>
          <w:sz w:val="18"/>
        </w:rPr>
        <w:br/>
        <w:t xml:space="preserve">         DATE_TO = DATE_FROM.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E</w:t>
      </w:r>
      <w:r>
        <w:rPr>
          <w:rFonts w:ascii="Consolas" w:hAnsi="Consolas"/>
          <w:sz w:val="18"/>
        </w:rPr>
        <w:t>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MONTH_FROM = DATE_FROM+4(2).</w:t>
      </w:r>
      <w:r>
        <w:rPr>
          <w:rFonts w:ascii="Consolas" w:hAnsi="Consolas"/>
          <w:sz w:val="18"/>
        </w:rPr>
        <w:br/>
        <w:t xml:space="preserve">   MONTH_TO = DATE_TO+4(2).</w:t>
      </w:r>
      <w:r>
        <w:rPr>
          <w:rFonts w:ascii="Consolas" w:hAnsi="Consolas"/>
          <w:sz w:val="18"/>
        </w:rPr>
        <w:br/>
        <w:t xml:space="preserve">   MONTDAY_FROM = DATE_FROM+4(4).</w:t>
      </w:r>
      <w:r>
        <w:rPr>
          <w:rFonts w:ascii="Consolas" w:hAnsi="Consolas"/>
          <w:sz w:val="18"/>
        </w:rPr>
        <w:br/>
        <w:t xml:space="preserve">   MONTDAY_TO = DATE_TO+4(4).</w:t>
      </w:r>
      <w:r>
        <w:rPr>
          <w:rFonts w:ascii="Consolas" w:hAnsi="Consolas"/>
          <w:sz w:val="18"/>
        </w:rPr>
        <w:br/>
        <w:t xml:space="preserve">   REFRESH R_MONTDAY.</w:t>
      </w:r>
      <w:r>
        <w:rPr>
          <w:rFonts w:ascii="Consolas" w:hAnsi="Consolas"/>
          <w:sz w:val="18"/>
        </w:rPr>
        <w:br/>
        <w:t xml:space="preserve">   LV_MONTDAY = MONTDAY_FROM.</w:t>
      </w:r>
      <w:r>
        <w:rPr>
          <w:rFonts w:ascii="Consolas" w:hAnsi="Consolas"/>
          <w:sz w:val="18"/>
        </w:rPr>
        <w:br/>
        <w:t xml:space="preserve">   LV_DATE = SY-DATUM.</w:t>
      </w:r>
      <w:r>
        <w:rPr>
          <w:rFonts w:ascii="Consolas" w:hAnsi="Consolas"/>
          <w:sz w:val="18"/>
        </w:rPr>
        <w:br/>
        <w:t xml:space="preserve">   IF MONTH_FROM &gt; MONTH_TO.</w:t>
      </w:r>
      <w:r>
        <w:rPr>
          <w:rFonts w:ascii="Consolas" w:hAnsi="Consolas"/>
          <w:sz w:val="18"/>
        </w:rPr>
        <w:br/>
        <w:t xml:space="preserve">     LV_DATE</w:t>
      </w:r>
      <w:r>
        <w:rPr>
          <w:rFonts w:ascii="Consolas" w:hAnsi="Consolas"/>
          <w:sz w:val="18"/>
        </w:rPr>
        <w:t>+4(4) = '0101' . LV_DATE = LV_DATE - 1. "Prev Year</w:t>
      </w:r>
      <w:r>
        <w:rPr>
          <w:rFonts w:ascii="Consolas" w:hAnsi="Consolas"/>
          <w:sz w:val="18"/>
        </w:rPr>
        <w:br/>
        <w:t xml:space="preserve">     LV_DATE+4(4) = LV_MONTDAY.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  LV_DATE+4(4) = LV_MONTDAY.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 DO.</w:t>
      </w:r>
      <w:r>
        <w:rPr>
          <w:rFonts w:ascii="Consolas" w:hAnsi="Consolas"/>
          <w:sz w:val="18"/>
        </w:rPr>
        <w:br/>
        <w:t xml:space="preserve">      RS_MONTDAY-SIGN = 'I'.</w:t>
      </w:r>
      <w:r>
        <w:rPr>
          <w:rFonts w:ascii="Consolas" w:hAnsi="Consolas"/>
          <w:sz w:val="18"/>
        </w:rPr>
        <w:br/>
        <w:t xml:space="preserve">       RS_MONTDAY-OPTION = 'EQ'.</w:t>
      </w:r>
      <w:r>
        <w:rPr>
          <w:rFonts w:ascii="Consolas" w:hAnsi="Consolas"/>
          <w:sz w:val="18"/>
        </w:rPr>
        <w:br/>
        <w:t xml:space="preserve">        RS_MONTDAY-LOW = LV_MONTDAY.</w:t>
      </w:r>
      <w:r>
        <w:rPr>
          <w:rFonts w:ascii="Consolas" w:hAnsi="Consolas"/>
          <w:sz w:val="18"/>
        </w:rPr>
        <w:br/>
        <w:t xml:space="preserve">      APPEND R</w:t>
      </w:r>
      <w:r>
        <w:rPr>
          <w:rFonts w:ascii="Consolas" w:hAnsi="Consolas"/>
          <w:sz w:val="18"/>
        </w:rPr>
        <w:t>S_MONTDAY TO R_MONTDAY.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"--- Increment</w:t>
      </w:r>
      <w:r>
        <w:rPr>
          <w:rFonts w:ascii="Consolas" w:hAnsi="Consolas"/>
          <w:sz w:val="18"/>
        </w:rPr>
        <w:br/>
        <w:t xml:space="preserve">      ADD 1 TO LV_DATE.</w:t>
      </w:r>
      <w:r>
        <w:rPr>
          <w:rFonts w:ascii="Consolas" w:hAnsi="Consolas"/>
          <w:sz w:val="18"/>
        </w:rPr>
        <w:br/>
        <w:t xml:space="preserve">      IF LV_DATE &gt; DATE_TO.</w:t>
      </w:r>
      <w:r>
        <w:rPr>
          <w:rFonts w:ascii="Consolas" w:hAnsi="Consolas"/>
          <w:sz w:val="18"/>
        </w:rPr>
        <w:br/>
        <w:t xml:space="preserve">        EXIT.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LV_MONTDAY = LV_DATE+4(4).</w:t>
      </w:r>
      <w:r>
        <w:rPr>
          <w:rFonts w:ascii="Consolas" w:hAnsi="Consolas"/>
          <w:sz w:val="18"/>
        </w:rPr>
        <w:br/>
        <w:t xml:space="preserve">    ENDDO.</w:t>
      </w:r>
      <w:r>
        <w:rPr>
          <w:rFonts w:ascii="Consolas" w:hAnsi="Consolas"/>
          <w:sz w:val="18"/>
        </w:rPr>
        <w:br/>
        <w:t>***    refresh: R_MONTH,</w:t>
      </w:r>
      <w:r>
        <w:rPr>
          <w:rFonts w:ascii="Consolas" w:hAnsi="Consolas"/>
          <w:sz w:val="18"/>
        </w:rPr>
        <w:br/>
        <w:t>***             R_DAY.</w:t>
      </w:r>
      <w:r>
        <w:rPr>
          <w:rFonts w:ascii="Consolas" w:hAnsi="Consolas"/>
          <w:sz w:val="18"/>
        </w:rPr>
        <w:br/>
        <w:t>***    loop at R_MONTDAY into RS_MONTDAY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***      MOVE-CORRESPONDING RS_MONTDAY to RS_MONTH.</w:t>
      </w:r>
      <w:r>
        <w:rPr>
          <w:rFonts w:ascii="Consolas" w:hAnsi="Consolas"/>
          <w:sz w:val="18"/>
        </w:rPr>
        <w:br/>
        <w:t>***       RS_MONTH-low = RS_MONTDAY-low+0(2).</w:t>
      </w:r>
      <w:r>
        <w:rPr>
          <w:rFonts w:ascii="Consolas" w:hAnsi="Consolas"/>
          <w:sz w:val="18"/>
        </w:rPr>
        <w:br/>
        <w:t>***      append RS_MONTH to R_MONTH.</w:t>
      </w:r>
      <w:r>
        <w:rPr>
          <w:rFonts w:ascii="Consolas" w:hAnsi="Consolas"/>
          <w:sz w:val="18"/>
        </w:rPr>
        <w:br/>
        <w:t>***      MOVE-CORRESPONDING RS_MONTDAY to RS_DAY.</w:t>
      </w:r>
      <w:r>
        <w:rPr>
          <w:rFonts w:ascii="Consolas" w:hAnsi="Consolas"/>
          <w:sz w:val="18"/>
        </w:rPr>
        <w:br/>
        <w:t>***       RS_DAY-low = RS_MONTDAY-low+2(2).</w:t>
      </w:r>
      <w:r>
        <w:rPr>
          <w:rFonts w:ascii="Consolas" w:hAnsi="Consolas"/>
          <w:sz w:val="18"/>
        </w:rPr>
        <w:br/>
        <w:t>***      append RS_DAY to</w:t>
      </w:r>
      <w:r>
        <w:rPr>
          <w:rFonts w:ascii="Consolas" w:hAnsi="Consolas"/>
          <w:sz w:val="18"/>
        </w:rPr>
        <w:t xml:space="preserve"> R_DAY.</w:t>
      </w:r>
      <w:r>
        <w:rPr>
          <w:rFonts w:ascii="Consolas" w:hAnsi="Consolas"/>
          <w:sz w:val="18"/>
        </w:rPr>
        <w:br/>
        <w:t>***    endloop.</w:t>
      </w:r>
      <w:r>
        <w:rPr>
          <w:rFonts w:ascii="Consolas" w:hAnsi="Consolas"/>
          <w:sz w:val="18"/>
        </w:rPr>
        <w:br/>
        <w:t>***</w:t>
      </w:r>
      <w:r>
        <w:rPr>
          <w:rFonts w:ascii="Consolas" w:hAnsi="Consolas"/>
          <w:sz w:val="18"/>
        </w:rPr>
        <w:br/>
        <w:t>***    sort R_MONTH.</w:t>
      </w:r>
      <w:r>
        <w:rPr>
          <w:rFonts w:ascii="Consolas" w:hAnsi="Consolas"/>
          <w:sz w:val="18"/>
        </w:rPr>
        <w:br/>
        <w:t>***    delete ADJACENT DUPLICATES FROM R_MONTH.</w:t>
      </w:r>
      <w:r>
        <w:rPr>
          <w:rFonts w:ascii="Consolas" w:hAnsi="Consolas"/>
          <w:sz w:val="18"/>
        </w:rPr>
        <w:br/>
        <w:t>***    sort R_DAY.</w:t>
      </w:r>
      <w:r>
        <w:rPr>
          <w:rFonts w:ascii="Consolas" w:hAnsi="Consolas"/>
          <w:sz w:val="18"/>
        </w:rPr>
        <w:br/>
        <w:t>***    delete ADJACENT DUPLICATES FROM  R_DAY.</w:t>
      </w:r>
      <w:r>
        <w:rPr>
          <w:rFonts w:ascii="Consolas" w:hAnsi="Consolas"/>
          <w:sz w:val="18"/>
        </w:rPr>
        <w:br/>
        <w:t>*********************************************************</w:t>
      </w:r>
      <w:r>
        <w:rPr>
          <w:rFonts w:ascii="Consolas" w:hAnsi="Consolas"/>
          <w:sz w:val="18"/>
        </w:rPr>
        <w:br/>
        <w:t>**--- Retrieve data</w:t>
      </w:r>
      <w:r>
        <w:rPr>
          <w:rFonts w:ascii="Consolas" w:hAnsi="Consolas"/>
          <w:sz w:val="18"/>
        </w:rPr>
        <w:br/>
        <w:t xml:space="preserve">  CLEAR IS_ALER</w:t>
      </w:r>
      <w:r>
        <w:rPr>
          <w:rFonts w:ascii="Consolas" w:hAnsi="Consolas"/>
          <w:sz w:val="18"/>
        </w:rPr>
        <w:t>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IF LV_NO_DATE_RESTRICTION IS NOT INITIAL.</w:t>
      </w:r>
      <w:r>
        <w:rPr>
          <w:rFonts w:ascii="Consolas" w:hAnsi="Consolas"/>
          <w:sz w:val="18"/>
        </w:rPr>
        <w:br/>
        <w:t xml:space="preserve">    REFRESH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"--- Get User's Data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 FROM USR02</w:t>
      </w:r>
      <w:r>
        <w:rPr>
          <w:rFonts w:ascii="Consolas" w:hAnsi="Consolas"/>
          <w:sz w:val="18"/>
        </w:rPr>
        <w:br/>
        <w:t xml:space="preserve">     INTO CORRESPONDING FIELDS OF TABLE LT_USR02</w:t>
      </w:r>
      <w:r>
        <w:rPr>
          <w:rFonts w:ascii="Consolas" w:hAnsi="Consolas"/>
          <w:sz w:val="18"/>
        </w:rPr>
        <w:br/>
        <w:t xml:space="preserve">       WHERE BNAME IN R_BNAME</w:t>
      </w:r>
      <w:r>
        <w:rPr>
          <w:rFonts w:ascii="Consolas" w:hAnsi="Consolas"/>
          <w:sz w:val="18"/>
        </w:rPr>
        <w:br/>
        <w:t xml:space="preserve">         AND CLASS IN R_CLASS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AND USTYP IN R_USTYP</w:t>
      </w:r>
      <w:r>
        <w:rPr>
          <w:rFonts w:ascii="Consolas" w:hAnsi="Consolas"/>
          <w:sz w:val="18"/>
        </w:rPr>
        <w:br/>
        <w:t xml:space="preserve">         AND ACCNT IN R_ACCNT</w:t>
      </w:r>
      <w:r>
        <w:rPr>
          <w:rFonts w:ascii="Consolas" w:hAnsi="Consolas"/>
          <w:sz w:val="18"/>
        </w:rPr>
        <w:br/>
        <w:t xml:space="preserve">         AND UFLAG IN R_UFLAG</w:t>
      </w:r>
      <w:r>
        <w:rPr>
          <w:rFonts w:ascii="Consolas" w:hAnsi="Consolas"/>
          <w:sz w:val="18"/>
        </w:rPr>
        <w:br/>
        <w:t xml:space="preserve">         AND TRDAT IN R_TRDAT</w:t>
      </w:r>
      <w:r>
        <w:rPr>
          <w:rFonts w:ascii="Consolas" w:hAnsi="Consolas"/>
          <w:sz w:val="18"/>
        </w:rPr>
        <w:br/>
        <w:t xml:space="preserve">         AND ERDAT IN R_ERDAT</w:t>
      </w:r>
      <w:r>
        <w:rPr>
          <w:rFonts w:ascii="Consolas" w:hAnsi="Consolas"/>
          <w:sz w:val="18"/>
        </w:rPr>
        <w:br/>
        <w:t xml:space="preserve">         AND ANAME IN R_ANAME.</w:t>
      </w:r>
      <w:r>
        <w:rPr>
          <w:rFonts w:ascii="Consolas" w:hAnsi="Consolas"/>
          <w:sz w:val="18"/>
        </w:rPr>
        <w:br/>
        <w:t xml:space="preserve">  IF LV_VALID_USERS_ONLY IS NOT INITIAL.</w:t>
      </w:r>
      <w:r>
        <w:rPr>
          <w:rFonts w:ascii="Consolas" w:hAnsi="Consolas"/>
          <w:sz w:val="18"/>
        </w:rPr>
        <w:br/>
        <w:t xml:space="preserve">    LOOP AT LT_USR02 INTO LS_USR02.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SY_TABIX = SY-TABIX .</w:t>
      </w:r>
      <w:r>
        <w:rPr>
          <w:rFonts w:ascii="Consolas" w:hAnsi="Consolas"/>
          <w:sz w:val="18"/>
        </w:rPr>
        <w:br/>
        <w:t xml:space="preserve">      IF LS_USR02-GLTGV &lt;= SY-DATUM AND LS_USR02-GLTGB &gt;= SY-DATUM.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DELETE LT_USR02 INDEX SY_TABIX.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LT_USR02 INTO LS_USR02.</w:t>
      </w:r>
      <w:r>
        <w:rPr>
          <w:rFonts w:ascii="Consolas" w:hAnsi="Consolas"/>
          <w:sz w:val="18"/>
        </w:rPr>
        <w:br/>
        <w:t xml:space="preserve">    MOVE-CORRESPONDING LS_USR02 TO T_DA</w:t>
      </w:r>
      <w:r>
        <w:rPr>
          <w:rFonts w:ascii="Consolas" w:hAnsi="Consolas"/>
          <w:sz w:val="18"/>
        </w:rPr>
        <w:t>TA.</w:t>
      </w:r>
      <w:r>
        <w:rPr>
          <w:rFonts w:ascii="Consolas" w:hAnsi="Consolas"/>
          <w:sz w:val="18"/>
        </w:rPr>
        <w:br/>
        <w:t xml:space="preserve">    CONCATENATE 'T_DATA-' LV_EMP_REF_FLD INTO FLD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ASSIGN (FLD) TO .</w:t>
      </w:r>
      <w:r>
        <w:rPr>
          <w:rFonts w:ascii="Consolas" w:hAnsi="Consolas"/>
          <w:sz w:val="18"/>
        </w:rPr>
        <w:br/>
        <w:t xml:space="preserve">    IF  IS ASSIGNED.</w:t>
      </w:r>
      <w:r>
        <w:rPr>
          <w:rFonts w:ascii="Consolas" w:hAnsi="Consolas"/>
          <w:sz w:val="18"/>
        </w:rPr>
        <w:br/>
        <w:t xml:space="preserve">      T_DATA-EMPLOYEE = 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CLEAR T_DATA-EMPLOYEE.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T_DATA-EMPLOYEE IS NOT INITIAL.</w:t>
      </w:r>
      <w:r>
        <w:rPr>
          <w:rFonts w:ascii="Consolas" w:hAnsi="Consolas"/>
          <w:sz w:val="18"/>
        </w:rPr>
        <w:br/>
        <w:t xml:space="preserve">      APPEND T_DATA.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CHECK T_DATA[] IS NOT INITIAL.</w:t>
      </w:r>
      <w:r>
        <w:rPr>
          <w:rFonts w:ascii="Consolas" w:hAnsi="Consolas"/>
          <w:sz w:val="18"/>
        </w:rPr>
        <w:br/>
        <w:t xml:space="preserve">   SELECT *</w:t>
      </w:r>
      <w:r>
        <w:rPr>
          <w:rFonts w:ascii="Consolas" w:hAnsi="Consolas"/>
          <w:sz w:val="18"/>
        </w:rPr>
        <w:br/>
        <w:t xml:space="preserve">     FROM PA0000</w:t>
      </w:r>
      <w:r>
        <w:rPr>
          <w:rFonts w:ascii="Consolas" w:hAnsi="Consolas"/>
          <w:sz w:val="18"/>
        </w:rPr>
        <w:br/>
        <w:t xml:space="preserve">     INTO CORRESPONDING FIELDS OF TABLE LT_PA0000</w:t>
      </w:r>
      <w:r>
        <w:rPr>
          <w:rFonts w:ascii="Consolas" w:hAnsi="Consolas"/>
          <w:sz w:val="18"/>
        </w:rPr>
        <w:br/>
        <w:t xml:space="preserve">     FOR ALL ENTRIES IN T_DATA</w:t>
      </w:r>
      <w:r>
        <w:rPr>
          <w:rFonts w:ascii="Consolas" w:hAnsi="Consolas"/>
          <w:sz w:val="18"/>
        </w:rPr>
        <w:br/>
        <w:t xml:space="preserve">       WHERE  PERNR = T_DATA-EMPLOYEE</w:t>
      </w:r>
      <w:r>
        <w:rPr>
          <w:rFonts w:ascii="Consolas" w:hAnsi="Consolas"/>
          <w:sz w:val="18"/>
        </w:rPr>
        <w:br/>
        <w:t>***         and STAT1 in R_STAT1</w:t>
      </w:r>
      <w:r>
        <w:rPr>
          <w:rFonts w:ascii="Consolas" w:hAnsi="Consolas"/>
          <w:sz w:val="18"/>
        </w:rPr>
        <w:br/>
        <w:t>***         and STAT2 in R_STAT2</w:t>
      </w:r>
      <w:r>
        <w:rPr>
          <w:rFonts w:ascii="Consolas" w:hAnsi="Consolas"/>
          <w:sz w:val="18"/>
        </w:rPr>
        <w:br/>
        <w:t xml:space="preserve">***     </w:t>
      </w:r>
      <w:r>
        <w:rPr>
          <w:rFonts w:ascii="Consolas" w:hAnsi="Consolas"/>
          <w:sz w:val="18"/>
        </w:rPr>
        <w:t xml:space="preserve">    and STAT3 in R_STAT3</w:t>
      </w:r>
      <w:r>
        <w:rPr>
          <w:rFonts w:ascii="Consolas" w:hAnsi="Consolas"/>
          <w:sz w:val="18"/>
        </w:rPr>
        <w:br/>
        <w:t xml:space="preserve">         AND BEGDA   &lt;= SY-DATUM</w:t>
      </w:r>
      <w:r>
        <w:rPr>
          <w:rFonts w:ascii="Consolas" w:hAnsi="Consolas"/>
          <w:sz w:val="18"/>
        </w:rPr>
        <w:br/>
        <w:t xml:space="preserve">         AND BEGDA   = SY-DATUM.</w:t>
      </w:r>
      <w:r>
        <w:rPr>
          <w:rFonts w:ascii="Consolas" w:hAnsi="Consolas"/>
          <w:sz w:val="18"/>
        </w:rPr>
        <w:br/>
        <w:t>IF LT_PA0000[] IS NOT INITIAL.</w:t>
      </w:r>
      <w:r>
        <w:rPr>
          <w:rFonts w:ascii="Consolas" w:hAnsi="Consolas"/>
          <w:sz w:val="18"/>
        </w:rPr>
        <w:br/>
        <w:t xml:space="preserve">   "--- Get Employes with USER</w:t>
      </w:r>
      <w:r>
        <w:rPr>
          <w:rFonts w:ascii="Consolas" w:hAnsi="Consolas"/>
          <w:sz w:val="18"/>
        </w:rPr>
        <w:br/>
        <w:t xml:space="preserve">   SELECT *</w:t>
      </w:r>
      <w:r>
        <w:rPr>
          <w:rFonts w:ascii="Consolas" w:hAnsi="Consolas"/>
          <w:sz w:val="18"/>
        </w:rPr>
        <w:br/>
        <w:t xml:space="preserve">     FROM PA0105</w:t>
      </w:r>
      <w:r>
        <w:rPr>
          <w:rFonts w:ascii="Consolas" w:hAnsi="Consolas"/>
          <w:sz w:val="18"/>
        </w:rPr>
        <w:br/>
        <w:t xml:space="preserve">     INTO CORRESPONDING FIELDS OF TABLE LT_PA0105</w:t>
      </w:r>
      <w:r>
        <w:rPr>
          <w:rFonts w:ascii="Consolas" w:hAnsi="Consolas"/>
          <w:sz w:val="18"/>
        </w:rPr>
        <w:br/>
        <w:t xml:space="preserve">     FOR ALL ENTRIES IN </w:t>
      </w:r>
      <w:r>
        <w:rPr>
          <w:rFonts w:ascii="Consolas" w:hAnsi="Consolas"/>
          <w:sz w:val="18"/>
        </w:rPr>
        <w:t>LT_PA0000</w:t>
      </w:r>
      <w:r>
        <w:rPr>
          <w:rFonts w:ascii="Consolas" w:hAnsi="Consolas"/>
          <w:sz w:val="18"/>
        </w:rPr>
        <w:br/>
        <w:t xml:space="preserve">     WHERE PERNR = LT_PA0000-PERNR</w:t>
      </w:r>
      <w:r>
        <w:rPr>
          <w:rFonts w:ascii="Consolas" w:hAnsi="Consolas"/>
          <w:sz w:val="18"/>
        </w:rPr>
        <w:br/>
        <w:t xml:space="preserve">       AND USRTY = '0001'</w:t>
      </w:r>
      <w:r>
        <w:rPr>
          <w:rFonts w:ascii="Consolas" w:hAnsi="Consolas"/>
          <w:sz w:val="18"/>
        </w:rPr>
        <w:br/>
        <w:t xml:space="preserve">       AND BEGDA = SY-DATUM.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 FROM PA0002</w:t>
      </w:r>
      <w:r>
        <w:rPr>
          <w:rFonts w:ascii="Consolas" w:hAnsi="Consolas"/>
          <w:sz w:val="18"/>
        </w:rPr>
        <w:br/>
        <w:t xml:space="preserve">     INTO CORRESPONDING FIELDS OF TABLE LT_PA0002</w:t>
      </w:r>
      <w:r>
        <w:rPr>
          <w:rFonts w:ascii="Consolas" w:hAnsi="Consolas"/>
          <w:sz w:val="18"/>
        </w:rPr>
        <w:br/>
        <w:t xml:space="preserve">     FOR ALL ENTRIES IN LT_PA0000</w:t>
      </w:r>
      <w:r>
        <w:rPr>
          <w:rFonts w:ascii="Consolas" w:hAnsi="Consolas"/>
          <w:sz w:val="18"/>
        </w:rPr>
        <w:br/>
        <w:t xml:space="preserve">       WHERE PERNR = LT_PA0000-PERNR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AND BEGDA = SY-DATUM</w:t>
      </w:r>
      <w:r>
        <w:rPr>
          <w:rFonts w:ascii="Consolas" w:hAnsi="Consolas"/>
          <w:sz w:val="18"/>
        </w:rPr>
        <w:br/>
        <w:t xml:space="preserve">         AND GBMON IN R_MONTH</w:t>
      </w:r>
      <w:r>
        <w:rPr>
          <w:rFonts w:ascii="Consolas" w:hAnsi="Consolas"/>
          <w:sz w:val="18"/>
        </w:rPr>
        <w:br/>
        <w:t xml:space="preserve">         AND GBTAG IN R_DAY.</w:t>
      </w:r>
      <w:r>
        <w:rPr>
          <w:rFonts w:ascii="Consolas" w:hAnsi="Consolas"/>
          <w:sz w:val="18"/>
        </w:rPr>
        <w:br/>
        <w:t xml:space="preserve">     SELECT *</w:t>
      </w:r>
      <w:r>
        <w:rPr>
          <w:rFonts w:ascii="Consolas" w:hAnsi="Consolas"/>
          <w:sz w:val="18"/>
        </w:rPr>
        <w:br/>
        <w:t xml:space="preserve">       FROM PA0001</w:t>
      </w:r>
      <w:r>
        <w:rPr>
          <w:rFonts w:ascii="Consolas" w:hAnsi="Consolas"/>
          <w:sz w:val="18"/>
        </w:rPr>
        <w:br/>
        <w:t xml:space="preserve">       INTO CORRESPONDING FIELDS OF TABLE LT_PA0001</w:t>
      </w:r>
      <w:r>
        <w:rPr>
          <w:rFonts w:ascii="Consolas" w:hAnsi="Consolas"/>
          <w:sz w:val="18"/>
        </w:rPr>
        <w:br/>
        <w:t xml:space="preserve">       FOR ALL ENTRIES IN LT_PA0000</w:t>
      </w:r>
      <w:r>
        <w:rPr>
          <w:rFonts w:ascii="Consolas" w:hAnsi="Consolas"/>
          <w:sz w:val="18"/>
        </w:rPr>
        <w:br/>
        <w:t xml:space="preserve">       WHERE  PERNR = LT_PA0000-PERNR</w:t>
      </w:r>
      <w:r>
        <w:rPr>
          <w:rFonts w:ascii="Consolas" w:hAnsi="Consolas"/>
          <w:sz w:val="18"/>
        </w:rPr>
        <w:br/>
        <w:t xml:space="preserve">          AND B</w:t>
      </w:r>
      <w:r>
        <w:rPr>
          <w:rFonts w:ascii="Consolas" w:hAnsi="Consolas"/>
          <w:sz w:val="18"/>
        </w:rPr>
        <w:t>UKRS IN R_BUKRS</w:t>
      </w:r>
      <w:r>
        <w:rPr>
          <w:rFonts w:ascii="Consolas" w:hAnsi="Consolas"/>
          <w:sz w:val="18"/>
        </w:rPr>
        <w:br/>
        <w:t xml:space="preserve">          AND WERKS IN R_WERKS</w:t>
      </w:r>
      <w:r>
        <w:rPr>
          <w:rFonts w:ascii="Consolas" w:hAnsi="Consolas"/>
          <w:sz w:val="18"/>
        </w:rPr>
        <w:br/>
        <w:t xml:space="preserve">          AND PERSG IN R_PERSG</w:t>
      </w:r>
      <w:r>
        <w:rPr>
          <w:rFonts w:ascii="Consolas" w:hAnsi="Consolas"/>
          <w:sz w:val="18"/>
        </w:rPr>
        <w:br/>
        <w:t xml:space="preserve">          AND PERSK IN R_PERSK</w:t>
      </w:r>
      <w:r>
        <w:rPr>
          <w:rFonts w:ascii="Consolas" w:hAnsi="Consolas"/>
          <w:sz w:val="18"/>
        </w:rPr>
        <w:br/>
        <w:t xml:space="preserve">          AND BTRTL IN R_BTRTL</w:t>
      </w:r>
      <w:r>
        <w:rPr>
          <w:rFonts w:ascii="Consolas" w:hAnsi="Consolas"/>
          <w:sz w:val="18"/>
        </w:rPr>
        <w:br/>
        <w:t xml:space="preserve">          AND PLANS IN R_PLANS</w:t>
      </w:r>
      <w:r>
        <w:rPr>
          <w:rFonts w:ascii="Consolas" w:hAnsi="Consolas"/>
          <w:sz w:val="18"/>
        </w:rPr>
        <w:br/>
        <w:t xml:space="preserve">          AND BEGDA   = SY-DATUM.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SY_TABIX = SY-TABIX.</w:t>
      </w:r>
      <w:r>
        <w:rPr>
          <w:rFonts w:ascii="Consolas" w:hAnsi="Consolas"/>
          <w:sz w:val="18"/>
        </w:rPr>
        <w:br/>
        <w:t xml:space="preserve">   READ T</w:t>
      </w:r>
      <w:r>
        <w:rPr>
          <w:rFonts w:ascii="Consolas" w:hAnsi="Consolas"/>
          <w:sz w:val="18"/>
        </w:rPr>
        <w:t>ABLE LT_PA0000 INTO LS_PA0000  WITH KEY PERNR = T_DATA-EMPLOYEE.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IF SY-SUBRC IS INITIAL.</w:t>
      </w:r>
      <w:r>
        <w:rPr>
          <w:rFonts w:ascii="Consolas" w:hAnsi="Consolas"/>
          <w:sz w:val="18"/>
        </w:rPr>
        <w:br/>
        <w:t xml:space="preserve">     MOVE-CORRESPONDING LS_PA0000 TO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READ TABLE LT_PA0001 INTO LS_PA0001  WITH KEY PERNR = T_DATA-EMPLOYEE.</w:t>
      </w:r>
      <w:r>
        <w:rPr>
          <w:rFonts w:ascii="Consolas" w:hAnsi="Consolas"/>
          <w:sz w:val="18"/>
        </w:rPr>
        <w:br/>
        <w:t xml:space="preserve">   IF SY-SUBRC IS INITIAL.</w:t>
      </w:r>
      <w:r>
        <w:rPr>
          <w:rFonts w:ascii="Consolas" w:hAnsi="Consolas"/>
          <w:sz w:val="18"/>
        </w:rPr>
        <w:br/>
        <w:t xml:space="preserve">     MOV</w:t>
      </w:r>
      <w:r>
        <w:rPr>
          <w:rFonts w:ascii="Consolas" w:hAnsi="Consolas"/>
          <w:sz w:val="18"/>
        </w:rPr>
        <w:t>E-CORRESPONDING LS_PA0001 TO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READ TABLE LT_PA0002 INTO LS_PA0002  WITH KEY PERNR = T_DATA-EMPLOYEE.</w:t>
      </w:r>
      <w:r>
        <w:rPr>
          <w:rFonts w:ascii="Consolas" w:hAnsi="Consolas"/>
          <w:sz w:val="18"/>
        </w:rPr>
        <w:br/>
        <w:t xml:space="preserve">   IF SY-SUBRC IS INITIAL.</w:t>
      </w:r>
      <w:r>
        <w:rPr>
          <w:rFonts w:ascii="Consolas" w:hAnsi="Consolas"/>
          <w:sz w:val="18"/>
        </w:rPr>
        <w:br/>
        <w:t xml:space="preserve">     MOVE-CORRESPONDING LS_PA0002 TO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READ TABLE LT_PA0105 INTO LS_PA0105  WITH KEY PERN</w:t>
      </w:r>
      <w:r>
        <w:rPr>
          <w:rFonts w:ascii="Consolas" w:hAnsi="Consolas"/>
          <w:sz w:val="18"/>
        </w:rPr>
        <w:t>R = T_DATA-EMPLOYEE.</w:t>
      </w:r>
      <w:r>
        <w:rPr>
          <w:rFonts w:ascii="Consolas" w:hAnsi="Consolas"/>
          <w:sz w:val="18"/>
        </w:rPr>
        <w:br/>
        <w:t xml:space="preserve">   IF SY-SUBRC IS INITIAL.</w:t>
      </w:r>
      <w:r>
        <w:rPr>
          <w:rFonts w:ascii="Consolas" w:hAnsi="Consolas"/>
          <w:sz w:val="18"/>
        </w:rPr>
        <w:br/>
        <w:t xml:space="preserve">     MOVE-CORRESPONDING LS_PA0105 TO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CLEAR T_DATA-EMPLOYEE_OK.</w:t>
      </w:r>
      <w:r>
        <w:rPr>
          <w:rFonts w:ascii="Consolas" w:hAnsi="Consolas"/>
          <w:sz w:val="18"/>
        </w:rPr>
        <w:br/>
        <w:t xml:space="preserve">   IF T_DATA-EMPLOYEE = T_DATA-PERNR.</w:t>
      </w:r>
      <w:r>
        <w:rPr>
          <w:rFonts w:ascii="Consolas" w:hAnsi="Consolas"/>
          <w:sz w:val="18"/>
        </w:rPr>
        <w:br/>
        <w:t xml:space="preserve">     T_DATA-EMPLOYEE_OK = 'X'.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DELETE T_DATA WHERE EMPLOYEE_OK NOT IN R_EMPLOYEE_OK.</w:t>
      </w:r>
      <w:r>
        <w:rPr>
          <w:rFonts w:ascii="Consolas" w:hAnsi="Consolas"/>
          <w:sz w:val="18"/>
        </w:rPr>
        <w:br/>
        <w:t xml:space="preserve"> DELETE T_DATA WHERE STAT1 NOT IN R_STAT1.</w:t>
      </w:r>
      <w:r>
        <w:rPr>
          <w:rFonts w:ascii="Consolas" w:hAnsi="Consolas"/>
          <w:sz w:val="18"/>
        </w:rPr>
        <w:br/>
        <w:t xml:space="preserve"> DELETE T_DATA WHERE STAT2 NOT IN R_STAT2.</w:t>
      </w:r>
      <w:r>
        <w:rPr>
          <w:rFonts w:ascii="Consolas" w:hAnsi="Consolas"/>
          <w:sz w:val="18"/>
        </w:rPr>
        <w:br/>
        <w:t xml:space="preserve"> DELETE T_DATA WHERE STAT3 NOT IN R_STAT3.</w:t>
      </w:r>
      <w:r>
        <w:rPr>
          <w:rFonts w:ascii="Consolas" w:hAnsi="Consolas"/>
          <w:sz w:val="18"/>
        </w:rPr>
        <w:br/>
        <w:t>*********************</w:t>
      </w:r>
      <w:r>
        <w:rPr>
          <w:rFonts w:ascii="Consolas" w:hAnsi="Consolas"/>
          <w:sz w:val="18"/>
        </w:rPr>
        <w:br/>
        <w:t>*-- Fill Duration Value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SY_TA</w:t>
      </w:r>
      <w:r>
        <w:rPr>
          <w:rFonts w:ascii="Consolas" w:hAnsi="Consolas"/>
          <w:sz w:val="18"/>
        </w:rPr>
        <w:t>BIX = SY-TABIX.</w:t>
      </w:r>
      <w:r>
        <w:rPr>
          <w:rFonts w:ascii="Consolas" w:hAnsi="Consolas"/>
          <w:sz w:val="18"/>
        </w:rPr>
        <w:br/>
        <w:t xml:space="preserve">   T_DATA-DURATION_UNIT = LV_DURATION_UNIT.</w:t>
      </w:r>
      <w:r>
        <w:rPr>
          <w:rFonts w:ascii="Consolas" w:hAnsi="Consolas"/>
          <w:sz w:val="18"/>
        </w:rPr>
        <w:br/>
        <w:t xml:space="preserve">   LV_DATE = T_DATA-TRDAT.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LV_DATE</w:t>
      </w:r>
      <w:r>
        <w:rPr>
          <w:rFonts w:ascii="Consolas" w:hAnsi="Consolas"/>
          <w:sz w:val="18"/>
        </w:rPr>
        <w:br/>
        <w:t xml:space="preserve">          T_FROM            = SY_TIMLO</w:t>
      </w:r>
      <w:r>
        <w:rPr>
          <w:rFonts w:ascii="Consolas" w:hAnsi="Consolas"/>
          <w:sz w:val="18"/>
        </w:rPr>
        <w:br/>
        <w:t xml:space="preserve">          D_TO              = </w:t>
      </w:r>
      <w:r>
        <w:rPr>
          <w:rFonts w:ascii="Consolas" w:hAnsi="Consolas"/>
          <w:sz w:val="18"/>
        </w:rPr>
        <w:t>SY_DATLO</w:t>
      </w:r>
      <w:r>
        <w:rPr>
          <w:rFonts w:ascii="Consolas" w:hAnsi="Consolas"/>
          <w:sz w:val="18"/>
        </w:rPr>
        <w:br/>
        <w:t xml:space="preserve">          T_TO              = SY_TIMLO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</w:t>
      </w:r>
      <w:r>
        <w:rPr>
          <w:rFonts w:ascii="Consolas" w:hAnsi="Consolas"/>
          <w:sz w:val="18"/>
        </w:rPr>
        <w:t>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  <w:t xml:space="preserve">  DELETE T_DATA WHERE DURATION NOT IN R_DURATION.</w:t>
      </w:r>
      <w:r>
        <w:rPr>
          <w:rFonts w:ascii="Consolas" w:hAnsi="Consolas"/>
          <w:sz w:val="18"/>
        </w:rPr>
        <w:br/>
        <w:t>*************</w:t>
      </w:r>
      <w:r>
        <w:rPr>
          <w:rFonts w:ascii="Consolas" w:hAnsi="Consolas"/>
          <w:sz w:val="18"/>
        </w:rPr>
        <w:br/>
        <w:t>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LOOP AT T_DATA INTO LS_DATA.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>SY_TABIX = SY-TABIX .</w:t>
      </w:r>
      <w:r>
        <w:rPr>
          <w:rFonts w:ascii="Consolas" w:hAnsi="Consolas"/>
          <w:sz w:val="18"/>
        </w:rPr>
        <w:br/>
        <w:t xml:space="preserve">    CLEAR: LS_DATA-STATE_DESC,</w:t>
      </w:r>
      <w:r>
        <w:rPr>
          <w:rFonts w:ascii="Consolas" w:hAnsi="Consolas"/>
          <w:sz w:val="18"/>
        </w:rPr>
        <w:br/>
        <w:t xml:space="preserve">           LS_DATA-LOCK_ICON.</w:t>
      </w:r>
      <w:r>
        <w:rPr>
          <w:rFonts w:ascii="Consolas" w:hAnsi="Consolas"/>
          <w:sz w:val="18"/>
        </w:rPr>
        <w:br/>
        <w:t xml:space="preserve">    IF LS_DATA-UFLAG IS NOT INITIAL.</w:t>
      </w:r>
      <w:r>
        <w:rPr>
          <w:rFonts w:ascii="Consolas" w:hAnsi="Consolas"/>
          <w:sz w:val="18"/>
        </w:rPr>
        <w:br/>
        <w:t xml:space="preserve">      LS_DATA-STATE_COLOR = 'R'.</w:t>
      </w:r>
      <w:r>
        <w:rPr>
          <w:rFonts w:ascii="Consolas" w:hAnsi="Consolas"/>
          <w:sz w:val="18"/>
        </w:rPr>
        <w:br/>
        <w:t xml:space="preserve">      LS_DATA-STATE_ICON = STATE_ICON_RED.</w:t>
      </w:r>
      <w:r>
        <w:rPr>
          <w:rFonts w:ascii="Consolas" w:hAnsi="Consolas"/>
          <w:sz w:val="18"/>
        </w:rPr>
        <w:br/>
        <w:t xml:space="preserve">      CALL FUNCTION '/SKN/F_SW_01_GET_LOCK_DESC'</w:t>
      </w:r>
      <w:r>
        <w:rPr>
          <w:rFonts w:ascii="Consolas" w:hAnsi="Consolas"/>
          <w:sz w:val="18"/>
        </w:rPr>
        <w:br/>
        <w:t xml:space="preserve">        EXP</w:t>
      </w:r>
      <w:r>
        <w:rPr>
          <w:rFonts w:ascii="Consolas" w:hAnsi="Consolas"/>
          <w:sz w:val="18"/>
        </w:rPr>
        <w:t>ORTING</w:t>
      </w:r>
      <w:r>
        <w:rPr>
          <w:rFonts w:ascii="Consolas" w:hAnsi="Consolas"/>
          <w:sz w:val="18"/>
        </w:rPr>
        <w:br/>
        <w:t xml:space="preserve">          UFLAG            = LS_DATA-UFLAG</w:t>
      </w:r>
      <w:r>
        <w:rPr>
          <w:rFonts w:ascii="Consolas" w:hAnsi="Consolas"/>
          <w:sz w:val="18"/>
        </w:rPr>
        <w:br/>
        <w:t xml:space="preserve">          LANGU            = LV_LANGU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STATE_DESC       = LS_DATA-STATE_DESC.</w:t>
      </w:r>
      <w:r>
        <w:rPr>
          <w:rFonts w:ascii="Consolas" w:hAnsi="Consolas"/>
          <w:sz w:val="18"/>
        </w:rPr>
        <w:br/>
        <w:t xml:space="preserve">      LS_DATA-LOCK_ICON = ICON_LOCKED.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LS_DATA-STATE_COLOR = 'G'.</w:t>
      </w:r>
      <w:r>
        <w:rPr>
          <w:rFonts w:ascii="Consolas" w:hAnsi="Consolas"/>
          <w:sz w:val="18"/>
        </w:rPr>
        <w:br/>
        <w:t xml:space="preserve">      LS_DATA-STATE_I</w:t>
      </w:r>
      <w:r>
        <w:rPr>
          <w:rFonts w:ascii="Consolas" w:hAnsi="Consolas"/>
          <w:sz w:val="18"/>
        </w:rPr>
        <w:t>CON = STATE_ICON_GREEN.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'/SKN/F_SW_01_GET_DETAILES'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BNAME      = LS_DATA-BNAME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NAME_FIRST = LS_DATA-NAME_FIRST</w:t>
      </w:r>
      <w:r>
        <w:rPr>
          <w:rFonts w:ascii="Consolas" w:hAnsi="Consolas"/>
          <w:sz w:val="18"/>
        </w:rPr>
        <w:br/>
        <w:t xml:space="preserve">        NAME_LAST  = LS_DATA-NAME_LAST</w:t>
      </w:r>
      <w:r>
        <w:rPr>
          <w:rFonts w:ascii="Consolas" w:hAnsi="Consolas"/>
          <w:sz w:val="18"/>
        </w:rPr>
        <w:br/>
        <w:t xml:space="preserve">        NAME_TEXT  = LS_DATA-</w:t>
      </w:r>
      <w:r>
        <w:rPr>
          <w:rFonts w:ascii="Consolas" w:hAnsi="Consolas"/>
          <w:sz w:val="18"/>
        </w:rPr>
        <w:t>NAME_TEXT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NO_DATA  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  CLEAR: LS_DATA-NAME_FIRST,</w:t>
      </w:r>
      <w:r>
        <w:rPr>
          <w:rFonts w:ascii="Consolas" w:hAnsi="Consolas"/>
          <w:sz w:val="18"/>
        </w:rPr>
        <w:br/>
        <w:t xml:space="preserve">             LS_DATA-NAME_LAST,</w:t>
      </w:r>
      <w:r>
        <w:rPr>
          <w:rFonts w:ascii="Consolas" w:hAnsi="Consolas"/>
          <w:sz w:val="18"/>
        </w:rPr>
        <w:br/>
        <w:t xml:space="preserve">             LS_DATA-NAME_TEXT.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t>LOOP.</w:t>
      </w:r>
      <w:r>
        <w:rPr>
          <w:rFonts w:ascii="Consolas" w:hAnsi="Consolas"/>
          <w:sz w:val="18"/>
        </w:rPr>
        <w:br/>
        <w:t>**---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4F3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F3F09"/>
    <w:rsid w:val="00712D6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712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712D64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71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4708</Words>
  <Characters>26839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2026-05-26T11:33:00Z</dcterms:modified>
  <cp:category/>
</cp:coreProperties>
</file>