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A84" w:rsidRDefault="00E1179E">
      <w:pPr>
        <w:pStyle w:val="1"/>
      </w:pPr>
      <w:r>
        <w:t>Exception Indicator: Determine Open Purchase orders ( SW_10_03_OPEN_PO_DET)</w:t>
      </w:r>
    </w:p>
    <w:p w:rsidR="00025A84" w:rsidRDefault="00025A84"/>
    <w:p w:rsidR="00025A84" w:rsidRDefault="00E1179E">
      <w:pPr>
        <w:pStyle w:val="21"/>
      </w:pPr>
      <w:r>
        <w:t>General Overview</w:t>
      </w:r>
    </w:p>
    <w:p w:rsidR="00025A84" w:rsidRDefault="00E1179E">
      <w:r>
        <w:t xml:space="preserve">This Exception Indicator identifies purchase order items that still have open quantity on schedule lines, focusing on lines with overdue or upcoming delivery </w:t>
      </w:r>
      <w:r>
        <w:t>dates relative to configurable grace and lookback settings.</w:t>
      </w:r>
    </w:p>
    <w:p w:rsidR="00025A84" w:rsidRDefault="00E1179E">
      <w:r>
        <w:t>This EI serves as an essential control for procurement and materials management by:</w:t>
      </w:r>
    </w:p>
    <w:p w:rsidR="00025A84" w:rsidRDefault="00E1179E">
      <w:pPr>
        <w:pStyle w:val="a0"/>
      </w:pPr>
      <w:r>
        <w:t>Finding order items where scheduled quantity exceeds goods-receipt quantity</w:t>
      </w:r>
    </w:p>
    <w:p w:rsidR="00025A84" w:rsidRDefault="00E1179E">
      <w:pPr>
        <w:pStyle w:val="a0"/>
      </w:pPr>
      <w:r>
        <w:t>Supporting follow-up on late or pend</w:t>
      </w:r>
      <w:r>
        <w:t>ing deliveries without exporting the full open-PO population</w:t>
      </w:r>
    </w:p>
    <w:p w:rsidR="00025A84" w:rsidRDefault="00E1179E">
      <w:pPr>
        <w:pStyle w:val="a0"/>
      </w:pPr>
      <w:r>
        <w:t>Enabling filters by vendor, plant, material, company code, and purchasing organization</w:t>
      </w:r>
    </w:p>
    <w:p w:rsidR="00025A84" w:rsidRDefault="00E1179E">
      <w:pPr>
        <w:pStyle w:val="a0"/>
      </w:pPr>
      <w:r>
        <w:t>Calculating open quantity and open value per item after schedule-line aggregation</w:t>
      </w:r>
    </w:p>
    <w:p w:rsidR="00025A84" w:rsidRDefault="00E1179E">
      <w:pPr>
        <w:pStyle w:val="a0"/>
      </w:pPr>
      <w:r>
        <w:t>Applying optional age filt</w:t>
      </w:r>
      <w:r>
        <w:t>ering on a configurable reference date for each returned row</w:t>
      </w:r>
    </w:p>
    <w:p w:rsidR="00025A84" w:rsidRDefault="00E1179E">
      <w:r>
        <w:t>Typical use includes buyer follow-up on overdue deliveries, open-commitment reviews, and periodic sampling before period close. Results are intended for exception workflows rather than operationa</w:t>
      </w:r>
      <w:r>
        <w:t>l MM reporting extracts.</w:t>
      </w:r>
    </w:p>
    <w:p w:rsidR="00025A84" w:rsidRDefault="00E1179E">
      <w:r>
        <w:t>The routine reads purchase order header, item, and schedule-line data joined to vendor master data, keeps rows with remaining open quantity, and raises an alert when qualifying open lines remain after filtering.</w:t>
      </w:r>
    </w:p>
    <w:p w:rsidR="00025A84" w:rsidRDefault="00025A84"/>
    <w:p w:rsidR="00025A84" w:rsidRDefault="00E1179E">
      <w:pPr>
        <w:pStyle w:val="21"/>
      </w:pPr>
      <w:r>
        <w:t>Problem Descriptio</w:t>
      </w:r>
      <w:r>
        <w:t>n</w:t>
      </w:r>
    </w:p>
    <w:p w:rsidR="00025A84" w:rsidRDefault="00E1179E">
      <w:r>
        <w:t>Failure to monitor open purchase order lines with outstanding delivery quantity creates multiple risks across supply continuity, financial commitment, and procurement control:</w:t>
      </w:r>
    </w:p>
    <w:p w:rsidR="00025A84" w:rsidRDefault="00E1179E">
      <w:r>
        <w:rPr>
          <w:b/>
        </w:rPr>
        <w:t>Procurement and Supply Risks</w:t>
      </w:r>
    </w:p>
    <w:p w:rsidR="00025A84" w:rsidRDefault="00E1179E">
      <w:r>
        <w:t>Open schedule lines can block production or proje</w:t>
      </w:r>
      <w:r>
        <w:t>ct timelines when deliveries are late or partially received</w:t>
      </w:r>
    </w:p>
    <w:p w:rsidR="00025A84" w:rsidRDefault="00E1179E">
      <w:r>
        <w:t>Buyers may not see consolidated open quantity and value across multiple schedule lines on the same item</w:t>
      </w:r>
    </w:p>
    <w:p w:rsidR="00025A84" w:rsidRDefault="00E1179E">
      <w:r>
        <w:t>Vendor or plant scope that is too broad can hide concentrated overdue lines on critical mate</w:t>
      </w:r>
      <w:r>
        <w:t>rials</w:t>
      </w:r>
    </w:p>
    <w:p w:rsidR="00025A84" w:rsidRDefault="00E1179E">
      <w:r>
        <w:rPr>
          <w:b/>
        </w:rPr>
        <w:t>Operational Risks</w:t>
      </w:r>
    </w:p>
    <w:p w:rsidR="00025A84" w:rsidRDefault="00E1179E">
      <w:r>
        <w:lastRenderedPageBreak/>
        <w:t>Lookback and grace-day settings that are misaligned can exclude recently due lines or retain fully received items</w:t>
      </w:r>
    </w:p>
    <w:p w:rsidR="00025A84" w:rsidRDefault="00E1179E">
      <w:r>
        <w:t>Deletion, delivery-completed, and goods-receipt indicators that are too loose can mix closed lines into the open queue</w:t>
      </w:r>
    </w:p>
    <w:p w:rsidR="00025A84" w:rsidRDefault="00E1179E">
      <w:r>
        <w:t>Age filters applied after load can retain rows outside the intended recency band when not tuned with the date window</w:t>
      </w:r>
    </w:p>
    <w:p w:rsidR="00025A84" w:rsidRDefault="00E1179E">
      <w:r>
        <w:rPr>
          <w:b/>
        </w:rPr>
        <w:t>Control and Audit Risks</w:t>
      </w:r>
    </w:p>
    <w:p w:rsidR="00025A84" w:rsidRDefault="00E1179E">
      <w:r>
        <w:t>Weak monitoring reduces evidence that open commitments were reviewed before accruals or supplier escalation</w:t>
      </w:r>
    </w:p>
    <w:p w:rsidR="00025A84" w:rsidRDefault="00E1179E">
      <w:r>
        <w:t>Thresh</w:t>
      </w:r>
      <w:r>
        <w:t>olds on open value that are not aligned with delegation rules can miss material exposure on single items</w:t>
      </w:r>
    </w:p>
    <w:p w:rsidR="00025A84" w:rsidRDefault="00025A84"/>
    <w:p w:rsidR="00025A84" w:rsidRDefault="00E1179E">
      <w:pPr>
        <w:pStyle w:val="21"/>
      </w:pPr>
      <w:r>
        <w:t>Suggested Resolution</w:t>
      </w:r>
    </w:p>
    <w:p w:rsidR="00025A84" w:rsidRDefault="00E1179E">
      <w:r>
        <w:rPr>
          <w:b/>
        </w:rPr>
        <w:t>Immediate Response</w:t>
      </w:r>
    </w:p>
    <w:p w:rsidR="00025A84" w:rsidRDefault="00E1179E">
      <w:r>
        <w:t>Review flagged purchase orders, items, vendors, delivery dates, open quantity, and open value</w:t>
      </w:r>
    </w:p>
    <w:p w:rsidR="00025A84" w:rsidRDefault="00E1179E">
      <w:r>
        <w:t xml:space="preserve">Contact the </w:t>
      </w:r>
      <w:r>
        <w:t>buyer or vendor owner to confirm expected receipt dates and goods-receipt status</w:t>
      </w:r>
    </w:p>
    <w:p w:rsidR="00025A84" w:rsidRDefault="00E1179E">
      <w:r>
        <w:t>Prioritize high-value or critical-material lines with the largest open quantity</w:t>
      </w:r>
    </w:p>
    <w:p w:rsidR="00025A84" w:rsidRDefault="00E1179E">
      <w:r>
        <w:rPr>
          <w:b/>
        </w:rPr>
        <w:t>System Assessment</w:t>
      </w:r>
    </w:p>
    <w:p w:rsidR="00025A84" w:rsidRDefault="00E1179E">
      <w:r>
        <w:t>Validate lookback, grace-day, and reference-date settings against how the tea</w:t>
      </w:r>
      <w:r>
        <w:t>m defines overdue or pending deliveries</w:t>
      </w:r>
    </w:p>
    <w:p w:rsidR="00025A84" w:rsidRDefault="00E1179E">
      <w:r>
        <w:t>Tune deletion, delivery-completed, and goods-receipt scope so the queue reflects truly open lines</w:t>
      </w:r>
    </w:p>
    <w:p w:rsidR="00025A84" w:rsidRDefault="00E1179E">
      <w:r>
        <w:t>Compare exception counts by vendor, plant, and purchasing group to find systematic follow-up gaps</w:t>
      </w:r>
    </w:p>
    <w:p w:rsidR="00025A84" w:rsidRDefault="00E1179E">
      <w:r>
        <w:rPr>
          <w:b/>
        </w:rPr>
        <w:t>Corrective Actions</w:t>
      </w:r>
    </w:p>
    <w:p w:rsidR="00025A84" w:rsidRDefault="00E1179E">
      <w:r>
        <w:t>P</w:t>
      </w:r>
      <w:r>
        <w:t>ost goods receipts or adjust schedule lines through standard MM processes where deliveries were recorded late</w:t>
      </w:r>
    </w:p>
    <w:p w:rsidR="00025A84" w:rsidRDefault="00E1179E">
      <w:r>
        <w:t>Adjust monitoring parameters after cleanup to keep results actionable</w:t>
      </w:r>
    </w:p>
    <w:p w:rsidR="00025A84" w:rsidRDefault="00E1179E">
      <w:r>
        <w:t>Document review outcomes and schedule recurring runs for critical vendors or</w:t>
      </w:r>
      <w:r>
        <w:t xml:space="preserve"> materials</w:t>
      </w:r>
    </w:p>
    <w:p w:rsidR="00025A84" w:rsidRDefault="00025A84"/>
    <w:p w:rsidR="00025A84" w:rsidRDefault="00E1179E">
      <w:pPr>
        <w:pStyle w:val="21"/>
      </w:pPr>
      <w:r>
        <w:t>Parameters</w:t>
      </w:r>
    </w:p>
    <w:p w:rsidR="00025A84" w:rsidRDefault="00025A84"/>
    <w:p w:rsidR="00025A84" w:rsidRDefault="00E1179E">
      <w:pPr>
        <w:pStyle w:val="31"/>
      </w:pPr>
      <w:r>
        <w:t>Parameters Reference Table</w:t>
      </w:r>
    </w:p>
    <w:p w:rsidR="00025A84" w:rsidRDefault="00E1179E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370"/>
        <w:gridCol w:w="1277"/>
        <w:gridCol w:w="1038"/>
        <w:gridCol w:w="625"/>
        <w:gridCol w:w="647"/>
        <w:gridCol w:w="728"/>
        <w:gridCol w:w="2076"/>
        <w:gridCol w:w="2095"/>
      </w:tblGrid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rPr>
                <w:b/>
              </w:rPr>
              <w:t>Data El</w:t>
            </w:r>
            <w:r>
              <w:rPr>
                <w:b/>
              </w:rPr>
              <w:t>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rPr>
                <w:b/>
              </w:rPr>
              <w:t>Domain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AEDAT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Created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DATUM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Days Back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025A8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025A8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025A84"/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BANFN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Purchase Requisition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BANFN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BANFN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Purchase Order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ETBDT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DATUM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BNFPO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Item of Requisition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BNFPO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BNFPO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BSART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 xml:space="preserve">Purchasing </w:t>
            </w:r>
            <w:r>
              <w:t>Doc.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ESART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BSART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Company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BUKRS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BWTAR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Valuation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BWTAR_D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BWTAR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BWTTY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Valuation Category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BWTTY_D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BWTTY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DATE_REF_FLD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Date Ref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025A8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025A8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025A84"/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025A84"/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Duration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/SKN/E_SW_DURATION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025A84"/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Duration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/SKN/E_SW_DURATION_UNIT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/SKN/D_SW_DURATION_UNIT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Purchasing Document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EBELN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lastRenderedPageBreak/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EKGRP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Purchasing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EKGRP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EKGRP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Purch. Organization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EKORG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ELIKZ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Delivery Completed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ELIKZ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XFELD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EREKZ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Final Invoice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EREKZ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XFELD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Created by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USNAM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ESTKZ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Creation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ESTKZ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ESTKZ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FIPOS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Commitment Item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FIPOS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FIPOS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GRACEDAYS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Days Grace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025A8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025A8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025A84"/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KNTTP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Acct Assignment Cat.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KNTTP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KNTTP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LANG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SPRAS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025A84"/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LIFNR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Vendor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LIFNR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LIFNR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LOEKZ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Deletion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ELOEK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ELOEK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MATKL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Material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MATKL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MATKL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28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MATNR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Material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MATNR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MATNR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29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PSTYP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Item Category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PSTYP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PSTYP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STATU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ESTAK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ESTAK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31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SW_DEST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025A8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025A8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025A8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025A84"/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UEBTK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Unltd Overdelivery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UEBTK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XFELD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33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UEBTO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Overdeliv. Tolerance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UEBTO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PRZ21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3</w:t>
            </w:r>
            <w:r>
              <w:lastRenderedPageBreak/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lastRenderedPageBreak/>
              <w:t>VBUND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 xml:space="preserve">Trading </w:t>
            </w:r>
            <w:r>
              <w:lastRenderedPageBreak/>
              <w:t>Partner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lastRenderedPageBreak/>
              <w:t>CHA</w:t>
            </w:r>
            <w:r>
              <w:lastRenderedPageBreak/>
              <w:t>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lastRenderedPageBreak/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RASSC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RCOMP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lastRenderedPageBreak/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WAERS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Currency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WAERS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WAERS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36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WEPOS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Goods Receipt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WEPOS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XFELD</w:t>
            </w:r>
          </w:p>
        </w:tc>
      </w:tr>
      <w:tr w:rsidR="00025A8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37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WERKS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Plant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EWERK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WERKS</w:t>
            </w:r>
          </w:p>
        </w:tc>
      </w:tr>
    </w:tbl>
    <w:p w:rsidR="00025A84" w:rsidRDefault="00025A84"/>
    <w:p w:rsidR="00025A84" w:rsidRDefault="00025A84"/>
    <w:p w:rsidR="00025A84" w:rsidRDefault="00E1179E">
      <w:pPr>
        <w:pStyle w:val="31"/>
      </w:pPr>
      <w:r>
        <w:t>Parameter Configuration Guidelines</w:t>
      </w:r>
    </w:p>
    <w:p w:rsidR="00025A84" w:rsidRDefault="00E1179E">
      <w:r>
        <w:t xml:space="preserve">IMPORTANT: Configure ALL 37 parameters </w:t>
      </w:r>
      <w:r>
        <w:t>listed in the Parameters Reference Table when tuning this EI; each influences which records are read, filtered, aged, and surfaced for alerting.</w:t>
      </w:r>
    </w:p>
    <w:p w:rsidR="00025A84" w:rsidRDefault="00E1179E">
      <w:r>
        <w:rPr>
          <w:b/>
        </w:rPr>
        <w:t>AEDAT</w:t>
      </w:r>
      <w:r>
        <w:t xml:space="preserve"> (Created on)</w:t>
      </w:r>
    </w:p>
    <w:p w:rsidR="00025A84" w:rsidRDefault="00E1179E">
      <w:r>
        <w:t>Changed-on date used to filter documents or master records by last maintenance activity.</w:t>
      </w:r>
    </w:p>
    <w:p w:rsidR="00025A84" w:rsidRDefault="00E1179E">
      <w:r>
        <w:rPr>
          <w:b/>
        </w:rPr>
        <w:t>BAC</w:t>
      </w:r>
      <w:r>
        <w:rPr>
          <w:b/>
        </w:rPr>
        <w:t>KDAYS</w:t>
      </w:r>
      <w:r>
        <w:t xml:space="preserve"> (Days Back)</w:t>
      </w:r>
    </w:p>
    <w:p w:rsidR="00025A84" w:rsidRDefault="00E1179E">
      <w:r w:rsidRPr="0022249C">
        <w:t>BACKDAYS defines the historical monitoring window by specifying how many days backward from today to retrieve records. 0 - today, 1 - today + yesterday etc.</w:t>
      </w:r>
    </w:p>
    <w:p w:rsidR="00025A84" w:rsidRDefault="00E1179E">
      <w:r>
        <w:t>Backdays is based on DATE_REF_FLD field.</w:t>
      </w:r>
    </w:p>
    <w:p w:rsidR="00025A84" w:rsidRDefault="00E1179E">
      <w:r>
        <w:rPr>
          <w:b/>
        </w:rPr>
        <w:t>BANFN</w:t>
      </w:r>
      <w:r>
        <w:t xml:space="preserve"> (Purchase Requisition)</w:t>
      </w:r>
    </w:p>
    <w:p w:rsidR="00025A84" w:rsidRDefault="00E1179E">
      <w:r>
        <w:t xml:space="preserve">Purchase </w:t>
      </w:r>
      <w:r>
        <w:t>requisition number, the core PR document key for MM approval and lifecycle checks.</w:t>
      </w:r>
    </w:p>
    <w:p w:rsidR="00025A84" w:rsidRDefault="00E1179E">
      <w:r>
        <w:rPr>
          <w:b/>
        </w:rPr>
        <w:t>BEDAT</w:t>
      </w:r>
      <w:r>
        <w:t xml:space="preserve"> (Purchase Order Date)</w:t>
      </w:r>
    </w:p>
    <w:p w:rsidR="00025A84" w:rsidRDefault="00E1179E">
      <w:r>
        <w:t>Purchasing document date used to filter procurement documents by document creation period.</w:t>
      </w:r>
    </w:p>
    <w:p w:rsidR="00025A84" w:rsidRDefault="00E1179E">
      <w:r>
        <w:rPr>
          <w:b/>
        </w:rPr>
        <w:t>BNFPO</w:t>
      </w:r>
      <w:r>
        <w:t xml:space="preserve"> (Item of Requisition)</w:t>
      </w:r>
    </w:p>
    <w:p w:rsidR="00025A84" w:rsidRDefault="00E1179E">
      <w:r>
        <w:t xml:space="preserve">Purchase requisition item </w:t>
      </w:r>
      <w:r>
        <w:t>number used to identify PR line-level records.</w:t>
      </w:r>
    </w:p>
    <w:p w:rsidR="00025A84" w:rsidRDefault="00E1179E">
      <w:r>
        <w:rPr>
          <w:b/>
        </w:rPr>
        <w:t>BSART</w:t>
      </w:r>
      <w:r>
        <w:t xml:space="preserve"> (Purchasing Doc. Type)</w:t>
      </w:r>
    </w:p>
    <w:p w:rsidR="00025A84" w:rsidRDefault="00E1179E">
      <w:r>
        <w:t>Purchasing document type that controls PO/PR business scenario and approval behavior.</w:t>
      </w:r>
    </w:p>
    <w:p w:rsidR="00025A84" w:rsidRDefault="00E1179E">
      <w:r>
        <w:rPr>
          <w:b/>
        </w:rPr>
        <w:t>BUKRS</w:t>
      </w:r>
      <w:r>
        <w:t xml:space="preserve"> (Company Code)</w:t>
      </w:r>
    </w:p>
    <w:p w:rsidR="00025A84" w:rsidRDefault="00E1179E">
      <w:r>
        <w:t>Company code key that scopes data to legal entity/accounting unit level.</w:t>
      </w:r>
    </w:p>
    <w:p w:rsidR="00025A84" w:rsidRDefault="00E1179E">
      <w:r>
        <w:rPr>
          <w:b/>
        </w:rPr>
        <w:t>BWTAR</w:t>
      </w:r>
      <w:r>
        <w:t xml:space="preserve"> (Valuation Type)</w:t>
      </w:r>
    </w:p>
    <w:p w:rsidR="00025A84" w:rsidRDefault="00E1179E">
      <w:r w:rsidRPr="0022249C">
        <w:t>Valuation type key used in split valuation scenarios (batch/material valuation layers).</w:t>
      </w:r>
    </w:p>
    <w:p w:rsidR="00025A84" w:rsidRDefault="00E1179E">
      <w:r>
        <w:rPr>
          <w:b/>
        </w:rPr>
        <w:lastRenderedPageBreak/>
        <w:t>BWTTY</w:t>
      </w:r>
      <w:r>
        <w:t xml:space="preserve"> (Valuation Category)</w:t>
      </w:r>
    </w:p>
    <w:p w:rsidR="00025A84" w:rsidRDefault="00E1179E">
      <w:r>
        <w:t>Valuation category distinguishing split valuation types such as sales-order stock versus own stock.</w:t>
      </w:r>
    </w:p>
    <w:p w:rsidR="00025A84" w:rsidRDefault="00E1179E">
      <w:r>
        <w:rPr>
          <w:b/>
        </w:rPr>
        <w:t>DATE_REF_FLD</w:t>
      </w:r>
      <w:r>
        <w:t xml:space="preserve"> (Date</w:t>
      </w:r>
      <w:r>
        <w:t xml:space="preserve"> Ref Field)</w:t>
      </w:r>
    </w:p>
    <w:p w:rsidR="00025A84" w:rsidRDefault="00E1179E">
      <w:r>
        <w:t>Names the date field used as the reference for lookback and time-window filtering when explicit from/to dates are not set.</w:t>
      </w:r>
    </w:p>
    <w:p w:rsidR="00025A84" w:rsidRDefault="00E1179E">
      <w:r>
        <w:rPr>
          <w:b/>
        </w:rPr>
        <w:t>DATE_REF_FLD Options:</w:t>
      </w:r>
    </w:p>
    <w:p w:rsidR="00025A84" w:rsidRDefault="00E1179E">
      <w:r>
        <w:t>BEDAT — Purchasing document date used to filter procurement documents by document creation period.</w:t>
      </w:r>
    </w:p>
    <w:p w:rsidR="00025A84" w:rsidRDefault="00E1179E">
      <w:r>
        <w:t>AEDAT — Changed-on date used to filter documents or master records by last maintenance activity.</w:t>
      </w:r>
    </w:p>
    <w:p w:rsidR="00025A84" w:rsidRDefault="00E1179E">
      <w:r>
        <w:t>EINDT — Item delivery date on purchasing or delivery structures expressing vendor-promised or requested receipt date.</w:t>
      </w:r>
    </w:p>
    <w:p w:rsidR="00025A84" w:rsidRDefault="00E1179E">
      <w:r>
        <w:rPr>
          <w:b/>
        </w:rPr>
        <w:t>DATUM</w:t>
      </w:r>
      <w:r>
        <w:t xml:space="preserve"> (DATS)</w:t>
      </w:r>
    </w:p>
    <w:p w:rsidR="00025A84" w:rsidRDefault="00E1179E">
      <w:r>
        <w:t>Optional reference date from</w:t>
      </w:r>
      <w:r>
        <w:t xml:space="preserve"> the selection framework; when empty, the monitoring lower bound is built from </w:t>
      </w:r>
      <w:r>
        <w:rPr>
          <w:b/>
        </w:rPr>
        <w:t>BACKDAYS</w:t>
      </w:r>
      <w:r>
        <w:t xml:space="preserve"> and applied per </w:t>
      </w:r>
      <w:r>
        <w:rPr>
          <w:b/>
        </w:rPr>
        <w:t>DATE_REF_FLD</w:t>
      </w:r>
      <w:r>
        <w:t>.</w:t>
      </w:r>
    </w:p>
    <w:p w:rsidR="00025A84" w:rsidRDefault="00E1179E">
      <w:r>
        <w:rPr>
          <w:b/>
        </w:rPr>
        <w:t>DURATION</w:t>
      </w:r>
      <w:r>
        <w:t xml:space="preserve"> (Duration In Time Units)</w:t>
      </w:r>
    </w:p>
    <w:p w:rsidR="00025A84" w:rsidRDefault="00E1179E">
      <w:r>
        <w:t>Relative-age filter: elapsed interval from the row's reference timestamp to evaluation time, expressed i</w:t>
      </w:r>
      <w:r>
        <w:t>n DURATION_UNIT</w:t>
      </w:r>
    </w:p>
    <w:p w:rsidR="00025A84" w:rsidRDefault="00E1179E">
      <w:r>
        <w:rPr>
          <w:b/>
        </w:rPr>
        <w:t>DURATION_UNIT</w:t>
      </w:r>
      <w:r>
        <w:t xml:space="preserve"> (Duration Unit)</w:t>
      </w:r>
    </w:p>
    <w:p w:rsidR="00025A84" w:rsidRDefault="00E1179E">
      <w:r>
        <w:t>DURATION_UNIT defines the measurement unit for DURATION calculations.</w:t>
      </w:r>
    </w:p>
    <w:p w:rsidR="00025A84" w:rsidRDefault="00E1179E">
      <w:r>
        <w:rPr>
          <w:b/>
        </w:rPr>
        <w:t>DURATION_UNIT Options:</w:t>
      </w:r>
    </w:p>
    <w:p w:rsidR="00025A84" w:rsidRDefault="00E1179E">
      <w:r>
        <w:t>H: Hours</w:t>
      </w:r>
    </w:p>
    <w:p w:rsidR="00025A84" w:rsidRDefault="00E1179E">
      <w:r>
        <w:t>M: Minutes</w:t>
      </w:r>
    </w:p>
    <w:p w:rsidR="00025A84" w:rsidRDefault="00E1179E">
      <w:r>
        <w:t>D: Days</w:t>
      </w:r>
    </w:p>
    <w:p w:rsidR="00025A84" w:rsidRDefault="00E1179E">
      <w:r>
        <w:t>F: Full days for specific day filtering</w:t>
      </w:r>
    </w:p>
    <w:p w:rsidR="00025A84" w:rsidRDefault="00E1179E">
      <w:r>
        <w:rPr>
          <w:b/>
        </w:rPr>
        <w:t>EBELN</w:t>
      </w:r>
      <w:r>
        <w:t xml:space="preserve"> (Purchasing Document)</w:t>
      </w:r>
    </w:p>
    <w:p w:rsidR="00025A84" w:rsidRDefault="00E1179E">
      <w:r>
        <w:t xml:space="preserve">Purchasing document </w:t>
      </w:r>
      <w:r>
        <w:t>number (typically PO) used as the primary MM document key.</w:t>
      </w:r>
    </w:p>
    <w:p w:rsidR="00025A84" w:rsidRDefault="00E1179E">
      <w:r>
        <w:rPr>
          <w:b/>
        </w:rPr>
        <w:lastRenderedPageBreak/>
        <w:t>EKGRP</w:t>
      </w:r>
      <w:r>
        <w:t xml:space="preserve"> (Purchasing Group)</w:t>
      </w:r>
    </w:p>
    <w:p w:rsidR="00025A84" w:rsidRDefault="00E1179E">
      <w:r>
        <w:t>Purchasing group (buyer) used for procurement ownership and control segmentation.</w:t>
      </w:r>
    </w:p>
    <w:p w:rsidR="00025A84" w:rsidRDefault="00E1179E">
      <w:r>
        <w:rPr>
          <w:b/>
        </w:rPr>
        <w:t>EKORG</w:t>
      </w:r>
      <w:r>
        <w:t xml:space="preserve"> (Purch. Organization)</w:t>
      </w:r>
    </w:p>
    <w:p w:rsidR="00025A84" w:rsidRDefault="00E1179E">
      <w:r>
        <w:t>Purchasing organization key used to scope procurement flows by</w:t>
      </w:r>
      <w:r>
        <w:t xml:space="preserve"> organizational unit.</w:t>
      </w:r>
    </w:p>
    <w:p w:rsidR="00025A84" w:rsidRDefault="00E1179E">
      <w:r>
        <w:rPr>
          <w:b/>
        </w:rPr>
        <w:t>ELIKZ</w:t>
      </w:r>
      <w:r>
        <w:t xml:space="preserve"> (Delivery Completed)</w:t>
      </w:r>
    </w:p>
    <w:p w:rsidR="00025A84" w:rsidRDefault="00E1179E">
      <w:r>
        <w:t>Delivery completed indicator used to identify open versus completed procurement items.</w:t>
      </w:r>
    </w:p>
    <w:p w:rsidR="00025A84" w:rsidRDefault="00E1179E">
      <w:r>
        <w:rPr>
          <w:b/>
        </w:rPr>
        <w:t>EREKZ</w:t>
      </w:r>
      <w:r>
        <w:t xml:space="preserve"> (Final Invoice)</w:t>
      </w:r>
    </w:p>
    <w:p w:rsidR="00025A84" w:rsidRDefault="00E1179E">
      <w:r>
        <w:t>Final invoice indicator on the PO item signaling that invoice completion is expected or locked for</w:t>
      </w:r>
      <w:r>
        <w:t xml:space="preserve"> the line.</w:t>
      </w:r>
    </w:p>
    <w:p w:rsidR="00025A84" w:rsidRDefault="00E1179E">
      <w:r>
        <w:rPr>
          <w:b/>
        </w:rPr>
        <w:t>ERNAM</w:t>
      </w:r>
      <w:r>
        <w:t xml:space="preserve"> (Created by)</w:t>
      </w:r>
    </w:p>
    <w:p w:rsidR="00025A84" w:rsidRDefault="00E1179E">
      <w:r>
        <w:t>Created-by user ID used for maker-checker and ownership monitoring.</w:t>
      </w:r>
    </w:p>
    <w:p w:rsidR="00025A84" w:rsidRDefault="00E1179E">
      <w:r>
        <w:rPr>
          <w:b/>
        </w:rPr>
        <w:t>ESTKZ</w:t>
      </w:r>
      <w:r>
        <w:t xml:space="preserve"> (Creation Indicator)</w:t>
      </w:r>
    </w:p>
    <w:p w:rsidR="00025A84" w:rsidRDefault="00E1179E">
      <w:r>
        <w:t>Creation indicator for PR/PO source or method, used for process-origin analysis.</w:t>
      </w:r>
    </w:p>
    <w:p w:rsidR="00025A84" w:rsidRDefault="00E1179E">
      <w:r>
        <w:rPr>
          <w:b/>
        </w:rPr>
        <w:t>FIPOS</w:t>
      </w:r>
      <w:r>
        <w:t xml:space="preserve"> (Commitment Item)</w:t>
      </w:r>
    </w:p>
    <w:p w:rsidR="003567E6" w:rsidRDefault="003567E6">
      <w:r w:rsidRPr="003567E6">
        <w:t>Commitment Item, which is an alphanumeric key used in Funds Management (FI-FM) to mirror the budget structure for specific revenues and expenditures.</w:t>
      </w:r>
    </w:p>
    <w:p w:rsidR="00025A84" w:rsidRDefault="00E1179E">
      <w:r>
        <w:rPr>
          <w:b/>
        </w:rPr>
        <w:t>GRACEDAYS</w:t>
      </w:r>
      <w:r>
        <w:t xml:space="preserve"> (Days Grace)</w:t>
      </w:r>
    </w:p>
    <w:p w:rsidR="00025A84" w:rsidRDefault="00E1179E">
      <w:r>
        <w:t>Day count subtracted from today to form the upper bound on schedule-line delivery date when delivery date is not supplied (less-than filter on overdue o</w:t>
      </w:r>
      <w:r>
        <w:t>r due lines).</w:t>
      </w:r>
    </w:p>
    <w:p w:rsidR="00025A84" w:rsidRDefault="00E1179E">
      <w:r>
        <w:rPr>
          <w:b/>
        </w:rPr>
        <w:t>KNTTP</w:t>
      </w:r>
      <w:r>
        <w:t xml:space="preserve"> (Acct Assignment Cat.)</w:t>
      </w:r>
    </w:p>
    <w:p w:rsidR="00025A84" w:rsidRDefault="00E1179E">
      <w:r>
        <w:t>Account assignment category on purchasing items telling whether stock is project, asset, cost-center, or sales-order.</w:t>
      </w:r>
    </w:p>
    <w:p w:rsidR="00025A84" w:rsidRDefault="00E1179E">
      <w:r>
        <w:rPr>
          <w:b/>
        </w:rPr>
        <w:t>LANGU</w:t>
      </w:r>
      <w:r>
        <w:t xml:space="preserve"> (LANG)</w:t>
      </w:r>
    </w:p>
    <w:p w:rsidR="00025A84" w:rsidRDefault="00E1179E">
      <w:r>
        <w:t>Language key used for language-dependent texts and user-language filtering.</w:t>
      </w:r>
    </w:p>
    <w:p w:rsidR="00025A84" w:rsidRDefault="00E1179E">
      <w:r>
        <w:rPr>
          <w:b/>
        </w:rPr>
        <w:t>LIFNR</w:t>
      </w:r>
      <w:r>
        <w:t xml:space="preserve"> </w:t>
      </w:r>
      <w:r>
        <w:t>(Vendor)</w:t>
      </w:r>
    </w:p>
    <w:p w:rsidR="00025A84" w:rsidRDefault="00E1179E">
      <w:r>
        <w:t>Vendor account number used to scope records to supplier-specific flows.</w:t>
      </w:r>
    </w:p>
    <w:p w:rsidR="00025A84" w:rsidRDefault="00E1179E">
      <w:r>
        <w:rPr>
          <w:b/>
        </w:rPr>
        <w:t>LOEKZ</w:t>
      </w:r>
      <w:r>
        <w:t xml:space="preserve"> (Deletion Indicator)</w:t>
      </w:r>
    </w:p>
    <w:p w:rsidR="00025A84" w:rsidRDefault="00E1179E">
      <w:r>
        <w:lastRenderedPageBreak/>
        <w:t>Deletion indicator used to exclude logically deleted purchasing/material records.</w:t>
      </w:r>
    </w:p>
    <w:p w:rsidR="00025A84" w:rsidRDefault="00E1179E">
      <w:r>
        <w:rPr>
          <w:b/>
        </w:rPr>
        <w:t>MATKL</w:t>
      </w:r>
      <w:r>
        <w:t xml:space="preserve"> (Material Group)</w:t>
      </w:r>
    </w:p>
    <w:p w:rsidR="00025A84" w:rsidRDefault="00E1179E">
      <w:r>
        <w:t xml:space="preserve">Material group key used for </w:t>
      </w:r>
      <w:r>
        <w:t>product-category segmentation in MM/SD analytics.</w:t>
      </w:r>
    </w:p>
    <w:p w:rsidR="00025A84" w:rsidRDefault="00E1179E">
      <w:r>
        <w:rPr>
          <w:b/>
        </w:rPr>
        <w:t>MATNR</w:t>
      </w:r>
      <w:r>
        <w:t xml:space="preserve"> (Material)</w:t>
      </w:r>
    </w:p>
    <w:p w:rsidR="00025A84" w:rsidRDefault="00E1179E">
      <w:r>
        <w:t>Material number used as the primary product key across MM/SD records.</w:t>
      </w:r>
    </w:p>
    <w:p w:rsidR="00025A84" w:rsidRDefault="00E1179E">
      <w:r>
        <w:rPr>
          <w:b/>
        </w:rPr>
        <w:t>PSTYP</w:t>
      </w:r>
      <w:r>
        <w:t xml:space="preserve"> (Item Category)</w:t>
      </w:r>
    </w:p>
    <w:p w:rsidR="00025A84" w:rsidRDefault="00E1179E">
      <w:r>
        <w:t>Purchasing document item category controlling item behavior, account assignment, and goods-receip</w:t>
      </w:r>
      <w:r>
        <w:t>t rules.</w:t>
      </w:r>
    </w:p>
    <w:p w:rsidR="00025A84" w:rsidRDefault="00E1179E">
      <w:r>
        <w:rPr>
          <w:b/>
        </w:rPr>
        <w:t>STATU</w:t>
      </w:r>
      <w:r>
        <w:t xml:space="preserve"> (Status)</w:t>
      </w:r>
    </w:p>
    <w:p w:rsidR="00025A84" w:rsidRDefault="00E1179E">
      <w:r>
        <w:t>Status code used for state-based filtering in process monitoring.</w:t>
      </w:r>
    </w:p>
    <w:p w:rsidR="00025A84" w:rsidRDefault="00E1179E">
      <w:r>
        <w:rPr>
          <w:b/>
        </w:rPr>
        <w:t>SW_DEST</w:t>
      </w:r>
      <w:r>
        <w:t xml:space="preserve"> (SW_DEST)</w:t>
      </w:r>
    </w:p>
    <w:p w:rsidR="00025A84" w:rsidRDefault="00E1179E">
      <w:r>
        <w:t>SW_DEST selects cloud destination/rfc destination context used for remote execution path.</w:t>
      </w:r>
    </w:p>
    <w:p w:rsidR="00025A84" w:rsidRDefault="00E1179E">
      <w:r>
        <w:rPr>
          <w:b/>
        </w:rPr>
        <w:t>UEBTK</w:t>
      </w:r>
      <w:r>
        <w:t xml:space="preserve"> (Unltd Overdelivery)</w:t>
      </w:r>
    </w:p>
    <w:p w:rsidR="00025A84" w:rsidRDefault="00E1179E">
      <w:r>
        <w:t xml:space="preserve">Unlimited overdelivery allowed </w:t>
      </w:r>
      <w:r>
        <w:t>indicator on SD or MM quantity contracts controlling tolerance behavior.</w:t>
      </w:r>
    </w:p>
    <w:p w:rsidR="00025A84" w:rsidRDefault="00E1179E">
      <w:r>
        <w:rPr>
          <w:b/>
        </w:rPr>
        <w:t>UEBTO</w:t>
      </w:r>
      <w:r>
        <w:t xml:space="preserve"> (Overdeliv. Tolerance)</w:t>
      </w:r>
    </w:p>
    <w:p w:rsidR="00025A84" w:rsidRDefault="00E1179E">
      <w:r>
        <w:t>Overdelivery tolerance percent defining how much quantity overrun is accepted versus the order quantity.</w:t>
      </w:r>
    </w:p>
    <w:p w:rsidR="00025A84" w:rsidRDefault="00E1179E">
      <w:r>
        <w:rPr>
          <w:b/>
        </w:rPr>
        <w:t>VBUND</w:t>
      </w:r>
      <w:r>
        <w:t xml:space="preserve"> (Trading Partner)</w:t>
      </w:r>
    </w:p>
    <w:p w:rsidR="00025A84" w:rsidRDefault="00E1179E">
      <w:r>
        <w:t>Trading partner/company f</w:t>
      </w:r>
      <w:r>
        <w:t>ield used for intercompany transaction analysis.</w:t>
      </w:r>
    </w:p>
    <w:p w:rsidR="00025A84" w:rsidRDefault="00E1179E">
      <w:r>
        <w:rPr>
          <w:b/>
        </w:rPr>
        <w:t>WAERS</w:t>
      </w:r>
      <w:r>
        <w:t xml:space="preserve"> (Currency)</w:t>
      </w:r>
    </w:p>
    <w:p w:rsidR="00025A84" w:rsidRDefault="00E1179E" w:rsidP="00E1179E">
      <w:r>
        <w:t>Currency key used for monetary field interpretation and filtering.</w:t>
      </w:r>
      <w:r w:rsidR="002E06A6">
        <w:t xml:space="preserve"> </w:t>
      </w:r>
    </w:p>
    <w:p w:rsidR="00025A84" w:rsidRDefault="00E1179E">
      <w:r>
        <w:rPr>
          <w:b/>
        </w:rPr>
        <w:t>WEPOS</w:t>
      </w:r>
      <w:r>
        <w:t xml:space="preserve"> (Goods Receipt)</w:t>
      </w:r>
    </w:p>
    <w:p w:rsidR="00025A84" w:rsidRDefault="00E1179E">
      <w:r>
        <w:t>Goods-receipt indicator on purchasing history rows marking lines created by goods receipt postings.</w:t>
      </w:r>
    </w:p>
    <w:p w:rsidR="00025A84" w:rsidRDefault="00E1179E">
      <w:r>
        <w:rPr>
          <w:b/>
        </w:rPr>
        <w:t>WERKS</w:t>
      </w:r>
      <w:r>
        <w:t xml:space="preserve"> (Plant)</w:t>
      </w:r>
    </w:p>
    <w:p w:rsidR="00025A84" w:rsidRDefault="00E1179E">
      <w:r>
        <w:t>Plant key used to scope logistics/procurement records by site.</w:t>
      </w:r>
    </w:p>
    <w:p w:rsidR="00025A84" w:rsidRDefault="00025A84"/>
    <w:p w:rsidR="00025A84" w:rsidRDefault="00E1179E">
      <w:pPr>
        <w:pStyle w:val="31"/>
      </w:pPr>
      <w:r>
        <w:t>Parameter Relationships</w:t>
      </w:r>
    </w:p>
    <w:p w:rsidR="00025A84" w:rsidRDefault="00E1179E">
      <w:r>
        <w:t>How parameter combinations work together</w:t>
      </w:r>
    </w:p>
    <w:p w:rsidR="00025A84" w:rsidRDefault="00E1179E" w:rsidP="003567E6">
      <w:r>
        <w:rPr>
          <w:b/>
        </w:rPr>
        <w:t>Reference-date window:</w:t>
      </w:r>
      <w:r>
        <w:t xml:space="preserve"> When </w:t>
      </w:r>
      <w:r>
        <w:rPr>
          <w:b/>
        </w:rPr>
        <w:t>DATUM</w:t>
      </w:r>
      <w:r>
        <w:t xml:space="preserve"> is empty, a lower bound of today minus </w:t>
      </w:r>
      <w:r>
        <w:rPr>
          <w:b/>
        </w:rPr>
        <w:t>BACKDAYS</w:t>
      </w:r>
      <w:r>
        <w:t xml:space="preserve"> is built with a greater-than filter and copied to </w:t>
      </w:r>
      <w:r>
        <w:rPr>
          <w:b/>
        </w:rPr>
        <w:t>BEDAT</w:t>
      </w:r>
      <w:r>
        <w:t xml:space="preserve">, </w:t>
      </w:r>
      <w:r>
        <w:rPr>
          <w:b/>
        </w:rPr>
        <w:t>AEDAT</w:t>
      </w:r>
      <w:r>
        <w:t xml:space="preserve">, or schedule-line </w:t>
      </w:r>
      <w:r>
        <w:rPr>
          <w:b/>
        </w:rPr>
        <w:t>EINDT</w:t>
      </w:r>
      <w:r>
        <w:t xml:space="preserve"> per </w:t>
      </w:r>
      <w:r>
        <w:rPr>
          <w:b/>
        </w:rPr>
        <w:t>DATE_REF_FLD</w:t>
      </w:r>
      <w:r>
        <w:t xml:space="preserve"> (default </w:t>
      </w:r>
      <w:r>
        <w:rPr>
          <w:b/>
        </w:rPr>
        <w:t>BEDAT</w:t>
      </w:r>
      <w:r>
        <w:t xml:space="preserve">). </w:t>
      </w:r>
      <w:r w:rsidR="003567E6">
        <w:t xml:space="preserve">After the date window selects rows, </w:t>
      </w:r>
      <w:r w:rsidR="003567E6">
        <w:rPr>
          <w:b/>
        </w:rPr>
        <w:t>DURATION</w:t>
      </w:r>
      <w:r w:rsidR="003567E6">
        <w:t xml:space="preserve"> with </w:t>
      </w:r>
      <w:r w:rsidR="003567E6">
        <w:rPr>
          <w:b/>
        </w:rPr>
        <w:t>DURATION_UNIT</w:t>
      </w:r>
      <w:r w:rsidR="003567E6">
        <w:t xml:space="preserve"> applies a second age filter on the reference date field. </w:t>
      </w:r>
      <w:r>
        <w:t>Explicit date selection</w:t>
      </w:r>
      <w:r>
        <w:t>s override those ranges.</w:t>
      </w:r>
    </w:p>
    <w:p w:rsidR="00025A84" w:rsidRDefault="00E1179E">
      <w:r>
        <w:rPr>
          <w:b/>
        </w:rPr>
        <w:t>Delivery-date grace:</w:t>
      </w:r>
      <w:r>
        <w:t xml:space="preserve"> When schedule-line delivery date is not supplied, an upper bound of today minus </w:t>
      </w:r>
      <w:r>
        <w:rPr>
          <w:b/>
        </w:rPr>
        <w:t>GRACEDAYS</w:t>
      </w:r>
      <w:r>
        <w:t xml:space="preserve"> is applied with a less-than filter on </w:t>
      </w:r>
      <w:r>
        <w:rPr>
          <w:b/>
        </w:rPr>
        <w:t>EINDT</w:t>
      </w:r>
      <w:r>
        <w:t xml:space="preserve"> (overdue-or-due schedule lines). When </w:t>
      </w:r>
      <w:r>
        <w:rPr>
          <w:b/>
        </w:rPr>
        <w:t>DATE_REF_FLD</w:t>
      </w:r>
      <w:r>
        <w:t xml:space="preserve"> is </w:t>
      </w:r>
      <w:r>
        <w:rPr>
          <w:b/>
        </w:rPr>
        <w:t>EINDT</w:t>
      </w:r>
      <w:r>
        <w:t>, the reference-d</w:t>
      </w:r>
      <w:r>
        <w:t xml:space="preserve">ate copy replaces that default </w:t>
      </w:r>
      <w:r>
        <w:rPr>
          <w:b/>
        </w:rPr>
        <w:t>EINDT</w:t>
      </w:r>
      <w:r>
        <w:t xml:space="preserve"> range.</w:t>
      </w:r>
    </w:p>
    <w:p w:rsidR="00025A84" w:rsidRDefault="00025A84"/>
    <w:p w:rsidR="00025A84" w:rsidRDefault="00E1179E">
      <w:pPr>
        <w:pStyle w:val="31"/>
      </w:pPr>
      <w:r>
        <w:t>Default Values</w:t>
      </w:r>
    </w:p>
    <w:p w:rsidR="00025A84" w:rsidRDefault="00E1179E">
      <w:r>
        <w:rPr>
          <w:b/>
        </w:rPr>
        <w:t>BACKDAYS</w:t>
      </w:r>
      <w:r>
        <w:t xml:space="preserve"> - initial - treated as 10 by code</w:t>
      </w:r>
    </w:p>
    <w:p w:rsidR="00025A84" w:rsidRDefault="00E1179E">
      <w:r>
        <w:rPr>
          <w:b/>
        </w:rPr>
        <w:t>DURATION</w:t>
      </w:r>
      <w:r>
        <w:t xml:space="preserve"> - initial - treated as 0 by code</w:t>
      </w:r>
    </w:p>
    <w:p w:rsidR="00025A84" w:rsidRDefault="00E1179E">
      <w:r>
        <w:rPr>
          <w:b/>
        </w:rPr>
        <w:t>DURATION_UNIT</w:t>
      </w:r>
      <w:r>
        <w:t xml:space="preserve"> </w:t>
      </w:r>
      <w:r>
        <w:t>- initial - treated as D by code</w:t>
      </w:r>
    </w:p>
    <w:p w:rsidR="00025A84" w:rsidRDefault="00E1179E">
      <w:r>
        <w:rPr>
          <w:b/>
        </w:rPr>
        <w:t>DATE_REF_FLD</w:t>
      </w:r>
      <w:r>
        <w:t xml:space="preserve"> - initial - treated as BEDAT by code</w:t>
      </w:r>
    </w:p>
    <w:p w:rsidR="00025A84" w:rsidRDefault="00E1179E">
      <w:r>
        <w:rPr>
          <w:b/>
        </w:rPr>
        <w:t>GRACEDAYS</w:t>
      </w:r>
      <w:r>
        <w:t xml:space="preserve"> - initial - treated as 0 by code</w:t>
      </w:r>
    </w:p>
    <w:p w:rsidR="00025A84" w:rsidRDefault="00E1179E">
      <w:r>
        <w:rPr>
          <w:b/>
        </w:rPr>
        <w:t>ELIKZ</w:t>
      </w:r>
      <w:r>
        <w:t xml:space="preserve"> - initial - treated as blank by code</w:t>
      </w:r>
    </w:p>
    <w:p w:rsidR="00025A84" w:rsidRDefault="00E1179E">
      <w:r>
        <w:rPr>
          <w:b/>
        </w:rPr>
        <w:t>LOEKZ</w:t>
      </w:r>
      <w:r>
        <w:t xml:space="preserve"> - initial - treated as blank by code</w:t>
      </w:r>
    </w:p>
    <w:p w:rsidR="00025A84" w:rsidRDefault="00E1179E">
      <w:r>
        <w:rPr>
          <w:b/>
        </w:rPr>
        <w:t>WEPOS</w:t>
      </w:r>
      <w:r>
        <w:t xml:space="preserve"> - initial - treated as X by code</w:t>
      </w:r>
    </w:p>
    <w:p w:rsidR="00025A84" w:rsidRDefault="00E1179E">
      <w:r>
        <w:rPr>
          <w:b/>
        </w:rPr>
        <w:t>LANGU</w:t>
      </w:r>
      <w:r>
        <w:t xml:space="preserve"> - initial - defaults from system logon language when not supplied</w:t>
      </w:r>
    </w:p>
    <w:p w:rsidR="00025A84" w:rsidRDefault="00025A84"/>
    <w:p w:rsidR="00025A84" w:rsidRDefault="00E1179E">
      <w:pPr>
        <w:pStyle w:val="31"/>
      </w:pPr>
      <w:r>
        <w:t>Practical Example of Parameter Configuration</w:t>
      </w:r>
    </w:p>
    <w:p w:rsidR="00025A84" w:rsidRDefault="00E1179E">
      <w:r>
        <w:rPr>
          <w:b/>
        </w:rPr>
        <w:t>Use Case 1: Overdue open lines in last ninety days</w:t>
      </w:r>
    </w:p>
    <w:p w:rsidR="00025A84" w:rsidRDefault="00E1179E">
      <w:r>
        <w:rPr>
          <w:b/>
        </w:rPr>
        <w:t>Purpose:</w:t>
      </w:r>
      <w:r>
        <w:t xml:space="preserve"> Find open PO items with order dates in scope and delivery dates before today minus </w:t>
      </w:r>
      <w:r>
        <w:t>seven grace days.</w:t>
      </w:r>
    </w:p>
    <w:p w:rsidR="00025A84" w:rsidRDefault="00E1179E">
      <w:r>
        <w:rPr>
          <w:rFonts w:ascii="Consolas" w:hAnsi="Consolas"/>
          <w:sz w:val="18"/>
        </w:rPr>
        <w:t>BACKDAYS = 90</w:t>
      </w:r>
      <w:r>
        <w:rPr>
          <w:rFonts w:ascii="Consolas" w:hAnsi="Consolas"/>
          <w:sz w:val="18"/>
        </w:rPr>
        <w:br/>
        <w:t>GRACEDAYS = 7</w:t>
      </w:r>
      <w:r>
        <w:rPr>
          <w:rFonts w:ascii="Consolas" w:hAnsi="Consolas"/>
          <w:sz w:val="18"/>
        </w:rPr>
        <w:br/>
        <w:t>DATE_REF_FLD = BEDAT</w:t>
      </w:r>
      <w:r>
        <w:rPr>
          <w:rFonts w:ascii="Consolas" w:hAnsi="Consolas"/>
          <w:sz w:val="18"/>
        </w:rPr>
        <w:br/>
      </w:r>
    </w:p>
    <w:p w:rsidR="00025A84" w:rsidRDefault="00E1179E">
      <w:r>
        <w:rPr>
          <w:b/>
        </w:rPr>
        <w:lastRenderedPageBreak/>
        <w:t>Use Case 2: One vendor and plant</w:t>
      </w:r>
    </w:p>
    <w:p w:rsidR="00025A84" w:rsidRDefault="00E1179E">
      <w:r>
        <w:rPr>
          <w:b/>
        </w:rPr>
        <w:t>Purpose:</w:t>
      </w:r>
      <w:r>
        <w:t xml:space="preserve"> Follow up open quantity for a single vendor at one plant.</w:t>
      </w:r>
    </w:p>
    <w:p w:rsidR="00025A84" w:rsidRDefault="00E1179E">
      <w:r>
        <w:rPr>
          <w:rFonts w:ascii="Consolas" w:hAnsi="Consolas"/>
          <w:sz w:val="18"/>
        </w:rPr>
        <w:t>LIFNR = 100000</w:t>
      </w:r>
      <w:r>
        <w:rPr>
          <w:rFonts w:ascii="Consolas" w:hAnsi="Consolas"/>
          <w:sz w:val="18"/>
        </w:rPr>
        <w:br/>
        <w:t>WERKS = 1000</w:t>
      </w:r>
      <w:r>
        <w:rPr>
          <w:rFonts w:ascii="Consolas" w:hAnsi="Consolas"/>
          <w:sz w:val="18"/>
        </w:rPr>
        <w:br/>
        <w:t>BACKDAYS = 60</w:t>
      </w:r>
      <w:r>
        <w:rPr>
          <w:rFonts w:ascii="Consolas" w:hAnsi="Consolas"/>
          <w:sz w:val="18"/>
        </w:rPr>
        <w:br/>
        <w:t>GRACEDAYS = 0</w:t>
      </w:r>
      <w:r>
        <w:rPr>
          <w:rFonts w:ascii="Consolas" w:hAnsi="Consolas"/>
          <w:sz w:val="18"/>
        </w:rPr>
        <w:br/>
      </w:r>
    </w:p>
    <w:p w:rsidR="00025A84" w:rsidRDefault="00E1179E">
      <w:r>
        <w:rPr>
          <w:b/>
        </w:rPr>
        <w:t>Use Case 3: Material group focu</w:t>
      </w:r>
      <w:r>
        <w:rPr>
          <w:b/>
        </w:rPr>
        <w:t>s</w:t>
      </w:r>
    </w:p>
    <w:p w:rsidR="00025A84" w:rsidRDefault="00E1179E">
      <w:r>
        <w:rPr>
          <w:b/>
        </w:rPr>
        <w:t>Purpose:</w:t>
      </w:r>
      <w:r>
        <w:t xml:space="preserve"> Monitor open lines for a product category.</w:t>
      </w:r>
    </w:p>
    <w:p w:rsidR="00025A84" w:rsidRDefault="00E1179E">
      <w:r>
        <w:rPr>
          <w:rFonts w:ascii="Consolas" w:hAnsi="Consolas"/>
          <w:sz w:val="18"/>
        </w:rPr>
        <w:t>MATKL = 001</w:t>
      </w:r>
      <w:r>
        <w:rPr>
          <w:rFonts w:ascii="Consolas" w:hAnsi="Consolas"/>
          <w:sz w:val="18"/>
        </w:rPr>
        <w:br/>
        <w:t>EKORG = 1000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  <w:t>GRACEDAYS = 14</w:t>
      </w:r>
      <w:r>
        <w:rPr>
          <w:rFonts w:ascii="Consolas" w:hAnsi="Consolas"/>
          <w:sz w:val="18"/>
        </w:rPr>
        <w:br/>
      </w:r>
    </w:p>
    <w:p w:rsidR="00025A84" w:rsidRDefault="00E1179E">
      <w:r>
        <w:rPr>
          <w:b/>
        </w:rPr>
        <w:t>Use Case 4: Specific purchasing document</w:t>
      </w:r>
    </w:p>
    <w:p w:rsidR="00025A84" w:rsidRDefault="00E1179E">
      <w:r>
        <w:rPr>
          <w:b/>
        </w:rPr>
        <w:t>Purpose:</w:t>
      </w:r>
      <w:r>
        <w:t xml:space="preserve"> Review all open schedule lines on one purchase order.</w:t>
      </w:r>
    </w:p>
    <w:p w:rsidR="00025A84" w:rsidRDefault="00E1179E">
      <w:r>
        <w:rPr>
          <w:rFonts w:ascii="Consolas" w:hAnsi="Consolas"/>
          <w:sz w:val="18"/>
        </w:rPr>
        <w:t>EBELN = 4500012345</w:t>
      </w:r>
      <w:r>
        <w:rPr>
          <w:rFonts w:ascii="Consolas" w:hAnsi="Consolas"/>
          <w:sz w:val="18"/>
        </w:rPr>
        <w:br/>
        <w:t>BACKDAYS = 365</w:t>
      </w:r>
      <w:r>
        <w:rPr>
          <w:rFonts w:ascii="Consolas" w:hAnsi="Consolas"/>
          <w:sz w:val="18"/>
        </w:rPr>
        <w:br/>
        <w:t>GRACEDAYS</w:t>
      </w:r>
      <w:r>
        <w:rPr>
          <w:rFonts w:ascii="Consolas" w:hAnsi="Consolas"/>
          <w:sz w:val="18"/>
        </w:rPr>
        <w:t xml:space="preserve"> = 0</w:t>
      </w:r>
      <w:r>
        <w:rPr>
          <w:rFonts w:ascii="Consolas" w:hAnsi="Consolas"/>
          <w:sz w:val="18"/>
        </w:rPr>
        <w:br/>
      </w:r>
    </w:p>
    <w:p w:rsidR="00025A84" w:rsidRDefault="00E1179E">
      <w:r>
        <w:rPr>
          <w:b/>
        </w:rPr>
        <w:t>Use Case 5: Created-on reference window</w:t>
      </w:r>
    </w:p>
    <w:p w:rsidR="00025A84" w:rsidRDefault="00E1179E">
      <w:r>
        <w:rPr>
          <w:b/>
        </w:rPr>
        <w:t>Purpose:</w:t>
      </w:r>
      <w:r>
        <w:t xml:space="preserve"> Use changed-on header date instead of order date for the lookback window.</w:t>
      </w:r>
    </w:p>
    <w:p w:rsidR="00025A84" w:rsidRDefault="00E1179E">
      <w:r>
        <w:rPr>
          <w:rFonts w:ascii="Consolas" w:hAnsi="Consolas"/>
          <w:sz w:val="18"/>
        </w:rPr>
        <w:t>DATE_REF_FLD = AEDAT</w:t>
      </w:r>
      <w:r>
        <w:rPr>
          <w:rFonts w:ascii="Consolas" w:hAnsi="Consolas"/>
          <w:sz w:val="18"/>
        </w:rPr>
        <w:br/>
        <w:t>BACKDAYS = 45</w:t>
      </w:r>
      <w:r>
        <w:rPr>
          <w:rFonts w:ascii="Consolas" w:hAnsi="Consolas"/>
          <w:sz w:val="18"/>
        </w:rPr>
        <w:br/>
        <w:t>GRACEDAYS = 7</w:t>
      </w:r>
      <w:r>
        <w:rPr>
          <w:rFonts w:ascii="Consolas" w:hAnsi="Consolas"/>
          <w:sz w:val="18"/>
        </w:rPr>
        <w:br/>
      </w:r>
    </w:p>
    <w:p w:rsidR="00025A84" w:rsidRDefault="00E1179E">
      <w:r>
        <w:rPr>
          <w:b/>
        </w:rPr>
        <w:t>Use Case 6: Exactly seven full days since reference date</w:t>
      </w:r>
    </w:p>
    <w:p w:rsidR="00025A84" w:rsidRDefault="00E1179E">
      <w:r>
        <w:rPr>
          <w:b/>
        </w:rPr>
        <w:t>Purpose:</w:t>
      </w:r>
      <w:r>
        <w:t xml:space="preserve"> Return rows where the reference date is exactly 7 full days ago.</w:t>
      </w:r>
    </w:p>
    <w:p w:rsidR="00025A84" w:rsidRDefault="00E1179E">
      <w:r>
        <w:rPr>
          <w:rFonts w:ascii="Consolas" w:hAnsi="Consolas"/>
          <w:sz w:val="18"/>
        </w:rPr>
        <w:t>DURATION = 7</w:t>
      </w:r>
      <w:r>
        <w:rPr>
          <w:rFonts w:ascii="Consolas" w:hAnsi="Consolas"/>
          <w:sz w:val="18"/>
        </w:rPr>
        <w:br/>
        <w:t>DURATION_UNIT = F</w:t>
      </w:r>
      <w:r>
        <w:rPr>
          <w:rFonts w:ascii="Consolas" w:hAnsi="Consolas"/>
          <w:sz w:val="18"/>
        </w:rPr>
        <w:br/>
        <w:t>BACKDAYS = 180</w:t>
      </w:r>
      <w:r>
        <w:rPr>
          <w:rFonts w:ascii="Consolas" w:hAnsi="Consolas"/>
          <w:sz w:val="18"/>
        </w:rPr>
        <w:br/>
        <w:t>GRACEDAYS = 0</w:t>
      </w:r>
      <w:r>
        <w:rPr>
          <w:rFonts w:ascii="Consolas" w:hAnsi="Consolas"/>
          <w:sz w:val="18"/>
        </w:rPr>
        <w:br/>
      </w:r>
    </w:p>
    <w:p w:rsidR="00025A84" w:rsidRDefault="00025A84"/>
    <w:p w:rsidR="00025A84" w:rsidRDefault="00E1179E">
      <w:pPr>
        <w:pStyle w:val="21"/>
      </w:pPr>
      <w:r>
        <w:lastRenderedPageBreak/>
        <w:t>EI Function Structure</w:t>
      </w:r>
    </w:p>
    <w:p w:rsidR="00025A84" w:rsidRDefault="00E1179E">
      <w:r>
        <w:t>This table lists all output fields returned by the EI. These fields contain the results of the EI's data r</w:t>
      </w:r>
      <w:r>
        <w:t>etrieval and calculations.</w:t>
      </w:r>
    </w:p>
    <w:tbl>
      <w:tblPr>
        <w:tblStyle w:val="aff0"/>
        <w:tblW w:w="0" w:type="auto"/>
        <w:tblLook w:val="04A0"/>
      </w:tblPr>
      <w:tblGrid>
        <w:gridCol w:w="2702"/>
        <w:gridCol w:w="1729"/>
        <w:gridCol w:w="1152"/>
        <w:gridCol w:w="939"/>
        <w:gridCol w:w="2334"/>
      </w:tblGrid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rPr>
                <w:b/>
              </w:rPr>
              <w:t>Component Type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AEDAT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Created 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ERDAT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AEDAT_EKKO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Created 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ERDAT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AEDAT_EKPO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Created 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ERDAT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BANFN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Purchase Requisition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BANFN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BATXT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Doc. Type Descript.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BATXT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BEDAT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Purchase Order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ETBDT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BNFPO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Item of Requisition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NUMC(5)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BNFPO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BPUMN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Quantity Conversion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DEC(5)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BPUMN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BPUMZ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Quantity Conversion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DEC(5)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BPUMZ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BSART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 xml:space="preserve">Purchasing Doc. </w:t>
            </w:r>
            <w:r>
              <w:t>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ESART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BSTYP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Purch. Doc.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BSTYP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BSTYP_DESC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Short Descript.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VAL_TEXT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BUKRS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Company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BUKRS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BWTAR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Valuation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BWTAR_D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BWTTY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Valuation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BWTTY_D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CPUDT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Entry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CPUDT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 xml:space="preserve">Duration In Time </w:t>
            </w:r>
            <w:r>
              <w:lastRenderedPageBreak/>
              <w:t>Units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lastRenderedPageBreak/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/SKN/E_SW_DURATION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lastRenderedPageBreak/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/SKN/E_SW_DURATION_UNIT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EBELN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Purchasing Document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EBELN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EBELP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Item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NUMC(5)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EBELP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EINDT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Delivery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EINDT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EKGRP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Purchasing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EKGRP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EKNAM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Description p.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CHAR(18)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EKNAM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EKORG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Purch. Organization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EKORG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EKOTX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EKOTX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ELIKZ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Delivery Completed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ELIKZ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EREKZ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Final Invoice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EREKZ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ERNAM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Created by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ERNAM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ESTKZ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Creation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ESTKZ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ETENR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Schedule Line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NUMC(4)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ETENR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FIPOS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Commitment Item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CHAR(14)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FIPOS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GJAHR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Material Doc. Year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NUMC(4)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MJAHR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KNTTP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Acct Assignment Cat.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KNTTP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LIFNR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LIFNR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LOEKZ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Deletion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ELOEK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MATKL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 xml:space="preserve">Material </w:t>
            </w:r>
            <w:r>
              <w:t>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CHAR(9)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MATKL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MATNR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Material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CHAR(18)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MATNR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</w:t>
            </w:r>
            <w:r>
              <w:lastRenderedPageBreak/>
              <w:t>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lastRenderedPageBreak/>
              <w:t>MEINS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 xml:space="preserve">Order </w:t>
            </w:r>
            <w:r>
              <w:lastRenderedPageBreak/>
              <w:t>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lastRenderedPageBreak/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BSTME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lastRenderedPageBreak/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MENGE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Scheduled Quantity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QUAN(13)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ETMEN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NAME1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NAME1_GP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NETPR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Net Order Price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CURR(11)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BPREI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NETWR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Net Order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BWERT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OPEN_ORDER_QUAN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Net Order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BWERT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OPEN_VALUE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Net Price in Purchasing Document (in Document Currency)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025A84"/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PEINH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Price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DEC(5)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EPEIN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PLIFZ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Planned Deliv. 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DEC(3)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PLIFZ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PSTYP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Item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PSTYP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SHKZG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Debit/Credit Ind.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SHKZG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STATU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ESTAK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STATU_DESC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Short Descript.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VAL_TEXT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TXZ01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Short 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TXZ01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UEBTK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Unltd Overdelivery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UEBTK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UEBTO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Overdeliv. Tolerance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DEC(3)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UEBTO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VBUND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Trading Partner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RASSC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VGABE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Trans./event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VGABE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WAERS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WAERS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WAERS_LOCAL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WAERS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lastRenderedPageBreak/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WEMNG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Qty Delivered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QUAN(13)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WEEMG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WEPOS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Goods Receipt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WEPOS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WERKS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Plant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EWERK</w:t>
            </w:r>
          </w:p>
        </w:tc>
      </w:tr>
      <w:tr w:rsidR="00025A8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/SKN/S_SW_10_03_OPEN_PO_DET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WGBEZ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Material Group Desc.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A84" w:rsidRDefault="00E1179E">
            <w:r>
              <w:t>WGBEZ</w:t>
            </w:r>
          </w:p>
        </w:tc>
      </w:tr>
    </w:tbl>
    <w:p w:rsidR="00025A84" w:rsidRDefault="00025A84"/>
    <w:p w:rsidR="00025A84" w:rsidRDefault="00025A84"/>
    <w:p w:rsidR="00025A84" w:rsidRDefault="00E1179E">
      <w:pPr>
        <w:pStyle w:val="21"/>
      </w:pPr>
      <w:r>
        <w:t>ABAP Code</w:t>
      </w:r>
    </w:p>
    <w:p w:rsidR="00025A84" w:rsidRDefault="00E1179E">
      <w:r>
        <w:rPr>
          <w:rFonts w:ascii="Consolas" w:hAnsi="Consolas"/>
          <w:sz w:val="18"/>
        </w:rPr>
        <w:t>FUNCTION /SKN/F_SW_10_03_OPEN_PO_DET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>*"      T_DATA STRUCTURE  /SKN/S_SW_10_03_OPEN_PO_DET OP</w:t>
      </w:r>
      <w:r>
        <w:rPr>
          <w:rFonts w:ascii="Consolas" w:hAnsi="Consolas"/>
          <w:sz w:val="18"/>
        </w:rPr>
        <w:t>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TYPES: BEGIN OF TY_EKET,</w:t>
      </w:r>
      <w:r>
        <w:rPr>
          <w:rFonts w:ascii="Consolas" w:hAnsi="Consolas"/>
          <w:sz w:val="18"/>
        </w:rPr>
        <w:br/>
        <w:t xml:space="preserve">         EBELN TYPE EKET-EBELN,</w:t>
      </w:r>
      <w:r>
        <w:rPr>
          <w:rFonts w:ascii="Consolas" w:hAnsi="Consolas"/>
          <w:sz w:val="18"/>
        </w:rPr>
        <w:br/>
        <w:t xml:space="preserve">         EBELP TYPE EKET-EBELP,</w:t>
      </w:r>
      <w:r>
        <w:rPr>
          <w:rFonts w:ascii="Consolas" w:hAnsi="Consolas"/>
          <w:sz w:val="18"/>
        </w:rPr>
        <w:br/>
        <w:t xml:space="preserve">         ETENR TYPE EKET-ETENR,</w:t>
      </w:r>
      <w:r>
        <w:rPr>
          <w:rFonts w:ascii="Consolas" w:hAnsi="Consolas"/>
          <w:sz w:val="18"/>
        </w:rPr>
        <w:br/>
        <w:t xml:space="preserve">         EINDT TYPE EKET-EINDT,</w:t>
      </w:r>
      <w:r>
        <w:rPr>
          <w:rFonts w:ascii="Consolas" w:hAnsi="Consolas"/>
          <w:sz w:val="18"/>
        </w:rPr>
        <w:br/>
        <w:t xml:space="preserve">         MENGE TYPE EKE</w:t>
      </w:r>
      <w:r>
        <w:rPr>
          <w:rFonts w:ascii="Consolas" w:hAnsi="Consolas"/>
          <w:sz w:val="18"/>
        </w:rPr>
        <w:t>T-MENGE,</w:t>
      </w:r>
      <w:r>
        <w:rPr>
          <w:rFonts w:ascii="Consolas" w:hAnsi="Consolas"/>
          <w:sz w:val="18"/>
        </w:rPr>
        <w:br/>
        <w:t xml:space="preserve">         WEMNG TYPE EKET-WEMNG,</w:t>
      </w:r>
      <w:r>
        <w:rPr>
          <w:rFonts w:ascii="Consolas" w:hAnsi="Consolas"/>
          <w:sz w:val="18"/>
        </w:rPr>
        <w:br/>
        <w:t xml:space="preserve">         BANFN TYPE EKET-BANFN,</w:t>
      </w:r>
      <w:r>
        <w:rPr>
          <w:rFonts w:ascii="Consolas" w:hAnsi="Consolas"/>
          <w:sz w:val="18"/>
        </w:rPr>
        <w:br/>
        <w:t xml:space="preserve">         BNFPO TYPE EKET-BNFPO,</w:t>
      </w:r>
      <w:r>
        <w:rPr>
          <w:rFonts w:ascii="Consolas" w:hAnsi="Consolas"/>
          <w:sz w:val="18"/>
        </w:rPr>
        <w:br/>
        <w:t xml:space="preserve">         ESTKZ TYPE EKET-ESTKZ,</w:t>
      </w:r>
      <w:r>
        <w:rPr>
          <w:rFonts w:ascii="Consolas" w:hAnsi="Consolas"/>
          <w:sz w:val="18"/>
        </w:rPr>
        <w:br/>
        <w:t xml:space="preserve">       END OF TY_EKET,</w:t>
      </w:r>
      <w:r>
        <w:rPr>
          <w:rFonts w:ascii="Consolas" w:hAnsi="Consolas"/>
          <w:sz w:val="18"/>
        </w:rPr>
        <w:br/>
        <w:t xml:space="preserve">       TT_EKET TYPE STANDARD TABLE OF TY_EKET.</w:t>
      </w:r>
      <w:r>
        <w:rPr>
          <w:rFonts w:ascii="Consolas" w:hAnsi="Consolas"/>
          <w:sz w:val="18"/>
        </w:rPr>
        <w:br/>
        <w:t>DATA_SINGLE: LANGU          LANGU,</w:t>
      </w:r>
      <w:r>
        <w:rPr>
          <w:rFonts w:ascii="Consolas" w:hAnsi="Consolas"/>
          <w:sz w:val="18"/>
        </w:rPr>
        <w:br/>
        <w:t xml:space="preserve">             B</w:t>
      </w:r>
      <w:r>
        <w:rPr>
          <w:rFonts w:ascii="Consolas" w:hAnsi="Consolas"/>
          <w:sz w:val="18"/>
        </w:rPr>
        <w:t>ACKDAYS       INT4,</w:t>
      </w:r>
      <w:r>
        <w:rPr>
          <w:rFonts w:ascii="Consolas" w:hAnsi="Consolas"/>
          <w:sz w:val="18"/>
        </w:rPr>
        <w:br/>
        <w:t xml:space="preserve">             GRACEDAYS      INT4,</w:t>
      </w:r>
      <w:r>
        <w:rPr>
          <w:rFonts w:ascii="Consolas" w:hAnsi="Consolas"/>
          <w:sz w:val="18"/>
        </w:rPr>
        <w:br/>
        <w:t xml:space="preserve">             DATE_REF_FLD   NAME_FELD,</w:t>
      </w:r>
      <w:r>
        <w:rPr>
          <w:rFonts w:ascii="Consolas" w:hAnsi="Consolas"/>
          <w:sz w:val="18"/>
        </w:rPr>
        <w:br/>
        <w:t xml:space="preserve">             ELIKZ          ELIKZ,</w:t>
      </w:r>
      <w:r>
        <w:rPr>
          <w:rFonts w:ascii="Consolas" w:hAnsi="Consolas"/>
          <w:sz w:val="18"/>
        </w:rPr>
        <w:br/>
        <w:t xml:space="preserve">             LOEKZ          ELOEK,</w:t>
      </w:r>
      <w:r>
        <w:rPr>
          <w:rFonts w:ascii="Consolas" w:hAnsi="Consolas"/>
          <w:sz w:val="18"/>
        </w:rPr>
        <w:br/>
        <w:t xml:space="preserve">             WEPOS          WEPOS,</w:t>
      </w:r>
      <w:r>
        <w:rPr>
          <w:rFonts w:ascii="Consolas" w:hAnsi="Consolas"/>
          <w:sz w:val="18"/>
        </w:rPr>
        <w:br/>
        <w:t xml:space="preserve">             DURATION_UNIT  /SKN/E_SW_DURATION_UNIT.</w:t>
      </w:r>
      <w:r>
        <w:rPr>
          <w:rFonts w:ascii="Consolas" w:hAnsi="Consolas"/>
          <w:sz w:val="18"/>
        </w:rPr>
        <w:br/>
        <w:t xml:space="preserve"> LV_B</w:t>
      </w:r>
      <w:r>
        <w:rPr>
          <w:rFonts w:ascii="Consolas" w:hAnsi="Consolas"/>
          <w:sz w:val="18"/>
        </w:rPr>
        <w:t>ACKDAYS      = 10.</w:t>
      </w:r>
      <w:r>
        <w:rPr>
          <w:rFonts w:ascii="Consolas" w:hAnsi="Consolas"/>
          <w:sz w:val="18"/>
        </w:rPr>
        <w:br/>
        <w:t xml:space="preserve"> LV_DURATION_UNIT = 'D'.</w:t>
      </w:r>
      <w:r>
        <w:rPr>
          <w:rFonts w:ascii="Consolas" w:hAnsi="Consolas"/>
          <w:sz w:val="18"/>
        </w:rPr>
        <w:br/>
        <w:t xml:space="preserve"> LV_DATE_REF_FLD  = 'BEDAT'. "PO date</w:t>
      </w:r>
      <w:r>
        <w:rPr>
          <w:rFonts w:ascii="Consolas" w:hAnsi="Consolas"/>
          <w:sz w:val="18"/>
        </w:rPr>
        <w:br/>
        <w:t xml:space="preserve"> LV_ELIKZ         = SPACE.</w:t>
      </w:r>
      <w:r>
        <w:rPr>
          <w:rFonts w:ascii="Consolas" w:hAnsi="Consolas"/>
          <w:sz w:val="18"/>
        </w:rPr>
        <w:br/>
        <w:t xml:space="preserve"> LV_LOEKZ         = SPACE.</w:t>
      </w:r>
      <w:r>
        <w:rPr>
          <w:rFonts w:ascii="Consolas" w:hAnsi="Consolas"/>
          <w:sz w:val="18"/>
        </w:rPr>
        <w:br/>
        <w:t xml:space="preserve"> LV_WEPOS         = 'X'.</w:t>
      </w:r>
      <w:r>
        <w:rPr>
          <w:rFonts w:ascii="Consolas" w:hAnsi="Consolas"/>
          <w:sz w:val="18"/>
        </w:rPr>
        <w:br/>
        <w:t xml:space="preserve"> SELECT_SINGLE: LANGU,</w:t>
      </w:r>
      <w:r>
        <w:rPr>
          <w:rFonts w:ascii="Consolas" w:hAnsi="Consolas"/>
          <w:sz w:val="18"/>
        </w:rPr>
        <w:br/>
        <w:t xml:space="preserve">                BACKDAYS,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GRACEDAYS,</w:t>
      </w:r>
      <w:r>
        <w:rPr>
          <w:rFonts w:ascii="Consolas" w:hAnsi="Consolas"/>
          <w:sz w:val="18"/>
        </w:rPr>
        <w:br/>
        <w:t xml:space="preserve">                DAT</w:t>
      </w:r>
      <w:r>
        <w:rPr>
          <w:rFonts w:ascii="Consolas" w:hAnsi="Consolas"/>
          <w:sz w:val="18"/>
        </w:rPr>
        <w:t>E_REF_FLD,</w:t>
      </w:r>
      <w:r>
        <w:rPr>
          <w:rFonts w:ascii="Consolas" w:hAnsi="Consolas"/>
          <w:sz w:val="18"/>
        </w:rPr>
        <w:br/>
        <w:t xml:space="preserve">                DURATION_UNIT.</w:t>
      </w:r>
      <w:r>
        <w:rPr>
          <w:rFonts w:ascii="Consolas" w:hAnsi="Consolas"/>
          <w:sz w:val="18"/>
        </w:rPr>
        <w:br/>
        <w:t>DATA_MULTY: EBELN    EBELN,</w:t>
      </w:r>
      <w:r>
        <w:rPr>
          <w:rFonts w:ascii="Consolas" w:hAnsi="Consolas"/>
          <w:sz w:val="18"/>
        </w:rPr>
        <w:br/>
        <w:t xml:space="preserve">            BUKRS    BUKRS,</w:t>
      </w:r>
      <w:r>
        <w:rPr>
          <w:rFonts w:ascii="Consolas" w:hAnsi="Consolas"/>
          <w:sz w:val="18"/>
        </w:rPr>
        <w:br/>
        <w:t xml:space="preserve">            BSART    BSART,</w:t>
      </w:r>
      <w:r>
        <w:rPr>
          <w:rFonts w:ascii="Consolas" w:hAnsi="Consolas"/>
          <w:sz w:val="18"/>
        </w:rPr>
        <w:br/>
        <w:t xml:space="preserve">            LOEKZ    ELOEK,</w:t>
      </w:r>
      <w:r>
        <w:rPr>
          <w:rFonts w:ascii="Consolas" w:hAnsi="Consolas"/>
          <w:sz w:val="18"/>
        </w:rPr>
        <w:br/>
        <w:t xml:space="preserve">            STATU    ESTAK,</w:t>
      </w:r>
      <w:r>
        <w:rPr>
          <w:rFonts w:ascii="Consolas" w:hAnsi="Consolas"/>
          <w:sz w:val="18"/>
        </w:rPr>
        <w:br/>
        <w:t xml:space="preserve">            AEDAT    ERDAT,</w:t>
      </w:r>
      <w:r>
        <w:rPr>
          <w:rFonts w:ascii="Consolas" w:hAnsi="Consolas"/>
          <w:sz w:val="18"/>
        </w:rPr>
        <w:br/>
        <w:t xml:space="preserve">            ERNAM    ERNAM,</w:t>
      </w:r>
      <w:r>
        <w:rPr>
          <w:rFonts w:ascii="Consolas" w:hAnsi="Consolas"/>
          <w:sz w:val="18"/>
        </w:rPr>
        <w:br/>
        <w:t xml:space="preserve">            LIFNR </w:t>
      </w:r>
      <w:r>
        <w:rPr>
          <w:rFonts w:ascii="Consolas" w:hAnsi="Consolas"/>
          <w:sz w:val="18"/>
        </w:rPr>
        <w:t xml:space="preserve">   ELIFN,</w:t>
      </w:r>
      <w:r>
        <w:rPr>
          <w:rFonts w:ascii="Consolas" w:hAnsi="Consolas"/>
          <w:sz w:val="18"/>
        </w:rPr>
        <w:br/>
        <w:t xml:space="preserve">            EKORG    EKORG,</w:t>
      </w:r>
      <w:r>
        <w:rPr>
          <w:rFonts w:ascii="Consolas" w:hAnsi="Consolas"/>
          <w:sz w:val="18"/>
        </w:rPr>
        <w:br/>
        <w:t xml:space="preserve">            EKGRP    BKGRP,</w:t>
      </w:r>
      <w:r>
        <w:rPr>
          <w:rFonts w:ascii="Consolas" w:hAnsi="Consolas"/>
          <w:sz w:val="18"/>
        </w:rPr>
        <w:br/>
        <w:t xml:space="preserve">            WAERS    WAERS,</w:t>
      </w:r>
      <w:r>
        <w:rPr>
          <w:rFonts w:ascii="Consolas" w:hAnsi="Consolas"/>
          <w:sz w:val="18"/>
        </w:rPr>
        <w:br/>
        <w:t xml:space="preserve">            MATNR    MATNR,</w:t>
      </w:r>
      <w:r>
        <w:rPr>
          <w:rFonts w:ascii="Consolas" w:hAnsi="Consolas"/>
          <w:sz w:val="18"/>
        </w:rPr>
        <w:br/>
        <w:t xml:space="preserve">            WERKS    EWERK,</w:t>
      </w:r>
      <w:r>
        <w:rPr>
          <w:rFonts w:ascii="Consolas" w:hAnsi="Consolas"/>
          <w:sz w:val="18"/>
        </w:rPr>
        <w:br/>
        <w:t xml:space="preserve">            MATKL    MATKL,</w:t>
      </w:r>
      <w:r>
        <w:rPr>
          <w:rFonts w:ascii="Consolas" w:hAnsi="Consolas"/>
          <w:sz w:val="18"/>
        </w:rPr>
        <w:br/>
        <w:t xml:space="preserve">            KNTTP    KNTTP,</w:t>
      </w:r>
      <w:r>
        <w:rPr>
          <w:rFonts w:ascii="Consolas" w:hAnsi="Consolas"/>
          <w:sz w:val="18"/>
        </w:rPr>
        <w:br/>
        <w:t xml:space="preserve">            BWTAR    BWTAR_D,</w:t>
      </w:r>
      <w:r>
        <w:rPr>
          <w:rFonts w:ascii="Consolas" w:hAnsi="Consolas"/>
          <w:sz w:val="18"/>
        </w:rPr>
        <w:br/>
        <w:t xml:space="preserve">            BWTTY   </w:t>
      </w:r>
      <w:r>
        <w:rPr>
          <w:rFonts w:ascii="Consolas" w:hAnsi="Consolas"/>
          <w:sz w:val="18"/>
        </w:rPr>
        <w:t xml:space="preserve"> BWTTY_D,</w:t>
      </w:r>
      <w:r>
        <w:rPr>
          <w:rFonts w:ascii="Consolas" w:hAnsi="Consolas"/>
          <w:sz w:val="18"/>
        </w:rPr>
        <w:br/>
        <w:t xml:space="preserve">            ELIKZ    ELIKZ,</w:t>
      </w:r>
      <w:r>
        <w:rPr>
          <w:rFonts w:ascii="Consolas" w:hAnsi="Consolas"/>
          <w:sz w:val="18"/>
        </w:rPr>
        <w:br/>
        <w:t xml:space="preserve">            EREKZ    EREKZ,</w:t>
      </w:r>
      <w:r>
        <w:rPr>
          <w:rFonts w:ascii="Consolas" w:hAnsi="Consolas"/>
          <w:sz w:val="18"/>
        </w:rPr>
        <w:br/>
        <w:t xml:space="preserve">            PSTYP    PSTYP,</w:t>
      </w:r>
      <w:r>
        <w:rPr>
          <w:rFonts w:ascii="Consolas" w:hAnsi="Consolas"/>
          <w:sz w:val="18"/>
        </w:rPr>
        <w:br/>
        <w:t xml:space="preserve">            FIPOS    FIPOS,</w:t>
      </w:r>
      <w:r>
        <w:rPr>
          <w:rFonts w:ascii="Consolas" w:hAnsi="Consolas"/>
          <w:sz w:val="18"/>
        </w:rPr>
        <w:br/>
        <w:t xml:space="preserve">            WEPOS    WEPOS,</w:t>
      </w:r>
      <w:r>
        <w:rPr>
          <w:rFonts w:ascii="Consolas" w:hAnsi="Consolas"/>
          <w:sz w:val="18"/>
        </w:rPr>
        <w:br/>
        <w:t xml:space="preserve">            BEDAT    ETBDT,</w:t>
      </w:r>
      <w:r>
        <w:rPr>
          <w:rFonts w:ascii="Consolas" w:hAnsi="Consolas"/>
          <w:sz w:val="18"/>
        </w:rPr>
        <w:br/>
        <w:t xml:space="preserve">            EINDT    EINDT,</w:t>
      </w:r>
      <w:r>
        <w:rPr>
          <w:rFonts w:ascii="Consolas" w:hAnsi="Consolas"/>
          <w:sz w:val="18"/>
        </w:rPr>
        <w:br/>
        <w:t xml:space="preserve">            BANFN    BANFN,</w:t>
      </w:r>
      <w:r>
        <w:rPr>
          <w:rFonts w:ascii="Consolas" w:hAnsi="Consolas"/>
          <w:sz w:val="18"/>
        </w:rPr>
        <w:br/>
        <w:t xml:space="preserve">            BNFPO    B</w:t>
      </w:r>
      <w:r>
        <w:rPr>
          <w:rFonts w:ascii="Consolas" w:hAnsi="Consolas"/>
          <w:sz w:val="18"/>
        </w:rPr>
        <w:t>NFPO,</w:t>
      </w:r>
      <w:r>
        <w:rPr>
          <w:rFonts w:ascii="Consolas" w:hAnsi="Consolas"/>
          <w:sz w:val="18"/>
        </w:rPr>
        <w:br/>
        <w:t xml:space="preserve">            ESTKZ    ESTKZ,</w:t>
      </w:r>
      <w:r>
        <w:rPr>
          <w:rFonts w:ascii="Consolas" w:hAnsi="Consolas"/>
          <w:sz w:val="18"/>
        </w:rPr>
        <w:br/>
        <w:t xml:space="preserve">            VBUND    RASSC,</w:t>
      </w:r>
      <w:r>
        <w:rPr>
          <w:rFonts w:ascii="Consolas" w:hAnsi="Consolas"/>
          <w:sz w:val="18"/>
        </w:rPr>
        <w:br/>
        <w:t xml:space="preserve">            UEBTO    UEBTO,</w:t>
      </w:r>
      <w:r>
        <w:rPr>
          <w:rFonts w:ascii="Consolas" w:hAnsi="Consolas"/>
          <w:sz w:val="18"/>
        </w:rPr>
        <w:br/>
        <w:t xml:space="preserve">            UEBTK    UEBTK,</w:t>
      </w:r>
      <w:r>
        <w:rPr>
          <w:rFonts w:ascii="Consolas" w:hAnsi="Consolas"/>
          <w:sz w:val="18"/>
        </w:rPr>
        <w:br/>
        <w:t xml:space="preserve">            DATUM    SY-DATUM,</w:t>
      </w:r>
      <w:r>
        <w:rPr>
          <w:rFonts w:ascii="Consolas" w:hAnsi="Consolas"/>
          <w:sz w:val="18"/>
        </w:rPr>
        <w:br/>
        <w:t xml:space="preserve">            DURATION /SKN/E_SW_DURATION.</w:t>
      </w:r>
      <w:r>
        <w:rPr>
          <w:rFonts w:ascii="Consolas" w:hAnsi="Consolas"/>
          <w:sz w:val="18"/>
        </w:rPr>
        <w:br/>
        <w:t>SELECT_MULTY: EBELN,</w:t>
      </w:r>
      <w:r>
        <w:rPr>
          <w:rFonts w:ascii="Consolas" w:hAnsi="Consolas"/>
          <w:sz w:val="18"/>
        </w:rPr>
        <w:br/>
        <w:t xml:space="preserve">              BUKRS,</w:t>
      </w:r>
      <w:r>
        <w:rPr>
          <w:rFonts w:ascii="Consolas" w:hAnsi="Consolas"/>
          <w:sz w:val="18"/>
        </w:rPr>
        <w:br/>
        <w:t xml:space="preserve">              BSART,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       LOEKZ,</w:t>
      </w:r>
      <w:r>
        <w:rPr>
          <w:rFonts w:ascii="Consolas" w:hAnsi="Consolas"/>
          <w:sz w:val="18"/>
        </w:rPr>
        <w:br/>
        <w:t xml:space="preserve">              STATU,</w:t>
      </w:r>
      <w:r>
        <w:rPr>
          <w:rFonts w:ascii="Consolas" w:hAnsi="Consolas"/>
          <w:sz w:val="18"/>
        </w:rPr>
        <w:br/>
        <w:t xml:space="preserve">              AEDAT,</w:t>
      </w:r>
      <w:r>
        <w:rPr>
          <w:rFonts w:ascii="Consolas" w:hAnsi="Consolas"/>
          <w:sz w:val="18"/>
        </w:rPr>
        <w:br/>
        <w:t xml:space="preserve">              ERNAM,</w:t>
      </w:r>
      <w:r>
        <w:rPr>
          <w:rFonts w:ascii="Consolas" w:hAnsi="Consolas"/>
          <w:sz w:val="18"/>
        </w:rPr>
        <w:br/>
        <w:t xml:space="preserve">              LIFNR,</w:t>
      </w:r>
      <w:r>
        <w:rPr>
          <w:rFonts w:ascii="Consolas" w:hAnsi="Consolas"/>
          <w:sz w:val="18"/>
        </w:rPr>
        <w:br/>
        <w:t xml:space="preserve">              EKORG,</w:t>
      </w:r>
      <w:r>
        <w:rPr>
          <w:rFonts w:ascii="Consolas" w:hAnsi="Consolas"/>
          <w:sz w:val="18"/>
        </w:rPr>
        <w:br/>
        <w:t xml:space="preserve">              EKGRP,</w:t>
      </w:r>
      <w:r>
        <w:rPr>
          <w:rFonts w:ascii="Consolas" w:hAnsi="Consolas"/>
          <w:sz w:val="18"/>
        </w:rPr>
        <w:br/>
        <w:t xml:space="preserve">              WAERS,</w:t>
      </w:r>
      <w:r>
        <w:rPr>
          <w:rFonts w:ascii="Consolas" w:hAnsi="Consolas"/>
          <w:sz w:val="18"/>
        </w:rPr>
        <w:br/>
        <w:t xml:space="preserve">              MATNR,</w:t>
      </w:r>
      <w:r>
        <w:rPr>
          <w:rFonts w:ascii="Consolas" w:hAnsi="Consolas"/>
          <w:sz w:val="18"/>
        </w:rPr>
        <w:br/>
        <w:t xml:space="preserve">              WERKS,</w:t>
      </w:r>
      <w:r>
        <w:rPr>
          <w:rFonts w:ascii="Consolas" w:hAnsi="Consolas"/>
          <w:sz w:val="18"/>
        </w:rPr>
        <w:br/>
        <w:t xml:space="preserve">              MATKL,</w:t>
      </w:r>
      <w:r>
        <w:rPr>
          <w:rFonts w:ascii="Consolas" w:hAnsi="Consolas"/>
          <w:sz w:val="18"/>
        </w:rPr>
        <w:br/>
        <w:t xml:space="preserve">              KNTTP,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      BWTAR,</w:t>
      </w:r>
      <w:r>
        <w:rPr>
          <w:rFonts w:ascii="Consolas" w:hAnsi="Consolas"/>
          <w:sz w:val="18"/>
        </w:rPr>
        <w:br/>
        <w:t xml:space="preserve">              BWTTY,</w:t>
      </w:r>
      <w:r>
        <w:rPr>
          <w:rFonts w:ascii="Consolas" w:hAnsi="Consolas"/>
          <w:sz w:val="18"/>
        </w:rPr>
        <w:br/>
        <w:t xml:space="preserve">              ELIKZ,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EREKZ,</w:t>
      </w:r>
      <w:r>
        <w:rPr>
          <w:rFonts w:ascii="Consolas" w:hAnsi="Consolas"/>
          <w:sz w:val="18"/>
        </w:rPr>
        <w:br/>
        <w:t xml:space="preserve">              PSTYP,</w:t>
      </w:r>
      <w:r>
        <w:rPr>
          <w:rFonts w:ascii="Consolas" w:hAnsi="Consolas"/>
          <w:sz w:val="18"/>
        </w:rPr>
        <w:br/>
        <w:t xml:space="preserve">              FIPOS,</w:t>
      </w:r>
      <w:r>
        <w:rPr>
          <w:rFonts w:ascii="Consolas" w:hAnsi="Consolas"/>
          <w:sz w:val="18"/>
        </w:rPr>
        <w:br/>
        <w:t xml:space="preserve">              WEPOS,</w:t>
      </w:r>
      <w:r>
        <w:rPr>
          <w:rFonts w:ascii="Consolas" w:hAnsi="Consolas"/>
          <w:sz w:val="18"/>
        </w:rPr>
        <w:br/>
        <w:t xml:space="preserve">              BEDAT,</w:t>
      </w:r>
      <w:r>
        <w:rPr>
          <w:rFonts w:ascii="Consolas" w:hAnsi="Consolas"/>
          <w:sz w:val="18"/>
        </w:rPr>
        <w:br/>
        <w:t xml:space="preserve">              BANFN,</w:t>
      </w:r>
      <w:r>
        <w:rPr>
          <w:rFonts w:ascii="Consolas" w:hAnsi="Consolas"/>
          <w:sz w:val="18"/>
        </w:rPr>
        <w:br/>
        <w:t xml:space="preserve">              BNFPO,</w:t>
      </w:r>
      <w:r>
        <w:rPr>
          <w:rFonts w:ascii="Consolas" w:hAnsi="Consolas"/>
          <w:sz w:val="18"/>
        </w:rPr>
        <w:br/>
        <w:t xml:space="preserve">              ESTKZ,</w:t>
      </w:r>
      <w:r>
        <w:rPr>
          <w:rFonts w:ascii="Consolas" w:hAnsi="Consolas"/>
          <w:sz w:val="18"/>
        </w:rPr>
        <w:br/>
        <w:t xml:space="preserve">              VBUND,</w:t>
      </w:r>
      <w:r>
        <w:rPr>
          <w:rFonts w:ascii="Consolas" w:hAnsi="Consolas"/>
          <w:sz w:val="18"/>
        </w:rPr>
        <w:br/>
        <w:t xml:space="preserve">           </w:t>
      </w:r>
      <w:r>
        <w:rPr>
          <w:rFonts w:ascii="Consolas" w:hAnsi="Consolas"/>
          <w:sz w:val="18"/>
        </w:rPr>
        <w:t xml:space="preserve">   UEBTO,</w:t>
      </w:r>
      <w:r>
        <w:rPr>
          <w:rFonts w:ascii="Consolas" w:hAnsi="Consolas"/>
          <w:sz w:val="18"/>
        </w:rPr>
        <w:br/>
        <w:t xml:space="preserve">              UEBTK,</w:t>
      </w:r>
      <w:r>
        <w:rPr>
          <w:rFonts w:ascii="Consolas" w:hAnsi="Consolas"/>
          <w:sz w:val="18"/>
        </w:rPr>
        <w:br/>
        <w:t xml:space="preserve">              DATUM,</w:t>
      </w:r>
      <w:r>
        <w:rPr>
          <w:rFonts w:ascii="Consolas" w:hAnsi="Consolas"/>
          <w:sz w:val="18"/>
        </w:rPr>
        <w:br/>
        <w:t xml:space="preserve">              DURATION.</w:t>
      </w:r>
      <w:r>
        <w:rPr>
          <w:rFonts w:ascii="Consolas" w:hAnsi="Consolas"/>
          <w:sz w:val="18"/>
        </w:rPr>
        <w:br/>
        <w:t>CONVERT_MULTY: EBELN ALPHA,</w:t>
      </w:r>
      <w:r>
        <w:rPr>
          <w:rFonts w:ascii="Consolas" w:hAnsi="Consolas"/>
          <w:sz w:val="18"/>
        </w:rPr>
        <w:br/>
        <w:t xml:space="preserve">               LIFNR ALPHA.</w:t>
      </w:r>
      <w:r>
        <w:rPr>
          <w:rFonts w:ascii="Consolas" w:hAnsi="Consolas"/>
          <w:sz w:val="18"/>
        </w:rPr>
        <w:br/>
        <w:t xml:space="preserve">  DATA: DATE_FROM TYPE SY-DATUM.</w:t>
      </w:r>
      <w:r>
        <w:rPr>
          <w:rFonts w:ascii="Consolas" w:hAnsi="Consolas"/>
          <w:sz w:val="18"/>
        </w:rPr>
        <w:br/>
        <w:t xml:space="preserve">  DATA: SY_TABIX LIKE SY-TABIX .</w:t>
      </w:r>
      <w:r>
        <w:rPr>
          <w:rFonts w:ascii="Consolas" w:hAnsi="Consolas"/>
          <w:sz w:val="18"/>
        </w:rPr>
        <w:br/>
        <w:t xml:space="preserve">  DATA: TIME_DIFF TYPE INT4.</w:t>
      </w:r>
      <w:r>
        <w:rPr>
          <w:rFonts w:ascii="Consolas" w:hAnsi="Consolas"/>
          <w:sz w:val="18"/>
        </w:rPr>
        <w:br/>
        <w:t xml:space="preserve">  DATA: FLD(60) TYPE C.</w:t>
      </w:r>
      <w:r>
        <w:rPr>
          <w:rFonts w:ascii="Consolas" w:hAnsi="Consolas"/>
          <w:sz w:val="18"/>
        </w:rPr>
        <w:br/>
        <w:t xml:space="preserve">  DAT</w:t>
      </w:r>
      <w:r>
        <w:rPr>
          <w:rFonts w:ascii="Consolas" w:hAnsi="Consolas"/>
          <w:sz w:val="18"/>
        </w:rPr>
        <w:t>A: REF_DATE TYPE D.</w:t>
      </w:r>
      <w:r>
        <w:rPr>
          <w:rFonts w:ascii="Consolas" w:hAnsi="Consolas"/>
          <w:sz w:val="18"/>
        </w:rPr>
        <w:br/>
        <w:t xml:space="preserve">  DATA: LV_WEMNG     TYPE EKET-WEMNG,</w:t>
      </w:r>
      <w:r>
        <w:rPr>
          <w:rFonts w:ascii="Consolas" w:hAnsi="Consolas"/>
          <w:sz w:val="18"/>
        </w:rPr>
        <w:br/>
        <w:t xml:space="preserve">        LV_MENGE     TYPE EKET-MENGE,</w:t>
      </w:r>
      <w:r>
        <w:rPr>
          <w:rFonts w:ascii="Consolas" w:hAnsi="Consolas"/>
          <w:sz w:val="18"/>
        </w:rPr>
        <w:br/>
        <w:t xml:space="preserve">        LV_DOMNAME   TYPE DD07V-DOMNAME,</w:t>
      </w:r>
      <w:r>
        <w:rPr>
          <w:rFonts w:ascii="Consolas" w:hAnsi="Consolas"/>
          <w:sz w:val="18"/>
        </w:rPr>
        <w:br/>
        <w:t xml:space="preserve">        LV_DOMVALUE  TYPE DD07V-DOMVALUE_L,</w:t>
      </w:r>
      <w:r>
        <w:rPr>
          <w:rFonts w:ascii="Consolas" w:hAnsi="Consolas"/>
          <w:sz w:val="18"/>
        </w:rPr>
        <w:br/>
        <w:t xml:space="preserve">        LV_DDTEXT    TYPE DD07V-DDTEXT,</w:t>
      </w:r>
      <w:r>
        <w:rPr>
          <w:rFonts w:ascii="Consolas" w:hAnsi="Consolas"/>
          <w:sz w:val="18"/>
        </w:rPr>
        <w:br/>
        <w:t xml:space="preserve">        LV_VAL_TMP1  TYPE P DECIMAL</w:t>
      </w:r>
      <w:r>
        <w:rPr>
          <w:rFonts w:ascii="Consolas" w:hAnsi="Consolas"/>
          <w:sz w:val="18"/>
        </w:rPr>
        <w:t>S 3,</w:t>
      </w:r>
      <w:r>
        <w:rPr>
          <w:rFonts w:ascii="Consolas" w:hAnsi="Consolas"/>
          <w:sz w:val="18"/>
        </w:rPr>
        <w:br/>
        <w:t xml:space="preserve">        LV_VAL_TMP2  TYPE P DECIMALS 3.</w:t>
      </w:r>
      <w:r>
        <w:rPr>
          <w:rFonts w:ascii="Consolas" w:hAnsi="Consolas"/>
          <w:sz w:val="18"/>
        </w:rPr>
        <w:br/>
        <w:t xml:space="preserve">  DATA: LS_DATA LIKE LINE OF T_DATA[],</w:t>
      </w:r>
      <w:r>
        <w:rPr>
          <w:rFonts w:ascii="Consolas" w:hAnsi="Consolas"/>
          <w:sz w:val="18"/>
        </w:rPr>
        <w:br/>
        <w:t xml:space="preserve">        LS_EKET TYPE TY_EKET.</w:t>
      </w:r>
      <w:r>
        <w:rPr>
          <w:rFonts w:ascii="Consolas" w:hAnsi="Consolas"/>
          <w:sz w:val="18"/>
        </w:rPr>
        <w:br/>
        <w:t xml:space="preserve">  DATA: LT_EKET TYPE TT_EKET.</w:t>
      </w:r>
      <w:r>
        <w:rPr>
          <w:rFonts w:ascii="Consolas" w:hAnsi="Consolas"/>
          <w:sz w:val="18"/>
        </w:rPr>
        <w:br/>
        <w:t xml:space="preserve">  FIELD-SYMBOLS: &lt;FS_DATA&gt; LIKE LINE OF T_DATA[],</w:t>
      </w:r>
      <w:r>
        <w:rPr>
          <w:rFonts w:ascii="Consolas" w:hAnsi="Consolas"/>
          <w:sz w:val="18"/>
        </w:rPr>
        <w:br/>
        <w:t xml:space="preserve">                       TYPE ANY.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 xml:space="preserve">  D</w:t>
      </w:r>
      <w:r>
        <w:rPr>
          <w:rFonts w:ascii="Consolas" w:hAnsi="Consolas"/>
          <w:sz w:val="18"/>
        </w:rPr>
        <w:t>ATA_SINGLE: SW_DEST RFCDEST.     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'/SKN/FC_SW_10_03_OPEN_PO_DET'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     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      = T_SELECT</w:t>
      </w:r>
      <w:r>
        <w:rPr>
          <w:rFonts w:ascii="Consolas" w:hAnsi="Consolas"/>
          <w:sz w:val="18"/>
        </w:rPr>
        <w:br/>
        <w:t xml:space="preserve">        T</w:t>
      </w:r>
      <w:r>
        <w:rPr>
          <w:rFonts w:ascii="Consolas" w:hAnsi="Consolas"/>
          <w:sz w:val="18"/>
        </w:rPr>
        <w:t>_DATA      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>* Initial Date</w:t>
      </w:r>
      <w:r>
        <w:rPr>
          <w:rFonts w:ascii="Consolas" w:hAnsi="Consolas"/>
          <w:sz w:val="18"/>
        </w:rPr>
        <w:br/>
        <w:t xml:space="preserve">   IF R_DATUM[] IS INITIAL .</w:t>
      </w:r>
      <w:r>
        <w:rPr>
          <w:rFonts w:ascii="Consolas" w:hAnsi="Consolas"/>
          <w:sz w:val="18"/>
        </w:rPr>
        <w:br/>
        <w:t xml:space="preserve">     RS_DATUM-SIGN   = 'I' .</w:t>
      </w:r>
      <w:r>
        <w:rPr>
          <w:rFonts w:ascii="Consolas" w:hAnsi="Consolas"/>
          <w:sz w:val="18"/>
        </w:rPr>
        <w:br/>
        <w:t xml:space="preserve">     RS_DATUM-OPTION = 'GT' .</w:t>
      </w:r>
      <w:r>
        <w:rPr>
          <w:rFonts w:ascii="Consolas" w:hAnsi="Consolas"/>
          <w:sz w:val="18"/>
        </w:rPr>
        <w:br/>
        <w:t xml:space="preserve">     DATE_FROM       = SY-DATUM - LV_BACKDAYS.</w:t>
      </w:r>
      <w:r>
        <w:rPr>
          <w:rFonts w:ascii="Consolas" w:hAnsi="Consolas"/>
          <w:sz w:val="18"/>
        </w:rPr>
        <w:br/>
        <w:t xml:space="preserve">     RS_DATUM-LO</w:t>
      </w:r>
      <w:r>
        <w:rPr>
          <w:rFonts w:ascii="Consolas" w:hAnsi="Consolas"/>
          <w:sz w:val="18"/>
        </w:rPr>
        <w:t>W    = DATE_FROM.</w:t>
      </w:r>
      <w:r>
        <w:rPr>
          <w:rFonts w:ascii="Consolas" w:hAnsi="Consolas"/>
          <w:sz w:val="18"/>
        </w:rPr>
        <w:br/>
        <w:t>*     rs_datum-high   = sy-datum.</w:t>
      </w:r>
      <w:r>
        <w:rPr>
          <w:rFonts w:ascii="Consolas" w:hAnsi="Consolas"/>
          <w:sz w:val="18"/>
        </w:rPr>
        <w:br/>
        <w:t xml:space="preserve">     APPEND RS_DATUM TO R_DATUM.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ENDIF.</w:t>
      </w:r>
      <w:r>
        <w:rPr>
          <w:rFonts w:ascii="Consolas" w:hAnsi="Consolas"/>
          <w:sz w:val="18"/>
        </w:rPr>
        <w:br/>
        <w:t>* Initial Delivery date</w:t>
      </w:r>
      <w:r>
        <w:rPr>
          <w:rFonts w:ascii="Consolas" w:hAnsi="Consolas"/>
          <w:sz w:val="18"/>
        </w:rPr>
        <w:br/>
        <w:t xml:space="preserve">  IF R_EINDT[] IS INITIAL.</w:t>
      </w:r>
      <w:r>
        <w:rPr>
          <w:rFonts w:ascii="Consolas" w:hAnsi="Consolas"/>
          <w:sz w:val="18"/>
        </w:rPr>
        <w:br/>
        <w:t xml:space="preserve">    REFRESH: R_EINDT[].</w:t>
      </w:r>
      <w:r>
        <w:rPr>
          <w:rFonts w:ascii="Consolas" w:hAnsi="Consolas"/>
          <w:sz w:val="18"/>
        </w:rPr>
        <w:br/>
        <w:t xml:space="preserve">    CLEAR RS_EINDT.</w:t>
      </w:r>
      <w:r>
        <w:rPr>
          <w:rFonts w:ascii="Consolas" w:hAnsi="Consolas"/>
          <w:sz w:val="18"/>
        </w:rPr>
        <w:br/>
        <w:t xml:space="preserve">    RS_EINDT-SIGN   = 'I'.</w:t>
      </w:r>
      <w:r>
        <w:rPr>
          <w:rFonts w:ascii="Consolas" w:hAnsi="Consolas"/>
          <w:sz w:val="18"/>
        </w:rPr>
        <w:br/>
        <w:t xml:space="preserve">    RS_EINDT-OPTION = 'LT'.</w:t>
      </w:r>
      <w:r>
        <w:rPr>
          <w:rFonts w:ascii="Consolas" w:hAnsi="Consolas"/>
          <w:sz w:val="18"/>
        </w:rPr>
        <w:br/>
        <w:t xml:space="preserve">    RS_EIND</w:t>
      </w:r>
      <w:r>
        <w:rPr>
          <w:rFonts w:ascii="Consolas" w:hAnsi="Consolas"/>
          <w:sz w:val="18"/>
        </w:rPr>
        <w:t>T-LOW    = SY-DATUM - LV_GRACEDAYS.</w:t>
      </w:r>
      <w:r>
        <w:rPr>
          <w:rFonts w:ascii="Consolas" w:hAnsi="Consolas"/>
          <w:sz w:val="18"/>
        </w:rPr>
        <w:br/>
        <w:t xml:space="preserve">    APPEND RS_EINDT TO R_EINDT[].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R_ELIKZ[] IS INITIAL.</w:t>
      </w:r>
      <w:r>
        <w:rPr>
          <w:rFonts w:ascii="Consolas" w:hAnsi="Consolas"/>
          <w:sz w:val="18"/>
        </w:rPr>
        <w:br/>
        <w:t xml:space="preserve">    REFRESH: R_ELIKZ[].</w:t>
      </w:r>
      <w:r>
        <w:rPr>
          <w:rFonts w:ascii="Consolas" w:hAnsi="Consolas"/>
          <w:sz w:val="18"/>
        </w:rPr>
        <w:br/>
        <w:t xml:space="preserve">    CLEAR RS_ELIKZ.</w:t>
      </w:r>
      <w:r>
        <w:rPr>
          <w:rFonts w:ascii="Consolas" w:hAnsi="Consolas"/>
          <w:sz w:val="18"/>
        </w:rPr>
        <w:br/>
        <w:t xml:space="preserve">    RS_ELIKZ-SIGN   = 'I'.</w:t>
      </w:r>
      <w:r>
        <w:rPr>
          <w:rFonts w:ascii="Consolas" w:hAnsi="Consolas"/>
          <w:sz w:val="18"/>
        </w:rPr>
        <w:br/>
        <w:t xml:space="preserve">    RS_ELIKZ-OPTION = 'EQ'.</w:t>
      </w:r>
      <w:r>
        <w:rPr>
          <w:rFonts w:ascii="Consolas" w:hAnsi="Consolas"/>
          <w:sz w:val="18"/>
        </w:rPr>
        <w:br/>
        <w:t xml:space="preserve">    RS_ELIKZ-LOW    = LV_ELIKZ.</w:t>
      </w:r>
      <w:r>
        <w:rPr>
          <w:rFonts w:ascii="Consolas" w:hAnsi="Consolas"/>
          <w:sz w:val="18"/>
        </w:rPr>
        <w:br/>
        <w:t xml:space="preserve">    APPEND RS_ELIKZ</w:t>
      </w:r>
      <w:r>
        <w:rPr>
          <w:rFonts w:ascii="Consolas" w:hAnsi="Consolas"/>
          <w:sz w:val="18"/>
        </w:rPr>
        <w:t xml:space="preserve"> TO R_ELIKZ[].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R_LOEKZ[] IS INITIAL.</w:t>
      </w:r>
      <w:r>
        <w:rPr>
          <w:rFonts w:ascii="Consolas" w:hAnsi="Consolas"/>
          <w:sz w:val="18"/>
        </w:rPr>
        <w:br/>
        <w:t xml:space="preserve">    REFRESH: R_LOEKZ[].</w:t>
      </w:r>
      <w:r>
        <w:rPr>
          <w:rFonts w:ascii="Consolas" w:hAnsi="Consolas"/>
          <w:sz w:val="18"/>
        </w:rPr>
        <w:br/>
        <w:t xml:space="preserve">    CLEAR RS_LOEKZ.</w:t>
      </w:r>
      <w:r>
        <w:rPr>
          <w:rFonts w:ascii="Consolas" w:hAnsi="Consolas"/>
          <w:sz w:val="18"/>
        </w:rPr>
        <w:br/>
        <w:t xml:space="preserve">    RS_LOEKZ-SIGN   = 'I'.</w:t>
      </w:r>
      <w:r>
        <w:rPr>
          <w:rFonts w:ascii="Consolas" w:hAnsi="Consolas"/>
          <w:sz w:val="18"/>
        </w:rPr>
        <w:br/>
        <w:t xml:space="preserve">    RS_LOEKZ-OPTION = 'EQ'.</w:t>
      </w:r>
      <w:r>
        <w:rPr>
          <w:rFonts w:ascii="Consolas" w:hAnsi="Consolas"/>
          <w:sz w:val="18"/>
        </w:rPr>
        <w:br/>
        <w:t xml:space="preserve">    RS_LOEKZ-LOW    = LV_LOEKZ.</w:t>
      </w:r>
      <w:r>
        <w:rPr>
          <w:rFonts w:ascii="Consolas" w:hAnsi="Consolas"/>
          <w:sz w:val="18"/>
        </w:rPr>
        <w:br/>
        <w:t xml:space="preserve">    APPEND RS_LOEKZ TO R_LOEKZ[].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R_WEPOS[] IS INITIAL.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>REFRESH: R_WEPOS[].</w:t>
      </w:r>
      <w:r>
        <w:rPr>
          <w:rFonts w:ascii="Consolas" w:hAnsi="Consolas"/>
          <w:sz w:val="18"/>
        </w:rPr>
        <w:br/>
        <w:t xml:space="preserve">    CLEAR RS_WEPOS.</w:t>
      </w:r>
      <w:r>
        <w:rPr>
          <w:rFonts w:ascii="Consolas" w:hAnsi="Consolas"/>
          <w:sz w:val="18"/>
        </w:rPr>
        <w:br/>
        <w:t xml:space="preserve">    RS_WEPOS-SIGN   = 'I'.</w:t>
      </w:r>
      <w:r>
        <w:rPr>
          <w:rFonts w:ascii="Consolas" w:hAnsi="Consolas"/>
          <w:sz w:val="18"/>
        </w:rPr>
        <w:br/>
        <w:t xml:space="preserve">    RS_WEPOS-OPTION = 'EQ'.</w:t>
      </w:r>
      <w:r>
        <w:rPr>
          <w:rFonts w:ascii="Consolas" w:hAnsi="Consolas"/>
          <w:sz w:val="18"/>
        </w:rPr>
        <w:br/>
        <w:t xml:space="preserve">    RS_WEPOS-LOW    = LV_WEPOS.</w:t>
      </w:r>
      <w:r>
        <w:rPr>
          <w:rFonts w:ascii="Consolas" w:hAnsi="Consolas"/>
          <w:sz w:val="18"/>
        </w:rPr>
        <w:br/>
        <w:t xml:space="preserve">    APPEND RS_WEPOS TO R_WEPOS[].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LV_LANGU IS INITIAL.</w:t>
      </w:r>
      <w:r>
        <w:rPr>
          <w:rFonts w:ascii="Consolas" w:hAnsi="Consolas"/>
          <w:sz w:val="18"/>
        </w:rPr>
        <w:br/>
        <w:t xml:space="preserve">    LV_LANGU = SY-LANGU.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"--- Set Reference Date F</w:t>
      </w:r>
      <w:r>
        <w:rPr>
          <w:rFonts w:ascii="Consolas" w:hAnsi="Consolas"/>
          <w:sz w:val="18"/>
        </w:rPr>
        <w:t>ield</w:t>
      </w:r>
      <w:r>
        <w:rPr>
          <w:rFonts w:ascii="Consolas" w:hAnsi="Consolas"/>
          <w:sz w:val="18"/>
        </w:rPr>
        <w:br/>
        <w:t xml:space="preserve">   CASE LV_DATE_REF_FLD.</w:t>
      </w:r>
      <w:r>
        <w:rPr>
          <w:rFonts w:ascii="Consolas" w:hAnsi="Consolas"/>
          <w:sz w:val="18"/>
        </w:rPr>
        <w:br/>
        <w:t xml:space="preserve">     WHEN 'BEDAT'.</w:t>
      </w:r>
      <w:r>
        <w:rPr>
          <w:rFonts w:ascii="Consolas" w:hAnsi="Consolas"/>
          <w:sz w:val="18"/>
        </w:rPr>
        <w:br/>
        <w:t xml:space="preserve">       R_BEDAT[] = R_DATUM[]. " Purchasing document</w:t>
      </w:r>
      <w:r>
        <w:rPr>
          <w:rFonts w:ascii="Consolas" w:hAnsi="Consolas"/>
          <w:sz w:val="18"/>
        </w:rPr>
        <w:br/>
        <w:t xml:space="preserve">     WHEN 'AEDAT'.</w:t>
      </w:r>
      <w:r>
        <w:rPr>
          <w:rFonts w:ascii="Consolas" w:hAnsi="Consolas"/>
          <w:sz w:val="18"/>
        </w:rPr>
        <w:br/>
        <w:t xml:space="preserve">       R_AEDAT = R_DATUM[].   " Document created</w:t>
      </w:r>
      <w:r>
        <w:rPr>
          <w:rFonts w:ascii="Consolas" w:hAnsi="Consolas"/>
          <w:sz w:val="18"/>
        </w:rPr>
        <w:br/>
        <w:t xml:space="preserve">     WHEN 'EINDT'.</w:t>
      </w:r>
      <w:r>
        <w:rPr>
          <w:rFonts w:ascii="Consolas" w:hAnsi="Consolas"/>
          <w:sz w:val="18"/>
        </w:rPr>
        <w:br/>
        <w:t xml:space="preserve">       R_EINDT[] = R_DATUM[]. " Item Delivery</w:t>
      </w:r>
      <w:r>
        <w:rPr>
          <w:rFonts w:ascii="Consolas" w:hAnsi="Consolas"/>
          <w:sz w:val="18"/>
        </w:rPr>
        <w:br/>
        <w:t xml:space="preserve">     WHEN OTHERS.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 xml:space="preserve">   R_BEDAT[] = R_DATUM[]. " Purchasing document</w:t>
      </w:r>
      <w:r>
        <w:rPr>
          <w:rFonts w:ascii="Consolas" w:hAnsi="Consolas"/>
          <w:sz w:val="18"/>
        </w:rPr>
        <w:br/>
        <w:t xml:space="preserve">   ENDCASE.</w:t>
      </w:r>
      <w:r>
        <w:rPr>
          <w:rFonts w:ascii="Consolas" w:hAnsi="Consolas"/>
          <w:sz w:val="18"/>
        </w:rPr>
        <w:br/>
        <w:t>*--- Retrieve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 xml:space="preserve">  SELECT *</w:t>
      </w:r>
      <w:r>
        <w:rPr>
          <w:rFonts w:ascii="Consolas" w:hAnsi="Consolas"/>
          <w:sz w:val="18"/>
        </w:rPr>
        <w:br/>
        <w:t xml:space="preserve">    FROM EKKO AS K INNER JOIN EKPO AS P ON  K~EBELN EQ P~EBELN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INNER JOIN EKET AS E ON  P~EBELN EQ E~EBELN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                                 AND P~EBELP EQ E~EBELP</w:t>
      </w:r>
      <w:r>
        <w:rPr>
          <w:rFonts w:ascii="Consolas" w:hAnsi="Consolas"/>
          <w:sz w:val="18"/>
        </w:rPr>
        <w:br/>
        <w:t xml:space="preserve">                   INNER JOIN LFA1 AS L ON  K~LIFNR EQ L~LIFNR</w:t>
      </w:r>
      <w:r>
        <w:rPr>
          <w:rFonts w:ascii="Consolas" w:hAnsi="Consolas"/>
          <w:sz w:val="18"/>
        </w:rPr>
        <w:br/>
        <w:t xml:space="preserve">    INTO CORRESPONDING FIELDS OF TABLE T_DATA[]</w:t>
      </w:r>
      <w:r>
        <w:rPr>
          <w:rFonts w:ascii="Consolas" w:hAnsi="Consolas"/>
          <w:sz w:val="18"/>
        </w:rPr>
        <w:br/>
        <w:t xml:space="preserve">    WHERE K~EBELN IN R_EBELN[]</w:t>
      </w:r>
      <w:r>
        <w:rPr>
          <w:rFonts w:ascii="Consolas" w:hAnsi="Consolas"/>
          <w:sz w:val="18"/>
        </w:rPr>
        <w:br/>
        <w:t xml:space="preserve">    AND   K~BUKRS IN R_BUKRS[]</w:t>
      </w:r>
      <w:r>
        <w:rPr>
          <w:rFonts w:ascii="Consolas" w:hAnsi="Consolas"/>
          <w:sz w:val="18"/>
        </w:rPr>
        <w:br/>
        <w:t xml:space="preserve">    AND   K~BSART IN R_</w:t>
      </w:r>
      <w:r>
        <w:rPr>
          <w:rFonts w:ascii="Consolas" w:hAnsi="Consolas"/>
          <w:sz w:val="18"/>
        </w:rPr>
        <w:t>BSART[]</w:t>
      </w:r>
      <w:r>
        <w:rPr>
          <w:rFonts w:ascii="Consolas" w:hAnsi="Consolas"/>
          <w:sz w:val="18"/>
        </w:rPr>
        <w:br/>
        <w:t xml:space="preserve">    AND   K~LOEKZ IN R_LOEKZ[]</w:t>
      </w:r>
      <w:r>
        <w:rPr>
          <w:rFonts w:ascii="Consolas" w:hAnsi="Consolas"/>
          <w:sz w:val="18"/>
        </w:rPr>
        <w:br/>
        <w:t xml:space="preserve">    AND   K~STATU IN R_STATU[]</w:t>
      </w:r>
      <w:r>
        <w:rPr>
          <w:rFonts w:ascii="Consolas" w:hAnsi="Consolas"/>
          <w:sz w:val="18"/>
        </w:rPr>
        <w:br/>
        <w:t xml:space="preserve">    AND   K~AEDAT IN R_AEDAT[]</w:t>
      </w:r>
      <w:r>
        <w:rPr>
          <w:rFonts w:ascii="Consolas" w:hAnsi="Consolas"/>
          <w:sz w:val="18"/>
        </w:rPr>
        <w:br/>
        <w:t xml:space="preserve">    AND   K~ERNAM IN R_ERNAM[]</w:t>
      </w:r>
      <w:r>
        <w:rPr>
          <w:rFonts w:ascii="Consolas" w:hAnsi="Consolas"/>
          <w:sz w:val="18"/>
        </w:rPr>
        <w:br/>
        <w:t xml:space="preserve">    AND   K~LIFNR IN R_LIFNR[]</w:t>
      </w:r>
      <w:r>
        <w:rPr>
          <w:rFonts w:ascii="Consolas" w:hAnsi="Consolas"/>
          <w:sz w:val="18"/>
        </w:rPr>
        <w:br/>
        <w:t xml:space="preserve">    AND   K~EKORG IN R_EKORG[]</w:t>
      </w:r>
      <w:r>
        <w:rPr>
          <w:rFonts w:ascii="Consolas" w:hAnsi="Consolas"/>
          <w:sz w:val="18"/>
        </w:rPr>
        <w:br/>
        <w:t xml:space="preserve">    AND   K~EKGRP IN R_EKGRP[]</w:t>
      </w:r>
      <w:r>
        <w:rPr>
          <w:rFonts w:ascii="Consolas" w:hAnsi="Consolas"/>
          <w:sz w:val="18"/>
        </w:rPr>
        <w:br/>
        <w:t xml:space="preserve">    AND   P~MATNR IN R_MATNR[]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AND   P~WERKS IN R_WERKS[]</w:t>
      </w:r>
      <w:r>
        <w:rPr>
          <w:rFonts w:ascii="Consolas" w:hAnsi="Consolas"/>
          <w:sz w:val="18"/>
        </w:rPr>
        <w:br/>
        <w:t xml:space="preserve">    AND   P~MATKL IN R_MATKL[]</w:t>
      </w:r>
      <w:r>
        <w:rPr>
          <w:rFonts w:ascii="Consolas" w:hAnsi="Consolas"/>
          <w:sz w:val="18"/>
        </w:rPr>
        <w:br/>
        <w:t xml:space="preserve">    AND   P~KNTTP IN R_KNTTP[]</w:t>
      </w:r>
      <w:r>
        <w:rPr>
          <w:rFonts w:ascii="Consolas" w:hAnsi="Consolas"/>
          <w:sz w:val="18"/>
        </w:rPr>
        <w:br/>
        <w:t xml:space="preserve">    AND   P~BWTAR IN R_BWTAR[]</w:t>
      </w:r>
      <w:r>
        <w:rPr>
          <w:rFonts w:ascii="Consolas" w:hAnsi="Consolas"/>
          <w:sz w:val="18"/>
        </w:rPr>
        <w:br/>
        <w:t xml:space="preserve">    AND   P~BWTTY IN R_BWTTY[]</w:t>
      </w:r>
      <w:r>
        <w:rPr>
          <w:rFonts w:ascii="Consolas" w:hAnsi="Consolas"/>
          <w:sz w:val="18"/>
        </w:rPr>
        <w:br/>
        <w:t xml:space="preserve">    AND   P~ELIKZ IN R_ELIKZ[]</w:t>
      </w:r>
      <w:r>
        <w:rPr>
          <w:rFonts w:ascii="Consolas" w:hAnsi="Consolas"/>
          <w:sz w:val="18"/>
        </w:rPr>
        <w:br/>
        <w:t xml:space="preserve">    AND   P~EREKZ IN R_EREKZ[]</w:t>
      </w:r>
      <w:r>
        <w:rPr>
          <w:rFonts w:ascii="Consolas" w:hAnsi="Consolas"/>
          <w:sz w:val="18"/>
        </w:rPr>
        <w:br/>
        <w:t xml:space="preserve">    AND   P~PSTYP IN R_PSTYP[]</w:t>
      </w:r>
      <w:r>
        <w:rPr>
          <w:rFonts w:ascii="Consolas" w:hAnsi="Consolas"/>
          <w:sz w:val="18"/>
        </w:rPr>
        <w:br/>
        <w:t xml:space="preserve">    AND </w:t>
      </w:r>
      <w:r>
        <w:rPr>
          <w:rFonts w:ascii="Consolas" w:hAnsi="Consolas"/>
          <w:sz w:val="18"/>
        </w:rPr>
        <w:t xml:space="preserve">  P~FIPOS IN R_FIPOS[]</w:t>
      </w:r>
      <w:r>
        <w:rPr>
          <w:rFonts w:ascii="Consolas" w:hAnsi="Consolas"/>
          <w:sz w:val="18"/>
        </w:rPr>
        <w:br/>
        <w:t xml:space="preserve">    AND   P~WEPOS IN R_WEPOS[]</w:t>
      </w:r>
      <w:r>
        <w:rPr>
          <w:rFonts w:ascii="Consolas" w:hAnsi="Consolas"/>
          <w:sz w:val="18"/>
        </w:rPr>
        <w:br/>
        <w:t xml:space="preserve">    AND   P~LOEKZ IN R_LOEKZ[]</w:t>
      </w:r>
      <w:r>
        <w:rPr>
          <w:rFonts w:ascii="Consolas" w:hAnsi="Consolas"/>
          <w:sz w:val="18"/>
        </w:rPr>
        <w:br/>
        <w:t xml:space="preserve">    AND   P~UEBTO IN R_UEBTO[]</w:t>
      </w:r>
      <w:r>
        <w:rPr>
          <w:rFonts w:ascii="Consolas" w:hAnsi="Consolas"/>
          <w:sz w:val="18"/>
        </w:rPr>
        <w:br/>
        <w:t xml:space="preserve">    AND   P~UEBTK IN R_UEBTK[]</w:t>
      </w:r>
      <w:r>
        <w:rPr>
          <w:rFonts w:ascii="Consolas" w:hAnsi="Consolas"/>
          <w:sz w:val="18"/>
        </w:rPr>
        <w:br/>
        <w:t xml:space="preserve">    AND   E~BEDAT IN R_BEDAT[]</w:t>
      </w:r>
      <w:r>
        <w:rPr>
          <w:rFonts w:ascii="Consolas" w:hAnsi="Consolas"/>
          <w:sz w:val="18"/>
        </w:rPr>
        <w:br/>
        <w:t xml:space="preserve">    AND   E~EINDT IN R_EINDT[]</w:t>
      </w:r>
      <w:r>
        <w:rPr>
          <w:rFonts w:ascii="Consolas" w:hAnsi="Consolas"/>
          <w:sz w:val="18"/>
        </w:rPr>
        <w:br/>
        <w:t xml:space="preserve">    AND   E~MENGE GT E~WEMNG</w:t>
      </w:r>
      <w:r>
        <w:rPr>
          <w:rFonts w:ascii="Consolas" w:hAnsi="Consolas"/>
          <w:sz w:val="18"/>
        </w:rPr>
        <w:br/>
        <w:t xml:space="preserve">    AND   L~VBUND </w:t>
      </w:r>
      <w:r>
        <w:rPr>
          <w:rFonts w:ascii="Consolas" w:hAnsi="Consolas"/>
          <w:sz w:val="18"/>
        </w:rPr>
        <w:t>IN R_VBUND[].</w:t>
      </w:r>
      <w:r>
        <w:rPr>
          <w:rFonts w:ascii="Consolas" w:hAnsi="Consolas"/>
          <w:sz w:val="18"/>
        </w:rPr>
        <w:br/>
        <w:t xml:space="preserve">  IF T_DATA[] IS NOT INITIAL.</w:t>
      </w:r>
      <w:r>
        <w:rPr>
          <w:rFonts w:ascii="Consolas" w:hAnsi="Consolas"/>
          <w:sz w:val="18"/>
        </w:rPr>
        <w:br/>
        <w:t xml:space="preserve">    SORT T_DATA[] BY EBELN EBELP ASCENDING EINDT DESCENDING.</w:t>
      </w:r>
      <w:r>
        <w:rPr>
          <w:rFonts w:ascii="Consolas" w:hAnsi="Consolas"/>
          <w:sz w:val="18"/>
        </w:rPr>
        <w:br/>
        <w:t xml:space="preserve">    DELETE ADJACENT DUPLICATES FROM T_DATA[] COMPARING EBELN EBELP.</w:t>
      </w:r>
      <w:r>
        <w:rPr>
          <w:rFonts w:ascii="Consolas" w:hAnsi="Consolas"/>
          <w:sz w:val="18"/>
        </w:rPr>
        <w:br/>
        <w:t xml:space="preserve">    SELECT EBELN EBELP ETENR EINDT MENGE WEMNG BANFN BNFPO ESTKZ</w:t>
      </w:r>
      <w:r>
        <w:rPr>
          <w:rFonts w:ascii="Consolas" w:hAnsi="Consolas"/>
          <w:sz w:val="18"/>
        </w:rPr>
        <w:br/>
        <w:t xml:space="preserve">      FROM EKET AS</w:t>
      </w:r>
      <w:r>
        <w:rPr>
          <w:rFonts w:ascii="Consolas" w:hAnsi="Consolas"/>
          <w:sz w:val="18"/>
        </w:rPr>
        <w:t xml:space="preserve"> E</w:t>
      </w:r>
      <w:r>
        <w:rPr>
          <w:rFonts w:ascii="Consolas" w:hAnsi="Consolas"/>
          <w:sz w:val="18"/>
        </w:rPr>
        <w:br/>
        <w:t xml:space="preserve">      INTO TABLE LT_EKET</w:t>
      </w:r>
      <w:r>
        <w:rPr>
          <w:rFonts w:ascii="Consolas" w:hAnsi="Consolas"/>
          <w:sz w:val="18"/>
        </w:rPr>
        <w:br/>
        <w:t xml:space="preserve">      FOR ALL ENTRIES IN T_DATA</w:t>
      </w:r>
      <w:r>
        <w:rPr>
          <w:rFonts w:ascii="Consolas" w:hAnsi="Consolas"/>
          <w:sz w:val="18"/>
        </w:rPr>
        <w:br/>
        <w:t xml:space="preserve">      WHERE EBELN EQ T_DATA-EBELN</w:t>
      </w:r>
      <w:r>
        <w:rPr>
          <w:rFonts w:ascii="Consolas" w:hAnsi="Consolas"/>
          <w:sz w:val="18"/>
        </w:rPr>
        <w:br/>
        <w:t xml:space="preserve">      AND   EBELP EQ T_DATA-EBELP</w:t>
      </w:r>
      <w:r>
        <w:rPr>
          <w:rFonts w:ascii="Consolas" w:hAnsi="Consolas"/>
          <w:sz w:val="18"/>
        </w:rPr>
        <w:br/>
        <w:t xml:space="preserve">      AND   BANFN IN R_BANFN[]</w:t>
      </w:r>
      <w:r>
        <w:rPr>
          <w:rFonts w:ascii="Consolas" w:hAnsi="Consolas"/>
          <w:sz w:val="18"/>
        </w:rPr>
        <w:br/>
        <w:t xml:space="preserve">      AND   BNFPO IN R_BNFPO[]</w:t>
      </w:r>
      <w:r>
        <w:rPr>
          <w:rFonts w:ascii="Consolas" w:hAnsi="Consolas"/>
          <w:sz w:val="18"/>
        </w:rPr>
        <w:br/>
        <w:t xml:space="preserve">      AND   ESTKZ IN R_ESTKZ[]</w:t>
      </w:r>
      <w:r>
        <w:rPr>
          <w:rFonts w:ascii="Consolas" w:hAnsi="Consolas"/>
          <w:sz w:val="18"/>
        </w:rPr>
        <w:br/>
        <w:t xml:space="preserve">      AND   MENGE GT E~WEMNG.</w:t>
      </w:r>
      <w:r>
        <w:rPr>
          <w:rFonts w:ascii="Consolas" w:hAnsi="Consolas"/>
          <w:sz w:val="18"/>
        </w:rPr>
        <w:br/>
        <w:t xml:space="preserve">  END</w:t>
      </w:r>
      <w:r>
        <w:rPr>
          <w:rFonts w:ascii="Consolas" w:hAnsi="Consolas"/>
          <w:sz w:val="18"/>
        </w:rPr>
        <w:t>IF.</w:t>
      </w:r>
      <w:r>
        <w:rPr>
          <w:rFonts w:ascii="Consolas" w:hAnsi="Consolas"/>
          <w:sz w:val="18"/>
        </w:rPr>
        <w:br/>
        <w:t xml:space="preserve">  IF LT_EKET IS NOT INITIAL.</w:t>
      </w:r>
      <w:r>
        <w:rPr>
          <w:rFonts w:ascii="Consolas" w:hAnsi="Consolas"/>
          <w:sz w:val="18"/>
        </w:rPr>
        <w:br/>
        <w:t xml:space="preserve">    SORT LT_EKET BY EBELN EBELP ASCENDING EINDT DESCENDING.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**********************************************************************************</w:t>
      </w:r>
      <w:r>
        <w:rPr>
          <w:rFonts w:ascii="Consolas" w:hAnsi="Consolas"/>
          <w:sz w:val="18"/>
        </w:rPr>
        <w:br/>
        <w:t>*-- Calculate Status Duration (associating to Reference Field (DATE_REF</w:t>
      </w:r>
      <w:r>
        <w:rPr>
          <w:rFonts w:ascii="Consolas" w:hAnsi="Consolas"/>
          <w:sz w:val="18"/>
        </w:rPr>
        <w:t>_FLD)</w:t>
      </w:r>
      <w:r>
        <w:rPr>
          <w:rFonts w:ascii="Consolas" w:hAnsi="Consolas"/>
          <w:sz w:val="18"/>
        </w:rPr>
        <w:br/>
        <w:t xml:space="preserve">  LOOP AT T_DATA.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CONCATENATE 'T_DATA-' LV_DATE_REF_FLD INTO FLD .</w:t>
      </w:r>
      <w:r>
        <w:rPr>
          <w:rFonts w:ascii="Consolas" w:hAnsi="Consolas"/>
          <w:sz w:val="18"/>
        </w:rPr>
        <w:br/>
        <w:t xml:space="preserve">    CHECK FLD IS NOT INITIAL.</w:t>
      </w:r>
      <w:r>
        <w:rPr>
          <w:rFonts w:ascii="Consolas" w:hAnsi="Consolas"/>
          <w:sz w:val="18"/>
        </w:rPr>
        <w:br/>
        <w:t xml:space="preserve">    ASSIGN (FLD) TO .</w:t>
      </w:r>
      <w:r>
        <w:rPr>
          <w:rFonts w:ascii="Consolas" w:hAnsi="Consolas"/>
          <w:sz w:val="18"/>
        </w:rPr>
        <w:br/>
        <w:t xml:space="preserve">    CHECK  IS ASSIGNED.</w:t>
      </w:r>
      <w:r>
        <w:rPr>
          <w:rFonts w:ascii="Consolas" w:hAnsi="Consolas"/>
          <w:sz w:val="18"/>
        </w:rPr>
        <w:br/>
        <w:t xml:space="preserve">    REF_DATE =  .</w:t>
      </w:r>
      <w:r>
        <w:rPr>
          <w:rFonts w:ascii="Consolas" w:hAnsi="Consolas"/>
          <w:sz w:val="18"/>
        </w:rPr>
        <w:br/>
        <w:t xml:space="preserve">    IF NOT REF_DATE IS INITIAL.</w:t>
      </w:r>
      <w:r>
        <w:rPr>
          <w:rFonts w:ascii="Consolas" w:hAnsi="Consolas"/>
          <w:sz w:val="18"/>
        </w:rPr>
        <w:br/>
        <w:t xml:space="preserve">      T_DATA-DURATION_UNIT </w:t>
      </w:r>
      <w:r>
        <w:rPr>
          <w:rFonts w:ascii="Consolas" w:hAnsi="Consolas"/>
          <w:sz w:val="18"/>
        </w:rPr>
        <w:t>= LV_DURATION_UNIT.</w:t>
      </w:r>
      <w:r>
        <w:rPr>
          <w:rFonts w:ascii="Consolas" w:hAnsi="Consolas"/>
          <w:sz w:val="18"/>
        </w:rPr>
        <w:br/>
        <w:t xml:space="preserve">      CALL FUNCTION '/SKN/F_SW_GET_TIME_DIFF'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D_FROM            = REF_DATE</w:t>
      </w:r>
      <w:r>
        <w:rPr>
          <w:rFonts w:ascii="Consolas" w:hAnsi="Consolas"/>
          <w:sz w:val="18"/>
        </w:rPr>
        <w:br/>
        <w:t xml:space="preserve">          T_FROM            = SY-UZEIT</w:t>
      </w:r>
      <w:r>
        <w:rPr>
          <w:rFonts w:ascii="Consolas" w:hAnsi="Consolas"/>
          <w:sz w:val="18"/>
        </w:rPr>
        <w:br/>
        <w:t xml:space="preserve">          D_TO              = SY-DATUM</w:t>
      </w:r>
      <w:r>
        <w:rPr>
          <w:rFonts w:ascii="Consolas" w:hAnsi="Consolas"/>
          <w:sz w:val="18"/>
        </w:rPr>
        <w:br/>
        <w:t xml:space="preserve">          T_TO              = SY-UZEIT</w:t>
      </w:r>
      <w:r>
        <w:rPr>
          <w:rFonts w:ascii="Consolas" w:hAnsi="Consolas"/>
          <w:sz w:val="18"/>
        </w:rPr>
        <w:br/>
        <w:t xml:space="preserve">          TIME_U</w:t>
      </w:r>
      <w:r>
        <w:rPr>
          <w:rFonts w:ascii="Consolas" w:hAnsi="Consolas"/>
          <w:sz w:val="18"/>
        </w:rPr>
        <w:t>NIT         = LV_DURATION_UNIT   "'D'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TIME_DIFF         = TIME_DIFF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WRONG_VALUE       = 1</w:t>
      </w:r>
      <w:r>
        <w:rPr>
          <w:rFonts w:ascii="Consolas" w:hAnsi="Consolas"/>
          <w:sz w:val="18"/>
        </w:rPr>
        <w:br/>
        <w:t xml:space="preserve">          OTHERS            = 2    .</w:t>
      </w:r>
      <w:r>
        <w:rPr>
          <w:rFonts w:ascii="Consolas" w:hAnsi="Consolas"/>
          <w:sz w:val="18"/>
        </w:rPr>
        <w:br/>
        <w:t xml:space="preserve">      IF SY-SUBRC = 0.</w:t>
      </w:r>
      <w:r>
        <w:rPr>
          <w:rFonts w:ascii="Consolas" w:hAnsi="Consolas"/>
          <w:sz w:val="18"/>
        </w:rPr>
        <w:br/>
        <w:t xml:space="preserve">        IF TIME_DIFF &lt; '999999'.</w:t>
      </w:r>
      <w:r>
        <w:rPr>
          <w:rFonts w:ascii="Consolas" w:hAnsi="Consolas"/>
          <w:sz w:val="18"/>
        </w:rPr>
        <w:br/>
        <w:t xml:space="preserve">          T_DATA</w:t>
      </w:r>
      <w:r>
        <w:rPr>
          <w:rFonts w:ascii="Consolas" w:hAnsi="Consolas"/>
          <w:sz w:val="18"/>
        </w:rPr>
        <w:t>-DURATION  = TIME_DIFF .</w:t>
      </w:r>
      <w:r>
        <w:rPr>
          <w:rFonts w:ascii="Consolas" w:hAnsi="Consolas"/>
          <w:sz w:val="18"/>
        </w:rPr>
        <w:br/>
        <w:t xml:space="preserve">        ELSE.</w:t>
      </w:r>
      <w:r>
        <w:rPr>
          <w:rFonts w:ascii="Consolas" w:hAnsi="Consolas"/>
          <w:sz w:val="18"/>
        </w:rPr>
        <w:br/>
        <w:t xml:space="preserve">          T_DATA-DURATION  = '999999'.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MODIFY T_DATA INDEX SY_TABIX.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DELETE T_DATA WHERE DURATION  NOT IN R_DURATION.</w:t>
      </w:r>
      <w:r>
        <w:rPr>
          <w:rFonts w:ascii="Consolas" w:hAnsi="Consolas"/>
          <w:sz w:val="18"/>
        </w:rPr>
        <w:br/>
        <w:t>*****************************************</w:t>
      </w:r>
      <w:r>
        <w:rPr>
          <w:rFonts w:ascii="Consolas" w:hAnsi="Consolas"/>
          <w:sz w:val="18"/>
        </w:rPr>
        <w:t>*************************************</w:t>
      </w:r>
      <w:r>
        <w:rPr>
          <w:rFonts w:ascii="Consolas" w:hAnsi="Consolas"/>
          <w:sz w:val="18"/>
        </w:rPr>
        <w:br/>
        <w:t xml:space="preserve">  CLEAR: SY_TABIX.</w:t>
      </w:r>
      <w:r>
        <w:rPr>
          <w:rFonts w:ascii="Consolas" w:hAnsi="Consolas"/>
          <w:sz w:val="18"/>
        </w:rPr>
        <w:br/>
        <w:t xml:space="preserve">  LOOP AT T_DATA ASSIGNING &lt;FS_DATA&gt;.</w:t>
      </w:r>
      <w:r>
        <w:rPr>
          <w:rFonts w:ascii="Consolas" w:hAnsi="Consolas"/>
          <w:sz w:val="18"/>
        </w:rPr>
        <w:br/>
        <w:t xml:space="preserve">    SY_TABIX = SY-TABIX.</w:t>
      </w:r>
      <w:r>
        <w:rPr>
          <w:rFonts w:ascii="Consolas" w:hAnsi="Consolas"/>
          <w:sz w:val="18"/>
        </w:rPr>
        <w:br/>
        <w:t xml:space="preserve">    CLEAR: LV_MENGE, LV_WEMNG, LV_VAL_TMP1, LV_VAL_TMP2.</w:t>
      </w:r>
      <w:r>
        <w:rPr>
          <w:rFonts w:ascii="Consolas" w:hAnsi="Consolas"/>
          <w:sz w:val="18"/>
        </w:rPr>
        <w:br/>
        <w:t xml:space="preserve">    LOOP AT LT_EKET INTO LS_EKET WHERE EBELN EQ &lt;FS_DATA&gt;-EBELN</w:t>
      </w:r>
      <w:r>
        <w:rPr>
          <w:rFonts w:ascii="Consolas" w:hAnsi="Consolas"/>
          <w:sz w:val="18"/>
        </w:rPr>
        <w:br/>
        <w:t xml:space="preserve">               </w:t>
      </w:r>
      <w:r>
        <w:rPr>
          <w:rFonts w:ascii="Consolas" w:hAnsi="Consolas"/>
          <w:sz w:val="18"/>
        </w:rPr>
        <w:t xml:space="preserve">                  AND   EBELP EQ &lt;FS_DATA&gt;-EBELP.</w:t>
      </w:r>
      <w:r>
        <w:rPr>
          <w:rFonts w:ascii="Consolas" w:hAnsi="Consolas"/>
          <w:sz w:val="18"/>
        </w:rPr>
        <w:br/>
        <w:t>*                                 AND   eindt EQ &lt;fs_data&gt;-eindt.</w:t>
      </w:r>
      <w:r>
        <w:rPr>
          <w:rFonts w:ascii="Consolas" w:hAnsi="Consolas"/>
          <w:sz w:val="18"/>
        </w:rPr>
        <w:br/>
        <w:t xml:space="preserve">        LV_MENGE     = LV_MENGE + LS_EKET-MENGE.</w:t>
      </w:r>
      <w:r>
        <w:rPr>
          <w:rFonts w:ascii="Consolas" w:hAnsi="Consolas"/>
          <w:sz w:val="18"/>
        </w:rPr>
        <w:br/>
        <w:t xml:space="preserve">        LV_WEMNG     = LV_WEMNG + LS_EKET-WEMNG.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 xml:space="preserve">    IF LV_MENGE &lt;= LV_WEMNG.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DELETE T_DATA[] INDEX SY_TABIX.</w:t>
      </w:r>
      <w:r>
        <w:rPr>
          <w:rFonts w:ascii="Consolas" w:hAnsi="Consolas"/>
          <w:sz w:val="18"/>
        </w:rPr>
        <w:br/>
        <w:t xml:space="preserve">      CONTINUE.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&lt;FS_DATA&gt;-WAERS_LOCAL     = &lt;FS_DATA&gt;-WAERS.</w:t>
      </w:r>
      <w:r>
        <w:rPr>
          <w:rFonts w:ascii="Consolas" w:hAnsi="Consolas"/>
          <w:sz w:val="18"/>
        </w:rPr>
        <w:br/>
        <w:t>&lt;FS_DATA&gt;-MENGE           = LV_MENGE.</w:t>
      </w:r>
      <w:r>
        <w:rPr>
          <w:rFonts w:ascii="Consolas" w:hAnsi="Consolas"/>
          <w:sz w:val="18"/>
        </w:rPr>
        <w:br/>
        <w:t>&lt;FS_DATA&gt;-WEMNG           = LV_WEMNG.</w:t>
      </w:r>
      <w:r>
        <w:rPr>
          <w:rFonts w:ascii="Consolas" w:hAnsi="Consolas"/>
          <w:sz w:val="18"/>
        </w:rPr>
        <w:br/>
        <w:t>&lt;FS_DATA&gt;-OPEN_ORDER_QUAN = LV_MENGE - LV_WEMNG.</w:t>
      </w:r>
      <w:r>
        <w:rPr>
          <w:rFonts w:ascii="Consolas" w:hAnsi="Consolas"/>
          <w:sz w:val="18"/>
        </w:rPr>
        <w:br/>
        <w:t xml:space="preserve">    IF &lt;FS_DATA&gt;-BPUM</w:t>
      </w:r>
      <w:r>
        <w:rPr>
          <w:rFonts w:ascii="Consolas" w:hAnsi="Consolas"/>
          <w:sz w:val="18"/>
        </w:rPr>
        <w:t>N &lt;&gt; 0 AND &lt;FS_DATA&gt;-PEINH &lt;&gt; 0.</w:t>
      </w:r>
      <w:r>
        <w:rPr>
          <w:rFonts w:ascii="Consolas" w:hAnsi="Consolas"/>
          <w:sz w:val="18"/>
        </w:rPr>
        <w:br/>
        <w:t xml:space="preserve">      LV_VAL_TMP1 = &lt;FS_DATA&gt;-NETPR * ( &lt;FS_DATA&gt;-OPEN_ORDER_QUAN ).</w:t>
      </w:r>
      <w:r>
        <w:rPr>
          <w:rFonts w:ascii="Consolas" w:hAnsi="Consolas"/>
          <w:sz w:val="18"/>
        </w:rPr>
        <w:br/>
        <w:t xml:space="preserve">      LV_VAL_TMP2 = ( &lt;FS_DATA&gt;-BPUMZ / &lt;FS_DATA&gt;-BPUMN ) /</w:t>
      </w:r>
      <w:r>
        <w:rPr>
          <w:rFonts w:ascii="Consolas" w:hAnsi="Consolas"/>
          <w:sz w:val="18"/>
        </w:rPr>
        <w:br/>
        <w:t>&lt;FS_DATA&gt;-PEINH.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&lt;FS_DATA&gt;-OPEN_VALUE  = LV_VAL_TMP1 * LV_VAL_TMP2.</w:t>
      </w:r>
      <w:r>
        <w:rPr>
          <w:rFonts w:ascii="Consolas" w:hAnsi="Consolas"/>
          <w:sz w:val="18"/>
        </w:rPr>
        <w:br/>
        <w:t xml:space="preserve">    ELSE.</w:t>
      </w:r>
      <w:r>
        <w:rPr>
          <w:rFonts w:ascii="Consolas" w:hAnsi="Consolas"/>
          <w:sz w:val="18"/>
        </w:rPr>
        <w:br/>
        <w:t>&lt;FS_DATA&gt;-OPEN_V</w:t>
      </w:r>
      <w:r>
        <w:rPr>
          <w:rFonts w:ascii="Consolas" w:hAnsi="Consolas"/>
          <w:sz w:val="18"/>
        </w:rPr>
        <w:t>ALUE =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&lt;FS_DATA&gt;-MATKL IS NOT INITIAL.</w:t>
      </w:r>
      <w:r>
        <w:rPr>
          <w:rFonts w:ascii="Consolas" w:hAnsi="Consolas"/>
          <w:sz w:val="18"/>
        </w:rPr>
        <w:br/>
        <w:t>* Material group desc.</w:t>
      </w:r>
      <w:r>
        <w:rPr>
          <w:rFonts w:ascii="Consolas" w:hAnsi="Consolas"/>
          <w:sz w:val="18"/>
        </w:rPr>
        <w:br/>
        <w:t xml:space="preserve">      CALL FUNCTION '/SKN/F_SW_10_MAT_GRP_DESC'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MATKL              = &lt;FS_DATA&gt;-MATKL</w:t>
      </w:r>
      <w:r>
        <w:rPr>
          <w:rFonts w:ascii="Consolas" w:hAnsi="Consolas"/>
          <w:sz w:val="18"/>
        </w:rPr>
        <w:br/>
        <w:t>*       LANGU              = SY-LANGU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MA</w:t>
      </w:r>
      <w:r>
        <w:rPr>
          <w:rFonts w:ascii="Consolas" w:hAnsi="Consolas"/>
          <w:sz w:val="18"/>
        </w:rPr>
        <w:t>TKL_DESC         = &lt;FS_DATA&gt;-WGBEZ</w:t>
      </w:r>
      <w:r>
        <w:rPr>
          <w:rFonts w:ascii="Consolas" w:hAnsi="Consolas"/>
          <w:sz w:val="18"/>
        </w:rPr>
        <w:br/>
        <w:t>*       MATKL_DESC_L       =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        = 1</w:t>
      </w:r>
      <w:r>
        <w:rPr>
          <w:rFonts w:ascii="Consolas" w:hAnsi="Consolas"/>
          <w:sz w:val="18"/>
        </w:rPr>
        <w:br/>
        <w:t xml:space="preserve">        OTHERS             = 2</w:t>
      </w:r>
      <w:r>
        <w:rPr>
          <w:rFonts w:ascii="Consolas" w:hAnsi="Consolas"/>
          <w:sz w:val="18"/>
        </w:rPr>
        <w:br/>
        <w:t xml:space="preserve">        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 xml:space="preserve">    IF &lt;FS_DATA&gt;-BSART IS NOT INITIAL AND &lt;FS_DATA&gt;-BSTYP IS NOT INITIAL.</w:t>
      </w:r>
      <w:r>
        <w:rPr>
          <w:rFonts w:ascii="Consolas" w:hAnsi="Consolas"/>
          <w:sz w:val="18"/>
        </w:rPr>
        <w:br/>
        <w:t>*    "-- BSART_D</w:t>
      </w:r>
      <w:r>
        <w:rPr>
          <w:rFonts w:ascii="Consolas" w:hAnsi="Consolas"/>
          <w:sz w:val="18"/>
        </w:rPr>
        <w:t>ESC</w:t>
      </w:r>
      <w:r>
        <w:rPr>
          <w:rFonts w:ascii="Consolas" w:hAnsi="Consolas"/>
          <w:sz w:val="18"/>
        </w:rPr>
        <w:br/>
        <w:t xml:space="preserve">      CALL FUNCTION '/SKN/F_SW_10_BSART_DESC'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BSART            = &lt;FS_DATA&gt;-BSART</w:t>
      </w:r>
      <w:r>
        <w:rPr>
          <w:rFonts w:ascii="Consolas" w:hAnsi="Consolas"/>
          <w:sz w:val="18"/>
        </w:rPr>
        <w:br/>
        <w:t xml:space="preserve">        LANGU            = LV_LANGU</w:t>
      </w:r>
      <w:r>
        <w:rPr>
          <w:rFonts w:ascii="Consolas" w:hAnsi="Consolas"/>
          <w:sz w:val="18"/>
        </w:rPr>
        <w:br/>
        <w:t xml:space="preserve">        BSTYP            = &lt;FS_DATA&gt;-BSTYP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TYPE_DESC        = &lt;FS_DATA&gt;-BATXT</w:t>
      </w:r>
      <w:r>
        <w:rPr>
          <w:rFonts w:ascii="Consolas" w:hAnsi="Consolas"/>
          <w:sz w:val="18"/>
        </w:rPr>
        <w:br/>
        <w:t xml:space="preserve">      EXC</w:t>
      </w:r>
      <w:r>
        <w:rPr>
          <w:rFonts w:ascii="Consolas" w:hAnsi="Consolas"/>
          <w:sz w:val="18"/>
        </w:rPr>
        <w:t>EPTIONS</w:t>
      </w:r>
      <w:r>
        <w:rPr>
          <w:rFonts w:ascii="Consolas" w:hAnsi="Consolas"/>
          <w:sz w:val="18"/>
        </w:rPr>
        <w:br/>
        <w:t xml:space="preserve">        WRONG_CODE       = 1</w:t>
      </w:r>
      <w:r>
        <w:rPr>
          <w:rFonts w:ascii="Consolas" w:hAnsi="Consolas"/>
          <w:sz w:val="18"/>
        </w:rPr>
        <w:br/>
        <w:t xml:space="preserve">        OTHERS           = 2.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&lt;FS_DATA&gt;-STATU IS NOT INITIAL.</w:t>
      </w:r>
      <w:r>
        <w:rPr>
          <w:rFonts w:ascii="Consolas" w:hAnsi="Consolas"/>
          <w:sz w:val="18"/>
        </w:rPr>
        <w:br/>
        <w:t xml:space="preserve">      "-- STATU_DESC</w:t>
      </w:r>
      <w:r>
        <w:rPr>
          <w:rFonts w:ascii="Consolas" w:hAnsi="Consolas"/>
          <w:sz w:val="18"/>
        </w:rPr>
        <w:br/>
        <w:t xml:space="preserve">      LV_DOMNAME = 'ESTAK'.</w:t>
      </w:r>
      <w:r>
        <w:rPr>
          <w:rFonts w:ascii="Consolas" w:hAnsi="Consolas"/>
          <w:sz w:val="18"/>
        </w:rPr>
        <w:br/>
        <w:t xml:space="preserve">      LV_DOMVALUE = &lt;FS_DATA&gt;-STATU.</w:t>
      </w:r>
      <w:r>
        <w:rPr>
          <w:rFonts w:ascii="Consolas" w:hAnsi="Consolas"/>
          <w:sz w:val="18"/>
        </w:rPr>
        <w:br/>
        <w:t xml:space="preserve">      CALL FUNCTION '/SKN/F_SW_GET_DOMAIN_VALUE'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 xml:space="preserve">  EXPORTING</w:t>
      </w:r>
      <w:r>
        <w:rPr>
          <w:rFonts w:ascii="Consolas" w:hAnsi="Consolas"/>
          <w:sz w:val="18"/>
        </w:rPr>
        <w:br/>
        <w:t xml:space="preserve">        I_DOMNAME        = LV_DOMNAME</w:t>
      </w:r>
      <w:r>
        <w:rPr>
          <w:rFonts w:ascii="Consolas" w:hAnsi="Consolas"/>
          <w:sz w:val="18"/>
        </w:rPr>
        <w:br/>
        <w:t xml:space="preserve">        I_DOMVALUE       = LV_DOMVALUE</w:t>
      </w:r>
      <w:r>
        <w:rPr>
          <w:rFonts w:ascii="Consolas" w:hAnsi="Consolas"/>
          <w:sz w:val="18"/>
        </w:rPr>
        <w:br/>
        <w:t xml:space="preserve">        LANGU            = LV_LANGU</w:t>
      </w:r>
      <w:r>
        <w:rPr>
          <w:rFonts w:ascii="Consolas" w:hAnsi="Consolas"/>
          <w:sz w:val="18"/>
        </w:rPr>
        <w:br/>
        <w:t>*       SW_DEST          =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E_DDTEXT         = LV_DDTEXT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NOT_EXIST        = 1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 xml:space="preserve">   OTHERS           = 2.</w:t>
      </w:r>
      <w:r>
        <w:rPr>
          <w:rFonts w:ascii="Consolas" w:hAnsi="Consolas"/>
          <w:sz w:val="18"/>
        </w:rPr>
        <w:br/>
        <w:t xml:space="preserve">      IF SY-SUBRC = 0.</w:t>
      </w:r>
      <w:r>
        <w:rPr>
          <w:rFonts w:ascii="Consolas" w:hAnsi="Consolas"/>
          <w:sz w:val="18"/>
        </w:rPr>
        <w:br/>
        <w:t>&lt;FS_DATA&gt;-STATU_DESC = LV_DDTEXT.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 xml:space="preserve">    IF &lt;FS_DATA&gt;-BSTYP IS NOT INITIAL.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    "-- BSTYP_DESC</w:t>
      </w:r>
      <w:r>
        <w:rPr>
          <w:rFonts w:ascii="Consolas" w:hAnsi="Consolas"/>
          <w:sz w:val="18"/>
        </w:rPr>
        <w:br/>
        <w:t xml:space="preserve">      LV_DOMNAME = 'EBSTYP'.</w:t>
      </w:r>
      <w:r>
        <w:rPr>
          <w:rFonts w:ascii="Consolas" w:hAnsi="Consolas"/>
          <w:sz w:val="18"/>
        </w:rPr>
        <w:br/>
        <w:t xml:space="preserve">      LV_DOMVALUE = &lt;FS_DATA&gt;-BSTYP.</w:t>
      </w:r>
      <w:r>
        <w:rPr>
          <w:rFonts w:ascii="Consolas" w:hAnsi="Consolas"/>
          <w:sz w:val="18"/>
        </w:rPr>
        <w:br/>
        <w:t xml:space="preserve">      CALL FUNCTION '/S</w:t>
      </w:r>
      <w:r>
        <w:rPr>
          <w:rFonts w:ascii="Consolas" w:hAnsi="Consolas"/>
          <w:sz w:val="18"/>
        </w:rPr>
        <w:t>KN/F_SW_GET_DOMAIN_VALUE'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I_DOMNAME        = LV_DOMNAME</w:t>
      </w:r>
      <w:r>
        <w:rPr>
          <w:rFonts w:ascii="Consolas" w:hAnsi="Consolas"/>
          <w:sz w:val="18"/>
        </w:rPr>
        <w:br/>
        <w:t xml:space="preserve">        I_DOMVALUE       = LV_DOMVALUE</w:t>
      </w:r>
      <w:r>
        <w:rPr>
          <w:rFonts w:ascii="Consolas" w:hAnsi="Consolas"/>
          <w:sz w:val="18"/>
        </w:rPr>
        <w:br/>
        <w:t xml:space="preserve">        LANGU            = LV_LANGU</w:t>
      </w:r>
      <w:r>
        <w:rPr>
          <w:rFonts w:ascii="Consolas" w:hAnsi="Consolas"/>
          <w:sz w:val="18"/>
        </w:rPr>
        <w:br/>
        <w:t>*       SW_DEST          =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E_DDTEXT         = LV_DDTEXT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 xml:space="preserve">    NOT_EXIST        = 1</w:t>
      </w:r>
      <w:r>
        <w:rPr>
          <w:rFonts w:ascii="Consolas" w:hAnsi="Consolas"/>
          <w:sz w:val="18"/>
        </w:rPr>
        <w:br/>
        <w:t xml:space="preserve">        OTHERS           = 2.</w:t>
      </w:r>
      <w:r>
        <w:rPr>
          <w:rFonts w:ascii="Consolas" w:hAnsi="Consolas"/>
          <w:sz w:val="18"/>
        </w:rPr>
        <w:br/>
        <w:t xml:space="preserve">      IF SY-SUBRC = 0.</w:t>
      </w:r>
      <w:r>
        <w:rPr>
          <w:rFonts w:ascii="Consolas" w:hAnsi="Consolas"/>
          <w:sz w:val="18"/>
        </w:rPr>
        <w:br/>
        <w:t>&lt;FS_DATA&gt;-BSTYP_DESC = LV_DDTEXT.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 xml:space="preserve">    IF &lt;FS_DATA&gt;-LIFNR IS NOT INITIAL.</w:t>
      </w:r>
      <w:r>
        <w:rPr>
          <w:rFonts w:ascii="Consolas" w:hAnsi="Consolas"/>
          <w:sz w:val="18"/>
        </w:rPr>
        <w:br/>
        <w:t>*    "--- Get  Vendor Decriptions</w:t>
      </w:r>
      <w:r>
        <w:rPr>
          <w:rFonts w:ascii="Consolas" w:hAnsi="Consolas"/>
          <w:sz w:val="18"/>
        </w:rPr>
        <w:br/>
        <w:t xml:space="preserve">      CALL FUNCTION '/SKN/F_SW_10_VENDOR_DESC</w:t>
      </w:r>
      <w:r>
        <w:rPr>
          <w:rFonts w:ascii="Consolas" w:hAnsi="Consolas"/>
          <w:sz w:val="18"/>
        </w:rPr>
        <w:t>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LIFNR              = &lt;FS_DATA&gt;-LIFNR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VENDOR_DESC        = &lt;FS_DATA&gt;-NAME1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WRONG_VENDOR       = 1</w:t>
      </w:r>
      <w:r>
        <w:rPr>
          <w:rFonts w:ascii="Consolas" w:hAnsi="Consolas"/>
          <w:sz w:val="18"/>
        </w:rPr>
        <w:br/>
        <w:t xml:space="preserve">        OTHERS             = 2.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 xml:space="preserve">    IF &lt;FS_DATA&gt;-EKORG IS NOT INITIAL.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*   "-- EKORG_DESC</w:t>
      </w:r>
      <w:r>
        <w:rPr>
          <w:rFonts w:ascii="Consolas" w:hAnsi="Consolas"/>
          <w:sz w:val="18"/>
        </w:rPr>
        <w:br/>
        <w:t xml:space="preserve">      CALL FUNCTION '/SKN/F_SW_10_PUR_ORG_DESC'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EKORG              = &lt;FS_DATA&gt;-EKORG</w:t>
      </w:r>
      <w:r>
        <w:rPr>
          <w:rFonts w:ascii="Consolas" w:hAnsi="Consolas"/>
          <w:sz w:val="18"/>
        </w:rPr>
        <w:br/>
        <w:t xml:space="preserve">        "LANGU              = lv_LANGU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PUR_ORG_DESC       = &lt;FS_DATA&gt;-EKOTX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</w:t>
      </w:r>
      <w:r>
        <w:rPr>
          <w:rFonts w:ascii="Consolas" w:hAnsi="Consolas"/>
          <w:sz w:val="18"/>
        </w:rPr>
        <w:t>NG_CODE         = 1</w:t>
      </w:r>
      <w:r>
        <w:rPr>
          <w:rFonts w:ascii="Consolas" w:hAnsi="Consolas"/>
          <w:sz w:val="18"/>
        </w:rPr>
        <w:br/>
        <w:t xml:space="preserve">        OTHERS             = 2.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 xml:space="preserve">    IF &lt;FS_DATA&gt;-EKGRP IS NOT INITIAL.</w:t>
      </w:r>
      <w:r>
        <w:rPr>
          <w:rFonts w:ascii="Consolas" w:hAnsi="Consolas"/>
          <w:sz w:val="18"/>
        </w:rPr>
        <w:br/>
        <w:t>*   "-- EKGRP_DESC</w:t>
      </w:r>
      <w:r>
        <w:rPr>
          <w:rFonts w:ascii="Consolas" w:hAnsi="Consolas"/>
          <w:sz w:val="18"/>
        </w:rPr>
        <w:br/>
        <w:t xml:space="preserve">      CALL FUNCTION '/SKN/F_SW_10_PUR_GRP_DESC'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EKGRP              = &lt;FS_DATA&gt;-EKGRP</w:t>
      </w:r>
      <w:r>
        <w:rPr>
          <w:rFonts w:ascii="Consolas" w:hAnsi="Consolas"/>
          <w:sz w:val="18"/>
        </w:rPr>
        <w:br/>
        <w:t xml:space="preserve">*       LANGU         </w:t>
      </w:r>
      <w:r>
        <w:rPr>
          <w:rFonts w:ascii="Consolas" w:hAnsi="Consolas"/>
          <w:sz w:val="18"/>
        </w:rPr>
        <w:t xml:space="preserve">     = lv_LANGU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PUR_GRP_DESC       = &lt;FS_DATA&gt;-EKNAM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EXCEPTIONS</w:t>
      </w:r>
      <w:r>
        <w:rPr>
          <w:rFonts w:ascii="Consolas" w:hAnsi="Consolas"/>
          <w:sz w:val="18"/>
        </w:rPr>
        <w:br/>
        <w:t xml:space="preserve">        WRONG_CODE         = 1</w:t>
      </w:r>
      <w:r>
        <w:rPr>
          <w:rFonts w:ascii="Consolas" w:hAnsi="Consolas"/>
          <w:sz w:val="18"/>
        </w:rPr>
        <w:br/>
        <w:t xml:space="preserve">        OTHERS             = 2.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**--- Check Alert Information</w:t>
      </w:r>
      <w:r>
        <w:rPr>
          <w:rFonts w:ascii="Consolas" w:hAnsi="Consolas"/>
          <w:sz w:val="18"/>
        </w:rPr>
        <w:br/>
        <w:t xml:space="preserve"> READ TABLE T_DATA INDEX 1.</w:t>
      </w:r>
      <w:r>
        <w:rPr>
          <w:rFonts w:ascii="Consolas" w:hAnsi="Consolas"/>
          <w:sz w:val="18"/>
        </w:rPr>
        <w:br/>
        <w:t xml:space="preserve"> CHECK NOT SY-TFI</w:t>
      </w:r>
      <w:r>
        <w:rPr>
          <w:rFonts w:ascii="Consolas" w:hAnsi="Consolas"/>
          <w:sz w:val="18"/>
        </w:rPr>
        <w:t>LL  IS INITIAL .</w:t>
      </w:r>
      <w:r>
        <w:rPr>
          <w:rFonts w:ascii="Consolas" w:hAnsi="Consolas"/>
          <w:sz w:val="18"/>
        </w:rPr>
        <w:br/>
        <w:t xml:space="preserve">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025A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25A84"/>
    <w:rsid w:val="00034616"/>
    <w:rsid w:val="0006063C"/>
    <w:rsid w:val="0015074B"/>
    <w:rsid w:val="0022249C"/>
    <w:rsid w:val="0029639D"/>
    <w:rsid w:val="002E06A6"/>
    <w:rsid w:val="00326F90"/>
    <w:rsid w:val="003567E6"/>
    <w:rsid w:val="00AA1D8D"/>
    <w:rsid w:val="00B47730"/>
    <w:rsid w:val="00CB0664"/>
    <w:rsid w:val="00E1179E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2224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22249C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22</Pages>
  <Words>4402</Words>
  <Characters>25096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29440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6</cp:revision>
  <dcterms:created xsi:type="dcterms:W3CDTF">2013-12-23T23:15:00Z</dcterms:created>
  <dcterms:modified xsi:type="dcterms:W3CDTF">2026-06-07T12:59:00Z</dcterms:modified>
  <cp:category/>
</cp:coreProperties>
</file>