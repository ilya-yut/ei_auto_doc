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A5F1A" w:rsidRDefault="002931DB">
      <w:pPr>
        <w:pStyle w:val="1"/>
      </w:pPr>
      <w:r>
        <w:t>Exception Indicator: Incomplete Sales Documents - Status Indication ( SW_10_01_SD_INCP_IND)</w:t>
      </w:r>
    </w:p>
    <w:p w:rsidR="009A5F1A" w:rsidRDefault="009A5F1A"/>
    <w:p w:rsidR="009A5F1A" w:rsidRDefault="002931DB">
      <w:pPr>
        <w:pStyle w:val="21"/>
      </w:pPr>
      <w:r>
        <w:t>General Overview</w:t>
      </w:r>
    </w:p>
    <w:p w:rsidR="009A5F1A" w:rsidRDefault="002931DB">
      <w:r>
        <w:t>This Exception Indicator identifies sales documents with incomplete data based on configured incompletion status groups and control flags, aggregating item-level incompletion indicators from status records before returning matching order headers.</w:t>
      </w:r>
    </w:p>
    <w:p w:rsidR="009A5F1A" w:rsidRDefault="002931DB">
      <w:r>
        <w:t>This EI serves as an essential control for sales document data quality by:</w:t>
      </w:r>
    </w:p>
    <w:p w:rsidR="009A5F1A" w:rsidRDefault="002931DB">
      <w:pPr>
        <w:pStyle w:val="a0"/>
      </w:pPr>
      <w:r>
        <w:t>Detecting sales documents whose incompletion status groups indicate missing general, delivery, billing, pricing, picking, packing, or goods-movement data</w:t>
      </w:r>
    </w:p>
    <w:p w:rsidR="009A5F1A" w:rsidRDefault="002931DB">
      <w:pPr>
        <w:pStyle w:val="a0"/>
      </w:pPr>
      <w:r>
        <w:t>Aggregating incompletion control flags from document status records per status group and document</w:t>
      </w:r>
    </w:p>
    <w:p w:rsidR="009A5F1A" w:rsidRDefault="002931DB">
      <w:pPr>
        <w:pStyle w:val="a0"/>
      </w:pPr>
      <w:r>
        <w:t>Filtering results by configurable control parameters for each incompletion category</w:t>
      </w:r>
    </w:p>
    <w:p w:rsidR="009A5F1A" w:rsidRDefault="002931DB">
      <w:pPr>
        <w:pStyle w:val="a0"/>
      </w:pPr>
      <w:r>
        <w:t>Supporting organizational, customer, document-type, and transaction-group scoping for targeted review</w:t>
      </w:r>
    </w:p>
    <w:p w:rsidR="009A5F1A" w:rsidRDefault="002931DB">
      <w:pPr>
        <w:pStyle w:val="a0"/>
      </w:pPr>
      <w:r>
        <w:t>Enriching results with customer and document category descriptions and partner attributes when partner roles are configured</w:t>
      </w:r>
    </w:p>
    <w:p w:rsidR="009A5F1A" w:rsidRDefault="002931DB">
      <w:r>
        <w:t>Typical use includes monitoring open orders and quotations with unresolved incompletion, sampling documents before release or billing, and audit support where incomplete master or transactional data must be cleared. Results are intended for exception workflows rather than full document extracts.</w:t>
      </w:r>
    </w:p>
    <w:p w:rsidR="009A5F1A" w:rsidRDefault="002931DB">
      <w:r>
        <w:t>The routine pre-selects documents with matching incompletion status groups, derives aggregated control flags per document, applies control and header incompletion filters, enriches descriptive and partner data, and raises an alert when qualifying rows remain.</w:t>
      </w:r>
    </w:p>
    <w:p w:rsidR="009A5F1A" w:rsidRDefault="009A5F1A"/>
    <w:p w:rsidR="009A5F1A" w:rsidRDefault="002931DB">
      <w:pPr>
        <w:pStyle w:val="21"/>
      </w:pPr>
      <w:r>
        <w:t>Problem Description</w:t>
      </w:r>
    </w:p>
    <w:p w:rsidR="009A5F1A" w:rsidRDefault="002931DB">
      <w:r>
        <w:t>Failure to monitor incomplete sales documents creates multiple risks across order processing, delivery, billing, and customer service:</w:t>
      </w:r>
    </w:p>
    <w:p w:rsidR="009A5F1A" w:rsidRDefault="002931DB">
      <w:r>
        <w:rPr>
          <w:b/>
        </w:rPr>
        <w:t>Sales and Operations Risks</w:t>
      </w:r>
    </w:p>
    <w:p w:rsidR="009A5F1A" w:rsidRDefault="002931DB">
      <w:r>
        <w:t>Documents with unresolved general, delivery, or billing incompletions can block or delay downstream processing without structured review</w:t>
      </w:r>
    </w:p>
    <w:p w:rsidR="009A5F1A" w:rsidRDefault="002931DB">
      <w:r>
        <w:lastRenderedPageBreak/>
        <w:t>Missing pricing, picking, or packing data on open documents can cause fulfillment and invoicing errors</w:t>
      </w:r>
    </w:p>
    <w:p w:rsidR="009A5F1A" w:rsidRDefault="002931DB">
      <w:r>
        <w:t>Concentrations of incompletion exceptions by customer or sales organization can signal training or master-data gaps</w:t>
      </w:r>
    </w:p>
    <w:p w:rsidR="009A5F1A" w:rsidRDefault="002931DB">
      <w:r>
        <w:rPr>
          <w:b/>
        </w:rPr>
        <w:t>Operational Risks</w:t>
      </w:r>
    </w:p>
    <w:p w:rsidR="009A5F1A" w:rsidRDefault="002931DB">
      <w:r>
        <w:t>Monitoring windows misaligned with document entry cadence can exclude recent incompletions or retain cleared cases</w:t>
      </w:r>
    </w:p>
    <w:p w:rsidR="009A5F1A" w:rsidRDefault="002931DB">
      <w:r>
        <w:t>Status-group scope that is too broad or too narrow can hide actionable documents or create reviewer fatigue</w:t>
      </w:r>
    </w:p>
    <w:p w:rsidR="009A5F1A" w:rsidRDefault="002931DB">
      <w:r>
        <w:t>Control-flag settings that are not tuned can return documents outside the intended incompletion categories</w:t>
      </w:r>
    </w:p>
    <w:p w:rsidR="009A5F1A" w:rsidRDefault="002931DB">
      <w:r>
        <w:rPr>
          <w:b/>
        </w:rPr>
        <w:t>Control and Audit Risks</w:t>
      </w:r>
    </w:p>
    <w:p w:rsidR="009A5F1A" w:rsidRDefault="002931DB">
      <w:r>
        <w:t>Weak incompletion monitoring reduces evidence that flagged documents were reviewed before release or billing</w:t>
      </w:r>
    </w:p>
    <w:p w:rsidR="009A5F1A" w:rsidRDefault="002931DB">
      <w:r>
        <w:t>Lack of recurring exception review limits accountability for sales operations follow-up on stalled documents</w:t>
      </w:r>
    </w:p>
    <w:p w:rsidR="009A5F1A" w:rsidRDefault="002931DB">
      <w:r>
        <w:t>Missing customer and organizational context delays escalation of commercially significant cases</w:t>
      </w:r>
    </w:p>
    <w:p w:rsidR="009A5F1A" w:rsidRDefault="009A5F1A"/>
    <w:p w:rsidR="009A5F1A" w:rsidRDefault="002931DB">
      <w:pPr>
        <w:pStyle w:val="21"/>
      </w:pPr>
      <w:r>
        <w:t>Suggested Resolution</w:t>
      </w:r>
    </w:p>
    <w:p w:rsidR="009A5F1A" w:rsidRDefault="002931DB">
      <w:r>
        <w:rPr>
          <w:b/>
        </w:rPr>
        <w:t>Immediate Response</w:t>
      </w:r>
    </w:p>
    <w:p w:rsidR="009A5F1A" w:rsidRDefault="002931DB">
      <w:r>
        <w:t>Review flagged documents for incompletion control flags, header incompletion status, status group, customer, and sales organization</w:t>
      </w:r>
    </w:p>
    <w:p w:rsidR="009A5F1A" w:rsidRDefault="002931DB">
      <w:r>
        <w:t>Confirm with sales or master-data teams which missing data elements must be completed for each document category</w:t>
      </w:r>
    </w:p>
    <w:p w:rsidR="009A5F1A" w:rsidRDefault="002931DB">
      <w:r>
        <w:t>Prioritize high-value customers and documents blocking delivery or billing for immediate follow-up</w:t>
      </w:r>
    </w:p>
    <w:p w:rsidR="009A5F1A" w:rsidRDefault="002931DB">
      <w:r>
        <w:rPr>
          <w:b/>
        </w:rPr>
        <w:t>System Assessment</w:t>
      </w:r>
    </w:p>
    <w:p w:rsidR="009A5F1A" w:rsidRDefault="002931DB">
      <w:r>
        <w:t>Validate lookback window and incompletion control settings against document review cadence</w:t>
      </w:r>
    </w:p>
    <w:p w:rsidR="009A5F1A" w:rsidRDefault="002931DB">
      <w:r>
        <w:t>Tune status group, transaction group, and organizational scope so results stay actionable</w:t>
      </w:r>
    </w:p>
    <w:p w:rsidR="009A5F1A" w:rsidRDefault="002931DB">
      <w:r>
        <w:lastRenderedPageBreak/>
        <w:t>Compare exception counts by incompletion type, sales organization, and customer to identify systematic gaps</w:t>
      </w:r>
    </w:p>
    <w:p w:rsidR="009A5F1A" w:rsidRDefault="002931DB">
      <w:r>
        <w:rPr>
          <w:b/>
        </w:rPr>
        <w:t>Corrective Actions</w:t>
      </w:r>
    </w:p>
    <w:p w:rsidR="009A5F1A" w:rsidRDefault="002931DB">
      <w:r>
        <w:t>Complete missing document data through standard SD processes where review confirms action is required</w:t>
      </w:r>
    </w:p>
    <w:p w:rsidR="009A5F1A" w:rsidRDefault="002931DB">
      <w:r>
        <w:t>Adjust monitoring scope after cleanup so results reflect truly exceptional incompletion cases</w:t>
      </w:r>
    </w:p>
    <w:p w:rsidR="009A5F1A" w:rsidRDefault="002931DB">
      <w:r>
        <w:t>Document review outcomes and schedule recurring runs before release or billing milestones</w:t>
      </w:r>
    </w:p>
    <w:p w:rsidR="009A5F1A" w:rsidRDefault="009A5F1A"/>
    <w:p w:rsidR="009A5F1A" w:rsidRDefault="002931DB">
      <w:pPr>
        <w:pStyle w:val="21"/>
      </w:pPr>
      <w:r>
        <w:t>Parameters</w:t>
      </w:r>
    </w:p>
    <w:p w:rsidR="009A5F1A" w:rsidRDefault="009A5F1A"/>
    <w:p w:rsidR="009A5F1A" w:rsidRDefault="002931DB">
      <w:pPr>
        <w:pStyle w:val="31"/>
      </w:pPr>
      <w:r>
        <w:t>Parameters Reference Table</w:t>
      </w:r>
    </w:p>
    <w:p w:rsidR="009A5F1A" w:rsidRDefault="002931DB">
      <w:r>
        <w:t>This table lists all configurable input parameters. Users set values for these parameters to filter and control the EI's data selection and processing logic.</w:t>
      </w:r>
    </w:p>
    <w:tbl>
      <w:tblPr>
        <w:tblStyle w:val="aff0"/>
        <w:tblW w:w="0" w:type="auto"/>
        <w:tblLook w:val="04A0"/>
      </w:tblPr>
      <w:tblGrid>
        <w:gridCol w:w="427"/>
        <w:gridCol w:w="1743"/>
        <w:gridCol w:w="1623"/>
        <w:gridCol w:w="691"/>
        <w:gridCol w:w="804"/>
        <w:gridCol w:w="1267"/>
        <w:gridCol w:w="1366"/>
        <w:gridCol w:w="935"/>
      </w:tblGrid>
      <w:tr w:rsidR="009A5F1A">
        <w:tc>
          <w:tcPr>
            <w:tcW w:w="1080" w:type="dxa"/>
            <w:tcBorders>
              <w:top w:val="single" w:sz="4" w:space="0" w:color="000000"/>
              <w:left w:val="single" w:sz="4" w:space="0" w:color="000000"/>
              <w:bottom w:val="single" w:sz="4" w:space="0" w:color="000000"/>
              <w:right w:val="single" w:sz="4" w:space="0" w:color="000000"/>
            </w:tcBorders>
          </w:tcPr>
          <w:p w:rsidR="009A5F1A" w:rsidRDefault="002931DB">
            <w:r>
              <w:rPr>
                <w:b/>
              </w:rPr>
              <w:t>#</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rPr>
                <w:b/>
              </w:rPr>
              <w:t>Field</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rPr>
                <w:b/>
              </w:rPr>
              <w:t>Description</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rPr>
                <w:b/>
              </w:rPr>
              <w:t>Type</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rPr>
                <w:b/>
              </w:rPr>
              <w:t>Length</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rPr>
                <w:b/>
              </w:rPr>
              <w:t>Decimal</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rPr>
                <w:b/>
              </w:rPr>
              <w:t>Data Element</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rPr>
                <w:b/>
              </w:rPr>
              <w:t>Domain</w:t>
            </w:r>
          </w:p>
        </w:tc>
      </w:tr>
      <w:tr w:rsidR="009A5F1A">
        <w:tc>
          <w:tcPr>
            <w:tcW w:w="1080" w:type="dxa"/>
            <w:tcBorders>
              <w:top w:val="single" w:sz="4" w:space="0" w:color="000000"/>
              <w:left w:val="single" w:sz="4" w:space="0" w:color="000000"/>
              <w:bottom w:val="single" w:sz="4" w:space="0" w:color="000000"/>
              <w:right w:val="single" w:sz="4" w:space="0" w:color="000000"/>
            </w:tcBorders>
          </w:tcPr>
          <w:p w:rsidR="009A5F1A" w:rsidRDefault="002931DB">
            <w:r>
              <w:t>1</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AEDAT</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Changed on</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DATS</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8</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0</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AEDAT</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DATUM</w:t>
            </w:r>
          </w:p>
        </w:tc>
      </w:tr>
      <w:tr w:rsidR="009A5F1A">
        <w:tc>
          <w:tcPr>
            <w:tcW w:w="1080" w:type="dxa"/>
            <w:tcBorders>
              <w:top w:val="single" w:sz="4" w:space="0" w:color="000000"/>
              <w:left w:val="single" w:sz="4" w:space="0" w:color="000000"/>
              <w:bottom w:val="single" w:sz="4" w:space="0" w:color="000000"/>
              <w:right w:val="single" w:sz="4" w:space="0" w:color="000000"/>
            </w:tcBorders>
          </w:tcPr>
          <w:p w:rsidR="009A5F1A" w:rsidRDefault="002931DB">
            <w:r>
              <w:t>2</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ANGDT</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Quotation valid from</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DATS</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8</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0</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ANGDT_V</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DATUM</w:t>
            </w:r>
          </w:p>
        </w:tc>
      </w:tr>
      <w:tr w:rsidR="009A5F1A">
        <w:tc>
          <w:tcPr>
            <w:tcW w:w="1080" w:type="dxa"/>
            <w:tcBorders>
              <w:top w:val="single" w:sz="4" w:space="0" w:color="000000"/>
              <w:left w:val="single" w:sz="4" w:space="0" w:color="000000"/>
              <w:bottom w:val="single" w:sz="4" w:space="0" w:color="000000"/>
              <w:right w:val="single" w:sz="4" w:space="0" w:color="000000"/>
            </w:tcBorders>
          </w:tcPr>
          <w:p w:rsidR="009A5F1A" w:rsidRDefault="002931DB">
            <w:r>
              <w:t>3</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AUART</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Sales Document Type</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CHAR</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4</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0</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AUART</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AUART</w:t>
            </w:r>
          </w:p>
        </w:tc>
      </w:tr>
      <w:tr w:rsidR="009A5F1A">
        <w:tc>
          <w:tcPr>
            <w:tcW w:w="1080" w:type="dxa"/>
            <w:tcBorders>
              <w:top w:val="single" w:sz="4" w:space="0" w:color="000000"/>
              <w:left w:val="single" w:sz="4" w:space="0" w:color="000000"/>
              <w:bottom w:val="single" w:sz="4" w:space="0" w:color="000000"/>
              <w:right w:val="single" w:sz="4" w:space="0" w:color="000000"/>
            </w:tcBorders>
          </w:tcPr>
          <w:p w:rsidR="009A5F1A" w:rsidRDefault="002931DB">
            <w:r>
              <w:t>4</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AUDAT</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Document Date</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DATS</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8</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0</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AUDAT</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DATUM</w:t>
            </w:r>
          </w:p>
        </w:tc>
      </w:tr>
      <w:tr w:rsidR="009A5F1A">
        <w:tc>
          <w:tcPr>
            <w:tcW w:w="1080" w:type="dxa"/>
            <w:tcBorders>
              <w:top w:val="single" w:sz="4" w:space="0" w:color="000000"/>
              <w:left w:val="single" w:sz="4" w:space="0" w:color="000000"/>
              <w:bottom w:val="single" w:sz="4" w:space="0" w:color="000000"/>
              <w:right w:val="single" w:sz="4" w:space="0" w:color="000000"/>
            </w:tcBorders>
          </w:tcPr>
          <w:p w:rsidR="009A5F1A" w:rsidRDefault="002931DB">
            <w:r>
              <w:t>5</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BACKDAYS</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BACKDAYS</w:t>
            </w:r>
          </w:p>
        </w:tc>
        <w:tc>
          <w:tcPr>
            <w:tcW w:w="1080" w:type="dxa"/>
            <w:tcBorders>
              <w:top w:val="single" w:sz="4" w:space="0" w:color="000000"/>
              <w:left w:val="single" w:sz="4" w:space="0" w:color="000000"/>
              <w:bottom w:val="single" w:sz="4" w:space="0" w:color="000000"/>
              <w:right w:val="single" w:sz="4" w:space="0" w:color="000000"/>
            </w:tcBorders>
          </w:tcPr>
          <w:p w:rsidR="009A5F1A" w:rsidRDefault="009A5F1A"/>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0</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0</w:t>
            </w:r>
          </w:p>
        </w:tc>
        <w:tc>
          <w:tcPr>
            <w:tcW w:w="1080" w:type="dxa"/>
            <w:tcBorders>
              <w:top w:val="single" w:sz="4" w:space="0" w:color="000000"/>
              <w:left w:val="single" w:sz="4" w:space="0" w:color="000000"/>
              <w:bottom w:val="single" w:sz="4" w:space="0" w:color="000000"/>
              <w:right w:val="single" w:sz="4" w:space="0" w:color="000000"/>
            </w:tcBorders>
          </w:tcPr>
          <w:p w:rsidR="009A5F1A" w:rsidRDefault="009A5F1A"/>
        </w:tc>
        <w:tc>
          <w:tcPr>
            <w:tcW w:w="1080" w:type="dxa"/>
            <w:tcBorders>
              <w:top w:val="single" w:sz="4" w:space="0" w:color="000000"/>
              <w:left w:val="single" w:sz="4" w:space="0" w:color="000000"/>
              <w:bottom w:val="single" w:sz="4" w:space="0" w:color="000000"/>
              <w:right w:val="single" w:sz="4" w:space="0" w:color="000000"/>
            </w:tcBorders>
          </w:tcPr>
          <w:p w:rsidR="009A5F1A" w:rsidRDefault="009A5F1A"/>
        </w:tc>
      </w:tr>
      <w:tr w:rsidR="009A5F1A">
        <w:tc>
          <w:tcPr>
            <w:tcW w:w="1080" w:type="dxa"/>
            <w:tcBorders>
              <w:top w:val="single" w:sz="4" w:space="0" w:color="000000"/>
              <w:left w:val="single" w:sz="4" w:space="0" w:color="000000"/>
              <w:bottom w:val="single" w:sz="4" w:space="0" w:color="000000"/>
              <w:right w:val="single" w:sz="4" w:space="0" w:color="000000"/>
            </w:tcBorders>
          </w:tcPr>
          <w:p w:rsidR="009A5F1A" w:rsidRDefault="002931DB">
            <w:r>
              <w:t>6</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BNDDT</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Quotation valid to</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DATS</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8</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0</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BNDDT</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DATUM</w:t>
            </w:r>
          </w:p>
        </w:tc>
      </w:tr>
      <w:tr w:rsidR="009A5F1A">
        <w:tc>
          <w:tcPr>
            <w:tcW w:w="1080" w:type="dxa"/>
            <w:tcBorders>
              <w:top w:val="single" w:sz="4" w:space="0" w:color="000000"/>
              <w:left w:val="single" w:sz="4" w:space="0" w:color="000000"/>
              <w:bottom w:val="single" w:sz="4" w:space="0" w:color="000000"/>
              <w:right w:val="single" w:sz="4" w:space="0" w:color="000000"/>
            </w:tcBorders>
          </w:tcPr>
          <w:p w:rsidR="009A5F1A" w:rsidRDefault="002931DB">
            <w:r>
              <w:t>7</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BP1_CODE</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Partner1 - Code</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CHAR</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10</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0</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KUNNR</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KUNNR</w:t>
            </w:r>
          </w:p>
        </w:tc>
      </w:tr>
      <w:tr w:rsidR="009A5F1A">
        <w:tc>
          <w:tcPr>
            <w:tcW w:w="1080" w:type="dxa"/>
            <w:tcBorders>
              <w:top w:val="single" w:sz="4" w:space="0" w:color="000000"/>
              <w:left w:val="single" w:sz="4" w:space="0" w:color="000000"/>
              <w:bottom w:val="single" w:sz="4" w:space="0" w:color="000000"/>
              <w:right w:val="single" w:sz="4" w:space="0" w:color="000000"/>
            </w:tcBorders>
          </w:tcPr>
          <w:p w:rsidR="009A5F1A" w:rsidRDefault="002931DB">
            <w:r>
              <w:t>8</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BP1_FUNCT</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Partner1 - Function</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CHAR</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2</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0</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PARVW</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PARVW</w:t>
            </w:r>
          </w:p>
        </w:tc>
      </w:tr>
      <w:tr w:rsidR="009A5F1A">
        <w:tc>
          <w:tcPr>
            <w:tcW w:w="1080" w:type="dxa"/>
            <w:tcBorders>
              <w:top w:val="single" w:sz="4" w:space="0" w:color="000000"/>
              <w:left w:val="single" w:sz="4" w:space="0" w:color="000000"/>
              <w:bottom w:val="single" w:sz="4" w:space="0" w:color="000000"/>
              <w:right w:val="single" w:sz="4" w:space="0" w:color="000000"/>
            </w:tcBorders>
          </w:tcPr>
          <w:p w:rsidR="009A5F1A" w:rsidRDefault="002931DB">
            <w:r>
              <w:t>9</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BP1_NAME</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Name</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CHAR</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35</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0</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NAME1_GP</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NAME</w:t>
            </w:r>
          </w:p>
        </w:tc>
      </w:tr>
      <w:tr w:rsidR="009A5F1A">
        <w:tc>
          <w:tcPr>
            <w:tcW w:w="1080" w:type="dxa"/>
            <w:tcBorders>
              <w:top w:val="single" w:sz="4" w:space="0" w:color="000000"/>
              <w:left w:val="single" w:sz="4" w:space="0" w:color="000000"/>
              <w:bottom w:val="single" w:sz="4" w:space="0" w:color="000000"/>
              <w:right w:val="single" w:sz="4" w:space="0" w:color="000000"/>
            </w:tcBorders>
          </w:tcPr>
          <w:p w:rsidR="009A5F1A" w:rsidRDefault="002931DB">
            <w:r>
              <w:t>10</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BP2_CODE</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Partner2 - Code</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CHAR</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10</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0</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KUNNR</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KUNNR</w:t>
            </w:r>
          </w:p>
        </w:tc>
      </w:tr>
      <w:tr w:rsidR="009A5F1A">
        <w:tc>
          <w:tcPr>
            <w:tcW w:w="1080" w:type="dxa"/>
            <w:tcBorders>
              <w:top w:val="single" w:sz="4" w:space="0" w:color="000000"/>
              <w:left w:val="single" w:sz="4" w:space="0" w:color="000000"/>
              <w:bottom w:val="single" w:sz="4" w:space="0" w:color="000000"/>
              <w:right w:val="single" w:sz="4" w:space="0" w:color="000000"/>
            </w:tcBorders>
          </w:tcPr>
          <w:p w:rsidR="009A5F1A" w:rsidRDefault="002931DB">
            <w:r>
              <w:t>11</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BP2_FUNCT</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Partner2 - Function</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CHAR</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2</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0</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PARVW</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PARVW</w:t>
            </w:r>
          </w:p>
        </w:tc>
      </w:tr>
      <w:tr w:rsidR="009A5F1A">
        <w:tc>
          <w:tcPr>
            <w:tcW w:w="1080" w:type="dxa"/>
            <w:tcBorders>
              <w:top w:val="single" w:sz="4" w:space="0" w:color="000000"/>
              <w:left w:val="single" w:sz="4" w:space="0" w:color="000000"/>
              <w:bottom w:val="single" w:sz="4" w:space="0" w:color="000000"/>
              <w:right w:val="single" w:sz="4" w:space="0" w:color="000000"/>
            </w:tcBorders>
          </w:tcPr>
          <w:p w:rsidR="009A5F1A" w:rsidRDefault="002931DB">
            <w:r>
              <w:t>12</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BP2_NAME</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Name</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CHAR</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35</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0</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NAME1_GP</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NAME</w:t>
            </w:r>
          </w:p>
        </w:tc>
      </w:tr>
      <w:tr w:rsidR="009A5F1A">
        <w:tc>
          <w:tcPr>
            <w:tcW w:w="1080" w:type="dxa"/>
            <w:tcBorders>
              <w:top w:val="single" w:sz="4" w:space="0" w:color="000000"/>
              <w:left w:val="single" w:sz="4" w:space="0" w:color="000000"/>
              <w:bottom w:val="single" w:sz="4" w:space="0" w:color="000000"/>
              <w:right w:val="single" w:sz="4" w:space="0" w:color="000000"/>
            </w:tcBorders>
          </w:tcPr>
          <w:p w:rsidR="009A5F1A" w:rsidRDefault="002931DB">
            <w:r>
              <w:t>1</w:t>
            </w:r>
            <w:r>
              <w:lastRenderedPageBreak/>
              <w:t>3</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lastRenderedPageBreak/>
              <w:t>BP3_CODE</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 xml:space="preserve">Partner3 - </w:t>
            </w:r>
            <w:r>
              <w:lastRenderedPageBreak/>
              <w:t>Code</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lastRenderedPageBreak/>
              <w:t>CHA</w:t>
            </w:r>
            <w:r>
              <w:lastRenderedPageBreak/>
              <w:t>R</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lastRenderedPageBreak/>
              <w:t>10</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0</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KUNNR</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KUNNR</w:t>
            </w:r>
          </w:p>
        </w:tc>
      </w:tr>
      <w:tr w:rsidR="009A5F1A">
        <w:tc>
          <w:tcPr>
            <w:tcW w:w="1080" w:type="dxa"/>
            <w:tcBorders>
              <w:top w:val="single" w:sz="4" w:space="0" w:color="000000"/>
              <w:left w:val="single" w:sz="4" w:space="0" w:color="000000"/>
              <w:bottom w:val="single" w:sz="4" w:space="0" w:color="000000"/>
              <w:right w:val="single" w:sz="4" w:space="0" w:color="000000"/>
            </w:tcBorders>
          </w:tcPr>
          <w:p w:rsidR="009A5F1A" w:rsidRDefault="002931DB">
            <w:r>
              <w:lastRenderedPageBreak/>
              <w:t>14</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BP3_FUNCT</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Partner3 - Function</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CHAR</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2</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0</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PARVW</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PARVW</w:t>
            </w:r>
          </w:p>
        </w:tc>
      </w:tr>
      <w:tr w:rsidR="009A5F1A">
        <w:tc>
          <w:tcPr>
            <w:tcW w:w="1080" w:type="dxa"/>
            <w:tcBorders>
              <w:top w:val="single" w:sz="4" w:space="0" w:color="000000"/>
              <w:left w:val="single" w:sz="4" w:space="0" w:color="000000"/>
              <w:bottom w:val="single" w:sz="4" w:space="0" w:color="000000"/>
              <w:right w:val="single" w:sz="4" w:space="0" w:color="000000"/>
            </w:tcBorders>
          </w:tcPr>
          <w:p w:rsidR="009A5F1A" w:rsidRDefault="002931DB">
            <w:r>
              <w:t>15</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BP3_NAME</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Name</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CHAR</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35</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0</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NAME1_GP</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NAME</w:t>
            </w:r>
          </w:p>
        </w:tc>
      </w:tr>
      <w:tr w:rsidR="009A5F1A">
        <w:tc>
          <w:tcPr>
            <w:tcW w:w="1080" w:type="dxa"/>
            <w:tcBorders>
              <w:top w:val="single" w:sz="4" w:space="0" w:color="000000"/>
              <w:left w:val="single" w:sz="4" w:space="0" w:color="000000"/>
              <w:bottom w:val="single" w:sz="4" w:space="0" w:color="000000"/>
              <w:right w:val="single" w:sz="4" w:space="0" w:color="000000"/>
            </w:tcBorders>
          </w:tcPr>
          <w:p w:rsidR="009A5F1A" w:rsidRDefault="002931DB">
            <w:r>
              <w:t>16</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CNT</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Natural Number</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INT4</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10</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0</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INT4</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INT4</w:t>
            </w:r>
          </w:p>
        </w:tc>
      </w:tr>
      <w:tr w:rsidR="009A5F1A">
        <w:tc>
          <w:tcPr>
            <w:tcW w:w="1080" w:type="dxa"/>
            <w:tcBorders>
              <w:top w:val="single" w:sz="4" w:space="0" w:color="000000"/>
              <w:left w:val="single" w:sz="4" w:space="0" w:color="000000"/>
              <w:bottom w:val="single" w:sz="4" w:space="0" w:color="000000"/>
              <w:right w:val="single" w:sz="4" w:space="0" w:color="000000"/>
            </w:tcBorders>
          </w:tcPr>
          <w:p w:rsidR="009A5F1A" w:rsidRDefault="002931DB">
            <w:r>
              <w:t>17</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CTRL_UVALL</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'X' - General Incompl.</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CHAR</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1</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0</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UVALL</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XFELD</w:t>
            </w:r>
          </w:p>
        </w:tc>
      </w:tr>
      <w:tr w:rsidR="009A5F1A">
        <w:tc>
          <w:tcPr>
            <w:tcW w:w="1080" w:type="dxa"/>
            <w:tcBorders>
              <w:top w:val="single" w:sz="4" w:space="0" w:color="000000"/>
              <w:left w:val="single" w:sz="4" w:space="0" w:color="000000"/>
              <w:bottom w:val="single" w:sz="4" w:space="0" w:color="000000"/>
              <w:right w:val="single" w:sz="4" w:space="0" w:color="000000"/>
            </w:tcBorders>
          </w:tcPr>
          <w:p w:rsidR="009A5F1A" w:rsidRDefault="002931DB">
            <w:r>
              <w:t>18</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CTRL_UVFAK</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'X' -Billing document Incompl.</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CHAR</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1</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0</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UVFAK</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XFELD</w:t>
            </w:r>
          </w:p>
        </w:tc>
      </w:tr>
      <w:tr w:rsidR="009A5F1A">
        <w:tc>
          <w:tcPr>
            <w:tcW w:w="1080" w:type="dxa"/>
            <w:tcBorders>
              <w:top w:val="single" w:sz="4" w:space="0" w:color="000000"/>
              <w:left w:val="single" w:sz="4" w:space="0" w:color="000000"/>
              <w:bottom w:val="single" w:sz="4" w:space="0" w:color="000000"/>
              <w:right w:val="single" w:sz="4" w:space="0" w:color="000000"/>
            </w:tcBorders>
          </w:tcPr>
          <w:p w:rsidR="009A5F1A" w:rsidRDefault="002931DB">
            <w:r>
              <w:t>19</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CTRL_UVGEK</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'X' - Not assignment Incompl.</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CHAR</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1</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0</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DUMMY</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DUMMY</w:t>
            </w:r>
          </w:p>
        </w:tc>
      </w:tr>
      <w:tr w:rsidR="009A5F1A">
        <w:tc>
          <w:tcPr>
            <w:tcW w:w="1080" w:type="dxa"/>
            <w:tcBorders>
              <w:top w:val="single" w:sz="4" w:space="0" w:color="000000"/>
              <w:left w:val="single" w:sz="4" w:space="0" w:color="000000"/>
              <w:bottom w:val="single" w:sz="4" w:space="0" w:color="000000"/>
              <w:right w:val="single" w:sz="4" w:space="0" w:color="000000"/>
            </w:tcBorders>
          </w:tcPr>
          <w:p w:rsidR="009A5F1A" w:rsidRDefault="002931DB">
            <w:r>
              <w:t>20</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CTRL_UVPAK</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'X' -Pack Incompl.</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CHAR</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1</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0</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UVPAC</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XFELD</w:t>
            </w:r>
          </w:p>
        </w:tc>
      </w:tr>
      <w:tr w:rsidR="009A5F1A">
        <w:tc>
          <w:tcPr>
            <w:tcW w:w="1080" w:type="dxa"/>
            <w:tcBorders>
              <w:top w:val="single" w:sz="4" w:space="0" w:color="000000"/>
              <w:left w:val="single" w:sz="4" w:space="0" w:color="000000"/>
              <w:bottom w:val="single" w:sz="4" w:space="0" w:color="000000"/>
              <w:right w:val="single" w:sz="4" w:space="0" w:color="000000"/>
            </w:tcBorders>
          </w:tcPr>
          <w:p w:rsidR="009A5F1A" w:rsidRDefault="002931DB">
            <w:r>
              <w:t>21</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CTRL_UVPIK</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'X' -Picking/putaway Incompl.</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CHAR</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1</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0</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UVPIC</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XFELD</w:t>
            </w:r>
          </w:p>
        </w:tc>
      </w:tr>
      <w:tr w:rsidR="009A5F1A">
        <w:tc>
          <w:tcPr>
            <w:tcW w:w="1080" w:type="dxa"/>
            <w:tcBorders>
              <w:top w:val="single" w:sz="4" w:space="0" w:color="000000"/>
              <w:left w:val="single" w:sz="4" w:space="0" w:color="000000"/>
              <w:bottom w:val="single" w:sz="4" w:space="0" w:color="000000"/>
              <w:right w:val="single" w:sz="4" w:space="0" w:color="000000"/>
            </w:tcBorders>
          </w:tcPr>
          <w:p w:rsidR="009A5F1A" w:rsidRDefault="002931DB">
            <w:r>
              <w:t>22</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CTRL_UVPRS</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'X' -Pricing Incompl.</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CHAR</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1</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0</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UVPRS</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XFELD</w:t>
            </w:r>
          </w:p>
        </w:tc>
      </w:tr>
      <w:tr w:rsidR="009A5F1A">
        <w:tc>
          <w:tcPr>
            <w:tcW w:w="1080" w:type="dxa"/>
            <w:tcBorders>
              <w:top w:val="single" w:sz="4" w:space="0" w:color="000000"/>
              <w:left w:val="single" w:sz="4" w:space="0" w:color="000000"/>
              <w:bottom w:val="single" w:sz="4" w:space="0" w:color="000000"/>
              <w:right w:val="single" w:sz="4" w:space="0" w:color="000000"/>
            </w:tcBorders>
          </w:tcPr>
          <w:p w:rsidR="009A5F1A" w:rsidRDefault="002931DB">
            <w:r>
              <w:t>23</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CTRL_UVVLK</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'X' - Delivery Incompl.</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CHAR</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1</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0</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UVVLK</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XFELD</w:t>
            </w:r>
          </w:p>
        </w:tc>
      </w:tr>
      <w:tr w:rsidR="009A5F1A">
        <w:tc>
          <w:tcPr>
            <w:tcW w:w="1080" w:type="dxa"/>
            <w:tcBorders>
              <w:top w:val="single" w:sz="4" w:space="0" w:color="000000"/>
              <w:left w:val="single" w:sz="4" w:space="0" w:color="000000"/>
              <w:bottom w:val="single" w:sz="4" w:space="0" w:color="000000"/>
              <w:right w:val="single" w:sz="4" w:space="0" w:color="000000"/>
            </w:tcBorders>
          </w:tcPr>
          <w:p w:rsidR="009A5F1A" w:rsidRDefault="002931DB">
            <w:r>
              <w:t>24</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CTRL_UVWAK</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'X' -Goods mvmt post. Incompl.</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CHAR</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1</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0</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UVVWA</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XFELD</w:t>
            </w:r>
          </w:p>
        </w:tc>
      </w:tr>
      <w:tr w:rsidR="009A5F1A">
        <w:tc>
          <w:tcPr>
            <w:tcW w:w="1080" w:type="dxa"/>
            <w:tcBorders>
              <w:top w:val="single" w:sz="4" w:space="0" w:color="000000"/>
              <w:left w:val="single" w:sz="4" w:space="0" w:color="000000"/>
              <w:bottom w:val="single" w:sz="4" w:space="0" w:color="000000"/>
              <w:right w:val="single" w:sz="4" w:space="0" w:color="000000"/>
            </w:tcBorders>
          </w:tcPr>
          <w:p w:rsidR="009A5F1A" w:rsidRDefault="002931DB">
            <w:r>
              <w:t>25</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CUST_DESC</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Name</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CHAR</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35</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0</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NAME1_GP</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NAME</w:t>
            </w:r>
          </w:p>
        </w:tc>
      </w:tr>
      <w:tr w:rsidR="009A5F1A">
        <w:tc>
          <w:tcPr>
            <w:tcW w:w="1080" w:type="dxa"/>
            <w:tcBorders>
              <w:top w:val="single" w:sz="4" w:space="0" w:color="000000"/>
              <w:left w:val="single" w:sz="4" w:space="0" w:color="000000"/>
              <w:bottom w:val="single" w:sz="4" w:space="0" w:color="000000"/>
              <w:right w:val="single" w:sz="4" w:space="0" w:color="000000"/>
            </w:tcBorders>
          </w:tcPr>
          <w:p w:rsidR="009A5F1A" w:rsidRDefault="002931DB">
            <w:r>
              <w:t>26</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DATE_REF_FLD</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CHAR</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30</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0</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NAME_FELD</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FDNAME</w:t>
            </w:r>
          </w:p>
        </w:tc>
        <w:tc>
          <w:tcPr>
            <w:tcW w:w="1080" w:type="dxa"/>
            <w:tcBorders>
              <w:top w:val="single" w:sz="4" w:space="0" w:color="000000"/>
              <w:left w:val="single" w:sz="4" w:space="0" w:color="000000"/>
              <w:bottom w:val="single" w:sz="4" w:space="0" w:color="000000"/>
              <w:right w:val="single" w:sz="4" w:space="0" w:color="000000"/>
            </w:tcBorders>
          </w:tcPr>
          <w:p w:rsidR="009A5F1A" w:rsidRDefault="009A5F1A"/>
        </w:tc>
      </w:tr>
      <w:tr w:rsidR="009A5F1A">
        <w:tc>
          <w:tcPr>
            <w:tcW w:w="1080" w:type="dxa"/>
            <w:tcBorders>
              <w:top w:val="single" w:sz="4" w:space="0" w:color="000000"/>
              <w:left w:val="single" w:sz="4" w:space="0" w:color="000000"/>
              <w:bottom w:val="single" w:sz="4" w:space="0" w:color="000000"/>
              <w:right w:val="single" w:sz="4" w:space="0" w:color="000000"/>
            </w:tcBorders>
          </w:tcPr>
          <w:p w:rsidR="009A5F1A" w:rsidRDefault="002931DB">
            <w:r>
              <w:t>27</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DATUM</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DATS</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8</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0</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DATUM</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DATUM</w:t>
            </w:r>
          </w:p>
        </w:tc>
        <w:tc>
          <w:tcPr>
            <w:tcW w:w="1080" w:type="dxa"/>
            <w:tcBorders>
              <w:top w:val="single" w:sz="4" w:space="0" w:color="000000"/>
              <w:left w:val="single" w:sz="4" w:space="0" w:color="000000"/>
              <w:bottom w:val="single" w:sz="4" w:space="0" w:color="000000"/>
              <w:right w:val="single" w:sz="4" w:space="0" w:color="000000"/>
            </w:tcBorders>
          </w:tcPr>
          <w:p w:rsidR="009A5F1A" w:rsidRDefault="009A5F1A"/>
        </w:tc>
      </w:tr>
      <w:tr w:rsidR="009A5F1A">
        <w:tc>
          <w:tcPr>
            <w:tcW w:w="1080" w:type="dxa"/>
            <w:tcBorders>
              <w:top w:val="single" w:sz="4" w:space="0" w:color="000000"/>
              <w:left w:val="single" w:sz="4" w:space="0" w:color="000000"/>
              <w:bottom w:val="single" w:sz="4" w:space="0" w:color="000000"/>
              <w:right w:val="single" w:sz="4" w:space="0" w:color="000000"/>
            </w:tcBorders>
          </w:tcPr>
          <w:p w:rsidR="009A5F1A" w:rsidRDefault="002931DB">
            <w:r>
              <w:t>28</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ERDAT</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Created on</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DATS</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8</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0</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ERDAT</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DATUM</w:t>
            </w:r>
          </w:p>
        </w:tc>
      </w:tr>
      <w:tr w:rsidR="009A5F1A">
        <w:tc>
          <w:tcPr>
            <w:tcW w:w="1080" w:type="dxa"/>
            <w:tcBorders>
              <w:top w:val="single" w:sz="4" w:space="0" w:color="000000"/>
              <w:left w:val="single" w:sz="4" w:space="0" w:color="000000"/>
              <w:bottom w:val="single" w:sz="4" w:space="0" w:color="000000"/>
              <w:right w:val="single" w:sz="4" w:space="0" w:color="000000"/>
            </w:tcBorders>
          </w:tcPr>
          <w:p w:rsidR="009A5F1A" w:rsidRDefault="002931DB">
            <w:r>
              <w:t>29</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ERNAM</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Created by</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CHAR</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12</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0</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ERNAM</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USNAM</w:t>
            </w:r>
          </w:p>
        </w:tc>
      </w:tr>
      <w:tr w:rsidR="009A5F1A">
        <w:tc>
          <w:tcPr>
            <w:tcW w:w="1080" w:type="dxa"/>
            <w:tcBorders>
              <w:top w:val="single" w:sz="4" w:space="0" w:color="000000"/>
              <w:left w:val="single" w:sz="4" w:space="0" w:color="000000"/>
              <w:bottom w:val="single" w:sz="4" w:space="0" w:color="000000"/>
              <w:right w:val="single" w:sz="4" w:space="0" w:color="000000"/>
            </w:tcBorders>
          </w:tcPr>
          <w:p w:rsidR="009A5F1A" w:rsidRDefault="002931DB">
            <w:r>
              <w:t>30</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ERZET</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Time</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TIMS</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6</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0</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ERZET</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UZEIT</w:t>
            </w:r>
          </w:p>
        </w:tc>
      </w:tr>
      <w:tr w:rsidR="009A5F1A">
        <w:tc>
          <w:tcPr>
            <w:tcW w:w="1080" w:type="dxa"/>
            <w:tcBorders>
              <w:top w:val="single" w:sz="4" w:space="0" w:color="000000"/>
              <w:left w:val="single" w:sz="4" w:space="0" w:color="000000"/>
              <w:bottom w:val="single" w:sz="4" w:space="0" w:color="000000"/>
              <w:right w:val="single" w:sz="4" w:space="0" w:color="000000"/>
            </w:tcBorders>
          </w:tcPr>
          <w:p w:rsidR="009A5F1A" w:rsidRDefault="002931DB">
            <w:r>
              <w:t>31</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GUEBG</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Valid-from date</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DATS</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8</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0</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GUEBG</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DATUM</w:t>
            </w:r>
          </w:p>
        </w:tc>
      </w:tr>
      <w:tr w:rsidR="009A5F1A">
        <w:tc>
          <w:tcPr>
            <w:tcW w:w="1080" w:type="dxa"/>
            <w:tcBorders>
              <w:top w:val="single" w:sz="4" w:space="0" w:color="000000"/>
              <w:left w:val="single" w:sz="4" w:space="0" w:color="000000"/>
              <w:bottom w:val="single" w:sz="4" w:space="0" w:color="000000"/>
              <w:right w:val="single" w:sz="4" w:space="0" w:color="000000"/>
            </w:tcBorders>
          </w:tcPr>
          <w:p w:rsidR="009A5F1A" w:rsidRDefault="002931DB">
            <w:r>
              <w:t>32</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GUEEN</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Valid-to date</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DATS</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8</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0</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GUEEN</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DATUM</w:t>
            </w:r>
          </w:p>
        </w:tc>
      </w:tr>
      <w:tr w:rsidR="009A5F1A">
        <w:tc>
          <w:tcPr>
            <w:tcW w:w="1080" w:type="dxa"/>
            <w:tcBorders>
              <w:top w:val="single" w:sz="4" w:space="0" w:color="000000"/>
              <w:left w:val="single" w:sz="4" w:space="0" w:color="000000"/>
              <w:bottom w:val="single" w:sz="4" w:space="0" w:color="000000"/>
              <w:right w:val="single" w:sz="4" w:space="0" w:color="000000"/>
            </w:tcBorders>
          </w:tcPr>
          <w:p w:rsidR="009A5F1A" w:rsidRDefault="002931DB">
            <w:r>
              <w:t>33</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KUNNR</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Customer</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CHAR</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10</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0</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KUNNR</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KUNNR</w:t>
            </w:r>
          </w:p>
        </w:tc>
      </w:tr>
      <w:tr w:rsidR="009A5F1A">
        <w:tc>
          <w:tcPr>
            <w:tcW w:w="1080" w:type="dxa"/>
            <w:tcBorders>
              <w:top w:val="single" w:sz="4" w:space="0" w:color="000000"/>
              <w:left w:val="single" w:sz="4" w:space="0" w:color="000000"/>
              <w:bottom w:val="single" w:sz="4" w:space="0" w:color="000000"/>
              <w:right w:val="single" w:sz="4" w:space="0" w:color="000000"/>
            </w:tcBorders>
          </w:tcPr>
          <w:p w:rsidR="009A5F1A" w:rsidRDefault="002931DB">
            <w:r>
              <w:t>34</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LANGU</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Language for texts</w:t>
            </w:r>
          </w:p>
        </w:tc>
        <w:tc>
          <w:tcPr>
            <w:tcW w:w="1080" w:type="dxa"/>
            <w:tcBorders>
              <w:top w:val="single" w:sz="4" w:space="0" w:color="000000"/>
              <w:left w:val="single" w:sz="4" w:space="0" w:color="000000"/>
              <w:bottom w:val="single" w:sz="4" w:space="0" w:color="000000"/>
              <w:right w:val="single" w:sz="4" w:space="0" w:color="000000"/>
            </w:tcBorders>
          </w:tcPr>
          <w:p w:rsidR="009A5F1A" w:rsidRDefault="009A5F1A"/>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0</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0</w:t>
            </w:r>
          </w:p>
        </w:tc>
        <w:tc>
          <w:tcPr>
            <w:tcW w:w="1080" w:type="dxa"/>
            <w:tcBorders>
              <w:top w:val="single" w:sz="4" w:space="0" w:color="000000"/>
              <w:left w:val="single" w:sz="4" w:space="0" w:color="000000"/>
              <w:bottom w:val="single" w:sz="4" w:space="0" w:color="000000"/>
              <w:right w:val="single" w:sz="4" w:space="0" w:color="000000"/>
            </w:tcBorders>
          </w:tcPr>
          <w:p w:rsidR="009A5F1A" w:rsidRDefault="009A5F1A"/>
        </w:tc>
        <w:tc>
          <w:tcPr>
            <w:tcW w:w="1080" w:type="dxa"/>
            <w:tcBorders>
              <w:top w:val="single" w:sz="4" w:space="0" w:color="000000"/>
              <w:left w:val="single" w:sz="4" w:space="0" w:color="000000"/>
              <w:bottom w:val="single" w:sz="4" w:space="0" w:color="000000"/>
              <w:right w:val="single" w:sz="4" w:space="0" w:color="000000"/>
            </w:tcBorders>
          </w:tcPr>
          <w:p w:rsidR="009A5F1A" w:rsidRDefault="009A5F1A"/>
        </w:tc>
      </w:tr>
      <w:tr w:rsidR="009A5F1A">
        <w:tc>
          <w:tcPr>
            <w:tcW w:w="1080" w:type="dxa"/>
            <w:tcBorders>
              <w:top w:val="single" w:sz="4" w:space="0" w:color="000000"/>
              <w:left w:val="single" w:sz="4" w:space="0" w:color="000000"/>
              <w:bottom w:val="single" w:sz="4" w:space="0" w:color="000000"/>
              <w:right w:val="single" w:sz="4" w:space="0" w:color="000000"/>
            </w:tcBorders>
          </w:tcPr>
          <w:p w:rsidR="009A5F1A" w:rsidRDefault="002931DB">
            <w:r>
              <w:lastRenderedPageBreak/>
              <w:t>35</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MANAGE_IN_UTC</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'X' - Manage in UTC</w:t>
            </w:r>
          </w:p>
        </w:tc>
        <w:tc>
          <w:tcPr>
            <w:tcW w:w="1080" w:type="dxa"/>
            <w:tcBorders>
              <w:top w:val="single" w:sz="4" w:space="0" w:color="000000"/>
              <w:left w:val="single" w:sz="4" w:space="0" w:color="000000"/>
              <w:bottom w:val="single" w:sz="4" w:space="0" w:color="000000"/>
              <w:right w:val="single" w:sz="4" w:space="0" w:color="000000"/>
            </w:tcBorders>
          </w:tcPr>
          <w:p w:rsidR="009A5F1A" w:rsidRDefault="009A5F1A"/>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0</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0</w:t>
            </w:r>
          </w:p>
        </w:tc>
        <w:tc>
          <w:tcPr>
            <w:tcW w:w="1080" w:type="dxa"/>
            <w:tcBorders>
              <w:top w:val="single" w:sz="4" w:space="0" w:color="000000"/>
              <w:left w:val="single" w:sz="4" w:space="0" w:color="000000"/>
              <w:bottom w:val="single" w:sz="4" w:space="0" w:color="000000"/>
              <w:right w:val="single" w:sz="4" w:space="0" w:color="000000"/>
            </w:tcBorders>
          </w:tcPr>
          <w:p w:rsidR="009A5F1A" w:rsidRDefault="009A5F1A"/>
        </w:tc>
        <w:tc>
          <w:tcPr>
            <w:tcW w:w="1080" w:type="dxa"/>
            <w:tcBorders>
              <w:top w:val="single" w:sz="4" w:space="0" w:color="000000"/>
              <w:left w:val="single" w:sz="4" w:space="0" w:color="000000"/>
              <w:bottom w:val="single" w:sz="4" w:space="0" w:color="000000"/>
              <w:right w:val="single" w:sz="4" w:space="0" w:color="000000"/>
            </w:tcBorders>
          </w:tcPr>
          <w:p w:rsidR="009A5F1A" w:rsidRDefault="009A5F1A"/>
        </w:tc>
      </w:tr>
      <w:tr w:rsidR="009A5F1A">
        <w:tc>
          <w:tcPr>
            <w:tcW w:w="1080" w:type="dxa"/>
            <w:tcBorders>
              <w:top w:val="single" w:sz="4" w:space="0" w:color="000000"/>
              <w:left w:val="single" w:sz="4" w:space="0" w:color="000000"/>
              <w:bottom w:val="single" w:sz="4" w:space="0" w:color="000000"/>
              <w:right w:val="single" w:sz="4" w:space="0" w:color="000000"/>
            </w:tcBorders>
          </w:tcPr>
          <w:p w:rsidR="009A5F1A" w:rsidRDefault="002931DB">
            <w:r>
              <w:t>36</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SPART</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Division</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CHAR</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2</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0</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SPART</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SPART</w:t>
            </w:r>
          </w:p>
        </w:tc>
      </w:tr>
      <w:tr w:rsidR="009A5F1A">
        <w:tc>
          <w:tcPr>
            <w:tcW w:w="1080" w:type="dxa"/>
            <w:tcBorders>
              <w:top w:val="single" w:sz="4" w:space="0" w:color="000000"/>
              <w:left w:val="single" w:sz="4" w:space="0" w:color="000000"/>
              <w:bottom w:val="single" w:sz="4" w:space="0" w:color="000000"/>
              <w:right w:val="single" w:sz="4" w:space="0" w:color="000000"/>
            </w:tcBorders>
          </w:tcPr>
          <w:p w:rsidR="009A5F1A" w:rsidRDefault="002931DB">
            <w:r>
              <w:t>37</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STATG</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Status group</w:t>
            </w:r>
          </w:p>
        </w:tc>
        <w:tc>
          <w:tcPr>
            <w:tcW w:w="1080" w:type="dxa"/>
            <w:tcBorders>
              <w:top w:val="single" w:sz="4" w:space="0" w:color="000000"/>
              <w:left w:val="single" w:sz="4" w:space="0" w:color="000000"/>
              <w:bottom w:val="single" w:sz="4" w:space="0" w:color="000000"/>
              <w:right w:val="single" w:sz="4" w:space="0" w:color="000000"/>
            </w:tcBorders>
          </w:tcPr>
          <w:p w:rsidR="009A5F1A" w:rsidRDefault="009A5F1A"/>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0</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0</w:t>
            </w:r>
          </w:p>
        </w:tc>
        <w:tc>
          <w:tcPr>
            <w:tcW w:w="1080" w:type="dxa"/>
            <w:tcBorders>
              <w:top w:val="single" w:sz="4" w:space="0" w:color="000000"/>
              <w:left w:val="single" w:sz="4" w:space="0" w:color="000000"/>
              <w:bottom w:val="single" w:sz="4" w:space="0" w:color="000000"/>
              <w:right w:val="single" w:sz="4" w:space="0" w:color="000000"/>
            </w:tcBorders>
          </w:tcPr>
          <w:p w:rsidR="009A5F1A" w:rsidRDefault="009A5F1A"/>
        </w:tc>
        <w:tc>
          <w:tcPr>
            <w:tcW w:w="1080" w:type="dxa"/>
            <w:tcBorders>
              <w:top w:val="single" w:sz="4" w:space="0" w:color="000000"/>
              <w:left w:val="single" w:sz="4" w:space="0" w:color="000000"/>
              <w:bottom w:val="single" w:sz="4" w:space="0" w:color="000000"/>
              <w:right w:val="single" w:sz="4" w:space="0" w:color="000000"/>
            </w:tcBorders>
          </w:tcPr>
          <w:p w:rsidR="009A5F1A" w:rsidRDefault="009A5F1A"/>
        </w:tc>
      </w:tr>
      <w:tr w:rsidR="009A5F1A">
        <w:tc>
          <w:tcPr>
            <w:tcW w:w="1080" w:type="dxa"/>
            <w:tcBorders>
              <w:top w:val="single" w:sz="4" w:space="0" w:color="000000"/>
              <w:left w:val="single" w:sz="4" w:space="0" w:color="000000"/>
              <w:bottom w:val="single" w:sz="4" w:space="0" w:color="000000"/>
              <w:right w:val="single" w:sz="4" w:space="0" w:color="000000"/>
            </w:tcBorders>
          </w:tcPr>
          <w:p w:rsidR="009A5F1A" w:rsidRDefault="002931DB">
            <w:r>
              <w:t>38</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SW_DEST</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CHAR</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32</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0</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RFCDEST</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RFCDEST</w:t>
            </w:r>
          </w:p>
        </w:tc>
        <w:tc>
          <w:tcPr>
            <w:tcW w:w="1080" w:type="dxa"/>
            <w:tcBorders>
              <w:top w:val="single" w:sz="4" w:space="0" w:color="000000"/>
              <w:left w:val="single" w:sz="4" w:space="0" w:color="000000"/>
              <w:bottom w:val="single" w:sz="4" w:space="0" w:color="000000"/>
              <w:right w:val="single" w:sz="4" w:space="0" w:color="000000"/>
            </w:tcBorders>
          </w:tcPr>
          <w:p w:rsidR="009A5F1A" w:rsidRDefault="009A5F1A"/>
        </w:tc>
      </w:tr>
      <w:tr w:rsidR="009A5F1A">
        <w:tc>
          <w:tcPr>
            <w:tcW w:w="1080" w:type="dxa"/>
            <w:tcBorders>
              <w:top w:val="single" w:sz="4" w:space="0" w:color="000000"/>
              <w:left w:val="single" w:sz="4" w:space="0" w:color="000000"/>
              <w:bottom w:val="single" w:sz="4" w:space="0" w:color="000000"/>
              <w:right w:val="single" w:sz="4" w:space="0" w:color="000000"/>
            </w:tcBorders>
          </w:tcPr>
          <w:p w:rsidR="009A5F1A" w:rsidRDefault="002931DB">
            <w:r>
              <w:t>39</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TRVOG</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CHAR</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1</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0</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TRVOG</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TRVOG</w:t>
            </w:r>
          </w:p>
        </w:tc>
        <w:tc>
          <w:tcPr>
            <w:tcW w:w="1080" w:type="dxa"/>
            <w:tcBorders>
              <w:top w:val="single" w:sz="4" w:space="0" w:color="000000"/>
              <w:left w:val="single" w:sz="4" w:space="0" w:color="000000"/>
              <w:bottom w:val="single" w:sz="4" w:space="0" w:color="000000"/>
              <w:right w:val="single" w:sz="4" w:space="0" w:color="000000"/>
            </w:tcBorders>
          </w:tcPr>
          <w:p w:rsidR="009A5F1A" w:rsidRDefault="009A5F1A"/>
        </w:tc>
      </w:tr>
      <w:tr w:rsidR="009A5F1A">
        <w:tc>
          <w:tcPr>
            <w:tcW w:w="1080" w:type="dxa"/>
            <w:tcBorders>
              <w:top w:val="single" w:sz="4" w:space="0" w:color="000000"/>
              <w:left w:val="single" w:sz="4" w:space="0" w:color="000000"/>
              <w:bottom w:val="single" w:sz="4" w:space="0" w:color="000000"/>
              <w:right w:val="single" w:sz="4" w:space="0" w:color="000000"/>
            </w:tcBorders>
          </w:tcPr>
          <w:p w:rsidR="009A5F1A" w:rsidRDefault="002931DB">
            <w:r>
              <w:t>40</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UVALL</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Header data</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CHAR</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1</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0</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UVALL_UK</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STATV</w:t>
            </w:r>
          </w:p>
        </w:tc>
      </w:tr>
      <w:tr w:rsidR="009A5F1A">
        <w:tc>
          <w:tcPr>
            <w:tcW w:w="1080" w:type="dxa"/>
            <w:tcBorders>
              <w:top w:val="single" w:sz="4" w:space="0" w:color="000000"/>
              <w:left w:val="single" w:sz="4" w:space="0" w:color="000000"/>
              <w:bottom w:val="single" w:sz="4" w:space="0" w:color="000000"/>
              <w:right w:val="single" w:sz="4" w:space="0" w:color="000000"/>
            </w:tcBorders>
          </w:tcPr>
          <w:p w:rsidR="009A5F1A" w:rsidRDefault="002931DB">
            <w:r>
              <w:t>41</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UVALS</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Item data</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CHAR</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1</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0</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UVALL_SU</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STATV</w:t>
            </w:r>
          </w:p>
        </w:tc>
      </w:tr>
      <w:tr w:rsidR="009A5F1A">
        <w:tc>
          <w:tcPr>
            <w:tcW w:w="1080" w:type="dxa"/>
            <w:tcBorders>
              <w:top w:val="single" w:sz="4" w:space="0" w:color="000000"/>
              <w:left w:val="single" w:sz="4" w:space="0" w:color="000000"/>
              <w:bottom w:val="single" w:sz="4" w:space="0" w:color="000000"/>
              <w:right w:val="single" w:sz="4" w:space="0" w:color="000000"/>
            </w:tcBorders>
          </w:tcPr>
          <w:p w:rsidR="009A5F1A" w:rsidRDefault="002931DB">
            <w:r>
              <w:t>42</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UVFAK</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Header billing data</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CHAR</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1</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0</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UVFAK_UK</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STATV</w:t>
            </w:r>
          </w:p>
        </w:tc>
      </w:tr>
      <w:tr w:rsidR="009A5F1A">
        <w:tc>
          <w:tcPr>
            <w:tcW w:w="1080" w:type="dxa"/>
            <w:tcBorders>
              <w:top w:val="single" w:sz="4" w:space="0" w:color="000000"/>
              <w:left w:val="single" w:sz="4" w:space="0" w:color="000000"/>
              <w:bottom w:val="single" w:sz="4" w:space="0" w:color="000000"/>
              <w:right w:val="single" w:sz="4" w:space="0" w:color="000000"/>
            </w:tcBorders>
          </w:tcPr>
          <w:p w:rsidR="009A5F1A" w:rsidRDefault="002931DB">
            <w:r>
              <w:t>43</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UVFAS</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Item billing data...</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CHAR</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1</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0</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UVFAK_SU</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STATV</w:t>
            </w:r>
          </w:p>
        </w:tc>
      </w:tr>
      <w:tr w:rsidR="009A5F1A">
        <w:tc>
          <w:tcPr>
            <w:tcW w:w="1080" w:type="dxa"/>
            <w:tcBorders>
              <w:top w:val="single" w:sz="4" w:space="0" w:color="000000"/>
              <w:left w:val="single" w:sz="4" w:space="0" w:color="000000"/>
              <w:bottom w:val="single" w:sz="4" w:space="0" w:color="000000"/>
              <w:right w:val="single" w:sz="4" w:space="0" w:color="000000"/>
            </w:tcBorders>
          </w:tcPr>
          <w:p w:rsidR="009A5F1A" w:rsidRDefault="002931DB">
            <w:r>
              <w:t>44</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UVPAK</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Head.data packaging</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CHAR</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1</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0</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UVPAK_UK</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STATV</w:t>
            </w:r>
          </w:p>
        </w:tc>
      </w:tr>
      <w:tr w:rsidR="009A5F1A">
        <w:tc>
          <w:tcPr>
            <w:tcW w:w="1080" w:type="dxa"/>
            <w:tcBorders>
              <w:top w:val="single" w:sz="4" w:space="0" w:color="000000"/>
              <w:left w:val="single" w:sz="4" w:space="0" w:color="000000"/>
              <w:bottom w:val="single" w:sz="4" w:space="0" w:color="000000"/>
              <w:right w:val="single" w:sz="4" w:space="0" w:color="000000"/>
            </w:tcBorders>
          </w:tcPr>
          <w:p w:rsidR="009A5F1A" w:rsidRDefault="002931DB">
            <w:r>
              <w:t>45</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UVPIK</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Head. data picking/putaway</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CHAR</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1</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0</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UVPIK_UK</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STATV</w:t>
            </w:r>
          </w:p>
        </w:tc>
      </w:tr>
      <w:tr w:rsidR="009A5F1A">
        <w:tc>
          <w:tcPr>
            <w:tcW w:w="1080" w:type="dxa"/>
            <w:tcBorders>
              <w:top w:val="single" w:sz="4" w:space="0" w:color="000000"/>
              <w:left w:val="single" w:sz="4" w:space="0" w:color="000000"/>
              <w:bottom w:val="single" w:sz="4" w:space="0" w:color="000000"/>
              <w:right w:val="single" w:sz="4" w:space="0" w:color="000000"/>
            </w:tcBorders>
          </w:tcPr>
          <w:p w:rsidR="009A5F1A" w:rsidRDefault="002931DB">
            <w:r>
              <w:t>46</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UVPRS</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Pricing</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CHAR</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1</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0</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UVPRS_UK</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STATV</w:t>
            </w:r>
          </w:p>
        </w:tc>
      </w:tr>
      <w:tr w:rsidR="009A5F1A">
        <w:tc>
          <w:tcPr>
            <w:tcW w:w="1080" w:type="dxa"/>
            <w:tcBorders>
              <w:top w:val="single" w:sz="4" w:space="0" w:color="000000"/>
              <w:left w:val="single" w:sz="4" w:space="0" w:color="000000"/>
              <w:bottom w:val="single" w:sz="4" w:space="0" w:color="000000"/>
              <w:right w:val="single" w:sz="4" w:space="0" w:color="000000"/>
            </w:tcBorders>
          </w:tcPr>
          <w:p w:rsidR="009A5F1A" w:rsidRDefault="002931DB">
            <w:r>
              <w:t>47</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UVVLK</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Header delivery data</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CHAR</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1</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0</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UVVLK_UK</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STATV</w:t>
            </w:r>
          </w:p>
        </w:tc>
      </w:tr>
      <w:tr w:rsidR="009A5F1A">
        <w:tc>
          <w:tcPr>
            <w:tcW w:w="1080" w:type="dxa"/>
            <w:tcBorders>
              <w:top w:val="single" w:sz="4" w:space="0" w:color="000000"/>
              <w:left w:val="single" w:sz="4" w:space="0" w:color="000000"/>
              <w:bottom w:val="single" w:sz="4" w:space="0" w:color="000000"/>
              <w:right w:val="single" w:sz="4" w:space="0" w:color="000000"/>
            </w:tcBorders>
          </w:tcPr>
          <w:p w:rsidR="009A5F1A" w:rsidRDefault="002931DB">
            <w:r>
              <w:t>48</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UVVLS</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Item delivery data..</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CHAR</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1</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0</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UVVLS_SU</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STATV</w:t>
            </w:r>
          </w:p>
        </w:tc>
      </w:tr>
      <w:tr w:rsidR="009A5F1A">
        <w:tc>
          <w:tcPr>
            <w:tcW w:w="1080" w:type="dxa"/>
            <w:tcBorders>
              <w:top w:val="single" w:sz="4" w:space="0" w:color="000000"/>
              <w:left w:val="single" w:sz="4" w:space="0" w:color="000000"/>
              <w:bottom w:val="single" w:sz="4" w:space="0" w:color="000000"/>
              <w:right w:val="single" w:sz="4" w:space="0" w:color="000000"/>
            </w:tcBorders>
          </w:tcPr>
          <w:p w:rsidR="009A5F1A" w:rsidRDefault="002931DB">
            <w:r>
              <w:t>49</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UVWAK</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Head. data goods mvmt</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CHAR</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1</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0</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UVWAK_UK</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STATV</w:t>
            </w:r>
          </w:p>
        </w:tc>
      </w:tr>
      <w:tr w:rsidR="009A5F1A">
        <w:tc>
          <w:tcPr>
            <w:tcW w:w="1080" w:type="dxa"/>
            <w:tcBorders>
              <w:top w:val="single" w:sz="4" w:space="0" w:color="000000"/>
              <w:left w:val="single" w:sz="4" w:space="0" w:color="000000"/>
              <w:bottom w:val="single" w:sz="4" w:space="0" w:color="000000"/>
              <w:right w:val="single" w:sz="4" w:space="0" w:color="000000"/>
            </w:tcBorders>
          </w:tcPr>
          <w:p w:rsidR="009A5F1A" w:rsidRDefault="002931DB">
            <w:r>
              <w:t>50</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UVWAS</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Item data: goods mvmt</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CHAR</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1</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0</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UVWAK_SU</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STATV</w:t>
            </w:r>
          </w:p>
        </w:tc>
      </w:tr>
      <w:tr w:rsidR="009A5F1A">
        <w:tc>
          <w:tcPr>
            <w:tcW w:w="1080" w:type="dxa"/>
            <w:tcBorders>
              <w:top w:val="single" w:sz="4" w:space="0" w:color="000000"/>
              <w:left w:val="single" w:sz="4" w:space="0" w:color="000000"/>
              <w:bottom w:val="single" w:sz="4" w:space="0" w:color="000000"/>
              <w:right w:val="single" w:sz="4" w:space="0" w:color="000000"/>
            </w:tcBorders>
          </w:tcPr>
          <w:p w:rsidR="009A5F1A" w:rsidRDefault="002931DB">
            <w:r>
              <w:t>51</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VBELN</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Sales Document</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CHAR</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10</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0</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VBELN_VA</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VBELN</w:t>
            </w:r>
          </w:p>
        </w:tc>
      </w:tr>
      <w:tr w:rsidR="009A5F1A">
        <w:tc>
          <w:tcPr>
            <w:tcW w:w="1080" w:type="dxa"/>
            <w:tcBorders>
              <w:top w:val="single" w:sz="4" w:space="0" w:color="000000"/>
              <w:left w:val="single" w:sz="4" w:space="0" w:color="000000"/>
              <w:bottom w:val="single" w:sz="4" w:space="0" w:color="000000"/>
              <w:right w:val="single" w:sz="4" w:space="0" w:color="000000"/>
            </w:tcBorders>
          </w:tcPr>
          <w:p w:rsidR="009A5F1A" w:rsidRDefault="002931DB">
            <w:r>
              <w:t>52</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VBOBJ</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Document object</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CHAR</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1</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0</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VBOBJ</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VBOBJ</w:t>
            </w:r>
          </w:p>
        </w:tc>
      </w:tr>
      <w:tr w:rsidR="009A5F1A">
        <w:tc>
          <w:tcPr>
            <w:tcW w:w="1080" w:type="dxa"/>
            <w:tcBorders>
              <w:top w:val="single" w:sz="4" w:space="0" w:color="000000"/>
              <w:left w:val="single" w:sz="4" w:space="0" w:color="000000"/>
              <w:bottom w:val="single" w:sz="4" w:space="0" w:color="000000"/>
              <w:right w:val="single" w:sz="4" w:space="0" w:color="000000"/>
            </w:tcBorders>
          </w:tcPr>
          <w:p w:rsidR="009A5F1A" w:rsidRDefault="002931DB">
            <w:r>
              <w:t>53</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VBTYP</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SD document categ.</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CHAR</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1</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0</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VBTYP</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VBTYP</w:t>
            </w:r>
          </w:p>
        </w:tc>
      </w:tr>
      <w:tr w:rsidR="009A5F1A">
        <w:tc>
          <w:tcPr>
            <w:tcW w:w="1080" w:type="dxa"/>
            <w:tcBorders>
              <w:top w:val="single" w:sz="4" w:space="0" w:color="000000"/>
              <w:left w:val="single" w:sz="4" w:space="0" w:color="000000"/>
              <w:bottom w:val="single" w:sz="4" w:space="0" w:color="000000"/>
              <w:right w:val="single" w:sz="4" w:space="0" w:color="000000"/>
            </w:tcBorders>
          </w:tcPr>
          <w:p w:rsidR="009A5F1A" w:rsidRDefault="002931DB">
            <w:r>
              <w:t>54</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VBTYP_DESC</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Short Descript.</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CHAR</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60</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0</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VAL_TEXT</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DDTEXT</w:t>
            </w:r>
          </w:p>
        </w:tc>
      </w:tr>
      <w:tr w:rsidR="009A5F1A">
        <w:tc>
          <w:tcPr>
            <w:tcW w:w="1080" w:type="dxa"/>
            <w:tcBorders>
              <w:top w:val="single" w:sz="4" w:space="0" w:color="000000"/>
              <w:left w:val="single" w:sz="4" w:space="0" w:color="000000"/>
              <w:bottom w:val="single" w:sz="4" w:space="0" w:color="000000"/>
              <w:right w:val="single" w:sz="4" w:space="0" w:color="000000"/>
            </w:tcBorders>
          </w:tcPr>
          <w:p w:rsidR="009A5F1A" w:rsidRDefault="002931DB">
            <w:r>
              <w:t>55</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VDATU</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Requested deliv.date</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DATS</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8</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0</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EDATU_VBAK</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DATUM</w:t>
            </w:r>
          </w:p>
        </w:tc>
      </w:tr>
      <w:tr w:rsidR="009A5F1A">
        <w:tc>
          <w:tcPr>
            <w:tcW w:w="1080" w:type="dxa"/>
            <w:tcBorders>
              <w:top w:val="single" w:sz="4" w:space="0" w:color="000000"/>
              <w:left w:val="single" w:sz="4" w:space="0" w:color="000000"/>
              <w:bottom w:val="single" w:sz="4" w:space="0" w:color="000000"/>
              <w:right w:val="single" w:sz="4" w:space="0" w:color="000000"/>
            </w:tcBorders>
          </w:tcPr>
          <w:p w:rsidR="009A5F1A" w:rsidRDefault="002931DB">
            <w:r>
              <w:t>56</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VKBUR</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Sales Office</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CHAR</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4</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0</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VKBUR</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VKBUR</w:t>
            </w:r>
          </w:p>
        </w:tc>
      </w:tr>
      <w:tr w:rsidR="009A5F1A">
        <w:tc>
          <w:tcPr>
            <w:tcW w:w="1080" w:type="dxa"/>
            <w:tcBorders>
              <w:top w:val="single" w:sz="4" w:space="0" w:color="000000"/>
              <w:left w:val="single" w:sz="4" w:space="0" w:color="000000"/>
              <w:bottom w:val="single" w:sz="4" w:space="0" w:color="000000"/>
              <w:right w:val="single" w:sz="4" w:space="0" w:color="000000"/>
            </w:tcBorders>
          </w:tcPr>
          <w:p w:rsidR="009A5F1A" w:rsidRDefault="002931DB">
            <w:r>
              <w:t>57</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VKGRP</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Sales Group</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CHAR</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3</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0</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VKGRP</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VKGRP</w:t>
            </w:r>
          </w:p>
        </w:tc>
      </w:tr>
      <w:tr w:rsidR="009A5F1A">
        <w:tc>
          <w:tcPr>
            <w:tcW w:w="1080" w:type="dxa"/>
            <w:tcBorders>
              <w:top w:val="single" w:sz="4" w:space="0" w:color="000000"/>
              <w:left w:val="single" w:sz="4" w:space="0" w:color="000000"/>
              <w:bottom w:val="single" w:sz="4" w:space="0" w:color="000000"/>
              <w:right w:val="single" w:sz="4" w:space="0" w:color="000000"/>
            </w:tcBorders>
          </w:tcPr>
          <w:p w:rsidR="009A5F1A" w:rsidRDefault="002931DB">
            <w:r>
              <w:lastRenderedPageBreak/>
              <w:t>58</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VKORG</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Sales Organization</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CHAR</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4</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0</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VKORG</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VKORG</w:t>
            </w:r>
          </w:p>
        </w:tc>
      </w:tr>
      <w:tr w:rsidR="009A5F1A">
        <w:tc>
          <w:tcPr>
            <w:tcW w:w="1080" w:type="dxa"/>
            <w:tcBorders>
              <w:top w:val="single" w:sz="4" w:space="0" w:color="000000"/>
              <w:left w:val="single" w:sz="4" w:space="0" w:color="000000"/>
              <w:bottom w:val="single" w:sz="4" w:space="0" w:color="000000"/>
              <w:right w:val="single" w:sz="4" w:space="0" w:color="000000"/>
            </w:tcBorders>
          </w:tcPr>
          <w:p w:rsidR="009A5F1A" w:rsidRDefault="002931DB">
            <w:r>
              <w:t>59</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VTWEG</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Distribution Channel</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CHAR</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2</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0</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VTWEG</w:t>
            </w:r>
          </w:p>
        </w:tc>
        <w:tc>
          <w:tcPr>
            <w:tcW w:w="1080" w:type="dxa"/>
            <w:tcBorders>
              <w:top w:val="single" w:sz="4" w:space="0" w:color="000000"/>
              <w:left w:val="single" w:sz="4" w:space="0" w:color="000000"/>
              <w:bottom w:val="single" w:sz="4" w:space="0" w:color="000000"/>
              <w:right w:val="single" w:sz="4" w:space="0" w:color="000000"/>
            </w:tcBorders>
          </w:tcPr>
          <w:p w:rsidR="009A5F1A" w:rsidRDefault="002931DB">
            <w:r>
              <w:t>VTWEG</w:t>
            </w:r>
          </w:p>
        </w:tc>
      </w:tr>
    </w:tbl>
    <w:p w:rsidR="009A5F1A" w:rsidRDefault="009A5F1A"/>
    <w:p w:rsidR="009A5F1A" w:rsidRDefault="009A5F1A"/>
    <w:p w:rsidR="009A5F1A" w:rsidRDefault="002931DB">
      <w:pPr>
        <w:pStyle w:val="31"/>
      </w:pPr>
      <w:r>
        <w:t>Parameter Configuration Guidelines</w:t>
      </w:r>
    </w:p>
    <w:p w:rsidR="009A5F1A" w:rsidRDefault="002931DB">
      <w:r>
        <w:t xml:space="preserve">IMPORTANT: This EI defines 59 parameters in the Parameters Reference Table. Configure parameters that affect selection and alerting; parameters marked </w:t>
      </w:r>
      <w:r>
        <w:rPr>
          <w:b/>
        </w:rPr>
        <w:t>Not in use</w:t>
      </w:r>
      <w:r>
        <w:t xml:space="preserve"> are declared in the interface but do not change results for this EI.</w:t>
      </w:r>
    </w:p>
    <w:p w:rsidR="009A5F1A" w:rsidRDefault="002931DB">
      <w:r>
        <w:rPr>
          <w:b/>
        </w:rPr>
        <w:t>AEDAT</w:t>
      </w:r>
      <w:r>
        <w:t xml:space="preserve"> (Changed on)</w:t>
      </w:r>
    </w:p>
    <w:p w:rsidR="009A5F1A" w:rsidRDefault="002931DB">
      <w:r>
        <w:t>Date on which record was created (or last changed) is used to filter documents or master records by last maintenance activity.</w:t>
      </w:r>
    </w:p>
    <w:p w:rsidR="009A5F1A" w:rsidRDefault="002931DB">
      <w:r>
        <w:rPr>
          <w:b/>
        </w:rPr>
        <w:t>ANGDT</w:t>
      </w:r>
      <w:r>
        <w:t xml:space="preserve"> (Quotation valid from)</w:t>
      </w:r>
    </w:p>
    <w:p w:rsidR="009A5F1A" w:rsidRDefault="002931DB">
      <w:r>
        <w:t>Quotation Valid From represents the exact calendar date when the pricing conditions, terms, and delivery commitments in a sales quotation become legally effective for the customer.</w:t>
      </w:r>
    </w:p>
    <w:p w:rsidR="009A5F1A" w:rsidRDefault="002931DB">
      <w:r>
        <w:rPr>
          <w:b/>
        </w:rPr>
        <w:t>AUART</w:t>
      </w:r>
      <w:r>
        <w:t xml:space="preserve"> (Sales Document Type)</w:t>
      </w:r>
    </w:p>
    <w:p w:rsidR="009A5F1A" w:rsidRDefault="002931DB">
      <w:r>
        <w:t>Sales document type controlling order category and therefore the SD process slice included in analysis.</w:t>
      </w:r>
    </w:p>
    <w:p w:rsidR="009A5F1A" w:rsidRDefault="002931DB">
      <w:r>
        <w:rPr>
          <w:b/>
        </w:rPr>
        <w:t>AUDAT</w:t>
      </w:r>
      <w:r>
        <w:t xml:space="preserve"> (Document Date)</w:t>
      </w:r>
    </w:p>
    <w:p w:rsidR="009A5F1A" w:rsidRDefault="002931DB">
      <w:r>
        <w:t>Sales document date (order date) used for period-based SD selection.</w:t>
      </w:r>
    </w:p>
    <w:p w:rsidR="009A5F1A" w:rsidRDefault="002931DB">
      <w:r>
        <w:rPr>
          <w:b/>
        </w:rPr>
        <w:t>BACKDAYS</w:t>
      </w:r>
      <w:r>
        <w:t xml:space="preserve"> (BACKDAYS)</w:t>
      </w:r>
    </w:p>
    <w:p w:rsidR="009A5F1A" w:rsidRDefault="002931DB">
      <w:r>
        <w:t>BACKDAYS defines the historical monitoring window by specifying how many days backward from today to retrieve records. 0 - today, 1 - today + yesterday etc.</w:t>
      </w:r>
    </w:p>
    <w:p w:rsidR="009A5F1A" w:rsidRDefault="002931DB">
      <w:r>
        <w:t>Backdays is based on DATE_REF_FLD field.</w:t>
      </w:r>
    </w:p>
    <w:p w:rsidR="009A5F1A" w:rsidRDefault="002931DB">
      <w:r>
        <w:rPr>
          <w:b/>
        </w:rPr>
        <w:t>BNDDT</w:t>
      </w:r>
      <w:r>
        <w:t xml:space="preserve"> (Quotation valid to)</w:t>
      </w:r>
    </w:p>
    <w:p w:rsidR="009A5F1A" w:rsidRDefault="002931DB">
      <w:r>
        <w:t>Quotation Valid To represents the exact calendar date until which the pricing conditions, delivery terms, and material commitments defined in a sales quotation remain legally binding for the customer.</w:t>
      </w:r>
    </w:p>
    <w:p w:rsidR="002931DB" w:rsidRPr="00C50276" w:rsidRDefault="002931DB" w:rsidP="002931DB">
      <w:r w:rsidRPr="00C50276">
        <w:rPr>
          <w:b/>
        </w:rPr>
        <w:t>BP1_</w:t>
      </w:r>
      <w:proofErr w:type="gramStart"/>
      <w:r w:rsidRPr="00C50276">
        <w:rPr>
          <w:b/>
        </w:rPr>
        <w:t>CODE</w:t>
      </w:r>
      <w:r w:rsidRPr="00C50276">
        <w:t xml:space="preserve"> </w:t>
      </w:r>
      <w:r w:rsidRPr="00C50276">
        <w:rPr>
          <w:rFonts w:hint="cs"/>
          <w:rtl/>
          <w:lang w:bidi="he-IL"/>
        </w:rPr>
        <w:t xml:space="preserve"> -</w:t>
      </w:r>
      <w:proofErr w:type="gramEnd"/>
      <w:r w:rsidRPr="00C50276">
        <w:rPr>
          <w:rFonts w:hint="cs"/>
          <w:rtl/>
          <w:lang w:bidi="he-IL"/>
        </w:rPr>
        <w:t xml:space="preserve"> </w:t>
      </w:r>
      <w:r w:rsidRPr="00C50276">
        <w:rPr>
          <w:b/>
        </w:rPr>
        <w:t>BP</w:t>
      </w:r>
      <w:r w:rsidRPr="00C50276">
        <w:rPr>
          <w:rFonts w:hint="cs"/>
          <w:b/>
          <w:rtl/>
          <w:lang w:bidi="he-IL"/>
        </w:rPr>
        <w:t>3</w:t>
      </w:r>
      <w:r w:rsidRPr="00C50276">
        <w:rPr>
          <w:b/>
        </w:rPr>
        <w:t>_CODE</w:t>
      </w:r>
      <w:r w:rsidRPr="00C50276">
        <w:t xml:space="preserve"> (Partner1 -</w:t>
      </w:r>
      <w:r w:rsidRPr="00C50276">
        <w:rPr>
          <w:rFonts w:hint="cs"/>
          <w:rtl/>
          <w:lang w:bidi="he-IL"/>
        </w:rPr>
        <w:t xml:space="preserve"> </w:t>
      </w:r>
      <w:r w:rsidRPr="00C50276">
        <w:rPr>
          <w:lang w:bidi="he-IL"/>
        </w:rPr>
        <w:t>3</w:t>
      </w:r>
      <w:r w:rsidRPr="00C50276">
        <w:t xml:space="preserve"> Code)</w:t>
      </w:r>
    </w:p>
    <w:p w:rsidR="002931DB" w:rsidRPr="00C50276" w:rsidRDefault="002931DB" w:rsidP="002931DB">
      <w:r w:rsidRPr="00C50276">
        <w:t>Business partner codes 1 - 3 used to identify the linked partner in multi-partner records.</w:t>
      </w:r>
    </w:p>
    <w:p w:rsidR="002931DB" w:rsidRPr="00C50276" w:rsidRDefault="002931DB" w:rsidP="002931DB">
      <w:r w:rsidRPr="00C50276">
        <w:rPr>
          <w:b/>
        </w:rPr>
        <w:lastRenderedPageBreak/>
        <w:t>BP1_</w:t>
      </w:r>
      <w:proofErr w:type="gramStart"/>
      <w:r w:rsidRPr="00C50276">
        <w:rPr>
          <w:b/>
        </w:rPr>
        <w:t>FUNCT</w:t>
      </w:r>
      <w:r w:rsidRPr="00C50276">
        <w:t xml:space="preserve">  -</w:t>
      </w:r>
      <w:proofErr w:type="gramEnd"/>
      <w:r w:rsidRPr="00C50276">
        <w:t xml:space="preserve"> </w:t>
      </w:r>
      <w:r w:rsidRPr="00C50276">
        <w:rPr>
          <w:b/>
        </w:rPr>
        <w:t>BP3_FUNCT</w:t>
      </w:r>
      <w:r w:rsidRPr="00C50276">
        <w:t xml:space="preserve"> (Partner1 - 3 Function)</w:t>
      </w:r>
    </w:p>
    <w:p w:rsidR="002931DB" w:rsidRPr="00C50276" w:rsidRDefault="002931DB" w:rsidP="002931DB">
      <w:r w:rsidRPr="00C50276">
        <w:t>Business partner function/role 1 - 3 used to classify partner responsibility.</w:t>
      </w:r>
    </w:p>
    <w:p w:rsidR="002931DB" w:rsidRPr="00C50276" w:rsidRDefault="002931DB" w:rsidP="002931DB">
      <w:r w:rsidRPr="00C50276">
        <w:rPr>
          <w:b/>
        </w:rPr>
        <w:t>BP1_</w:t>
      </w:r>
      <w:proofErr w:type="gramStart"/>
      <w:r w:rsidRPr="00C50276">
        <w:rPr>
          <w:b/>
        </w:rPr>
        <w:t>NAME</w:t>
      </w:r>
      <w:r w:rsidRPr="00C50276">
        <w:t xml:space="preserve">  -</w:t>
      </w:r>
      <w:proofErr w:type="gramEnd"/>
      <w:r w:rsidRPr="00C50276">
        <w:t xml:space="preserve"> </w:t>
      </w:r>
      <w:r w:rsidRPr="00C50276">
        <w:rPr>
          <w:b/>
        </w:rPr>
        <w:t>BP3_NAME</w:t>
      </w:r>
      <w:r w:rsidRPr="00C50276">
        <w:t xml:space="preserve"> (Name)</w:t>
      </w:r>
    </w:p>
    <w:p w:rsidR="002931DB" w:rsidRPr="00C50276" w:rsidRDefault="002931DB" w:rsidP="002931DB">
      <w:proofErr w:type="gramStart"/>
      <w:r w:rsidRPr="00C50276">
        <w:t>Business partner name/description 1 – 3 used for readable partner output.</w:t>
      </w:r>
      <w:proofErr w:type="gramEnd"/>
    </w:p>
    <w:p w:rsidR="009A5F1A" w:rsidRPr="002931DB" w:rsidRDefault="002931DB">
      <w:r w:rsidRPr="002931DB">
        <w:rPr>
          <w:b/>
        </w:rPr>
        <w:t>CNT</w:t>
      </w:r>
      <w:r w:rsidRPr="002931DB">
        <w:t xml:space="preserve"> (Natural Number)</w:t>
      </w:r>
    </w:p>
    <w:p w:rsidR="002931DB" w:rsidRPr="002931DB" w:rsidRDefault="002931DB">
      <w:r w:rsidRPr="002931DB">
        <w:t xml:space="preserve">Total count of incompletion status records on the sales document included in the aggregated incompletion evaluation for that result row. </w:t>
      </w:r>
    </w:p>
    <w:p w:rsidR="002931DB" w:rsidRPr="00617B3D" w:rsidRDefault="002931DB" w:rsidP="00617B3D">
      <w:proofErr w:type="gramStart"/>
      <w:r w:rsidRPr="00617B3D">
        <w:rPr>
          <w:b/>
          <w:bCs/>
        </w:rPr>
        <w:t>CTRL_UVALL</w:t>
      </w:r>
      <w:r w:rsidRPr="00617B3D">
        <w:t xml:space="preserve"> ('X' - General </w:t>
      </w:r>
      <w:proofErr w:type="spellStart"/>
      <w:r w:rsidRPr="00617B3D">
        <w:t>Incompl</w:t>
      </w:r>
      <w:proofErr w:type="spellEnd"/>
      <w:r w:rsidRPr="00617B3D">
        <w:t>.)</w:t>
      </w:r>
      <w:proofErr w:type="gramEnd"/>
    </w:p>
    <w:p w:rsidR="002931DB" w:rsidRPr="00617B3D" w:rsidRDefault="002931DB" w:rsidP="00617B3D">
      <w:r w:rsidRPr="00617B3D">
        <w:t>Filters documents by the aggregated general header incompletion control flag derived from incompletion status groups.</w:t>
      </w:r>
    </w:p>
    <w:p w:rsidR="002931DB" w:rsidRPr="00617B3D" w:rsidRDefault="002931DB" w:rsidP="00617B3D">
      <w:r w:rsidRPr="00617B3D">
        <w:t xml:space="preserve">CTRL_UVALL </w:t>
      </w:r>
      <w:proofErr w:type="spellStart"/>
      <w:r w:rsidRPr="00617B3D">
        <w:t>Options</w:t>
      </w:r>
      <w:proofErr w:type="spellEnd"/>
      <w:r w:rsidRPr="00617B3D">
        <w:t>:</w:t>
      </w:r>
    </w:p>
    <w:p w:rsidR="002931DB" w:rsidRPr="00617B3D" w:rsidRDefault="002931DB" w:rsidP="00617B3D">
      <w:r w:rsidRPr="00617B3D">
        <w:t>X — Retain documents where general header incompletion is indicated on the aggregated control flag.</w:t>
      </w:r>
    </w:p>
    <w:p w:rsidR="002931DB" w:rsidRPr="00617B3D" w:rsidRDefault="002931DB" w:rsidP="00617B3D">
      <w:r w:rsidRPr="00617B3D">
        <w:t>Empty or blank — Retain documents where that flag is not set.</w:t>
      </w:r>
    </w:p>
    <w:p w:rsidR="002931DB" w:rsidRPr="00617B3D" w:rsidRDefault="002931DB" w:rsidP="00617B3D">
      <w:proofErr w:type="gramStart"/>
      <w:r w:rsidRPr="00617B3D">
        <w:rPr>
          <w:b/>
          <w:bCs/>
        </w:rPr>
        <w:t>CTRL_UVVLK</w:t>
      </w:r>
      <w:r w:rsidRPr="00617B3D">
        <w:t xml:space="preserve"> ('X' - Delivery </w:t>
      </w:r>
      <w:proofErr w:type="spellStart"/>
      <w:r w:rsidRPr="00617B3D">
        <w:t>Incompl</w:t>
      </w:r>
      <w:proofErr w:type="spellEnd"/>
      <w:r w:rsidRPr="00617B3D">
        <w:t>.)</w:t>
      </w:r>
      <w:proofErr w:type="gramEnd"/>
    </w:p>
    <w:p w:rsidR="002931DB" w:rsidRPr="00617B3D" w:rsidRDefault="002931DB" w:rsidP="00617B3D">
      <w:proofErr w:type="gramStart"/>
      <w:r w:rsidRPr="00617B3D">
        <w:t>Filters documents by the aggregated delivery incompletion control flag.</w:t>
      </w:r>
      <w:proofErr w:type="gramEnd"/>
    </w:p>
    <w:p w:rsidR="002931DB" w:rsidRPr="00617B3D" w:rsidRDefault="002931DB" w:rsidP="00617B3D">
      <w:r w:rsidRPr="00617B3D">
        <w:t xml:space="preserve">CTRL_UVVLK </w:t>
      </w:r>
      <w:proofErr w:type="spellStart"/>
      <w:r w:rsidRPr="00617B3D">
        <w:t>Options</w:t>
      </w:r>
      <w:proofErr w:type="spellEnd"/>
      <w:r w:rsidRPr="00617B3D">
        <w:t>:</w:t>
      </w:r>
    </w:p>
    <w:p w:rsidR="002931DB" w:rsidRPr="00617B3D" w:rsidRDefault="002931DB" w:rsidP="00617B3D">
      <w:r w:rsidRPr="00617B3D">
        <w:t>X — Retain documents where delivery incompletion is indicated on the aggregated control flag.</w:t>
      </w:r>
    </w:p>
    <w:p w:rsidR="002931DB" w:rsidRPr="00617B3D" w:rsidRDefault="002931DB" w:rsidP="00617B3D">
      <w:r w:rsidRPr="00617B3D">
        <w:t>Empty or blank — Retain documents where that flag is not set.</w:t>
      </w:r>
    </w:p>
    <w:p w:rsidR="002931DB" w:rsidRPr="00617B3D" w:rsidRDefault="002931DB" w:rsidP="00617B3D">
      <w:proofErr w:type="gramStart"/>
      <w:r w:rsidRPr="00617B3D">
        <w:rPr>
          <w:b/>
          <w:bCs/>
        </w:rPr>
        <w:t>CTRL_UVFAK</w:t>
      </w:r>
      <w:r w:rsidRPr="00617B3D">
        <w:t xml:space="preserve"> ('X' - Billing document </w:t>
      </w:r>
      <w:proofErr w:type="spellStart"/>
      <w:r w:rsidRPr="00617B3D">
        <w:t>Incompl</w:t>
      </w:r>
      <w:proofErr w:type="spellEnd"/>
      <w:r w:rsidRPr="00617B3D">
        <w:t>.)</w:t>
      </w:r>
      <w:proofErr w:type="gramEnd"/>
    </w:p>
    <w:p w:rsidR="002931DB" w:rsidRPr="00617B3D" w:rsidRDefault="002931DB" w:rsidP="00617B3D">
      <w:proofErr w:type="gramStart"/>
      <w:r w:rsidRPr="00617B3D">
        <w:t>Filters documents by the aggregated billing incompletion control flag.</w:t>
      </w:r>
      <w:proofErr w:type="gramEnd"/>
    </w:p>
    <w:p w:rsidR="002931DB" w:rsidRPr="00617B3D" w:rsidRDefault="002931DB" w:rsidP="00617B3D">
      <w:r w:rsidRPr="00617B3D">
        <w:t xml:space="preserve">CTRL_UVFAK </w:t>
      </w:r>
      <w:proofErr w:type="spellStart"/>
      <w:r w:rsidRPr="00617B3D">
        <w:t>Options</w:t>
      </w:r>
      <w:proofErr w:type="spellEnd"/>
      <w:r w:rsidRPr="00617B3D">
        <w:t>:</w:t>
      </w:r>
    </w:p>
    <w:p w:rsidR="002931DB" w:rsidRPr="00617B3D" w:rsidRDefault="002931DB" w:rsidP="00617B3D">
      <w:r w:rsidRPr="00617B3D">
        <w:t>X — Retain documents where billing incompletion is indicated on the aggregated control flag.</w:t>
      </w:r>
    </w:p>
    <w:p w:rsidR="002931DB" w:rsidRPr="00617B3D" w:rsidRDefault="002931DB" w:rsidP="00617B3D">
      <w:r w:rsidRPr="00617B3D">
        <w:t>Empty or blank — Retain documents where that flag is not set.</w:t>
      </w:r>
    </w:p>
    <w:p w:rsidR="002931DB" w:rsidRPr="00617B3D" w:rsidRDefault="002931DB" w:rsidP="00617B3D">
      <w:r w:rsidRPr="00617B3D">
        <w:rPr>
          <w:b/>
          <w:bCs/>
        </w:rPr>
        <w:t>CTRL_UVPRS</w:t>
      </w:r>
      <w:r w:rsidRPr="00617B3D">
        <w:t xml:space="preserve"> ('X' - Pricing </w:t>
      </w:r>
      <w:proofErr w:type="spellStart"/>
      <w:r w:rsidRPr="00617B3D">
        <w:t>Incompl</w:t>
      </w:r>
      <w:proofErr w:type="spellEnd"/>
      <w:r w:rsidRPr="00617B3D">
        <w:t>.)</w:t>
      </w:r>
    </w:p>
    <w:p w:rsidR="002931DB" w:rsidRPr="00617B3D" w:rsidRDefault="002931DB" w:rsidP="00617B3D">
      <w:proofErr w:type="gramStart"/>
      <w:r w:rsidRPr="00617B3D">
        <w:t>Filters documents by the aggregated pricing incompletion control flag.</w:t>
      </w:r>
      <w:proofErr w:type="gramEnd"/>
    </w:p>
    <w:p w:rsidR="002931DB" w:rsidRPr="00617B3D" w:rsidRDefault="002931DB" w:rsidP="00617B3D">
      <w:r w:rsidRPr="00617B3D">
        <w:t xml:space="preserve">CTRL_UVPRS </w:t>
      </w:r>
      <w:proofErr w:type="spellStart"/>
      <w:r w:rsidRPr="00617B3D">
        <w:t>Options</w:t>
      </w:r>
      <w:proofErr w:type="spellEnd"/>
      <w:r w:rsidRPr="00617B3D">
        <w:t>:</w:t>
      </w:r>
    </w:p>
    <w:p w:rsidR="002931DB" w:rsidRPr="00617B3D" w:rsidRDefault="002931DB" w:rsidP="00617B3D">
      <w:r w:rsidRPr="00617B3D">
        <w:lastRenderedPageBreak/>
        <w:t>X — Retain documents where pricing incompletion is indicated on the aggregated control flag.</w:t>
      </w:r>
    </w:p>
    <w:p w:rsidR="002931DB" w:rsidRPr="00617B3D" w:rsidRDefault="002931DB" w:rsidP="00617B3D">
      <w:r w:rsidRPr="00617B3D">
        <w:t>Empty or blank — Retain documents where that flag is not set.</w:t>
      </w:r>
    </w:p>
    <w:p w:rsidR="002931DB" w:rsidRPr="00617B3D" w:rsidRDefault="002931DB" w:rsidP="00617B3D">
      <w:r w:rsidRPr="00617B3D">
        <w:rPr>
          <w:b/>
          <w:bCs/>
        </w:rPr>
        <w:t>CTRL_UVWAK</w:t>
      </w:r>
      <w:r w:rsidRPr="00617B3D">
        <w:t xml:space="preserve"> ('X' - Goods </w:t>
      </w:r>
      <w:proofErr w:type="spellStart"/>
      <w:r w:rsidRPr="00617B3D">
        <w:t>mvmt</w:t>
      </w:r>
      <w:proofErr w:type="spellEnd"/>
      <w:r w:rsidRPr="00617B3D">
        <w:t xml:space="preserve"> post. </w:t>
      </w:r>
      <w:proofErr w:type="spellStart"/>
      <w:proofErr w:type="gramStart"/>
      <w:r w:rsidRPr="00617B3D">
        <w:t>Incompl</w:t>
      </w:r>
      <w:proofErr w:type="spellEnd"/>
      <w:r w:rsidRPr="00617B3D">
        <w:t>.)</w:t>
      </w:r>
      <w:proofErr w:type="gramEnd"/>
    </w:p>
    <w:p w:rsidR="002931DB" w:rsidRPr="00617B3D" w:rsidRDefault="002931DB" w:rsidP="00617B3D">
      <w:proofErr w:type="gramStart"/>
      <w:r w:rsidRPr="00617B3D">
        <w:t>Filters documents by the aggregated goods movement posting incompletion control flag.</w:t>
      </w:r>
      <w:proofErr w:type="gramEnd"/>
    </w:p>
    <w:p w:rsidR="002931DB" w:rsidRPr="00617B3D" w:rsidRDefault="002931DB" w:rsidP="00617B3D">
      <w:r w:rsidRPr="00617B3D">
        <w:t xml:space="preserve">CTRL_UVWAK </w:t>
      </w:r>
      <w:proofErr w:type="spellStart"/>
      <w:r w:rsidRPr="00617B3D">
        <w:t>Options</w:t>
      </w:r>
      <w:proofErr w:type="spellEnd"/>
      <w:r w:rsidRPr="00617B3D">
        <w:t>:</w:t>
      </w:r>
    </w:p>
    <w:p w:rsidR="002931DB" w:rsidRPr="00617B3D" w:rsidRDefault="002931DB" w:rsidP="00617B3D">
      <w:r w:rsidRPr="00617B3D">
        <w:t>X — Retain documents where goods-movement posting incompletion is indicated on the aggregated control flag.</w:t>
      </w:r>
    </w:p>
    <w:p w:rsidR="002931DB" w:rsidRPr="00617B3D" w:rsidRDefault="002931DB" w:rsidP="00617B3D">
      <w:r w:rsidRPr="00617B3D">
        <w:t>Empty or blank — Retain documents where that flag is not set.</w:t>
      </w:r>
    </w:p>
    <w:p w:rsidR="002931DB" w:rsidRPr="00617B3D" w:rsidRDefault="002931DB" w:rsidP="00617B3D">
      <w:proofErr w:type="gramStart"/>
      <w:r w:rsidRPr="00617B3D">
        <w:rPr>
          <w:b/>
          <w:bCs/>
        </w:rPr>
        <w:t>CTRL_UVPIK</w:t>
      </w:r>
      <w:r w:rsidRPr="00617B3D">
        <w:t> ('X' - Picking/</w:t>
      </w:r>
      <w:proofErr w:type="spellStart"/>
      <w:r w:rsidRPr="00617B3D">
        <w:t>putaway</w:t>
      </w:r>
      <w:proofErr w:type="spellEnd"/>
      <w:r w:rsidRPr="00617B3D">
        <w:t xml:space="preserve"> </w:t>
      </w:r>
      <w:proofErr w:type="spellStart"/>
      <w:r w:rsidRPr="00617B3D">
        <w:t>Incompl</w:t>
      </w:r>
      <w:proofErr w:type="spellEnd"/>
      <w:r w:rsidRPr="00617B3D">
        <w:t>.)</w:t>
      </w:r>
      <w:proofErr w:type="gramEnd"/>
    </w:p>
    <w:p w:rsidR="002931DB" w:rsidRPr="00617B3D" w:rsidRDefault="002931DB" w:rsidP="00617B3D">
      <w:proofErr w:type="gramStart"/>
      <w:r w:rsidRPr="00617B3D">
        <w:t>Filters documents by the aggregated picking/</w:t>
      </w:r>
      <w:proofErr w:type="spellStart"/>
      <w:r w:rsidRPr="00617B3D">
        <w:t>putaway</w:t>
      </w:r>
      <w:proofErr w:type="spellEnd"/>
      <w:r w:rsidRPr="00617B3D">
        <w:t xml:space="preserve"> incompletion control flag.</w:t>
      </w:r>
      <w:proofErr w:type="gramEnd"/>
    </w:p>
    <w:p w:rsidR="002931DB" w:rsidRPr="00617B3D" w:rsidRDefault="002931DB" w:rsidP="00617B3D">
      <w:r w:rsidRPr="00617B3D">
        <w:t xml:space="preserve">CTRL_UVPIK </w:t>
      </w:r>
      <w:proofErr w:type="spellStart"/>
      <w:r w:rsidRPr="00617B3D">
        <w:t>Options</w:t>
      </w:r>
      <w:proofErr w:type="spellEnd"/>
      <w:r w:rsidRPr="00617B3D">
        <w:t>:</w:t>
      </w:r>
    </w:p>
    <w:p w:rsidR="002931DB" w:rsidRPr="00617B3D" w:rsidRDefault="002931DB" w:rsidP="00617B3D">
      <w:r w:rsidRPr="00617B3D">
        <w:t xml:space="preserve">X — Retain documents where picking or </w:t>
      </w:r>
      <w:proofErr w:type="spellStart"/>
      <w:r w:rsidRPr="00617B3D">
        <w:t>putaway</w:t>
      </w:r>
      <w:proofErr w:type="spellEnd"/>
      <w:r w:rsidRPr="00617B3D">
        <w:t xml:space="preserve"> incompletion is indicated on the aggregated control flag.</w:t>
      </w:r>
    </w:p>
    <w:p w:rsidR="002931DB" w:rsidRPr="00617B3D" w:rsidRDefault="002931DB" w:rsidP="00617B3D">
      <w:r w:rsidRPr="00617B3D">
        <w:t>Empty or blank — Retain documents where that flag is not set.</w:t>
      </w:r>
    </w:p>
    <w:p w:rsidR="002931DB" w:rsidRPr="00617B3D" w:rsidRDefault="002931DB" w:rsidP="00617B3D">
      <w:proofErr w:type="gramStart"/>
      <w:r w:rsidRPr="00617B3D">
        <w:rPr>
          <w:b/>
          <w:bCs/>
        </w:rPr>
        <w:t>CTRL</w:t>
      </w:r>
      <w:r w:rsidRPr="00617B3D">
        <w:t>_</w:t>
      </w:r>
      <w:r w:rsidRPr="00617B3D">
        <w:rPr>
          <w:b/>
          <w:bCs/>
        </w:rPr>
        <w:t>UVPAK</w:t>
      </w:r>
      <w:r w:rsidRPr="00617B3D">
        <w:t xml:space="preserve"> ('X' - Pack </w:t>
      </w:r>
      <w:proofErr w:type="spellStart"/>
      <w:r w:rsidRPr="00617B3D">
        <w:t>Incompl</w:t>
      </w:r>
      <w:proofErr w:type="spellEnd"/>
      <w:r w:rsidRPr="00617B3D">
        <w:t>.)</w:t>
      </w:r>
      <w:proofErr w:type="gramEnd"/>
    </w:p>
    <w:p w:rsidR="002931DB" w:rsidRPr="00617B3D" w:rsidRDefault="002931DB" w:rsidP="00617B3D">
      <w:proofErr w:type="gramStart"/>
      <w:r w:rsidRPr="00617B3D">
        <w:t>Filters documents by the aggregated packing incompletion control flag.</w:t>
      </w:r>
      <w:proofErr w:type="gramEnd"/>
    </w:p>
    <w:p w:rsidR="002931DB" w:rsidRPr="00617B3D" w:rsidRDefault="002931DB" w:rsidP="00617B3D">
      <w:r w:rsidRPr="00617B3D">
        <w:t xml:space="preserve">CTRL_UVPAK </w:t>
      </w:r>
      <w:proofErr w:type="spellStart"/>
      <w:r w:rsidRPr="00617B3D">
        <w:t>Options</w:t>
      </w:r>
      <w:proofErr w:type="spellEnd"/>
      <w:r w:rsidRPr="00617B3D">
        <w:t>:</w:t>
      </w:r>
    </w:p>
    <w:p w:rsidR="002931DB" w:rsidRPr="00617B3D" w:rsidRDefault="002931DB" w:rsidP="00617B3D">
      <w:r w:rsidRPr="00617B3D">
        <w:t>X — Retain documents where packing incompletion is indicated on the aggregated control flag.</w:t>
      </w:r>
    </w:p>
    <w:p w:rsidR="002931DB" w:rsidRPr="00617B3D" w:rsidRDefault="002931DB" w:rsidP="00617B3D">
      <w:r w:rsidRPr="00617B3D">
        <w:t>Empty or blank — Retain documents where that flag is not set.</w:t>
      </w:r>
    </w:p>
    <w:p w:rsidR="002931DB" w:rsidRPr="00617B3D" w:rsidRDefault="002931DB" w:rsidP="00617B3D">
      <w:r w:rsidRPr="00617B3D">
        <w:rPr>
          <w:b/>
          <w:bCs/>
        </w:rPr>
        <w:t>CTRL_UVGEK</w:t>
      </w:r>
      <w:r w:rsidRPr="00617B3D">
        <w:t xml:space="preserve"> ('X' - Not assignment </w:t>
      </w:r>
      <w:proofErr w:type="spellStart"/>
      <w:r w:rsidRPr="00617B3D">
        <w:t>Incompl</w:t>
      </w:r>
      <w:proofErr w:type="spellEnd"/>
      <w:r w:rsidRPr="00617B3D">
        <w:t>.)</w:t>
      </w:r>
    </w:p>
    <w:p w:rsidR="002931DB" w:rsidRPr="00617B3D" w:rsidRDefault="002931DB" w:rsidP="00617B3D">
      <w:r w:rsidRPr="00617B3D">
        <w:t>Output-only for filtering — the code aggregates not-assignment incompletion into UVGEK and writes it to T_DATA-CTRL_UVGEK, but there is no R_CTRL_UVGEK filter and CTRL_UVGEK is not in SELECT_MULTY (unlike the other CTRL_UV* parameters).</w:t>
      </w:r>
    </w:p>
    <w:p w:rsidR="002931DB" w:rsidRPr="00617B3D" w:rsidRDefault="002931DB" w:rsidP="00617B3D">
      <w:r w:rsidRPr="00617B3D">
        <w:t>Output field showing whether not-assignment incompletion is indicated on the aggregated control flags for the document after status-group rollup.</w:t>
      </w:r>
    </w:p>
    <w:p w:rsidR="002931DB" w:rsidRPr="00617B3D" w:rsidRDefault="002931DB" w:rsidP="00617B3D">
      <w:r w:rsidRPr="00617B3D">
        <w:t xml:space="preserve">CTRL_UVGEK </w:t>
      </w:r>
      <w:proofErr w:type="spellStart"/>
      <w:r w:rsidRPr="00617B3D">
        <w:t>Options</w:t>
      </w:r>
      <w:proofErr w:type="spellEnd"/>
      <w:r w:rsidRPr="00617B3D">
        <w:t>:</w:t>
      </w:r>
    </w:p>
    <w:p w:rsidR="002931DB" w:rsidRPr="00617B3D" w:rsidRDefault="002931DB" w:rsidP="00617B3D">
      <w:r w:rsidRPr="00617B3D">
        <w:t>X — Not-assignment incompletion is indicated on the aggregated output flag.</w:t>
      </w:r>
    </w:p>
    <w:p w:rsidR="002931DB" w:rsidRPr="00617B3D" w:rsidRDefault="002931DB" w:rsidP="00617B3D">
      <w:r w:rsidRPr="00617B3D">
        <w:lastRenderedPageBreak/>
        <w:t>Empty or blank — Not-assignment incompletion is not indicated on the aggregated output flag.</w:t>
      </w:r>
    </w:p>
    <w:p w:rsidR="009A5F1A" w:rsidRDefault="002931DB">
      <w:r>
        <w:rPr>
          <w:b/>
        </w:rPr>
        <w:t>CUST_DESC</w:t>
      </w:r>
      <w:r>
        <w:t xml:space="preserve"> (Name)</w:t>
      </w:r>
    </w:p>
    <w:p w:rsidR="009A5F1A" w:rsidRDefault="002931DB">
      <w:r>
        <w:t>Customer description/name text used for readable customer-level reporting.</w:t>
      </w:r>
    </w:p>
    <w:p w:rsidR="009A5F1A" w:rsidRDefault="002931DB">
      <w:r>
        <w:rPr>
          <w:b/>
        </w:rPr>
        <w:t>DATE_REF_FLD</w:t>
      </w:r>
      <w:r>
        <w:t xml:space="preserve"> (CHAR)</w:t>
      </w:r>
    </w:p>
    <w:p w:rsidR="009A5F1A" w:rsidRDefault="002931DB">
      <w:r>
        <w:t>Names the date field used as the reference for lookback and time-window filtering when explicit from/to dates are not set.</w:t>
      </w:r>
    </w:p>
    <w:p w:rsidR="009A5F1A" w:rsidRDefault="002931DB">
      <w:r>
        <w:rPr>
          <w:b/>
        </w:rPr>
        <w:t>DATE_REF_FLD Options:</w:t>
      </w:r>
    </w:p>
    <w:p w:rsidR="009A5F1A" w:rsidRDefault="002931DB">
      <w:r>
        <w:t>ERDAT — Created-on date on the persisted business record-standard master/document creation date axis in SAP tables.</w:t>
      </w:r>
    </w:p>
    <w:p w:rsidR="009A5F1A" w:rsidRDefault="002931DB">
      <w:r>
        <w:t>GUEBG — Valid-from Date stores the specific calendar date on which a contract, scheduling agreement, quote, or condition record officially becomes active and legally binding.</w:t>
      </w:r>
    </w:p>
    <w:p w:rsidR="009A5F1A" w:rsidRDefault="002931DB">
      <w:r>
        <w:t>ANGDT — Quotation Valid From represents the exact calendar date when the pricing conditions, terms, and delivery commitments in a sales quotation become legally effective for the customer.</w:t>
      </w:r>
    </w:p>
    <w:p w:rsidR="009A5F1A" w:rsidRPr="00617B3D" w:rsidRDefault="002931DB">
      <w:r>
        <w:rPr>
          <w:b/>
        </w:rPr>
        <w:t>DATUM</w:t>
      </w:r>
      <w:r>
        <w:t xml:space="preserve"> (DATS</w:t>
      </w:r>
      <w:r w:rsidRPr="00617B3D">
        <w:t>)</w:t>
      </w:r>
    </w:p>
    <w:p w:rsidR="009A5F1A" w:rsidRDefault="002931DB">
      <w:proofErr w:type="gramStart"/>
      <w:r w:rsidRPr="00617B3D">
        <w:t>Date.</w:t>
      </w:r>
      <w:proofErr w:type="gramEnd"/>
    </w:p>
    <w:p w:rsidR="009A5F1A" w:rsidRDefault="002931DB">
      <w:r>
        <w:rPr>
          <w:b/>
        </w:rPr>
        <w:t>ERDAT</w:t>
      </w:r>
      <w:r>
        <w:t xml:space="preserve"> (Created on)</w:t>
      </w:r>
    </w:p>
    <w:p w:rsidR="009A5F1A" w:rsidRDefault="002931DB">
      <w:r>
        <w:t>Created-on date on the persisted business record-standard master/document creation date axis in SAP tables.</w:t>
      </w:r>
    </w:p>
    <w:p w:rsidR="009A5F1A" w:rsidRDefault="002931DB">
      <w:r>
        <w:rPr>
          <w:b/>
        </w:rPr>
        <w:t>ERNAM</w:t>
      </w:r>
      <w:r>
        <w:t xml:space="preserve"> (Created by)</w:t>
      </w:r>
    </w:p>
    <w:p w:rsidR="009A5F1A" w:rsidRDefault="002931DB">
      <w:r>
        <w:t>Created-by user ID used for maker-checker and ownership monitoring.</w:t>
      </w:r>
    </w:p>
    <w:p w:rsidR="009A5F1A" w:rsidRDefault="002931DB">
      <w:r>
        <w:rPr>
          <w:b/>
        </w:rPr>
        <w:t>ERZET</w:t>
      </w:r>
      <w:r>
        <w:t xml:space="preserve"> (Time)</w:t>
      </w:r>
    </w:p>
    <w:p w:rsidR="009A5F1A" w:rsidRDefault="002931DB">
      <w:r>
        <w:t>Entry time used to refine timestamp windows within a selected day.</w:t>
      </w:r>
    </w:p>
    <w:p w:rsidR="009A5F1A" w:rsidRDefault="002931DB">
      <w:r>
        <w:rPr>
          <w:b/>
        </w:rPr>
        <w:t>GUEBG</w:t>
      </w:r>
      <w:r>
        <w:t xml:space="preserve"> (Valid-from date)</w:t>
      </w:r>
    </w:p>
    <w:p w:rsidR="009A5F1A" w:rsidRDefault="002931DB">
      <w:r>
        <w:t>Valid-from Date stores the specific calendar date on which a contract, scheduling agreement, quote, or condition record officially becomes active and legally binding.</w:t>
      </w:r>
    </w:p>
    <w:p w:rsidR="009A5F1A" w:rsidRDefault="002931DB">
      <w:r>
        <w:rPr>
          <w:b/>
        </w:rPr>
        <w:t>GUEEN</w:t>
      </w:r>
      <w:r>
        <w:t xml:space="preserve"> (Valid-to date)</w:t>
      </w:r>
    </w:p>
    <w:p w:rsidR="009A5F1A" w:rsidRDefault="002931DB">
      <w:r>
        <w:t>Valid-to Date stores the specific calendar date on which a contract, scheduling agreement, quote, or condition record officially becomes active and legally binding.</w:t>
      </w:r>
    </w:p>
    <w:p w:rsidR="009A5F1A" w:rsidRDefault="002931DB">
      <w:r>
        <w:rPr>
          <w:b/>
        </w:rPr>
        <w:lastRenderedPageBreak/>
        <w:t>KUNNR</w:t>
      </w:r>
      <w:r>
        <w:t xml:space="preserve"> (Customer)</w:t>
      </w:r>
    </w:p>
    <w:p w:rsidR="009A5F1A" w:rsidRDefault="002931DB">
      <w:r>
        <w:t>Customer account is used to scope records to specific customers across SD/FI flows.</w:t>
      </w:r>
    </w:p>
    <w:p w:rsidR="009A5F1A" w:rsidRDefault="002931DB">
      <w:r>
        <w:rPr>
          <w:b/>
        </w:rPr>
        <w:t>LANGU</w:t>
      </w:r>
      <w:r>
        <w:t xml:space="preserve"> (Language for texts)</w:t>
      </w:r>
    </w:p>
    <w:p w:rsidR="009A5F1A" w:rsidRDefault="002931DB">
      <w:r>
        <w:t>Language key used for language-dependent texts and user-language filtering.</w:t>
      </w:r>
    </w:p>
    <w:p w:rsidR="009A5F1A" w:rsidRDefault="002931DB">
      <w:r>
        <w:rPr>
          <w:b/>
        </w:rPr>
        <w:t>MANAGE_IN_UTC</w:t>
      </w:r>
      <w:r>
        <w:t xml:space="preserve"> ('X' - Manage in UTC)</w:t>
      </w:r>
    </w:p>
    <w:p w:rsidR="009A5F1A" w:rsidRDefault="002931DB" w:rsidP="002931DB">
      <w:r>
        <w:t xml:space="preserve">Framework flag: normalize evaluation timestamps to UTC before comparisons when systems span time zones. </w:t>
      </w:r>
      <w:r w:rsidRPr="002931DB">
        <w:rPr>
          <w:b/>
          <w:bCs/>
        </w:rPr>
        <w:t>Not in use.</w:t>
      </w:r>
    </w:p>
    <w:p w:rsidR="009A5F1A" w:rsidRDefault="002931DB">
      <w:r>
        <w:rPr>
          <w:b/>
        </w:rPr>
        <w:t>SPART</w:t>
      </w:r>
      <w:r>
        <w:t xml:space="preserve"> (Division)</w:t>
      </w:r>
    </w:p>
    <w:p w:rsidR="009A5F1A" w:rsidRDefault="002931DB">
      <w:r>
        <w:t>Division key used for SD product-line segmentation.</w:t>
      </w:r>
    </w:p>
    <w:p w:rsidR="009A5F1A" w:rsidRPr="00617B3D" w:rsidRDefault="002931DB">
      <w:r w:rsidRPr="00617B3D">
        <w:rPr>
          <w:b/>
        </w:rPr>
        <w:t>STATG</w:t>
      </w:r>
      <w:r w:rsidRPr="00617B3D">
        <w:t xml:space="preserve"> (Status group)</w:t>
      </w:r>
    </w:p>
    <w:p w:rsidR="00617B3D" w:rsidRDefault="00617B3D">
      <w:r>
        <w:t>Status group indicates a specific grouping configuration assigned to an incomplete field that controls which subsequent document-processing stages (such as delivery, billing, or goods issue) are blocked until the missing data is provided</w:t>
      </w:r>
    </w:p>
    <w:p w:rsidR="009A5F1A" w:rsidRDefault="002931DB">
      <w:r>
        <w:rPr>
          <w:b/>
        </w:rPr>
        <w:t>SW_DEST</w:t>
      </w:r>
      <w:r>
        <w:t xml:space="preserve"> (CHAR)</w:t>
      </w:r>
    </w:p>
    <w:p w:rsidR="009A5F1A" w:rsidRDefault="002931DB">
      <w:r>
        <w:t>SW_DEST selects cloud destination/rfc destination context used for remote execution path.</w:t>
      </w:r>
    </w:p>
    <w:p w:rsidR="009A5F1A" w:rsidRDefault="002931DB">
      <w:r>
        <w:rPr>
          <w:b/>
        </w:rPr>
        <w:t>TRVOG</w:t>
      </w:r>
      <w:r>
        <w:t xml:space="preserve"> (CHAR)</w:t>
      </w:r>
    </w:p>
    <w:p w:rsidR="009A5F1A" w:rsidRDefault="00617B3D" w:rsidP="00617B3D">
      <w:r>
        <w:t>Transaction group indicates an internal technical classification used by the system to bundle similar sales document types together, determining which set of transaction codes (such as VA01 for sales orders or VA21 for quotations) can process.</w:t>
      </w:r>
    </w:p>
    <w:p w:rsidR="009A5F1A" w:rsidRDefault="002931DB">
      <w:r>
        <w:rPr>
          <w:b/>
        </w:rPr>
        <w:t>UVALL</w:t>
      </w:r>
      <w:r>
        <w:t xml:space="preserve"> (Header data)</w:t>
      </w:r>
    </w:p>
    <w:p w:rsidR="009A5F1A" w:rsidRDefault="002931DB">
      <w:r>
        <w:t>General Incompletion Status for Header indicates whether any critical general data fields are missing at the document header level, restricting subsequent processing until the mandatory information is provided.</w:t>
      </w:r>
    </w:p>
    <w:p w:rsidR="009A5F1A" w:rsidRDefault="002931DB">
      <w:r>
        <w:rPr>
          <w:b/>
        </w:rPr>
        <w:t>UVALS</w:t>
      </w:r>
      <w:r>
        <w:t xml:space="preserve"> (Item data)</w:t>
      </w:r>
    </w:p>
    <w:p w:rsidR="009A5F1A" w:rsidRDefault="002931DB">
      <w:r>
        <w:t>Total Incompletion Status General aggregates the completion state of all general data fields across both the header and individual items, confirming if the document is entirely complete.</w:t>
      </w:r>
    </w:p>
    <w:p w:rsidR="009A5F1A" w:rsidRDefault="002931DB">
      <w:r>
        <w:rPr>
          <w:b/>
        </w:rPr>
        <w:t>UVFAK</w:t>
      </w:r>
      <w:r>
        <w:t xml:space="preserve"> (Header billing data)</w:t>
      </w:r>
    </w:p>
    <w:p w:rsidR="009A5F1A" w:rsidRDefault="002931DB">
      <w:r>
        <w:lastRenderedPageBreak/>
        <w:t>Header Incompletion Status for Billing indicates whether mandatory billing-related data is missing from the document header, preventing the transaction from being invoiced until resolved.</w:t>
      </w:r>
    </w:p>
    <w:p w:rsidR="009A5F1A" w:rsidRDefault="002931DB">
      <w:r>
        <w:rPr>
          <w:b/>
        </w:rPr>
        <w:t>UVFAS</w:t>
      </w:r>
      <w:r>
        <w:t xml:space="preserve"> (Item billing data...)</w:t>
      </w:r>
    </w:p>
    <w:p w:rsidR="009A5F1A" w:rsidRDefault="002931DB">
      <w:r>
        <w:t>Total Incompletion Status for Billing aggregates the billing readiness across both header data and individual items, flagging whether any missing financial or tax information is blocking downstream invoice creation.</w:t>
      </w:r>
    </w:p>
    <w:p w:rsidR="009A5F1A" w:rsidRDefault="002931DB">
      <w:r>
        <w:rPr>
          <w:b/>
        </w:rPr>
        <w:t>UVPAK</w:t>
      </w:r>
      <w:r>
        <w:t xml:space="preserve"> (Head.data packaging)</w:t>
      </w:r>
    </w:p>
    <w:p w:rsidR="009A5F1A" w:rsidRDefault="002931DB">
      <w:r>
        <w:t>Header Incompletion Status for Packaging indicates whether mandatory packing instructions or container details are missing from the document header, preventing the creation of outbound logistics paperwork.</w:t>
      </w:r>
    </w:p>
    <w:p w:rsidR="009A5F1A" w:rsidRDefault="002931DB">
      <w:r>
        <w:rPr>
          <w:b/>
        </w:rPr>
        <w:t>UVPIK</w:t>
      </w:r>
      <w:r>
        <w:t xml:space="preserve"> (Head. data picking/putaway)</w:t>
      </w:r>
    </w:p>
    <w:p w:rsidR="009A5F1A" w:rsidRDefault="002931DB">
      <w:r>
        <w:t>Header Incompletion Status for Picking or Putaway tracks whether critical storage location or warehouse movement data is missing from the document header, halting immediate warehouse fulfillment actions.</w:t>
      </w:r>
    </w:p>
    <w:p w:rsidR="009A5F1A" w:rsidRDefault="002931DB">
      <w:r>
        <w:rPr>
          <w:b/>
        </w:rPr>
        <w:t>UVPRS</w:t>
      </w:r>
      <w:r>
        <w:t xml:space="preserve"> (Pricing)</w:t>
      </w:r>
    </w:p>
    <w:p w:rsidR="009A5F1A" w:rsidRDefault="002931DB">
      <w:r>
        <w:t>Document Incompletion Status for Pricing indicates whether essential price conditions, currency codes, or valuation factors are missing or invalid within the document, blocking downstream billing and financial posting.</w:t>
      </w:r>
    </w:p>
    <w:p w:rsidR="009A5F1A" w:rsidRDefault="002931DB">
      <w:r>
        <w:rPr>
          <w:b/>
        </w:rPr>
        <w:t>UVVLK</w:t>
      </w:r>
      <w:r>
        <w:t xml:space="preserve"> (Header delivery data)</w:t>
      </w:r>
    </w:p>
    <w:p w:rsidR="009A5F1A" w:rsidRDefault="002931DB">
      <w:r>
        <w:t>Header Incompletion Status for Delivery indicates whether mandatory shipping or logistical information is missing from the document header, preventing the creation of a outbound delivery document.</w:t>
      </w:r>
    </w:p>
    <w:p w:rsidR="009A5F1A" w:rsidRDefault="002931DB">
      <w:r>
        <w:rPr>
          <w:b/>
        </w:rPr>
        <w:t>UVVLS</w:t>
      </w:r>
      <w:r>
        <w:t xml:space="preserve"> (Item delivery data..)</w:t>
      </w:r>
    </w:p>
    <w:p w:rsidR="009A5F1A" w:rsidRDefault="002931DB">
      <w:r>
        <w:t>Total Incompletion Status for Delivery aggregates the delivery readiness across both header data and individual line items, checking if missing shipping details are blocking outbound delivery creation.</w:t>
      </w:r>
    </w:p>
    <w:p w:rsidR="009A5F1A" w:rsidRDefault="002931DB">
      <w:r>
        <w:rPr>
          <w:b/>
        </w:rPr>
        <w:t>UVWAK</w:t>
      </w:r>
      <w:r>
        <w:t xml:space="preserve"> (Head. data goods mvmt)</w:t>
      </w:r>
    </w:p>
    <w:p w:rsidR="009A5F1A" w:rsidRDefault="002931DB">
      <w:r>
        <w:t>Header Incompletion Status for Goods Movement tracks whether critical data required for the goods issue or goods receipt process-such as accounting or plant indicators-is missing from the document header.</w:t>
      </w:r>
    </w:p>
    <w:p w:rsidR="009A5F1A" w:rsidRDefault="002931DB">
      <w:r>
        <w:rPr>
          <w:b/>
        </w:rPr>
        <w:t>UVWAS</w:t>
      </w:r>
      <w:r>
        <w:t xml:space="preserve"> (Item data: goods mvmt)</w:t>
      </w:r>
    </w:p>
    <w:p w:rsidR="009A5F1A" w:rsidRDefault="002931DB">
      <w:r>
        <w:lastRenderedPageBreak/>
        <w:t>Total Incompletion Status for Goods Movement aggregates the goods movement readiness across both header data and individual line items, flagging whether any missing parameters are blocking inventory updates.</w:t>
      </w:r>
    </w:p>
    <w:p w:rsidR="009A5F1A" w:rsidRDefault="002931DB">
      <w:r>
        <w:rPr>
          <w:b/>
        </w:rPr>
        <w:t>VBELN</w:t>
      </w:r>
      <w:r>
        <w:t xml:space="preserve"> (Sales Document)</w:t>
      </w:r>
    </w:p>
    <w:p w:rsidR="009A5F1A" w:rsidRDefault="002931DB">
      <w:r>
        <w:t>SD document number used as primary key for sales/billing/delivery documents.</w:t>
      </w:r>
    </w:p>
    <w:p w:rsidR="009A5F1A" w:rsidRDefault="002931DB">
      <w:r>
        <w:rPr>
          <w:b/>
        </w:rPr>
        <w:t>VBOBJ</w:t>
      </w:r>
      <w:r>
        <w:t xml:space="preserve"> (Document object)</w:t>
      </w:r>
    </w:p>
    <w:p w:rsidR="009A5F1A" w:rsidRDefault="002931DB">
      <w:r>
        <w:t>SD Document Category Object classifies the specific business entity or transactional module type-such as a sales order, inquiry, quotation, or delivery-to control the data validation and processing logic applied to the record.</w:t>
      </w:r>
    </w:p>
    <w:p w:rsidR="009A5F1A" w:rsidRDefault="002931DB">
      <w:r>
        <w:rPr>
          <w:b/>
        </w:rPr>
        <w:t>VBTYP</w:t>
      </w:r>
      <w:r>
        <w:t xml:space="preserve"> (SD document categ.)</w:t>
      </w:r>
    </w:p>
    <w:p w:rsidR="009A5F1A" w:rsidRDefault="002931DB">
      <w:r>
        <w:t>SD document category used to segment SD document classes.</w:t>
      </w:r>
    </w:p>
    <w:p w:rsidR="009A5F1A" w:rsidRPr="002931DB" w:rsidRDefault="002931DB">
      <w:r w:rsidRPr="002931DB">
        <w:rPr>
          <w:b/>
        </w:rPr>
        <w:t>VBTYP_DESC</w:t>
      </w:r>
      <w:r w:rsidRPr="002931DB">
        <w:t xml:space="preserve"> (Short Descript.)</w:t>
      </w:r>
    </w:p>
    <w:p w:rsidR="009A5F1A" w:rsidRDefault="002931DB">
      <w:r w:rsidRPr="002931DB">
        <w:t>SD document category description.</w:t>
      </w:r>
    </w:p>
    <w:p w:rsidR="009A5F1A" w:rsidRDefault="002931DB">
      <w:r>
        <w:rPr>
          <w:b/>
        </w:rPr>
        <w:t>VDATU</w:t>
      </w:r>
      <w:r>
        <w:t xml:space="preserve"> (Requested deliv.date)</w:t>
      </w:r>
    </w:p>
    <w:p w:rsidR="009A5F1A" w:rsidRDefault="002931DB">
      <w:r>
        <w:t>Requested/validity date used for schedule and due-date based filtering.</w:t>
      </w:r>
    </w:p>
    <w:p w:rsidR="009A5F1A" w:rsidRDefault="002931DB">
      <w:r>
        <w:rPr>
          <w:b/>
        </w:rPr>
        <w:t>VKBUR</w:t>
      </w:r>
      <w:r>
        <w:t xml:space="preserve"> (Sales Office)</w:t>
      </w:r>
    </w:p>
    <w:p w:rsidR="009A5F1A" w:rsidRDefault="002931DB">
      <w:r>
        <w:t>Sales office key used for organizational SD segmentation.</w:t>
      </w:r>
    </w:p>
    <w:p w:rsidR="009A5F1A" w:rsidRDefault="002931DB">
      <w:r>
        <w:rPr>
          <w:b/>
        </w:rPr>
        <w:t>VKGRP</w:t>
      </w:r>
      <w:r>
        <w:t xml:space="preserve"> (Sales Group)</w:t>
      </w:r>
    </w:p>
    <w:p w:rsidR="009A5F1A" w:rsidRDefault="002931DB">
      <w:r>
        <w:t>Sales group key used for team-level SD analytics.</w:t>
      </w:r>
    </w:p>
    <w:p w:rsidR="009A5F1A" w:rsidRDefault="002931DB">
      <w:r>
        <w:rPr>
          <w:b/>
        </w:rPr>
        <w:t>VKORG</w:t>
      </w:r>
      <w:r>
        <w:t xml:space="preserve"> (Sales Organization)</w:t>
      </w:r>
    </w:p>
    <w:p w:rsidR="009A5F1A" w:rsidRDefault="002931DB">
      <w:r>
        <w:t>Sales organization key used for legal/commercial SD scoping.</w:t>
      </w:r>
    </w:p>
    <w:p w:rsidR="009A5F1A" w:rsidRDefault="002931DB">
      <w:r>
        <w:rPr>
          <w:b/>
        </w:rPr>
        <w:t>VTWEG</w:t>
      </w:r>
      <w:r>
        <w:t xml:space="preserve"> (Distribution Channel)</w:t>
      </w:r>
    </w:p>
    <w:p w:rsidR="009A5F1A" w:rsidRDefault="002931DB">
      <w:r>
        <w:t>Distribution channel used for SD market/channel segmentation.</w:t>
      </w:r>
    </w:p>
    <w:p w:rsidR="009A5F1A" w:rsidRDefault="009A5F1A"/>
    <w:p w:rsidR="009A5F1A" w:rsidRDefault="002931DB">
      <w:pPr>
        <w:pStyle w:val="31"/>
      </w:pPr>
      <w:r>
        <w:t>Parameter Relationships</w:t>
      </w:r>
    </w:p>
    <w:p w:rsidR="009A5F1A" w:rsidRDefault="002931DB">
      <w:r>
        <w:rPr>
          <w:b/>
        </w:rPr>
        <w:t>Lookback window:</w:t>
      </w:r>
      <w:r>
        <w:t xml:space="preserve"> When no explicit date range is supplied on individual date fields, </w:t>
      </w:r>
      <w:r>
        <w:rPr>
          <w:b/>
        </w:rPr>
        <w:t>BACKDAYS</w:t>
      </w:r>
      <w:r>
        <w:t xml:space="preserve"> builds a lookback window from the current day before documents are read. The same window is applied to created-on, document, and requested delivery date selections when those ranges are not set explicitly.</w:t>
      </w:r>
    </w:p>
    <w:p w:rsidR="009A5F1A" w:rsidRDefault="002931DB">
      <w:r>
        <w:rPr>
          <w:b/>
        </w:rPr>
        <w:lastRenderedPageBreak/>
        <w:t>Incompletion aggregation:</w:t>
      </w:r>
      <w:r>
        <w:t xml:space="preserve"> Incompletion status records per document are grouped by status group and mapped through status-group configuration to control flags for general, delivery, billing, pricing, picking, packing, and goods-movement incompletions.</w:t>
      </w:r>
    </w:p>
    <w:p w:rsidR="009A5F1A" w:rsidRDefault="002931DB">
      <w:r>
        <w:rPr>
          <w:b/>
        </w:rPr>
        <w:t>Control filtering:CTRL_UVALL</w:t>
      </w:r>
      <w:r>
        <w:t xml:space="preserve">, </w:t>
      </w:r>
      <w:r>
        <w:rPr>
          <w:b/>
        </w:rPr>
        <w:t>CTRL_UVVLK</w:t>
      </w:r>
      <w:r>
        <w:t xml:space="preserve">, </w:t>
      </w:r>
      <w:r>
        <w:rPr>
          <w:b/>
        </w:rPr>
        <w:t>CTRL_UVFAK</w:t>
      </w:r>
      <w:r>
        <w:t xml:space="preserve">, </w:t>
      </w:r>
      <w:r>
        <w:rPr>
          <w:b/>
        </w:rPr>
        <w:t>CTRL_UVPRS</w:t>
      </w:r>
      <w:r>
        <w:t xml:space="preserve">, </w:t>
      </w:r>
      <w:r>
        <w:rPr>
          <w:b/>
        </w:rPr>
        <w:t>CTRL_UVWAK</w:t>
      </w:r>
      <w:r>
        <w:t xml:space="preserve">, </w:t>
      </w:r>
      <w:r>
        <w:rPr>
          <w:b/>
        </w:rPr>
        <w:t>CTRL_UVPIK</w:t>
      </w:r>
      <w:r>
        <w:t xml:space="preserve">, and </w:t>
      </w:r>
      <w:r>
        <w:rPr>
          <w:b/>
        </w:rPr>
        <w:t>CTRL_UVPAK</w:t>
      </w:r>
      <w:r>
        <w:t xml:space="preserve"> filter the aggregated control flags retained for each document after aggregation.</w:t>
      </w:r>
    </w:p>
    <w:p w:rsidR="009A5F1A" w:rsidRDefault="002931DB">
      <w:r>
        <w:rPr>
          <w:b/>
        </w:rPr>
        <w:t>Header incompletion status:UVALL</w:t>
      </w:r>
      <w:r>
        <w:t xml:space="preserve">, </w:t>
      </w:r>
      <w:r>
        <w:rPr>
          <w:b/>
        </w:rPr>
        <w:t>UVVLS</w:t>
      </w:r>
      <w:r>
        <w:t xml:space="preserve">, </w:t>
      </w:r>
      <w:r>
        <w:rPr>
          <w:b/>
        </w:rPr>
        <w:t>UVFAS</w:t>
      </w:r>
      <w:r>
        <w:t xml:space="preserve">, </w:t>
      </w:r>
      <w:r>
        <w:rPr>
          <w:b/>
        </w:rPr>
        <w:t>UVVLK</w:t>
      </w:r>
      <w:r>
        <w:t xml:space="preserve">, </w:t>
      </w:r>
      <w:r>
        <w:rPr>
          <w:b/>
        </w:rPr>
        <w:t>UVFAK</w:t>
      </w:r>
      <w:r>
        <w:t xml:space="preserve">, </w:t>
      </w:r>
      <w:r>
        <w:rPr>
          <w:b/>
        </w:rPr>
        <w:t>UVPRS</w:t>
      </w:r>
      <w:r>
        <w:t xml:space="preserve">, </w:t>
      </w:r>
      <w:r>
        <w:rPr>
          <w:b/>
        </w:rPr>
        <w:t>UVWAS</w:t>
      </w:r>
      <w:r>
        <w:t xml:space="preserve">, </w:t>
      </w:r>
      <w:r>
        <w:rPr>
          <w:b/>
        </w:rPr>
        <w:t>UVPAK</w:t>
      </w:r>
      <w:r>
        <w:t xml:space="preserve">, </w:t>
      </w:r>
      <w:r>
        <w:rPr>
          <w:b/>
        </w:rPr>
        <w:t>UVPIK</w:t>
      </w:r>
      <w:r>
        <w:t xml:space="preserve">, and </w:t>
      </w:r>
      <w:r>
        <w:rPr>
          <w:b/>
        </w:rPr>
        <w:t>UVWAK</w:t>
      </w:r>
      <w:r>
        <w:t xml:space="preserve"> filter documents by overall header incompletion status from the sales document status table.</w:t>
      </w:r>
    </w:p>
    <w:p w:rsidR="009A5F1A" w:rsidRDefault="002931DB">
      <w:r>
        <w:rPr>
          <w:b/>
        </w:rPr>
        <w:t>Partner roles:BP1_FUNCT</w:t>
      </w:r>
      <w:r>
        <w:t xml:space="preserve"> / </w:t>
      </w:r>
      <w:r>
        <w:rPr>
          <w:b/>
        </w:rPr>
        <w:t>BP1_CODE</w:t>
      </w:r>
      <w:r>
        <w:t xml:space="preserve">, </w:t>
      </w:r>
      <w:r>
        <w:rPr>
          <w:b/>
        </w:rPr>
        <w:t>BP2_FUNCT</w:t>
      </w:r>
      <w:r>
        <w:t xml:space="preserve"> / </w:t>
      </w:r>
      <w:r>
        <w:rPr>
          <w:b/>
        </w:rPr>
        <w:t>BP2_CODE</w:t>
      </w:r>
      <w:r>
        <w:t xml:space="preserve">, and </w:t>
      </w:r>
      <w:r>
        <w:rPr>
          <w:b/>
        </w:rPr>
        <w:t>BP3_FUNCT</w:t>
      </w:r>
      <w:r>
        <w:t xml:space="preserve"> / </w:t>
      </w:r>
      <w:r>
        <w:rPr>
          <w:b/>
        </w:rPr>
        <w:t>BP3_CODE</w:t>
      </w:r>
      <w:r>
        <w:t xml:space="preserve"> work together to enrich and filter business partner attributes on each document.</w:t>
      </w:r>
    </w:p>
    <w:p w:rsidR="009A5F1A" w:rsidRDefault="009A5F1A"/>
    <w:p w:rsidR="009A5F1A" w:rsidRDefault="002931DB">
      <w:pPr>
        <w:pStyle w:val="31"/>
      </w:pPr>
      <w:r>
        <w:t>Default Values</w:t>
      </w:r>
    </w:p>
    <w:p w:rsidR="009A5F1A" w:rsidRDefault="002931DB">
      <w:r>
        <w:rPr>
          <w:b/>
        </w:rPr>
        <w:t>BACKDAYS</w:t>
      </w:r>
      <w:r>
        <w:t xml:space="preserve"> - initial - treated as 1 by code</w:t>
      </w:r>
    </w:p>
    <w:p w:rsidR="009A5F1A" w:rsidRDefault="009A5F1A"/>
    <w:p w:rsidR="009A5F1A" w:rsidRDefault="002931DB">
      <w:pPr>
        <w:pStyle w:val="31"/>
      </w:pPr>
      <w:r>
        <w:t>Practical Example of Parameter Configuration</w:t>
      </w:r>
    </w:p>
    <w:p w:rsidR="009A5F1A" w:rsidRDefault="002931DB">
      <w:r>
        <w:rPr>
          <w:b/>
        </w:rPr>
        <w:t>Use Case 1: General header incompletion</w:t>
      </w:r>
    </w:p>
    <w:p w:rsidR="009A5F1A" w:rsidRDefault="002931DB">
      <w:r>
        <w:rPr>
          <w:b/>
        </w:rPr>
        <w:t>Purpose:</w:t>
      </w:r>
      <w:r>
        <w:t xml:space="preserve"> Review documents with general incompletion indicated on the aggregated control flag in one sales organization.</w:t>
      </w:r>
    </w:p>
    <w:p w:rsidR="009A5F1A" w:rsidRDefault="002931DB">
      <w:r>
        <w:rPr>
          <w:rFonts w:ascii="Consolas" w:hAnsi="Consolas"/>
          <w:sz w:val="18"/>
        </w:rPr>
        <w:t>CTRL_UVALL = X</w:t>
      </w:r>
      <w:r>
        <w:rPr>
          <w:rFonts w:ascii="Consolas" w:hAnsi="Consolas"/>
          <w:sz w:val="18"/>
        </w:rPr>
        <w:br/>
        <w:t>UVALL = A</w:t>
      </w:r>
      <w:r>
        <w:rPr>
          <w:rFonts w:ascii="Consolas" w:hAnsi="Consolas"/>
          <w:sz w:val="18"/>
        </w:rPr>
        <w:br/>
        <w:t>VKORG = 1000</w:t>
      </w:r>
      <w:r>
        <w:rPr>
          <w:rFonts w:ascii="Consolas" w:hAnsi="Consolas"/>
          <w:sz w:val="18"/>
        </w:rPr>
        <w:br/>
        <w:t>BACKDAYS = 7</w:t>
      </w:r>
      <w:r>
        <w:rPr>
          <w:rFonts w:ascii="Consolas" w:hAnsi="Consolas"/>
          <w:sz w:val="18"/>
        </w:rPr>
        <w:br/>
      </w:r>
    </w:p>
    <w:p w:rsidR="009A5F1A" w:rsidRDefault="002931DB">
      <w:r>
        <w:rPr>
          <w:b/>
        </w:rPr>
        <w:t>Use Case 2: Billing incompletion focus</w:t>
      </w:r>
    </w:p>
    <w:p w:rsidR="009A5F1A" w:rsidRDefault="002931DB">
      <w:r>
        <w:rPr>
          <w:b/>
        </w:rPr>
        <w:t>Purpose:</w:t>
      </w:r>
      <w:r>
        <w:t xml:space="preserve"> Monitor documents with billing incompletion control flagged for follow-up before invoicing.</w:t>
      </w:r>
    </w:p>
    <w:p w:rsidR="009A5F1A" w:rsidRDefault="002931DB">
      <w:r>
        <w:rPr>
          <w:rFonts w:ascii="Consolas" w:hAnsi="Consolas"/>
          <w:sz w:val="18"/>
        </w:rPr>
        <w:t>CTRL_UVFAK = X</w:t>
      </w:r>
      <w:r>
        <w:rPr>
          <w:rFonts w:ascii="Consolas" w:hAnsi="Consolas"/>
          <w:sz w:val="18"/>
        </w:rPr>
        <w:br/>
        <w:t>UVFAK = A</w:t>
      </w:r>
      <w:r>
        <w:rPr>
          <w:rFonts w:ascii="Consolas" w:hAnsi="Consolas"/>
          <w:sz w:val="18"/>
        </w:rPr>
        <w:br/>
        <w:t>VBTYP = C</w:t>
      </w:r>
      <w:r>
        <w:rPr>
          <w:rFonts w:ascii="Consolas" w:hAnsi="Consolas"/>
          <w:sz w:val="18"/>
        </w:rPr>
        <w:br/>
        <w:t>VKORG = 1000</w:t>
      </w:r>
      <w:r>
        <w:rPr>
          <w:rFonts w:ascii="Consolas" w:hAnsi="Consolas"/>
          <w:sz w:val="18"/>
        </w:rPr>
        <w:br/>
        <w:t>BACKDAYS = 14</w:t>
      </w:r>
      <w:r>
        <w:rPr>
          <w:rFonts w:ascii="Consolas" w:hAnsi="Consolas"/>
          <w:sz w:val="18"/>
        </w:rPr>
        <w:br/>
      </w:r>
    </w:p>
    <w:p w:rsidR="009A5F1A" w:rsidRDefault="002931DB">
      <w:r>
        <w:rPr>
          <w:b/>
        </w:rPr>
        <w:t>Use Case 3: Delivery incompletion by status group</w:t>
      </w:r>
    </w:p>
    <w:p w:rsidR="009A5F1A" w:rsidRDefault="002931DB">
      <w:r>
        <w:rPr>
          <w:b/>
        </w:rPr>
        <w:lastRenderedPageBreak/>
        <w:t>Purpose:</w:t>
      </w:r>
      <w:r>
        <w:t xml:space="preserve"> Sample documents in a specific incompletion status group with delivery incompletion control active.</w:t>
      </w:r>
    </w:p>
    <w:p w:rsidR="009A5F1A" w:rsidRDefault="002931DB">
      <w:r>
        <w:rPr>
          <w:rFonts w:ascii="Consolas" w:hAnsi="Consolas"/>
          <w:sz w:val="18"/>
        </w:rPr>
        <w:t>STATG = 01</w:t>
      </w:r>
      <w:r>
        <w:rPr>
          <w:rFonts w:ascii="Consolas" w:hAnsi="Consolas"/>
          <w:sz w:val="18"/>
        </w:rPr>
        <w:br/>
        <w:t>CTRL_UVVLK = X</w:t>
      </w:r>
      <w:r>
        <w:rPr>
          <w:rFonts w:ascii="Consolas" w:hAnsi="Consolas"/>
          <w:sz w:val="18"/>
        </w:rPr>
        <w:br/>
        <w:t>VKORG = 1000</w:t>
      </w:r>
      <w:r>
        <w:rPr>
          <w:rFonts w:ascii="Consolas" w:hAnsi="Consolas"/>
          <w:sz w:val="18"/>
        </w:rPr>
        <w:br/>
        <w:t>BACKDAYS = 14</w:t>
      </w:r>
      <w:r>
        <w:rPr>
          <w:rFonts w:ascii="Consolas" w:hAnsi="Consolas"/>
          <w:sz w:val="18"/>
        </w:rPr>
        <w:br/>
      </w:r>
    </w:p>
    <w:p w:rsidR="009A5F1A" w:rsidRDefault="002931DB">
      <w:r>
        <w:rPr>
          <w:b/>
        </w:rPr>
        <w:t>Use Case 4: Sold-to partner with pricing incompletion</w:t>
      </w:r>
    </w:p>
    <w:p w:rsidR="009A5F1A" w:rsidRDefault="002931DB">
      <w:r>
        <w:rPr>
          <w:b/>
        </w:rPr>
        <w:t>Purpose:</w:t>
      </w:r>
      <w:r>
        <w:t xml:space="preserve"> Review incomplete pricing data for one sold-to partner.</w:t>
      </w:r>
    </w:p>
    <w:p w:rsidR="009A5F1A" w:rsidRDefault="002931DB">
      <w:r>
        <w:rPr>
          <w:rFonts w:ascii="Consolas" w:hAnsi="Consolas"/>
          <w:sz w:val="18"/>
        </w:rPr>
        <w:t>BP1_FUNCT = AG</w:t>
      </w:r>
      <w:r>
        <w:rPr>
          <w:rFonts w:ascii="Consolas" w:hAnsi="Consolas"/>
          <w:sz w:val="18"/>
        </w:rPr>
        <w:br/>
        <w:t>BP1_CODE = 100000</w:t>
      </w:r>
      <w:r>
        <w:rPr>
          <w:rFonts w:ascii="Consolas" w:hAnsi="Consolas"/>
          <w:sz w:val="18"/>
        </w:rPr>
        <w:br/>
        <w:t>CTRL_UVPRS = X</w:t>
      </w:r>
      <w:r>
        <w:rPr>
          <w:rFonts w:ascii="Consolas" w:hAnsi="Consolas"/>
          <w:sz w:val="18"/>
        </w:rPr>
        <w:br/>
        <w:t>UVPRS = A</w:t>
      </w:r>
      <w:r>
        <w:rPr>
          <w:rFonts w:ascii="Consolas" w:hAnsi="Consolas"/>
          <w:sz w:val="18"/>
        </w:rPr>
        <w:br/>
        <w:t>VKORG = 1000</w:t>
      </w:r>
      <w:r>
        <w:rPr>
          <w:rFonts w:ascii="Consolas" w:hAnsi="Consolas"/>
          <w:sz w:val="18"/>
        </w:rPr>
        <w:br/>
      </w:r>
    </w:p>
    <w:p w:rsidR="009A5F1A" w:rsidRDefault="002931DB">
      <w:r>
        <w:rPr>
          <w:b/>
        </w:rPr>
        <w:t>Use Case 5: Transaction group with packing incompletion</w:t>
      </w:r>
    </w:p>
    <w:p w:rsidR="009A5F1A" w:rsidRDefault="002931DB">
      <w:r>
        <w:rPr>
          <w:b/>
        </w:rPr>
        <w:t>Purpose:</w:t>
      </w:r>
      <w:r>
        <w:t xml:space="preserve"> Flag documents in a transaction group with packing incompletion control for warehouse review.</w:t>
      </w:r>
    </w:p>
    <w:p w:rsidR="009A5F1A" w:rsidRDefault="002931DB">
      <w:r>
        <w:rPr>
          <w:rFonts w:ascii="Consolas" w:hAnsi="Consolas"/>
          <w:sz w:val="18"/>
        </w:rPr>
        <w:t>TRVOG = 0</w:t>
      </w:r>
      <w:r>
        <w:rPr>
          <w:rFonts w:ascii="Consolas" w:hAnsi="Consolas"/>
          <w:sz w:val="18"/>
        </w:rPr>
        <w:br/>
        <w:t>CTRL_UVPAK = X</w:t>
      </w:r>
      <w:r>
        <w:rPr>
          <w:rFonts w:ascii="Consolas" w:hAnsi="Consolas"/>
          <w:sz w:val="18"/>
        </w:rPr>
        <w:br/>
        <w:t>VTWEG = 10</w:t>
      </w:r>
      <w:r>
        <w:rPr>
          <w:rFonts w:ascii="Consolas" w:hAnsi="Consolas"/>
          <w:sz w:val="18"/>
        </w:rPr>
        <w:br/>
        <w:t>VKORG = 1000</w:t>
      </w:r>
      <w:r>
        <w:rPr>
          <w:rFonts w:ascii="Consolas" w:hAnsi="Consolas"/>
          <w:sz w:val="18"/>
        </w:rPr>
        <w:br/>
        <w:t>BACKDAYS = 30</w:t>
      </w:r>
      <w:r>
        <w:rPr>
          <w:rFonts w:ascii="Consolas" w:hAnsi="Consolas"/>
          <w:sz w:val="18"/>
        </w:rPr>
        <w:br/>
      </w:r>
    </w:p>
    <w:p w:rsidR="009A5F1A" w:rsidRDefault="009A5F1A"/>
    <w:p w:rsidR="009A5F1A" w:rsidRDefault="002931DB">
      <w:pPr>
        <w:pStyle w:val="21"/>
      </w:pPr>
      <w:r>
        <w:t>EI Function Structure</w:t>
      </w:r>
    </w:p>
    <w:p w:rsidR="009A5F1A" w:rsidRDefault="002931DB">
      <w:r>
        <w:t>This table lists all output fields returned by the EI. These fields contain the results of the EI's data retrieval and calculations.</w:t>
      </w:r>
    </w:p>
    <w:tbl>
      <w:tblPr>
        <w:tblStyle w:val="aff0"/>
        <w:tblW w:w="0" w:type="auto"/>
        <w:tblLook w:val="04A0"/>
      </w:tblPr>
      <w:tblGrid>
        <w:gridCol w:w="3221"/>
        <w:gridCol w:w="1456"/>
        <w:gridCol w:w="1691"/>
        <w:gridCol w:w="1067"/>
        <w:gridCol w:w="1421"/>
      </w:tblGrid>
      <w:tr w:rsidR="009A5F1A">
        <w:tc>
          <w:tcPr>
            <w:tcW w:w="1728" w:type="dxa"/>
            <w:tcBorders>
              <w:top w:val="single" w:sz="4" w:space="0" w:color="000000"/>
              <w:left w:val="single" w:sz="4" w:space="0" w:color="000000"/>
              <w:bottom w:val="single" w:sz="4" w:space="0" w:color="000000"/>
              <w:right w:val="single" w:sz="4" w:space="0" w:color="000000"/>
            </w:tcBorders>
          </w:tcPr>
          <w:p w:rsidR="009A5F1A" w:rsidRDefault="002931DB">
            <w:r>
              <w:rPr>
                <w:b/>
              </w:rPr>
              <w:t>Structure Name</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rPr>
                <w:b/>
              </w:rPr>
              <w:t>Field Name</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rPr>
                <w:b/>
              </w:rPr>
              <w:t>Description</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rPr>
                <w:b/>
              </w:rPr>
              <w:t>Data Type</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rPr>
                <w:b/>
              </w:rPr>
              <w:t>Component Type</w:t>
            </w:r>
          </w:p>
        </w:tc>
      </w:tr>
      <w:tr w:rsidR="009A5F1A">
        <w:tc>
          <w:tcPr>
            <w:tcW w:w="1728" w:type="dxa"/>
            <w:tcBorders>
              <w:top w:val="single" w:sz="4" w:space="0" w:color="000000"/>
              <w:left w:val="single" w:sz="4" w:space="0" w:color="000000"/>
              <w:bottom w:val="single" w:sz="4" w:space="0" w:color="000000"/>
              <w:right w:val="single" w:sz="4" w:space="0" w:color="000000"/>
            </w:tcBorders>
          </w:tcPr>
          <w:p w:rsidR="009A5F1A" w:rsidRDefault="002931DB">
            <w:r>
              <w:t>/SKN/S_SW_10_01_ORD_INCMPL</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AEDAT</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Changed on</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DATS(8)</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AEDAT</w:t>
            </w:r>
          </w:p>
        </w:tc>
      </w:tr>
      <w:tr w:rsidR="009A5F1A">
        <w:tc>
          <w:tcPr>
            <w:tcW w:w="1728" w:type="dxa"/>
            <w:tcBorders>
              <w:top w:val="single" w:sz="4" w:space="0" w:color="000000"/>
              <w:left w:val="single" w:sz="4" w:space="0" w:color="000000"/>
              <w:bottom w:val="single" w:sz="4" w:space="0" w:color="000000"/>
              <w:right w:val="single" w:sz="4" w:space="0" w:color="000000"/>
            </w:tcBorders>
          </w:tcPr>
          <w:p w:rsidR="009A5F1A" w:rsidRDefault="002931DB">
            <w:r>
              <w:t>/SKN/S_SW_10_01_ORD_INCMPL</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ANGDT</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Quotation valid from</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DATS(8)</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ANGDT_V</w:t>
            </w:r>
          </w:p>
        </w:tc>
      </w:tr>
      <w:tr w:rsidR="009A5F1A">
        <w:tc>
          <w:tcPr>
            <w:tcW w:w="1728" w:type="dxa"/>
            <w:tcBorders>
              <w:top w:val="single" w:sz="4" w:space="0" w:color="000000"/>
              <w:left w:val="single" w:sz="4" w:space="0" w:color="000000"/>
              <w:bottom w:val="single" w:sz="4" w:space="0" w:color="000000"/>
              <w:right w:val="single" w:sz="4" w:space="0" w:color="000000"/>
            </w:tcBorders>
          </w:tcPr>
          <w:p w:rsidR="009A5F1A" w:rsidRDefault="002931DB">
            <w:r>
              <w:t>/SKN/S_SW_10_01_ORD_INCMPL</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AUART</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Sales Document Type</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CHAR(4)</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AUART</w:t>
            </w:r>
          </w:p>
        </w:tc>
      </w:tr>
      <w:tr w:rsidR="009A5F1A">
        <w:tc>
          <w:tcPr>
            <w:tcW w:w="1728" w:type="dxa"/>
            <w:tcBorders>
              <w:top w:val="single" w:sz="4" w:space="0" w:color="000000"/>
              <w:left w:val="single" w:sz="4" w:space="0" w:color="000000"/>
              <w:bottom w:val="single" w:sz="4" w:space="0" w:color="000000"/>
              <w:right w:val="single" w:sz="4" w:space="0" w:color="000000"/>
            </w:tcBorders>
          </w:tcPr>
          <w:p w:rsidR="009A5F1A" w:rsidRDefault="002931DB">
            <w:r>
              <w:t>/SKN/S_SW_10_01_ORD_INCMPL</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AUDAT</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Document Date</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DATS(8)</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AUDAT</w:t>
            </w:r>
          </w:p>
        </w:tc>
      </w:tr>
      <w:tr w:rsidR="009A5F1A">
        <w:tc>
          <w:tcPr>
            <w:tcW w:w="1728" w:type="dxa"/>
            <w:tcBorders>
              <w:top w:val="single" w:sz="4" w:space="0" w:color="000000"/>
              <w:left w:val="single" w:sz="4" w:space="0" w:color="000000"/>
              <w:bottom w:val="single" w:sz="4" w:space="0" w:color="000000"/>
              <w:right w:val="single" w:sz="4" w:space="0" w:color="000000"/>
            </w:tcBorders>
          </w:tcPr>
          <w:p w:rsidR="009A5F1A" w:rsidRDefault="002931DB">
            <w:r>
              <w:t>/SKN/S_SW_10_01_ORD_INCMP</w:t>
            </w:r>
            <w:r>
              <w:lastRenderedPageBreak/>
              <w:t>L</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lastRenderedPageBreak/>
              <w:t>BNDDT</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 xml:space="preserve">Quotation valid </w:t>
            </w:r>
            <w:r>
              <w:lastRenderedPageBreak/>
              <w:t>to</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lastRenderedPageBreak/>
              <w:t>DATS(8)</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BNDDT</w:t>
            </w:r>
          </w:p>
        </w:tc>
      </w:tr>
      <w:tr w:rsidR="009A5F1A">
        <w:tc>
          <w:tcPr>
            <w:tcW w:w="1728" w:type="dxa"/>
            <w:tcBorders>
              <w:top w:val="single" w:sz="4" w:space="0" w:color="000000"/>
              <w:left w:val="single" w:sz="4" w:space="0" w:color="000000"/>
              <w:bottom w:val="single" w:sz="4" w:space="0" w:color="000000"/>
              <w:right w:val="single" w:sz="4" w:space="0" w:color="000000"/>
            </w:tcBorders>
          </w:tcPr>
          <w:p w:rsidR="009A5F1A" w:rsidRDefault="002931DB">
            <w:r>
              <w:lastRenderedPageBreak/>
              <w:t>/SKN/S_SW_10_01_ORD_INCMPL</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BP1_CODE</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Customer</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CHAR(10)</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KUNNR</w:t>
            </w:r>
          </w:p>
        </w:tc>
      </w:tr>
      <w:tr w:rsidR="009A5F1A">
        <w:tc>
          <w:tcPr>
            <w:tcW w:w="1728" w:type="dxa"/>
            <w:tcBorders>
              <w:top w:val="single" w:sz="4" w:space="0" w:color="000000"/>
              <w:left w:val="single" w:sz="4" w:space="0" w:color="000000"/>
              <w:bottom w:val="single" w:sz="4" w:space="0" w:color="000000"/>
              <w:right w:val="single" w:sz="4" w:space="0" w:color="000000"/>
            </w:tcBorders>
          </w:tcPr>
          <w:p w:rsidR="009A5F1A" w:rsidRDefault="002931DB">
            <w:r>
              <w:t>/SKN/S_SW_10_01_ORD_INCMPL</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BP1_FUNCT</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Partner Function</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CHAR(2)</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PARVW</w:t>
            </w:r>
          </w:p>
        </w:tc>
      </w:tr>
      <w:tr w:rsidR="009A5F1A">
        <w:tc>
          <w:tcPr>
            <w:tcW w:w="1728" w:type="dxa"/>
            <w:tcBorders>
              <w:top w:val="single" w:sz="4" w:space="0" w:color="000000"/>
              <w:left w:val="single" w:sz="4" w:space="0" w:color="000000"/>
              <w:bottom w:val="single" w:sz="4" w:space="0" w:color="000000"/>
              <w:right w:val="single" w:sz="4" w:space="0" w:color="000000"/>
            </w:tcBorders>
          </w:tcPr>
          <w:p w:rsidR="009A5F1A" w:rsidRDefault="002931DB">
            <w:r>
              <w:t>/SKN/S_SW_10_01_ORD_INCMPL</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BP1_NAME</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Name</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CHAR(35)</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NAME1_GP</w:t>
            </w:r>
          </w:p>
        </w:tc>
      </w:tr>
      <w:tr w:rsidR="009A5F1A">
        <w:tc>
          <w:tcPr>
            <w:tcW w:w="1728" w:type="dxa"/>
            <w:tcBorders>
              <w:top w:val="single" w:sz="4" w:space="0" w:color="000000"/>
              <w:left w:val="single" w:sz="4" w:space="0" w:color="000000"/>
              <w:bottom w:val="single" w:sz="4" w:space="0" w:color="000000"/>
              <w:right w:val="single" w:sz="4" w:space="0" w:color="000000"/>
            </w:tcBorders>
          </w:tcPr>
          <w:p w:rsidR="009A5F1A" w:rsidRDefault="002931DB">
            <w:r>
              <w:t>/SKN/S_SW_10_01_ORD_INCMPL</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BP2_CODE</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Customer</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CHAR(10)</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KUNNR</w:t>
            </w:r>
          </w:p>
        </w:tc>
      </w:tr>
      <w:tr w:rsidR="009A5F1A">
        <w:tc>
          <w:tcPr>
            <w:tcW w:w="1728" w:type="dxa"/>
            <w:tcBorders>
              <w:top w:val="single" w:sz="4" w:space="0" w:color="000000"/>
              <w:left w:val="single" w:sz="4" w:space="0" w:color="000000"/>
              <w:bottom w:val="single" w:sz="4" w:space="0" w:color="000000"/>
              <w:right w:val="single" w:sz="4" w:space="0" w:color="000000"/>
            </w:tcBorders>
          </w:tcPr>
          <w:p w:rsidR="009A5F1A" w:rsidRDefault="002931DB">
            <w:r>
              <w:t>/SKN/S_SW_10_01_ORD_INCMPL</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BP2_FUNCT</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Partner Function</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CHAR(2)</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PARVW</w:t>
            </w:r>
          </w:p>
        </w:tc>
      </w:tr>
      <w:tr w:rsidR="009A5F1A">
        <w:tc>
          <w:tcPr>
            <w:tcW w:w="1728" w:type="dxa"/>
            <w:tcBorders>
              <w:top w:val="single" w:sz="4" w:space="0" w:color="000000"/>
              <w:left w:val="single" w:sz="4" w:space="0" w:color="000000"/>
              <w:bottom w:val="single" w:sz="4" w:space="0" w:color="000000"/>
              <w:right w:val="single" w:sz="4" w:space="0" w:color="000000"/>
            </w:tcBorders>
          </w:tcPr>
          <w:p w:rsidR="009A5F1A" w:rsidRDefault="002931DB">
            <w:r>
              <w:t>/SKN/S_SW_10_01_ORD_INCMPL</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BP2_NAME</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Name</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CHAR(35)</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NAME1_GP</w:t>
            </w:r>
          </w:p>
        </w:tc>
      </w:tr>
      <w:tr w:rsidR="009A5F1A">
        <w:tc>
          <w:tcPr>
            <w:tcW w:w="1728" w:type="dxa"/>
            <w:tcBorders>
              <w:top w:val="single" w:sz="4" w:space="0" w:color="000000"/>
              <w:left w:val="single" w:sz="4" w:space="0" w:color="000000"/>
              <w:bottom w:val="single" w:sz="4" w:space="0" w:color="000000"/>
              <w:right w:val="single" w:sz="4" w:space="0" w:color="000000"/>
            </w:tcBorders>
          </w:tcPr>
          <w:p w:rsidR="009A5F1A" w:rsidRDefault="002931DB">
            <w:r>
              <w:t>/SKN/S_SW_10_01_ORD_INCMPL</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BP3_CODE</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Customer</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CHAR(10)</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KUNNR</w:t>
            </w:r>
          </w:p>
        </w:tc>
      </w:tr>
      <w:tr w:rsidR="009A5F1A">
        <w:tc>
          <w:tcPr>
            <w:tcW w:w="1728" w:type="dxa"/>
            <w:tcBorders>
              <w:top w:val="single" w:sz="4" w:space="0" w:color="000000"/>
              <w:left w:val="single" w:sz="4" w:space="0" w:color="000000"/>
              <w:bottom w:val="single" w:sz="4" w:space="0" w:color="000000"/>
              <w:right w:val="single" w:sz="4" w:space="0" w:color="000000"/>
            </w:tcBorders>
          </w:tcPr>
          <w:p w:rsidR="009A5F1A" w:rsidRDefault="002931DB">
            <w:r>
              <w:t>/SKN/S_SW_10_01_ORD_INCMPL</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BP3_FUNCT</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Partner Function</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CHAR(2)</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PARVW</w:t>
            </w:r>
          </w:p>
        </w:tc>
      </w:tr>
      <w:tr w:rsidR="009A5F1A">
        <w:tc>
          <w:tcPr>
            <w:tcW w:w="1728" w:type="dxa"/>
            <w:tcBorders>
              <w:top w:val="single" w:sz="4" w:space="0" w:color="000000"/>
              <w:left w:val="single" w:sz="4" w:space="0" w:color="000000"/>
              <w:bottom w:val="single" w:sz="4" w:space="0" w:color="000000"/>
              <w:right w:val="single" w:sz="4" w:space="0" w:color="000000"/>
            </w:tcBorders>
          </w:tcPr>
          <w:p w:rsidR="009A5F1A" w:rsidRDefault="002931DB">
            <w:r>
              <w:t>/SKN/S_SW_10_01_ORD_INCMPL</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BP3_NAME</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Name</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CHAR(35)</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NAME1_GP</w:t>
            </w:r>
          </w:p>
        </w:tc>
      </w:tr>
      <w:tr w:rsidR="009A5F1A">
        <w:tc>
          <w:tcPr>
            <w:tcW w:w="1728" w:type="dxa"/>
            <w:tcBorders>
              <w:top w:val="single" w:sz="4" w:space="0" w:color="000000"/>
              <w:left w:val="single" w:sz="4" w:space="0" w:color="000000"/>
              <w:bottom w:val="single" w:sz="4" w:space="0" w:color="000000"/>
              <w:right w:val="single" w:sz="4" w:space="0" w:color="000000"/>
            </w:tcBorders>
          </w:tcPr>
          <w:p w:rsidR="009A5F1A" w:rsidRDefault="002931DB">
            <w:r>
              <w:t>/SKN/S_SW_10_01_ORD_INCMPL</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CNT</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Natural Number</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INT4(10)</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INT4</w:t>
            </w:r>
          </w:p>
        </w:tc>
      </w:tr>
      <w:tr w:rsidR="009A5F1A">
        <w:tc>
          <w:tcPr>
            <w:tcW w:w="1728" w:type="dxa"/>
            <w:tcBorders>
              <w:top w:val="single" w:sz="4" w:space="0" w:color="000000"/>
              <w:left w:val="single" w:sz="4" w:space="0" w:color="000000"/>
              <w:bottom w:val="single" w:sz="4" w:space="0" w:color="000000"/>
              <w:right w:val="single" w:sz="4" w:space="0" w:color="000000"/>
            </w:tcBorders>
          </w:tcPr>
          <w:p w:rsidR="009A5F1A" w:rsidRDefault="002931DB">
            <w:r>
              <w:t>/SKN/S_SW_10_01_ORD_INCMPL</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CTRL_UVALL</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General</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CHAR(1)</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UVALL</w:t>
            </w:r>
          </w:p>
        </w:tc>
      </w:tr>
      <w:tr w:rsidR="009A5F1A">
        <w:tc>
          <w:tcPr>
            <w:tcW w:w="1728" w:type="dxa"/>
            <w:tcBorders>
              <w:top w:val="single" w:sz="4" w:space="0" w:color="000000"/>
              <w:left w:val="single" w:sz="4" w:space="0" w:color="000000"/>
              <w:bottom w:val="single" w:sz="4" w:space="0" w:color="000000"/>
              <w:right w:val="single" w:sz="4" w:space="0" w:color="000000"/>
            </w:tcBorders>
          </w:tcPr>
          <w:p w:rsidR="009A5F1A" w:rsidRDefault="002931DB">
            <w:r>
              <w:t>/SKN/S_SW_10_01_ORD_INCMPL</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CTRL_UVFAK</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Billing document</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CHAR(1)</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UVFAK</w:t>
            </w:r>
          </w:p>
        </w:tc>
      </w:tr>
      <w:tr w:rsidR="009A5F1A">
        <w:tc>
          <w:tcPr>
            <w:tcW w:w="1728" w:type="dxa"/>
            <w:tcBorders>
              <w:top w:val="single" w:sz="4" w:space="0" w:color="000000"/>
              <w:left w:val="single" w:sz="4" w:space="0" w:color="000000"/>
              <w:bottom w:val="single" w:sz="4" w:space="0" w:color="000000"/>
              <w:right w:val="single" w:sz="4" w:space="0" w:color="000000"/>
            </w:tcBorders>
          </w:tcPr>
          <w:p w:rsidR="009A5F1A" w:rsidRDefault="002931DB">
            <w:r>
              <w:t>/SKN/S_SW_10_01_ORD_INCMPL</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CTRL_UVGEK</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Dummy function in length 1</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CHAR(1)</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DUMMY</w:t>
            </w:r>
          </w:p>
        </w:tc>
      </w:tr>
      <w:tr w:rsidR="009A5F1A">
        <w:tc>
          <w:tcPr>
            <w:tcW w:w="1728" w:type="dxa"/>
            <w:tcBorders>
              <w:top w:val="single" w:sz="4" w:space="0" w:color="000000"/>
              <w:left w:val="single" w:sz="4" w:space="0" w:color="000000"/>
              <w:bottom w:val="single" w:sz="4" w:space="0" w:color="000000"/>
              <w:right w:val="single" w:sz="4" w:space="0" w:color="000000"/>
            </w:tcBorders>
          </w:tcPr>
          <w:p w:rsidR="009A5F1A" w:rsidRDefault="002931DB">
            <w:r>
              <w:t>/SKN/S_SW_10_01_ORD_INCMPL</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CTRL_UVPAK</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Pack</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CHAR(1)</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UVPAC</w:t>
            </w:r>
          </w:p>
        </w:tc>
      </w:tr>
      <w:tr w:rsidR="009A5F1A">
        <w:tc>
          <w:tcPr>
            <w:tcW w:w="1728" w:type="dxa"/>
            <w:tcBorders>
              <w:top w:val="single" w:sz="4" w:space="0" w:color="000000"/>
              <w:left w:val="single" w:sz="4" w:space="0" w:color="000000"/>
              <w:bottom w:val="single" w:sz="4" w:space="0" w:color="000000"/>
              <w:right w:val="single" w:sz="4" w:space="0" w:color="000000"/>
            </w:tcBorders>
          </w:tcPr>
          <w:p w:rsidR="009A5F1A" w:rsidRDefault="002931DB">
            <w:r>
              <w:t>/SKN/S_SW_10_01_ORD_INCMPL</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CTRL_UVPIK</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Picking/putaway</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CHAR(1)</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UVPIC</w:t>
            </w:r>
          </w:p>
        </w:tc>
      </w:tr>
      <w:tr w:rsidR="009A5F1A">
        <w:tc>
          <w:tcPr>
            <w:tcW w:w="1728" w:type="dxa"/>
            <w:tcBorders>
              <w:top w:val="single" w:sz="4" w:space="0" w:color="000000"/>
              <w:left w:val="single" w:sz="4" w:space="0" w:color="000000"/>
              <w:bottom w:val="single" w:sz="4" w:space="0" w:color="000000"/>
              <w:right w:val="single" w:sz="4" w:space="0" w:color="000000"/>
            </w:tcBorders>
          </w:tcPr>
          <w:p w:rsidR="009A5F1A" w:rsidRDefault="002931DB">
            <w:r>
              <w:t>/SKN/S_SW_10_01_ORD_INCMPL</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CTRL_UVPRS</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Pricing</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CHAR(1)</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UVPRS</w:t>
            </w:r>
          </w:p>
        </w:tc>
      </w:tr>
      <w:tr w:rsidR="009A5F1A">
        <w:tc>
          <w:tcPr>
            <w:tcW w:w="1728" w:type="dxa"/>
            <w:tcBorders>
              <w:top w:val="single" w:sz="4" w:space="0" w:color="000000"/>
              <w:left w:val="single" w:sz="4" w:space="0" w:color="000000"/>
              <w:bottom w:val="single" w:sz="4" w:space="0" w:color="000000"/>
              <w:right w:val="single" w:sz="4" w:space="0" w:color="000000"/>
            </w:tcBorders>
          </w:tcPr>
          <w:p w:rsidR="009A5F1A" w:rsidRDefault="002931DB">
            <w:r>
              <w:t>/SKN/S_SW_10_01_ORD_INCMPL</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CTRL_UVVLK</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Delivery</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CHAR(1)</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UVVLK</w:t>
            </w:r>
          </w:p>
        </w:tc>
      </w:tr>
      <w:tr w:rsidR="009A5F1A">
        <w:tc>
          <w:tcPr>
            <w:tcW w:w="1728" w:type="dxa"/>
            <w:tcBorders>
              <w:top w:val="single" w:sz="4" w:space="0" w:color="000000"/>
              <w:left w:val="single" w:sz="4" w:space="0" w:color="000000"/>
              <w:bottom w:val="single" w:sz="4" w:space="0" w:color="000000"/>
              <w:right w:val="single" w:sz="4" w:space="0" w:color="000000"/>
            </w:tcBorders>
          </w:tcPr>
          <w:p w:rsidR="009A5F1A" w:rsidRDefault="002931DB">
            <w:r>
              <w:t>/SKN/S_SW_10_01_ORD_INCMPL</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CTRL_UVWAK</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Goods mvmt posting</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CHAR(1)</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UVVWA</w:t>
            </w:r>
          </w:p>
        </w:tc>
      </w:tr>
      <w:tr w:rsidR="009A5F1A">
        <w:tc>
          <w:tcPr>
            <w:tcW w:w="1728" w:type="dxa"/>
            <w:tcBorders>
              <w:top w:val="single" w:sz="4" w:space="0" w:color="000000"/>
              <w:left w:val="single" w:sz="4" w:space="0" w:color="000000"/>
              <w:bottom w:val="single" w:sz="4" w:space="0" w:color="000000"/>
              <w:right w:val="single" w:sz="4" w:space="0" w:color="000000"/>
            </w:tcBorders>
          </w:tcPr>
          <w:p w:rsidR="009A5F1A" w:rsidRDefault="002931DB">
            <w:r>
              <w:t>/SKN/S_SW_10_01_ORD_INCMPL</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CUST_DESC</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Name</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CHAR(35)</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NAME1_GP</w:t>
            </w:r>
          </w:p>
        </w:tc>
      </w:tr>
      <w:tr w:rsidR="009A5F1A">
        <w:tc>
          <w:tcPr>
            <w:tcW w:w="1728" w:type="dxa"/>
            <w:tcBorders>
              <w:top w:val="single" w:sz="4" w:space="0" w:color="000000"/>
              <w:left w:val="single" w:sz="4" w:space="0" w:color="000000"/>
              <w:bottom w:val="single" w:sz="4" w:space="0" w:color="000000"/>
              <w:right w:val="single" w:sz="4" w:space="0" w:color="000000"/>
            </w:tcBorders>
          </w:tcPr>
          <w:p w:rsidR="009A5F1A" w:rsidRDefault="002931DB">
            <w:r>
              <w:t>/SKN/S_SW_10_01_ORD_INCMPL</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ERDAT</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Created on</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DATS(8)</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ERDAT</w:t>
            </w:r>
          </w:p>
        </w:tc>
      </w:tr>
      <w:tr w:rsidR="009A5F1A">
        <w:tc>
          <w:tcPr>
            <w:tcW w:w="1728" w:type="dxa"/>
            <w:tcBorders>
              <w:top w:val="single" w:sz="4" w:space="0" w:color="000000"/>
              <w:left w:val="single" w:sz="4" w:space="0" w:color="000000"/>
              <w:bottom w:val="single" w:sz="4" w:space="0" w:color="000000"/>
              <w:right w:val="single" w:sz="4" w:space="0" w:color="000000"/>
            </w:tcBorders>
          </w:tcPr>
          <w:p w:rsidR="009A5F1A" w:rsidRDefault="002931DB">
            <w:r>
              <w:t>/SKN/S_SW_10_01_ORD_INCMPL</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ERNAM</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Created by</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CHAR(12)</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ERNAM</w:t>
            </w:r>
          </w:p>
        </w:tc>
      </w:tr>
      <w:tr w:rsidR="009A5F1A">
        <w:tc>
          <w:tcPr>
            <w:tcW w:w="1728" w:type="dxa"/>
            <w:tcBorders>
              <w:top w:val="single" w:sz="4" w:space="0" w:color="000000"/>
              <w:left w:val="single" w:sz="4" w:space="0" w:color="000000"/>
              <w:bottom w:val="single" w:sz="4" w:space="0" w:color="000000"/>
              <w:right w:val="single" w:sz="4" w:space="0" w:color="000000"/>
            </w:tcBorders>
          </w:tcPr>
          <w:p w:rsidR="009A5F1A" w:rsidRDefault="002931DB">
            <w:r>
              <w:t>/SKN/S_SW_10_01_ORD_INCMPL</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ERZET</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Time</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TIMS(6)</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ERZET</w:t>
            </w:r>
          </w:p>
        </w:tc>
      </w:tr>
      <w:tr w:rsidR="009A5F1A">
        <w:tc>
          <w:tcPr>
            <w:tcW w:w="1728" w:type="dxa"/>
            <w:tcBorders>
              <w:top w:val="single" w:sz="4" w:space="0" w:color="000000"/>
              <w:left w:val="single" w:sz="4" w:space="0" w:color="000000"/>
              <w:bottom w:val="single" w:sz="4" w:space="0" w:color="000000"/>
              <w:right w:val="single" w:sz="4" w:space="0" w:color="000000"/>
            </w:tcBorders>
          </w:tcPr>
          <w:p w:rsidR="009A5F1A" w:rsidRDefault="002931DB">
            <w:r>
              <w:t>/SKN/S_SW_10_01_ORD_INCMP</w:t>
            </w:r>
            <w:r>
              <w:lastRenderedPageBreak/>
              <w:t>L</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lastRenderedPageBreak/>
              <w:t>GUEBG</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Valid-from date</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DATS(8)</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GUEBG</w:t>
            </w:r>
          </w:p>
        </w:tc>
      </w:tr>
      <w:tr w:rsidR="009A5F1A">
        <w:tc>
          <w:tcPr>
            <w:tcW w:w="1728" w:type="dxa"/>
            <w:tcBorders>
              <w:top w:val="single" w:sz="4" w:space="0" w:color="000000"/>
              <w:left w:val="single" w:sz="4" w:space="0" w:color="000000"/>
              <w:bottom w:val="single" w:sz="4" w:space="0" w:color="000000"/>
              <w:right w:val="single" w:sz="4" w:space="0" w:color="000000"/>
            </w:tcBorders>
          </w:tcPr>
          <w:p w:rsidR="009A5F1A" w:rsidRDefault="002931DB">
            <w:r>
              <w:lastRenderedPageBreak/>
              <w:t>/SKN/S_SW_10_01_ORD_INCMPL</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GUEEN</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Valid-to date</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DATS(8)</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GUEEN</w:t>
            </w:r>
          </w:p>
        </w:tc>
      </w:tr>
      <w:tr w:rsidR="009A5F1A">
        <w:tc>
          <w:tcPr>
            <w:tcW w:w="1728" w:type="dxa"/>
            <w:tcBorders>
              <w:top w:val="single" w:sz="4" w:space="0" w:color="000000"/>
              <w:left w:val="single" w:sz="4" w:space="0" w:color="000000"/>
              <w:bottom w:val="single" w:sz="4" w:space="0" w:color="000000"/>
              <w:right w:val="single" w:sz="4" w:space="0" w:color="000000"/>
            </w:tcBorders>
          </w:tcPr>
          <w:p w:rsidR="009A5F1A" w:rsidRDefault="002931DB">
            <w:r>
              <w:t>/SKN/S_SW_10_01_ORD_INCMPL</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KUNNR</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Customer</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CHAR(10)</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KUNNR</w:t>
            </w:r>
          </w:p>
        </w:tc>
      </w:tr>
      <w:tr w:rsidR="009A5F1A">
        <w:tc>
          <w:tcPr>
            <w:tcW w:w="1728" w:type="dxa"/>
            <w:tcBorders>
              <w:top w:val="single" w:sz="4" w:space="0" w:color="000000"/>
              <w:left w:val="single" w:sz="4" w:space="0" w:color="000000"/>
              <w:bottom w:val="single" w:sz="4" w:space="0" w:color="000000"/>
              <w:right w:val="single" w:sz="4" w:space="0" w:color="000000"/>
            </w:tcBorders>
          </w:tcPr>
          <w:p w:rsidR="009A5F1A" w:rsidRDefault="002931DB">
            <w:r>
              <w:t>/SKN/S_SW_10_01_ORD_INCMPL</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SPART</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Division</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CHAR(2)</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SPART</w:t>
            </w:r>
          </w:p>
        </w:tc>
      </w:tr>
      <w:tr w:rsidR="009A5F1A">
        <w:tc>
          <w:tcPr>
            <w:tcW w:w="1728" w:type="dxa"/>
            <w:tcBorders>
              <w:top w:val="single" w:sz="4" w:space="0" w:color="000000"/>
              <w:left w:val="single" w:sz="4" w:space="0" w:color="000000"/>
              <w:bottom w:val="single" w:sz="4" w:space="0" w:color="000000"/>
              <w:right w:val="single" w:sz="4" w:space="0" w:color="000000"/>
            </w:tcBorders>
          </w:tcPr>
          <w:p w:rsidR="009A5F1A" w:rsidRDefault="002931DB">
            <w:r>
              <w:t>/SKN/S_SW_10_01_ORD_INCMPL</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UVALL</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Header data</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CHAR(1)</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UVALL_UK</w:t>
            </w:r>
          </w:p>
        </w:tc>
      </w:tr>
      <w:tr w:rsidR="009A5F1A">
        <w:tc>
          <w:tcPr>
            <w:tcW w:w="1728" w:type="dxa"/>
            <w:tcBorders>
              <w:top w:val="single" w:sz="4" w:space="0" w:color="000000"/>
              <w:left w:val="single" w:sz="4" w:space="0" w:color="000000"/>
              <w:bottom w:val="single" w:sz="4" w:space="0" w:color="000000"/>
              <w:right w:val="single" w:sz="4" w:space="0" w:color="000000"/>
            </w:tcBorders>
          </w:tcPr>
          <w:p w:rsidR="009A5F1A" w:rsidRDefault="002931DB">
            <w:r>
              <w:t>/SKN/S_SW_10_01_ORD_INCMPL</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UVALS</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Item data</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CHAR(1)</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UVALL_SU</w:t>
            </w:r>
          </w:p>
        </w:tc>
      </w:tr>
      <w:tr w:rsidR="009A5F1A">
        <w:tc>
          <w:tcPr>
            <w:tcW w:w="1728" w:type="dxa"/>
            <w:tcBorders>
              <w:top w:val="single" w:sz="4" w:space="0" w:color="000000"/>
              <w:left w:val="single" w:sz="4" w:space="0" w:color="000000"/>
              <w:bottom w:val="single" w:sz="4" w:space="0" w:color="000000"/>
              <w:right w:val="single" w:sz="4" w:space="0" w:color="000000"/>
            </w:tcBorders>
          </w:tcPr>
          <w:p w:rsidR="009A5F1A" w:rsidRDefault="002931DB">
            <w:r>
              <w:t>/SKN/S_SW_10_01_ORD_INCMPL</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UVFAK</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Header billing data</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CHAR(1)</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UVFAK_UK</w:t>
            </w:r>
          </w:p>
        </w:tc>
      </w:tr>
      <w:tr w:rsidR="009A5F1A">
        <w:tc>
          <w:tcPr>
            <w:tcW w:w="1728" w:type="dxa"/>
            <w:tcBorders>
              <w:top w:val="single" w:sz="4" w:space="0" w:color="000000"/>
              <w:left w:val="single" w:sz="4" w:space="0" w:color="000000"/>
              <w:bottom w:val="single" w:sz="4" w:space="0" w:color="000000"/>
              <w:right w:val="single" w:sz="4" w:space="0" w:color="000000"/>
            </w:tcBorders>
          </w:tcPr>
          <w:p w:rsidR="009A5F1A" w:rsidRDefault="002931DB">
            <w:r>
              <w:t>/SKN/S_SW_10_01_ORD_INCMPL</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UVFAS</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Item billing data...</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CHAR(1)</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UVFAK_SU</w:t>
            </w:r>
          </w:p>
        </w:tc>
      </w:tr>
      <w:tr w:rsidR="009A5F1A">
        <w:tc>
          <w:tcPr>
            <w:tcW w:w="1728" w:type="dxa"/>
            <w:tcBorders>
              <w:top w:val="single" w:sz="4" w:space="0" w:color="000000"/>
              <w:left w:val="single" w:sz="4" w:space="0" w:color="000000"/>
              <w:bottom w:val="single" w:sz="4" w:space="0" w:color="000000"/>
              <w:right w:val="single" w:sz="4" w:space="0" w:color="000000"/>
            </w:tcBorders>
          </w:tcPr>
          <w:p w:rsidR="009A5F1A" w:rsidRDefault="002931DB">
            <w:r>
              <w:t>/SKN/S_SW_10_01_ORD_INCMPL</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UVPAK</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Head.data packaging</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CHAR(1)</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UVPAK_UK</w:t>
            </w:r>
          </w:p>
        </w:tc>
      </w:tr>
      <w:tr w:rsidR="009A5F1A">
        <w:tc>
          <w:tcPr>
            <w:tcW w:w="1728" w:type="dxa"/>
            <w:tcBorders>
              <w:top w:val="single" w:sz="4" w:space="0" w:color="000000"/>
              <w:left w:val="single" w:sz="4" w:space="0" w:color="000000"/>
              <w:bottom w:val="single" w:sz="4" w:space="0" w:color="000000"/>
              <w:right w:val="single" w:sz="4" w:space="0" w:color="000000"/>
            </w:tcBorders>
          </w:tcPr>
          <w:p w:rsidR="009A5F1A" w:rsidRDefault="002931DB">
            <w:r>
              <w:t>/SKN/S_SW_10_01_ORD_INCMPL</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UVPIK</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Head. data picking/putaway</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CHAR(1)</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UVPIK_UK</w:t>
            </w:r>
          </w:p>
        </w:tc>
      </w:tr>
      <w:tr w:rsidR="009A5F1A">
        <w:tc>
          <w:tcPr>
            <w:tcW w:w="1728" w:type="dxa"/>
            <w:tcBorders>
              <w:top w:val="single" w:sz="4" w:space="0" w:color="000000"/>
              <w:left w:val="single" w:sz="4" w:space="0" w:color="000000"/>
              <w:bottom w:val="single" w:sz="4" w:space="0" w:color="000000"/>
              <w:right w:val="single" w:sz="4" w:space="0" w:color="000000"/>
            </w:tcBorders>
          </w:tcPr>
          <w:p w:rsidR="009A5F1A" w:rsidRDefault="002931DB">
            <w:r>
              <w:t>/SKN/S_SW_10_01_ORD_INCMPL</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UVPRS</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Pricing</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CHAR(1)</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UVPRS_UK</w:t>
            </w:r>
          </w:p>
        </w:tc>
      </w:tr>
      <w:tr w:rsidR="009A5F1A">
        <w:tc>
          <w:tcPr>
            <w:tcW w:w="1728" w:type="dxa"/>
            <w:tcBorders>
              <w:top w:val="single" w:sz="4" w:space="0" w:color="000000"/>
              <w:left w:val="single" w:sz="4" w:space="0" w:color="000000"/>
              <w:bottom w:val="single" w:sz="4" w:space="0" w:color="000000"/>
              <w:right w:val="single" w:sz="4" w:space="0" w:color="000000"/>
            </w:tcBorders>
          </w:tcPr>
          <w:p w:rsidR="009A5F1A" w:rsidRDefault="002931DB">
            <w:r>
              <w:t>/SKN/S_SW_10_01_ORD_INCMPL</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UVVLK</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Header delivery data</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CHAR(1)</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UVVLK_UK</w:t>
            </w:r>
          </w:p>
        </w:tc>
      </w:tr>
      <w:tr w:rsidR="009A5F1A">
        <w:tc>
          <w:tcPr>
            <w:tcW w:w="1728" w:type="dxa"/>
            <w:tcBorders>
              <w:top w:val="single" w:sz="4" w:space="0" w:color="000000"/>
              <w:left w:val="single" w:sz="4" w:space="0" w:color="000000"/>
              <w:bottom w:val="single" w:sz="4" w:space="0" w:color="000000"/>
              <w:right w:val="single" w:sz="4" w:space="0" w:color="000000"/>
            </w:tcBorders>
          </w:tcPr>
          <w:p w:rsidR="009A5F1A" w:rsidRDefault="002931DB">
            <w:r>
              <w:t>/SKN/S_SW_10_01_ORD_INCMPL</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UVVLS</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Item delivery data..</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CHAR(1)</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UVVLS_SU</w:t>
            </w:r>
          </w:p>
        </w:tc>
      </w:tr>
      <w:tr w:rsidR="009A5F1A">
        <w:tc>
          <w:tcPr>
            <w:tcW w:w="1728" w:type="dxa"/>
            <w:tcBorders>
              <w:top w:val="single" w:sz="4" w:space="0" w:color="000000"/>
              <w:left w:val="single" w:sz="4" w:space="0" w:color="000000"/>
              <w:bottom w:val="single" w:sz="4" w:space="0" w:color="000000"/>
              <w:right w:val="single" w:sz="4" w:space="0" w:color="000000"/>
            </w:tcBorders>
          </w:tcPr>
          <w:p w:rsidR="009A5F1A" w:rsidRDefault="002931DB">
            <w:r>
              <w:t>/SKN/S_SW_10_01_ORD_INCMPL</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UVWAK</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Head. data goods mvmt</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CHAR(1)</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UVWAK_UK</w:t>
            </w:r>
          </w:p>
        </w:tc>
      </w:tr>
      <w:tr w:rsidR="009A5F1A">
        <w:tc>
          <w:tcPr>
            <w:tcW w:w="1728" w:type="dxa"/>
            <w:tcBorders>
              <w:top w:val="single" w:sz="4" w:space="0" w:color="000000"/>
              <w:left w:val="single" w:sz="4" w:space="0" w:color="000000"/>
              <w:bottom w:val="single" w:sz="4" w:space="0" w:color="000000"/>
              <w:right w:val="single" w:sz="4" w:space="0" w:color="000000"/>
            </w:tcBorders>
          </w:tcPr>
          <w:p w:rsidR="009A5F1A" w:rsidRDefault="002931DB">
            <w:r>
              <w:t>/SKN/S_SW_10_01_ORD_INCMPL</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UVWAS</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Item data: goods mvmt</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CHAR(1)</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UVWAK_SU</w:t>
            </w:r>
          </w:p>
        </w:tc>
      </w:tr>
      <w:tr w:rsidR="009A5F1A">
        <w:tc>
          <w:tcPr>
            <w:tcW w:w="1728" w:type="dxa"/>
            <w:tcBorders>
              <w:top w:val="single" w:sz="4" w:space="0" w:color="000000"/>
              <w:left w:val="single" w:sz="4" w:space="0" w:color="000000"/>
              <w:bottom w:val="single" w:sz="4" w:space="0" w:color="000000"/>
              <w:right w:val="single" w:sz="4" w:space="0" w:color="000000"/>
            </w:tcBorders>
          </w:tcPr>
          <w:p w:rsidR="009A5F1A" w:rsidRDefault="002931DB">
            <w:r>
              <w:t>/SKN/S_SW_10_01_ORD_INCMPL</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VBELN</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Sales Document</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CHAR(10)</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VBELN_VA</w:t>
            </w:r>
          </w:p>
        </w:tc>
      </w:tr>
      <w:tr w:rsidR="009A5F1A">
        <w:tc>
          <w:tcPr>
            <w:tcW w:w="1728" w:type="dxa"/>
            <w:tcBorders>
              <w:top w:val="single" w:sz="4" w:space="0" w:color="000000"/>
              <w:left w:val="single" w:sz="4" w:space="0" w:color="000000"/>
              <w:bottom w:val="single" w:sz="4" w:space="0" w:color="000000"/>
              <w:right w:val="single" w:sz="4" w:space="0" w:color="000000"/>
            </w:tcBorders>
          </w:tcPr>
          <w:p w:rsidR="009A5F1A" w:rsidRDefault="002931DB">
            <w:r>
              <w:t>/SKN/S_SW_10_01_ORD_INCMPL</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VBOBJ</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Document object</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CHAR(1)</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VBOBJ</w:t>
            </w:r>
          </w:p>
        </w:tc>
      </w:tr>
      <w:tr w:rsidR="009A5F1A">
        <w:tc>
          <w:tcPr>
            <w:tcW w:w="1728" w:type="dxa"/>
            <w:tcBorders>
              <w:top w:val="single" w:sz="4" w:space="0" w:color="000000"/>
              <w:left w:val="single" w:sz="4" w:space="0" w:color="000000"/>
              <w:bottom w:val="single" w:sz="4" w:space="0" w:color="000000"/>
              <w:right w:val="single" w:sz="4" w:space="0" w:color="000000"/>
            </w:tcBorders>
          </w:tcPr>
          <w:p w:rsidR="009A5F1A" w:rsidRDefault="002931DB">
            <w:r>
              <w:t>/SKN/S_SW_10_01_ORD_INCMPL</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VBTYP</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SD document categ.</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CHAR(1)</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VBTYP</w:t>
            </w:r>
          </w:p>
        </w:tc>
      </w:tr>
      <w:tr w:rsidR="009A5F1A">
        <w:tc>
          <w:tcPr>
            <w:tcW w:w="1728" w:type="dxa"/>
            <w:tcBorders>
              <w:top w:val="single" w:sz="4" w:space="0" w:color="000000"/>
              <w:left w:val="single" w:sz="4" w:space="0" w:color="000000"/>
              <w:bottom w:val="single" w:sz="4" w:space="0" w:color="000000"/>
              <w:right w:val="single" w:sz="4" w:space="0" w:color="000000"/>
            </w:tcBorders>
          </w:tcPr>
          <w:p w:rsidR="009A5F1A" w:rsidRDefault="002931DB">
            <w:r>
              <w:t>/SKN/S_SW_10_01_ORD_INCMPL</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VBTYP_DESC</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Short Descript.</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CHAR(60)</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VAL_TEXT</w:t>
            </w:r>
          </w:p>
        </w:tc>
      </w:tr>
      <w:tr w:rsidR="009A5F1A">
        <w:tc>
          <w:tcPr>
            <w:tcW w:w="1728" w:type="dxa"/>
            <w:tcBorders>
              <w:top w:val="single" w:sz="4" w:space="0" w:color="000000"/>
              <w:left w:val="single" w:sz="4" w:space="0" w:color="000000"/>
              <w:bottom w:val="single" w:sz="4" w:space="0" w:color="000000"/>
              <w:right w:val="single" w:sz="4" w:space="0" w:color="000000"/>
            </w:tcBorders>
          </w:tcPr>
          <w:p w:rsidR="009A5F1A" w:rsidRDefault="002931DB">
            <w:r>
              <w:t>/SKN/S_SW_10_01_ORD_INCMPL</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VDATU</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Requested deliv.date</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DATS(8)</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EDATU_VBAK</w:t>
            </w:r>
          </w:p>
        </w:tc>
      </w:tr>
      <w:tr w:rsidR="009A5F1A">
        <w:tc>
          <w:tcPr>
            <w:tcW w:w="1728" w:type="dxa"/>
            <w:tcBorders>
              <w:top w:val="single" w:sz="4" w:space="0" w:color="000000"/>
              <w:left w:val="single" w:sz="4" w:space="0" w:color="000000"/>
              <w:bottom w:val="single" w:sz="4" w:space="0" w:color="000000"/>
              <w:right w:val="single" w:sz="4" w:space="0" w:color="000000"/>
            </w:tcBorders>
          </w:tcPr>
          <w:p w:rsidR="009A5F1A" w:rsidRDefault="002931DB">
            <w:r>
              <w:t>/SKN/S_SW_10_01_ORD_INCMPL</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VKBUR</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Sales Office</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CHAR(4)</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VKBUR</w:t>
            </w:r>
          </w:p>
        </w:tc>
      </w:tr>
      <w:tr w:rsidR="009A5F1A">
        <w:tc>
          <w:tcPr>
            <w:tcW w:w="1728" w:type="dxa"/>
            <w:tcBorders>
              <w:top w:val="single" w:sz="4" w:space="0" w:color="000000"/>
              <w:left w:val="single" w:sz="4" w:space="0" w:color="000000"/>
              <w:bottom w:val="single" w:sz="4" w:space="0" w:color="000000"/>
              <w:right w:val="single" w:sz="4" w:space="0" w:color="000000"/>
            </w:tcBorders>
          </w:tcPr>
          <w:p w:rsidR="009A5F1A" w:rsidRDefault="002931DB">
            <w:r>
              <w:t>/SKN/S_SW_10_01_ORD_INCMPL</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VKGRP</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Sales Group</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CHAR(3)</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VKGRP</w:t>
            </w:r>
          </w:p>
        </w:tc>
      </w:tr>
      <w:tr w:rsidR="009A5F1A">
        <w:tc>
          <w:tcPr>
            <w:tcW w:w="1728" w:type="dxa"/>
            <w:tcBorders>
              <w:top w:val="single" w:sz="4" w:space="0" w:color="000000"/>
              <w:left w:val="single" w:sz="4" w:space="0" w:color="000000"/>
              <w:bottom w:val="single" w:sz="4" w:space="0" w:color="000000"/>
              <w:right w:val="single" w:sz="4" w:space="0" w:color="000000"/>
            </w:tcBorders>
          </w:tcPr>
          <w:p w:rsidR="009A5F1A" w:rsidRDefault="002931DB">
            <w:r>
              <w:t>/SKN/S_SW_10_01_ORD_INCMPL</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VKORG</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Sales Organization</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CHAR(4)</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VKORG</w:t>
            </w:r>
          </w:p>
        </w:tc>
      </w:tr>
      <w:tr w:rsidR="009A5F1A">
        <w:tc>
          <w:tcPr>
            <w:tcW w:w="1728" w:type="dxa"/>
            <w:tcBorders>
              <w:top w:val="single" w:sz="4" w:space="0" w:color="000000"/>
              <w:left w:val="single" w:sz="4" w:space="0" w:color="000000"/>
              <w:bottom w:val="single" w:sz="4" w:space="0" w:color="000000"/>
              <w:right w:val="single" w:sz="4" w:space="0" w:color="000000"/>
            </w:tcBorders>
          </w:tcPr>
          <w:p w:rsidR="009A5F1A" w:rsidRDefault="002931DB">
            <w:r>
              <w:t>/SKN/S_SW_10_01_ORD_INCMP</w:t>
            </w:r>
            <w:r>
              <w:lastRenderedPageBreak/>
              <w:t>L</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lastRenderedPageBreak/>
              <w:t>VTWEG</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 xml:space="preserve">Distribution </w:t>
            </w:r>
            <w:r>
              <w:lastRenderedPageBreak/>
              <w:t>Channel</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lastRenderedPageBreak/>
              <w:t>CHAR(2)</w:t>
            </w:r>
          </w:p>
        </w:tc>
        <w:tc>
          <w:tcPr>
            <w:tcW w:w="1728" w:type="dxa"/>
            <w:tcBorders>
              <w:top w:val="single" w:sz="4" w:space="0" w:color="000000"/>
              <w:left w:val="single" w:sz="4" w:space="0" w:color="000000"/>
              <w:bottom w:val="single" w:sz="4" w:space="0" w:color="000000"/>
              <w:right w:val="single" w:sz="4" w:space="0" w:color="000000"/>
            </w:tcBorders>
          </w:tcPr>
          <w:p w:rsidR="009A5F1A" w:rsidRDefault="002931DB">
            <w:r>
              <w:t>VTWEG</w:t>
            </w:r>
          </w:p>
        </w:tc>
      </w:tr>
    </w:tbl>
    <w:p w:rsidR="009A5F1A" w:rsidRDefault="009A5F1A"/>
    <w:p w:rsidR="009A5F1A" w:rsidRDefault="009A5F1A"/>
    <w:p w:rsidR="009A5F1A" w:rsidRDefault="002931DB">
      <w:pPr>
        <w:pStyle w:val="21"/>
      </w:pPr>
      <w:r>
        <w:t>ABAP Code</w:t>
      </w:r>
    </w:p>
    <w:p w:rsidR="009A5F1A" w:rsidRDefault="002931DB">
      <w:r>
        <w:rPr>
          <w:rFonts w:ascii="Consolas" w:hAnsi="Consolas"/>
          <w:sz w:val="18"/>
        </w:rPr>
        <w:t>FUNCTION /SKN/F_SW_10_01_ORD_INCMPL .</w:t>
      </w:r>
      <w:r>
        <w:rPr>
          <w:rFonts w:ascii="Consolas" w:hAnsi="Consolas"/>
          <w:sz w:val="18"/>
        </w:rPr>
        <w:br/>
        <w:t>*"----------------------------------------------------------------------</w:t>
      </w:r>
      <w:r>
        <w:rPr>
          <w:rFonts w:ascii="Consolas" w:hAnsi="Consolas"/>
          <w:sz w:val="18"/>
        </w:rPr>
        <w:br/>
        <w:t>*"*"Local Interface:</w:t>
      </w:r>
      <w:r>
        <w:rPr>
          <w:rFonts w:ascii="Consolas" w:hAnsi="Consolas"/>
          <w:sz w:val="18"/>
        </w:rPr>
        <w:br/>
        <w:t>*"  EXPORTING</w:t>
      </w:r>
      <w:r>
        <w:rPr>
          <w:rFonts w:ascii="Consolas" w:hAnsi="Consolas"/>
          <w:sz w:val="18"/>
        </w:rPr>
        <w:br/>
        <w:t>*"     VALUE(IS_ALERT) TYPE  CHAR1</w:t>
      </w:r>
      <w:r>
        <w:rPr>
          <w:rFonts w:ascii="Consolas" w:hAnsi="Consolas"/>
          <w:sz w:val="18"/>
        </w:rPr>
        <w:br/>
        <w:t>*"  TABLES</w:t>
      </w:r>
      <w:r>
        <w:rPr>
          <w:rFonts w:ascii="Consolas" w:hAnsi="Consolas"/>
          <w:sz w:val="18"/>
        </w:rPr>
        <w:br/>
        <w:t>*"      T_SELECT STRUCTURE  RSSELECT OPTIONAL</w:t>
      </w:r>
      <w:r>
        <w:rPr>
          <w:rFonts w:ascii="Consolas" w:hAnsi="Consolas"/>
          <w:sz w:val="18"/>
        </w:rPr>
        <w:br/>
        <w:t>*"      T_DATA STRUCTURE  /SKN/S_SW_10_01_ORD_INCMPL OPTIONAL</w:t>
      </w:r>
      <w:r>
        <w:rPr>
          <w:rFonts w:ascii="Consolas" w:hAnsi="Consolas"/>
          <w:sz w:val="18"/>
        </w:rPr>
        <w:br/>
        <w:t>*"----------------------------------------------------------------------</w:t>
      </w:r>
      <w:r>
        <w:rPr>
          <w:rFonts w:ascii="Consolas" w:hAnsi="Consolas"/>
          <w:sz w:val="18"/>
        </w:rPr>
        <w:br/>
        <w:t>DATA_SINGLE: MANAGE_IN_UTC  CHAR1 ,</w:t>
      </w:r>
      <w:r>
        <w:rPr>
          <w:rFonts w:ascii="Consolas" w:hAnsi="Consolas"/>
          <w:sz w:val="18"/>
        </w:rPr>
        <w:br/>
        <w:t xml:space="preserve">             LANGU          LANGU,</w:t>
      </w:r>
      <w:r>
        <w:rPr>
          <w:rFonts w:ascii="Consolas" w:hAnsi="Consolas"/>
          <w:sz w:val="18"/>
        </w:rPr>
        <w:br/>
        <w:t xml:space="preserve">             BACKDAYS       INT4,</w:t>
      </w:r>
      <w:r>
        <w:rPr>
          <w:rFonts w:ascii="Consolas" w:hAnsi="Consolas"/>
          <w:sz w:val="18"/>
        </w:rPr>
        <w:br/>
        <w:t xml:space="preserve">             BP1_FUNCT      PARVW,</w:t>
      </w:r>
      <w:r>
        <w:rPr>
          <w:rFonts w:ascii="Consolas" w:hAnsi="Consolas"/>
          <w:sz w:val="18"/>
        </w:rPr>
        <w:br/>
        <w:t xml:space="preserve">             BP2_FUNCT      PARVW,</w:t>
      </w:r>
      <w:r>
        <w:rPr>
          <w:rFonts w:ascii="Consolas" w:hAnsi="Consolas"/>
          <w:sz w:val="18"/>
        </w:rPr>
        <w:br/>
        <w:t xml:space="preserve">             BP3_FUNCT      PARVW,</w:t>
      </w:r>
      <w:r>
        <w:rPr>
          <w:rFonts w:ascii="Consolas" w:hAnsi="Consolas"/>
          <w:sz w:val="18"/>
        </w:rPr>
        <w:br/>
        <w:t xml:space="preserve">             DATE_REF_FLD   NAME_FELD.</w:t>
      </w:r>
      <w:r>
        <w:rPr>
          <w:rFonts w:ascii="Consolas" w:hAnsi="Consolas"/>
          <w:sz w:val="18"/>
        </w:rPr>
        <w:br/>
        <w:t xml:space="preserve"> LV_BACKDAYS = 1.</w:t>
      </w:r>
      <w:r>
        <w:rPr>
          <w:rFonts w:ascii="Consolas" w:hAnsi="Consolas"/>
          <w:sz w:val="18"/>
        </w:rPr>
        <w:br/>
        <w:t xml:space="preserve"> LV_LANGU = SY-LANGU.</w:t>
      </w:r>
      <w:r>
        <w:rPr>
          <w:rFonts w:ascii="Consolas" w:hAnsi="Consolas"/>
          <w:sz w:val="18"/>
        </w:rPr>
        <w:br/>
        <w:t xml:space="preserve"> """lv_DATE_REF_FLD = 'ERDAT'."Creation date   'AUDAT'. "Document Date (Date Received/Sent)</w:t>
      </w:r>
      <w:r>
        <w:rPr>
          <w:rFonts w:ascii="Consolas" w:hAnsi="Consolas"/>
          <w:sz w:val="18"/>
        </w:rPr>
        <w:br/>
        <w:t xml:space="preserve"> SELECT_SINGLE: MANAGE_IN_UTC,</w:t>
      </w:r>
      <w:r>
        <w:rPr>
          <w:rFonts w:ascii="Consolas" w:hAnsi="Consolas"/>
          <w:sz w:val="18"/>
        </w:rPr>
        <w:br/>
        <w:t xml:space="preserve">                LANGU,</w:t>
      </w:r>
      <w:r>
        <w:rPr>
          <w:rFonts w:ascii="Consolas" w:hAnsi="Consolas"/>
          <w:sz w:val="18"/>
        </w:rPr>
        <w:br/>
        <w:t xml:space="preserve">                BACKDAYS,</w:t>
      </w:r>
      <w:r>
        <w:rPr>
          <w:rFonts w:ascii="Consolas" w:hAnsi="Consolas"/>
          <w:sz w:val="18"/>
        </w:rPr>
        <w:br/>
        <w:t xml:space="preserve">                BP1_FUNCT,</w:t>
      </w:r>
      <w:r>
        <w:rPr>
          <w:rFonts w:ascii="Consolas" w:hAnsi="Consolas"/>
          <w:sz w:val="18"/>
        </w:rPr>
        <w:br/>
        <w:t xml:space="preserve">                BP2_FUNCT,</w:t>
      </w:r>
      <w:r>
        <w:rPr>
          <w:rFonts w:ascii="Consolas" w:hAnsi="Consolas"/>
          <w:sz w:val="18"/>
        </w:rPr>
        <w:br/>
        <w:t xml:space="preserve">                BP3_FUNCT,</w:t>
      </w:r>
      <w:r>
        <w:rPr>
          <w:rFonts w:ascii="Consolas" w:hAnsi="Consolas"/>
          <w:sz w:val="18"/>
        </w:rPr>
        <w:br/>
        <w:t xml:space="preserve">                DATE_REF_FLD.</w:t>
      </w:r>
      <w:r>
        <w:rPr>
          <w:rFonts w:ascii="Consolas" w:hAnsi="Consolas"/>
          <w:sz w:val="18"/>
        </w:rPr>
        <w:br/>
        <w:t>DATA_MULTY: KUNNR        VBAK-KUNNR,</w:t>
      </w:r>
      <w:r>
        <w:rPr>
          <w:rFonts w:ascii="Consolas" w:hAnsi="Consolas"/>
          <w:sz w:val="18"/>
        </w:rPr>
        <w:br/>
        <w:t xml:space="preserve">            VBELN        VBAK-VBELN,</w:t>
      </w:r>
      <w:r>
        <w:rPr>
          <w:rFonts w:ascii="Consolas" w:hAnsi="Consolas"/>
          <w:sz w:val="18"/>
        </w:rPr>
        <w:br/>
        <w:t xml:space="preserve">            VKORG        VBAK-VKORG,</w:t>
      </w:r>
      <w:r>
        <w:rPr>
          <w:rFonts w:ascii="Consolas" w:hAnsi="Consolas"/>
          <w:sz w:val="18"/>
        </w:rPr>
        <w:br/>
        <w:t xml:space="preserve">            VTWEG        VBAK-VTWEG,</w:t>
      </w:r>
      <w:r>
        <w:rPr>
          <w:rFonts w:ascii="Consolas" w:hAnsi="Consolas"/>
          <w:sz w:val="18"/>
        </w:rPr>
        <w:br/>
        <w:t xml:space="preserve">            SPART        VBAK-SPART,</w:t>
      </w:r>
      <w:r>
        <w:rPr>
          <w:rFonts w:ascii="Consolas" w:hAnsi="Consolas"/>
          <w:sz w:val="18"/>
        </w:rPr>
        <w:br/>
        <w:t xml:space="preserve">            ERDAT        VBAK-ERDAT,</w:t>
      </w:r>
      <w:r>
        <w:rPr>
          <w:rFonts w:ascii="Consolas" w:hAnsi="Consolas"/>
          <w:sz w:val="18"/>
        </w:rPr>
        <w:br/>
        <w:t xml:space="preserve">            AUDAT        VBAK-AUDAT,</w:t>
      </w:r>
      <w:r>
        <w:rPr>
          <w:rFonts w:ascii="Consolas" w:hAnsi="Consolas"/>
          <w:sz w:val="18"/>
        </w:rPr>
        <w:br/>
        <w:t xml:space="preserve">            AEDAT        VBAK-AEDAT,</w:t>
      </w:r>
      <w:r>
        <w:rPr>
          <w:rFonts w:ascii="Consolas" w:hAnsi="Consolas"/>
          <w:sz w:val="18"/>
        </w:rPr>
        <w:br/>
        <w:t xml:space="preserve">            GUEBG        GUEBG, "Valid-from date contract</w:t>
      </w:r>
      <w:r>
        <w:rPr>
          <w:rFonts w:ascii="Consolas" w:hAnsi="Consolas"/>
          <w:sz w:val="18"/>
        </w:rPr>
        <w:br/>
        <w:t xml:space="preserve">            GUEEN        GUEEN, "Valid-to date contract</w:t>
      </w:r>
      <w:r>
        <w:rPr>
          <w:rFonts w:ascii="Consolas" w:hAnsi="Consolas"/>
          <w:sz w:val="18"/>
        </w:rPr>
        <w:br/>
        <w:t xml:space="preserve">            ANGDT        ANGDT_V, "Valid-from date quatetion</w:t>
      </w:r>
      <w:r>
        <w:rPr>
          <w:rFonts w:ascii="Consolas" w:hAnsi="Consolas"/>
          <w:sz w:val="18"/>
        </w:rPr>
        <w:br/>
        <w:t xml:space="preserve">            BNDDT        BNDDT, "Valid-to date quatetion</w:t>
      </w:r>
      <w:r>
        <w:rPr>
          <w:rFonts w:ascii="Consolas" w:hAnsi="Consolas"/>
          <w:sz w:val="18"/>
        </w:rPr>
        <w:br/>
        <w:t xml:space="preserve">            AUART        VBAK-AUART,</w:t>
      </w:r>
      <w:r>
        <w:rPr>
          <w:rFonts w:ascii="Consolas" w:hAnsi="Consolas"/>
          <w:sz w:val="18"/>
        </w:rPr>
        <w:br/>
        <w:t xml:space="preserve">            ERNAM        VBAK-ERNAM,</w:t>
      </w:r>
      <w:r>
        <w:rPr>
          <w:rFonts w:ascii="Consolas" w:hAnsi="Consolas"/>
          <w:sz w:val="18"/>
        </w:rPr>
        <w:br/>
        <w:t xml:space="preserve">            RFBSK        VBRK-RFBSK,</w:t>
      </w:r>
      <w:r>
        <w:rPr>
          <w:rFonts w:ascii="Consolas" w:hAnsi="Consolas"/>
          <w:sz w:val="18"/>
        </w:rPr>
        <w:br/>
        <w:t xml:space="preserve">            DATUM        SY-DATUM,</w:t>
      </w:r>
      <w:r>
        <w:rPr>
          <w:rFonts w:ascii="Consolas" w:hAnsi="Consolas"/>
          <w:sz w:val="18"/>
        </w:rPr>
        <w:br/>
        <w:t xml:space="preserve">            VBTYP        VBTYP,</w:t>
      </w:r>
      <w:r>
        <w:rPr>
          <w:rFonts w:ascii="Consolas" w:hAnsi="Consolas"/>
          <w:sz w:val="18"/>
        </w:rPr>
        <w:br/>
        <w:t xml:space="preserve">            TRVOG        TRVOG,</w:t>
      </w:r>
      <w:r>
        <w:rPr>
          <w:rFonts w:ascii="Consolas" w:hAnsi="Consolas"/>
          <w:sz w:val="18"/>
        </w:rPr>
        <w:br/>
        <w:t>*            DURATION_M   /SKN/E_SW_DURATION_M,</w:t>
      </w:r>
      <w:r>
        <w:rPr>
          <w:rFonts w:ascii="Consolas" w:hAnsi="Consolas"/>
          <w:sz w:val="18"/>
        </w:rPr>
        <w:br/>
      </w:r>
      <w:r>
        <w:rPr>
          <w:rFonts w:ascii="Consolas" w:hAnsi="Consolas"/>
          <w:sz w:val="18"/>
        </w:rPr>
        <w:lastRenderedPageBreak/>
        <w:t>*            DURATION_H   /SKN/E_SW_DURATION_H,</w:t>
      </w:r>
      <w:r>
        <w:rPr>
          <w:rFonts w:ascii="Consolas" w:hAnsi="Consolas"/>
          <w:sz w:val="18"/>
        </w:rPr>
        <w:br/>
        <w:t>*            DURATION_D   /SKN/E_SW_DURATION_D,</w:t>
      </w:r>
      <w:r>
        <w:rPr>
          <w:rFonts w:ascii="Consolas" w:hAnsi="Consolas"/>
          <w:sz w:val="18"/>
        </w:rPr>
        <w:br/>
        <w:t xml:space="preserve">            VDATU       EDATU_VBAK,</w:t>
      </w:r>
      <w:r>
        <w:rPr>
          <w:rFonts w:ascii="Consolas" w:hAnsi="Consolas"/>
          <w:sz w:val="18"/>
        </w:rPr>
        <w:br/>
        <w:t xml:space="preserve">            UVALS       UVVLS_SU,</w:t>
      </w:r>
      <w:r>
        <w:rPr>
          <w:rFonts w:ascii="Consolas" w:hAnsi="Consolas"/>
          <w:sz w:val="18"/>
        </w:rPr>
        <w:br/>
        <w:t xml:space="preserve">            UVVLS       UVVLS_SU,</w:t>
      </w:r>
      <w:r>
        <w:rPr>
          <w:rFonts w:ascii="Consolas" w:hAnsi="Consolas"/>
          <w:sz w:val="18"/>
        </w:rPr>
        <w:br/>
        <w:t xml:space="preserve">            UVFAS       UVFAK_SU,</w:t>
      </w:r>
      <w:r>
        <w:rPr>
          <w:rFonts w:ascii="Consolas" w:hAnsi="Consolas"/>
          <w:sz w:val="18"/>
        </w:rPr>
        <w:br/>
        <w:t xml:space="preserve">            UVALL       UVALL_UK,</w:t>
      </w:r>
      <w:r>
        <w:rPr>
          <w:rFonts w:ascii="Consolas" w:hAnsi="Consolas"/>
          <w:sz w:val="18"/>
        </w:rPr>
        <w:br/>
        <w:t xml:space="preserve">            UVVLK       UVVLK_UK,</w:t>
      </w:r>
      <w:r>
        <w:rPr>
          <w:rFonts w:ascii="Consolas" w:hAnsi="Consolas"/>
          <w:sz w:val="18"/>
        </w:rPr>
        <w:br/>
        <w:t xml:space="preserve">            UVFAK       UVFAK_UK,</w:t>
      </w:r>
      <w:r>
        <w:rPr>
          <w:rFonts w:ascii="Consolas" w:hAnsi="Consolas"/>
          <w:sz w:val="18"/>
        </w:rPr>
        <w:br/>
        <w:t xml:space="preserve">            UVPRS       UVPRS_UK,</w:t>
      </w:r>
      <w:r>
        <w:rPr>
          <w:rFonts w:ascii="Consolas" w:hAnsi="Consolas"/>
          <w:sz w:val="18"/>
        </w:rPr>
        <w:br/>
        <w:t xml:space="preserve">            UVWAS       UVWAK_SU,</w:t>
      </w:r>
      <w:r>
        <w:rPr>
          <w:rFonts w:ascii="Consolas" w:hAnsi="Consolas"/>
          <w:sz w:val="18"/>
        </w:rPr>
        <w:br/>
        <w:t xml:space="preserve">            UVPAK       UVPAK_UK,</w:t>
      </w:r>
      <w:r>
        <w:rPr>
          <w:rFonts w:ascii="Consolas" w:hAnsi="Consolas"/>
          <w:sz w:val="18"/>
        </w:rPr>
        <w:br/>
        <w:t xml:space="preserve">            UVPIK       UVPIK_UK,</w:t>
      </w:r>
      <w:r>
        <w:rPr>
          <w:rFonts w:ascii="Consolas" w:hAnsi="Consolas"/>
          <w:sz w:val="18"/>
        </w:rPr>
        <w:br/>
        <w:t xml:space="preserve">            UVWAK       UVWAK_UK,</w:t>
      </w:r>
      <w:r>
        <w:rPr>
          <w:rFonts w:ascii="Consolas" w:hAnsi="Consolas"/>
          <w:sz w:val="18"/>
        </w:rPr>
        <w:br/>
        <w:t xml:space="preserve">            CTRL_UVALL     UVALL,</w:t>
      </w:r>
      <w:r>
        <w:rPr>
          <w:rFonts w:ascii="Consolas" w:hAnsi="Consolas"/>
          <w:sz w:val="18"/>
        </w:rPr>
        <w:br/>
        <w:t xml:space="preserve">            CTRL_UVVLK     UVVLK,</w:t>
      </w:r>
      <w:r>
        <w:rPr>
          <w:rFonts w:ascii="Consolas" w:hAnsi="Consolas"/>
          <w:sz w:val="18"/>
        </w:rPr>
        <w:br/>
        <w:t xml:space="preserve">            CTRL_UVFAK     UVFAK,</w:t>
      </w:r>
      <w:r>
        <w:rPr>
          <w:rFonts w:ascii="Consolas" w:hAnsi="Consolas"/>
          <w:sz w:val="18"/>
        </w:rPr>
        <w:br/>
        <w:t xml:space="preserve">            CTRL_UVPRS     UVPRS,</w:t>
      </w:r>
      <w:r>
        <w:rPr>
          <w:rFonts w:ascii="Consolas" w:hAnsi="Consolas"/>
          <w:sz w:val="18"/>
        </w:rPr>
        <w:br/>
        <w:t xml:space="preserve">            CTRL_UVWAK     UVVWA,</w:t>
      </w:r>
      <w:r>
        <w:rPr>
          <w:rFonts w:ascii="Consolas" w:hAnsi="Consolas"/>
          <w:sz w:val="18"/>
        </w:rPr>
        <w:br/>
        <w:t xml:space="preserve">            CTRL_UVPIK     UVPIC,</w:t>
      </w:r>
      <w:r>
        <w:rPr>
          <w:rFonts w:ascii="Consolas" w:hAnsi="Consolas"/>
          <w:sz w:val="18"/>
        </w:rPr>
        <w:br/>
        <w:t xml:space="preserve">            CTRL_UVPAK     UVPAC,</w:t>
      </w:r>
      <w:r>
        <w:rPr>
          <w:rFonts w:ascii="Consolas" w:hAnsi="Consolas"/>
          <w:sz w:val="18"/>
        </w:rPr>
        <w:br/>
        <w:t xml:space="preserve">            STATG          STATG,</w:t>
      </w:r>
      <w:r>
        <w:rPr>
          <w:rFonts w:ascii="Consolas" w:hAnsi="Consolas"/>
          <w:sz w:val="18"/>
        </w:rPr>
        <w:br/>
        <w:t xml:space="preserve">            VKGRP       VKGRP,</w:t>
      </w:r>
      <w:r>
        <w:rPr>
          <w:rFonts w:ascii="Consolas" w:hAnsi="Consolas"/>
          <w:sz w:val="18"/>
        </w:rPr>
        <w:br/>
        <w:t xml:space="preserve">            VKBUR       VKBUR,</w:t>
      </w:r>
      <w:r>
        <w:rPr>
          <w:rFonts w:ascii="Consolas" w:hAnsi="Consolas"/>
          <w:sz w:val="18"/>
        </w:rPr>
        <w:br/>
        <w:t xml:space="preserve">            BP1_CODE    KUNNR,</w:t>
      </w:r>
      <w:r>
        <w:rPr>
          <w:rFonts w:ascii="Consolas" w:hAnsi="Consolas"/>
          <w:sz w:val="18"/>
        </w:rPr>
        <w:br/>
        <w:t xml:space="preserve">            BP2_CODE    KUNNR,</w:t>
      </w:r>
      <w:r>
        <w:rPr>
          <w:rFonts w:ascii="Consolas" w:hAnsi="Consolas"/>
          <w:sz w:val="18"/>
        </w:rPr>
        <w:br/>
        <w:t xml:space="preserve">            BP3_CODE    KUNNR,</w:t>
      </w:r>
      <w:r>
        <w:rPr>
          <w:rFonts w:ascii="Consolas" w:hAnsi="Consolas"/>
          <w:sz w:val="18"/>
        </w:rPr>
        <w:br/>
        <w:t xml:space="preserve">            BP_FUNCT    PARVW.</w:t>
      </w:r>
      <w:r>
        <w:rPr>
          <w:rFonts w:ascii="Consolas" w:hAnsi="Consolas"/>
          <w:sz w:val="18"/>
        </w:rPr>
        <w:br/>
        <w:t>SELECT_MULTY: KUNNR,</w:t>
      </w:r>
      <w:r>
        <w:rPr>
          <w:rFonts w:ascii="Consolas" w:hAnsi="Consolas"/>
          <w:sz w:val="18"/>
        </w:rPr>
        <w:br/>
        <w:t xml:space="preserve">              VBELN,</w:t>
      </w:r>
      <w:r>
        <w:rPr>
          <w:rFonts w:ascii="Consolas" w:hAnsi="Consolas"/>
          <w:sz w:val="18"/>
        </w:rPr>
        <w:br/>
        <w:t xml:space="preserve">              VKORG ,</w:t>
      </w:r>
      <w:r>
        <w:rPr>
          <w:rFonts w:ascii="Consolas" w:hAnsi="Consolas"/>
          <w:sz w:val="18"/>
        </w:rPr>
        <w:br/>
        <w:t xml:space="preserve">              VTWEG ,</w:t>
      </w:r>
      <w:r>
        <w:rPr>
          <w:rFonts w:ascii="Consolas" w:hAnsi="Consolas"/>
          <w:sz w:val="18"/>
        </w:rPr>
        <w:br/>
        <w:t xml:space="preserve">              SPART,</w:t>
      </w:r>
      <w:r>
        <w:rPr>
          <w:rFonts w:ascii="Consolas" w:hAnsi="Consolas"/>
          <w:sz w:val="18"/>
        </w:rPr>
        <w:br/>
        <w:t xml:space="preserve">              ERDAT,</w:t>
      </w:r>
      <w:r>
        <w:rPr>
          <w:rFonts w:ascii="Consolas" w:hAnsi="Consolas"/>
          <w:sz w:val="18"/>
        </w:rPr>
        <w:br/>
        <w:t xml:space="preserve">              AUDAT,</w:t>
      </w:r>
      <w:r>
        <w:rPr>
          <w:rFonts w:ascii="Consolas" w:hAnsi="Consolas"/>
          <w:sz w:val="18"/>
        </w:rPr>
        <w:br/>
        <w:t xml:space="preserve">              AEDAT,</w:t>
      </w:r>
      <w:r>
        <w:rPr>
          <w:rFonts w:ascii="Consolas" w:hAnsi="Consolas"/>
          <w:sz w:val="18"/>
        </w:rPr>
        <w:br/>
        <w:t xml:space="preserve">              AUART,</w:t>
      </w:r>
      <w:r>
        <w:rPr>
          <w:rFonts w:ascii="Consolas" w:hAnsi="Consolas"/>
          <w:sz w:val="18"/>
        </w:rPr>
        <w:br/>
        <w:t xml:space="preserve">              GUEBG,</w:t>
      </w:r>
      <w:r>
        <w:rPr>
          <w:rFonts w:ascii="Consolas" w:hAnsi="Consolas"/>
          <w:sz w:val="18"/>
        </w:rPr>
        <w:br/>
        <w:t xml:space="preserve">              GUEEN,</w:t>
      </w:r>
      <w:r>
        <w:rPr>
          <w:rFonts w:ascii="Consolas" w:hAnsi="Consolas"/>
          <w:sz w:val="18"/>
        </w:rPr>
        <w:br/>
        <w:t xml:space="preserve">              ANGDT,</w:t>
      </w:r>
      <w:r>
        <w:rPr>
          <w:rFonts w:ascii="Consolas" w:hAnsi="Consolas"/>
          <w:sz w:val="18"/>
        </w:rPr>
        <w:br/>
        <w:t xml:space="preserve">              BNDDT,</w:t>
      </w:r>
      <w:r>
        <w:rPr>
          <w:rFonts w:ascii="Consolas" w:hAnsi="Consolas"/>
          <w:sz w:val="18"/>
        </w:rPr>
        <w:br/>
        <w:t xml:space="preserve">              ERNAM,</w:t>
      </w:r>
      <w:r>
        <w:rPr>
          <w:rFonts w:ascii="Consolas" w:hAnsi="Consolas"/>
          <w:sz w:val="18"/>
        </w:rPr>
        <w:br/>
        <w:t xml:space="preserve">              RFBSK ,</w:t>
      </w:r>
      <w:r>
        <w:rPr>
          <w:rFonts w:ascii="Consolas" w:hAnsi="Consolas"/>
          <w:sz w:val="18"/>
        </w:rPr>
        <w:br/>
        <w:t xml:space="preserve">              DATUM,</w:t>
      </w:r>
      <w:r>
        <w:rPr>
          <w:rFonts w:ascii="Consolas" w:hAnsi="Consolas"/>
          <w:sz w:val="18"/>
        </w:rPr>
        <w:br/>
        <w:t xml:space="preserve">              VBTYP,</w:t>
      </w:r>
      <w:r>
        <w:rPr>
          <w:rFonts w:ascii="Consolas" w:hAnsi="Consolas"/>
          <w:sz w:val="18"/>
        </w:rPr>
        <w:br/>
        <w:t xml:space="preserve">              TRVOG,</w:t>
      </w:r>
      <w:r>
        <w:rPr>
          <w:rFonts w:ascii="Consolas" w:hAnsi="Consolas"/>
          <w:sz w:val="18"/>
        </w:rPr>
        <w:br/>
        <w:t>*            DURATION_M,</w:t>
      </w:r>
      <w:r>
        <w:rPr>
          <w:rFonts w:ascii="Consolas" w:hAnsi="Consolas"/>
          <w:sz w:val="18"/>
        </w:rPr>
        <w:br/>
        <w:t>*            DURATION_H ,</w:t>
      </w:r>
      <w:r>
        <w:rPr>
          <w:rFonts w:ascii="Consolas" w:hAnsi="Consolas"/>
          <w:sz w:val="18"/>
        </w:rPr>
        <w:br/>
        <w:t>*            DURATION_D,</w:t>
      </w:r>
      <w:r>
        <w:rPr>
          <w:rFonts w:ascii="Consolas" w:hAnsi="Consolas"/>
          <w:sz w:val="18"/>
        </w:rPr>
        <w:br/>
        <w:t xml:space="preserve">              VDATU,</w:t>
      </w:r>
      <w:r>
        <w:rPr>
          <w:rFonts w:ascii="Consolas" w:hAnsi="Consolas"/>
          <w:sz w:val="18"/>
        </w:rPr>
        <w:br/>
        <w:t xml:space="preserve">              UVALS,</w:t>
      </w:r>
      <w:r>
        <w:rPr>
          <w:rFonts w:ascii="Consolas" w:hAnsi="Consolas"/>
          <w:sz w:val="18"/>
        </w:rPr>
        <w:br/>
        <w:t xml:space="preserve">              UVVLS,</w:t>
      </w:r>
      <w:r>
        <w:rPr>
          <w:rFonts w:ascii="Consolas" w:hAnsi="Consolas"/>
          <w:sz w:val="18"/>
        </w:rPr>
        <w:br/>
        <w:t xml:space="preserve">              UVFAS ,</w:t>
      </w:r>
      <w:r>
        <w:rPr>
          <w:rFonts w:ascii="Consolas" w:hAnsi="Consolas"/>
          <w:sz w:val="18"/>
        </w:rPr>
        <w:br/>
      </w:r>
      <w:r>
        <w:rPr>
          <w:rFonts w:ascii="Consolas" w:hAnsi="Consolas"/>
          <w:sz w:val="18"/>
        </w:rPr>
        <w:lastRenderedPageBreak/>
        <w:t xml:space="preserve">              UVALL,</w:t>
      </w:r>
      <w:r>
        <w:rPr>
          <w:rFonts w:ascii="Consolas" w:hAnsi="Consolas"/>
          <w:sz w:val="18"/>
        </w:rPr>
        <w:br/>
        <w:t xml:space="preserve">              UVVLK ,</w:t>
      </w:r>
      <w:r>
        <w:rPr>
          <w:rFonts w:ascii="Consolas" w:hAnsi="Consolas"/>
          <w:sz w:val="18"/>
        </w:rPr>
        <w:br/>
        <w:t xml:space="preserve">              UVFAK ,</w:t>
      </w:r>
      <w:r>
        <w:rPr>
          <w:rFonts w:ascii="Consolas" w:hAnsi="Consolas"/>
          <w:sz w:val="18"/>
        </w:rPr>
        <w:br/>
        <w:t xml:space="preserve">              UVPRS,</w:t>
      </w:r>
      <w:r>
        <w:rPr>
          <w:rFonts w:ascii="Consolas" w:hAnsi="Consolas"/>
          <w:sz w:val="18"/>
        </w:rPr>
        <w:br/>
        <w:t xml:space="preserve">              UVWAS,</w:t>
      </w:r>
      <w:r>
        <w:rPr>
          <w:rFonts w:ascii="Consolas" w:hAnsi="Consolas"/>
          <w:sz w:val="18"/>
        </w:rPr>
        <w:br/>
        <w:t xml:space="preserve">              UVPAK,</w:t>
      </w:r>
      <w:r>
        <w:rPr>
          <w:rFonts w:ascii="Consolas" w:hAnsi="Consolas"/>
          <w:sz w:val="18"/>
        </w:rPr>
        <w:br/>
        <w:t xml:space="preserve">              UVPIK,</w:t>
      </w:r>
      <w:r>
        <w:rPr>
          <w:rFonts w:ascii="Consolas" w:hAnsi="Consolas"/>
          <w:sz w:val="18"/>
        </w:rPr>
        <w:br/>
        <w:t xml:space="preserve">              UVWAK,</w:t>
      </w:r>
      <w:r>
        <w:rPr>
          <w:rFonts w:ascii="Consolas" w:hAnsi="Consolas"/>
          <w:sz w:val="18"/>
        </w:rPr>
        <w:br/>
        <w:t xml:space="preserve">              CTRL_UVALL,</w:t>
      </w:r>
      <w:r>
        <w:rPr>
          <w:rFonts w:ascii="Consolas" w:hAnsi="Consolas"/>
          <w:sz w:val="18"/>
        </w:rPr>
        <w:br/>
        <w:t xml:space="preserve">              CTRL_UVVLK,</w:t>
      </w:r>
      <w:r>
        <w:rPr>
          <w:rFonts w:ascii="Consolas" w:hAnsi="Consolas"/>
          <w:sz w:val="18"/>
        </w:rPr>
        <w:br/>
        <w:t xml:space="preserve">              CTRL_UVFAK,</w:t>
      </w:r>
      <w:r>
        <w:rPr>
          <w:rFonts w:ascii="Consolas" w:hAnsi="Consolas"/>
          <w:sz w:val="18"/>
        </w:rPr>
        <w:br/>
        <w:t xml:space="preserve">              CTRL_UVPRS,</w:t>
      </w:r>
      <w:r>
        <w:rPr>
          <w:rFonts w:ascii="Consolas" w:hAnsi="Consolas"/>
          <w:sz w:val="18"/>
        </w:rPr>
        <w:br/>
        <w:t xml:space="preserve">              CTRL_UVWAK,</w:t>
      </w:r>
      <w:r>
        <w:rPr>
          <w:rFonts w:ascii="Consolas" w:hAnsi="Consolas"/>
          <w:sz w:val="18"/>
        </w:rPr>
        <w:br/>
        <w:t xml:space="preserve">              CTRL_UVPIK,</w:t>
      </w:r>
      <w:r>
        <w:rPr>
          <w:rFonts w:ascii="Consolas" w:hAnsi="Consolas"/>
          <w:sz w:val="18"/>
        </w:rPr>
        <w:br/>
        <w:t xml:space="preserve">              CTRL_UVPAK,</w:t>
      </w:r>
      <w:r>
        <w:rPr>
          <w:rFonts w:ascii="Consolas" w:hAnsi="Consolas"/>
          <w:sz w:val="18"/>
        </w:rPr>
        <w:br/>
        <w:t xml:space="preserve">              STATG,</w:t>
      </w:r>
      <w:r>
        <w:rPr>
          <w:rFonts w:ascii="Consolas" w:hAnsi="Consolas"/>
          <w:sz w:val="18"/>
        </w:rPr>
        <w:br/>
        <w:t xml:space="preserve">              VKGRP,</w:t>
      </w:r>
      <w:r>
        <w:rPr>
          <w:rFonts w:ascii="Consolas" w:hAnsi="Consolas"/>
          <w:sz w:val="18"/>
        </w:rPr>
        <w:br/>
        <w:t xml:space="preserve">              VKBUR,</w:t>
      </w:r>
      <w:r>
        <w:rPr>
          <w:rFonts w:ascii="Consolas" w:hAnsi="Consolas"/>
          <w:sz w:val="18"/>
        </w:rPr>
        <w:br/>
        <w:t xml:space="preserve">              BP1_CODE,</w:t>
      </w:r>
      <w:r>
        <w:rPr>
          <w:rFonts w:ascii="Consolas" w:hAnsi="Consolas"/>
          <w:sz w:val="18"/>
        </w:rPr>
        <w:br/>
        <w:t xml:space="preserve">              BP2_CODE,</w:t>
      </w:r>
      <w:r>
        <w:rPr>
          <w:rFonts w:ascii="Consolas" w:hAnsi="Consolas"/>
          <w:sz w:val="18"/>
        </w:rPr>
        <w:br/>
        <w:t xml:space="preserve">              BP3_CODE.</w:t>
      </w:r>
      <w:r>
        <w:rPr>
          <w:rFonts w:ascii="Consolas" w:hAnsi="Consolas"/>
          <w:sz w:val="18"/>
        </w:rPr>
        <w:br/>
        <w:t>CONVERT_MULTY: KUNNR ALPHA,</w:t>
      </w:r>
      <w:r>
        <w:rPr>
          <w:rFonts w:ascii="Consolas" w:hAnsi="Consolas"/>
          <w:sz w:val="18"/>
        </w:rPr>
        <w:br/>
        <w:t xml:space="preserve">               VBELN ALPHA,</w:t>
      </w:r>
      <w:r>
        <w:rPr>
          <w:rFonts w:ascii="Consolas" w:hAnsi="Consolas"/>
          <w:sz w:val="18"/>
        </w:rPr>
        <w:br/>
        <w:t xml:space="preserve">               BP1_CODE ALPHA,</w:t>
      </w:r>
      <w:r>
        <w:rPr>
          <w:rFonts w:ascii="Consolas" w:hAnsi="Consolas"/>
          <w:sz w:val="18"/>
        </w:rPr>
        <w:br/>
        <w:t xml:space="preserve">               BP2_CODE ALPHA,</w:t>
      </w:r>
      <w:r>
        <w:rPr>
          <w:rFonts w:ascii="Consolas" w:hAnsi="Consolas"/>
          <w:sz w:val="18"/>
        </w:rPr>
        <w:br/>
        <w:t xml:space="preserve">               BP3_CODE ALPHA.</w:t>
      </w:r>
      <w:r>
        <w:rPr>
          <w:rFonts w:ascii="Consolas" w:hAnsi="Consolas"/>
          <w:sz w:val="18"/>
        </w:rPr>
        <w:br/>
        <w:t>""Tanya 14/11/18 :</w:t>
      </w:r>
      <w:r>
        <w:rPr>
          <w:rFonts w:ascii="Consolas" w:hAnsi="Consolas"/>
          <w:sz w:val="18"/>
        </w:rPr>
        <w:br/>
        <w:t xml:space="preserve">  CONVERT_SINGLE:  BP1_FUNCT PARVW ,</w:t>
      </w:r>
      <w:r>
        <w:rPr>
          <w:rFonts w:ascii="Consolas" w:hAnsi="Consolas"/>
          <w:sz w:val="18"/>
        </w:rPr>
        <w:br/>
        <w:t xml:space="preserve">                   BP2_FUNCT PARVW,</w:t>
      </w:r>
      <w:r>
        <w:rPr>
          <w:rFonts w:ascii="Consolas" w:hAnsi="Consolas"/>
          <w:sz w:val="18"/>
        </w:rPr>
        <w:br/>
        <w:t xml:space="preserve">                   BP3_FUNCT PARVW .</w:t>
      </w:r>
      <w:r>
        <w:rPr>
          <w:rFonts w:ascii="Consolas" w:hAnsi="Consolas"/>
          <w:sz w:val="18"/>
        </w:rPr>
        <w:br/>
        <w:t xml:space="preserve">  """ ?????? """"convert_multy_C:  bp_funct PARVW lv_langu lv_sw_dest</w:t>
      </w:r>
      <w:r>
        <w:rPr>
          <w:rFonts w:ascii="Consolas" w:hAnsi="Consolas"/>
          <w:sz w:val="18"/>
        </w:rPr>
        <w:br/>
        <w:t xml:space="preserve">  CONVERT_MULTY:  AUART AUART . """Tanya 14/11/18</w:t>
      </w:r>
      <w:r>
        <w:rPr>
          <w:rFonts w:ascii="Consolas" w:hAnsi="Consolas"/>
          <w:sz w:val="18"/>
        </w:rPr>
        <w:br/>
        <w:t>RANGES : R_FLD_NAME FOR DD03P-FIELDNAME,</w:t>
      </w:r>
      <w:r>
        <w:rPr>
          <w:rFonts w:ascii="Consolas" w:hAnsi="Consolas"/>
          <w:sz w:val="18"/>
        </w:rPr>
        <w:br/>
        <w:t xml:space="preserve">         R_FLD_VAL FOR DD03P-FIELDNAME .</w:t>
      </w:r>
      <w:r>
        <w:rPr>
          <w:rFonts w:ascii="Consolas" w:hAnsi="Consolas"/>
          <w:sz w:val="18"/>
        </w:rPr>
        <w:br/>
        <w:t>DATA :   FLD_NAME TYPE FIELDNAME.</w:t>
      </w:r>
      <w:r>
        <w:rPr>
          <w:rFonts w:ascii="Consolas" w:hAnsi="Consolas"/>
          <w:sz w:val="18"/>
        </w:rPr>
        <w:br/>
        <w:t>DATA : I TYPE I,</w:t>
      </w:r>
      <w:r>
        <w:rPr>
          <w:rFonts w:ascii="Consolas" w:hAnsi="Consolas"/>
          <w:sz w:val="18"/>
        </w:rPr>
        <w:br/>
        <w:t xml:space="preserve">       CI(1) TYPE C,</w:t>
      </w:r>
      <w:r>
        <w:rPr>
          <w:rFonts w:ascii="Consolas" w:hAnsi="Consolas"/>
          <w:sz w:val="18"/>
        </w:rPr>
        <w:br/>
        <w:t xml:space="preserve">       NFIELDS TYPE I VALUE 3.   "</w:t>
      </w:r>
      <w:r>
        <w:rPr>
          <w:rFonts w:ascii="Consolas" w:hAnsi="Consolas"/>
          <w:sz w:val="18"/>
        </w:rPr>
        <w:br/>
        <w:t>DATA : BACKDAYS  TYPE I ,</w:t>
      </w:r>
      <w:r>
        <w:rPr>
          <w:rFonts w:ascii="Consolas" w:hAnsi="Consolas"/>
          <w:sz w:val="18"/>
        </w:rPr>
        <w:br/>
        <w:t xml:space="preserve">       DATE_FROM LIKE SY-DATUM,</w:t>
      </w:r>
      <w:r>
        <w:rPr>
          <w:rFonts w:ascii="Consolas" w:hAnsi="Consolas"/>
          <w:sz w:val="18"/>
        </w:rPr>
        <w:br/>
        <w:t xml:space="preserve">       DATE_TO LIKE SY-DATUM .</w:t>
      </w:r>
      <w:r>
        <w:rPr>
          <w:rFonts w:ascii="Consolas" w:hAnsi="Consolas"/>
          <w:sz w:val="18"/>
        </w:rPr>
        <w:br/>
        <w:t>DATA : LANGU LIKE SY-LANGU .</w:t>
      </w:r>
      <w:r>
        <w:rPr>
          <w:rFonts w:ascii="Consolas" w:hAnsi="Consolas"/>
          <w:sz w:val="18"/>
        </w:rPr>
        <w:br/>
        <w:t>DATA : IS_OUT(1) TYPE C.</w:t>
      </w:r>
      <w:r>
        <w:rPr>
          <w:rFonts w:ascii="Consolas" w:hAnsi="Consolas"/>
          <w:sz w:val="18"/>
        </w:rPr>
        <w:br/>
        <w:t>DATA : TIME_DIFF TYPE  INT4 .</w:t>
      </w:r>
      <w:r>
        <w:rPr>
          <w:rFonts w:ascii="Consolas" w:hAnsi="Consolas"/>
          <w:sz w:val="18"/>
        </w:rPr>
        <w:br/>
        <w:t>DATA : W_DATA LIKE LINE OF T_DATA .</w:t>
      </w:r>
      <w:r>
        <w:rPr>
          <w:rFonts w:ascii="Consolas" w:hAnsi="Consolas"/>
          <w:sz w:val="18"/>
        </w:rPr>
        <w:br/>
        <w:t>DATA : WA_VBPA TYPE VBPA.</w:t>
      </w:r>
      <w:r>
        <w:rPr>
          <w:rFonts w:ascii="Consolas" w:hAnsi="Consolas"/>
          <w:sz w:val="18"/>
        </w:rPr>
        <w:br/>
        <w:t>DATA : LV_VBELN TYPE VBELN,</w:t>
      </w:r>
      <w:r>
        <w:rPr>
          <w:rFonts w:ascii="Consolas" w:hAnsi="Consolas"/>
          <w:sz w:val="18"/>
        </w:rPr>
        <w:br/>
        <w:t xml:space="preserve">       LV_POSNR TYPE POSNR,</w:t>
      </w:r>
      <w:r>
        <w:rPr>
          <w:rFonts w:ascii="Consolas" w:hAnsi="Consolas"/>
          <w:sz w:val="18"/>
        </w:rPr>
        <w:br/>
        <w:t xml:space="preserve">       LV_PARVW TYPE PARVW,</w:t>
      </w:r>
      <w:r>
        <w:rPr>
          <w:rFonts w:ascii="Consolas" w:hAnsi="Consolas"/>
          <w:sz w:val="18"/>
        </w:rPr>
        <w:br/>
        <w:t xml:space="preserve">       LV_KUNNR TYPE  KUNNR,</w:t>
      </w:r>
      <w:r>
        <w:rPr>
          <w:rFonts w:ascii="Consolas" w:hAnsi="Consolas"/>
          <w:sz w:val="18"/>
        </w:rPr>
        <w:br/>
        <w:t xml:space="preserve">       LV_KUNNR_NAME TYPE  NAME1_GP,</w:t>
      </w:r>
      <w:r>
        <w:rPr>
          <w:rFonts w:ascii="Consolas" w:hAnsi="Consolas"/>
          <w:sz w:val="18"/>
        </w:rPr>
        <w:br/>
        <w:t xml:space="preserve">       LV_LIFNR TYPE  LIFNR,</w:t>
      </w:r>
      <w:r>
        <w:rPr>
          <w:rFonts w:ascii="Consolas" w:hAnsi="Consolas"/>
          <w:sz w:val="18"/>
        </w:rPr>
        <w:br/>
        <w:t xml:space="preserve">       LV_LIFNR_NAME TYPE  NAME1_GP,</w:t>
      </w:r>
      <w:r>
        <w:rPr>
          <w:rFonts w:ascii="Consolas" w:hAnsi="Consolas"/>
          <w:sz w:val="18"/>
        </w:rPr>
        <w:br/>
      </w:r>
      <w:r>
        <w:rPr>
          <w:rFonts w:ascii="Consolas" w:hAnsi="Consolas"/>
          <w:sz w:val="18"/>
        </w:rPr>
        <w:lastRenderedPageBreak/>
        <w:t xml:space="preserve">       LV_PERNR TYPE  PERNR_D,</w:t>
      </w:r>
      <w:r>
        <w:rPr>
          <w:rFonts w:ascii="Consolas" w:hAnsi="Consolas"/>
          <w:sz w:val="18"/>
        </w:rPr>
        <w:br/>
        <w:t xml:space="preserve">       LV_PERNR_NAME TYPE  NAME1_GP,</w:t>
      </w:r>
      <w:r>
        <w:rPr>
          <w:rFonts w:ascii="Consolas" w:hAnsi="Consolas"/>
          <w:sz w:val="18"/>
        </w:rPr>
        <w:br/>
        <w:t xml:space="preserve">       LV_NRART TYPE NRART.</w:t>
      </w:r>
      <w:r>
        <w:rPr>
          <w:rFonts w:ascii="Consolas" w:hAnsi="Consolas"/>
          <w:sz w:val="18"/>
        </w:rPr>
        <w:br/>
        <w:t>DATA: LV_VBTYP TYPE VBTYP.</w:t>
      </w:r>
      <w:r>
        <w:rPr>
          <w:rFonts w:ascii="Consolas" w:hAnsi="Consolas"/>
          <w:sz w:val="18"/>
        </w:rPr>
        <w:br/>
        <w:t>DATA : SY_TABIX LIKE SY-TABIX .</w:t>
      </w:r>
      <w:r>
        <w:rPr>
          <w:rFonts w:ascii="Consolas" w:hAnsi="Consolas"/>
          <w:sz w:val="18"/>
        </w:rPr>
        <w:br/>
        <w:t>DATA : FLD(60) TYPE C .</w:t>
      </w:r>
      <w:r>
        <w:rPr>
          <w:rFonts w:ascii="Consolas" w:hAnsi="Consolas"/>
          <w:sz w:val="18"/>
        </w:rPr>
        <w:br/>
        <w:t>*data: lra_range type range of DD03P-FIELDNAME.</w:t>
      </w:r>
      <w:r>
        <w:rPr>
          <w:rFonts w:ascii="Consolas" w:hAnsi="Consolas"/>
          <w:sz w:val="18"/>
        </w:rPr>
        <w:br/>
        <w:t>FIELD-SYMBOLS:  TYPE ANY ,</w:t>
      </w:r>
      <w:r>
        <w:rPr>
          <w:rFonts w:ascii="Consolas" w:hAnsi="Consolas"/>
          <w:sz w:val="18"/>
        </w:rPr>
        <w:br/>
        <w:t>&lt;FS_V&gt; TYPE ANY .</w:t>
      </w:r>
      <w:r>
        <w:rPr>
          <w:rFonts w:ascii="Consolas" w:hAnsi="Consolas"/>
          <w:sz w:val="18"/>
        </w:rPr>
        <w:br/>
        <w:t>DATA : BEGIN OF SW_STRUCTURE OCCURS 0.</w:t>
      </w:r>
      <w:r>
        <w:rPr>
          <w:rFonts w:ascii="Consolas" w:hAnsi="Consolas"/>
          <w:sz w:val="18"/>
        </w:rPr>
        <w:br/>
        <w:t xml:space="preserve">  INCLUDE STRUCTURE /SKN/S_SW_S_FCAT .</w:t>
      </w:r>
      <w:r>
        <w:rPr>
          <w:rFonts w:ascii="Consolas" w:hAnsi="Consolas"/>
          <w:sz w:val="18"/>
        </w:rPr>
        <w:br/>
        <w:t>DATA : END OF SW_STRUCTURE .</w:t>
      </w:r>
      <w:r>
        <w:rPr>
          <w:rFonts w:ascii="Consolas" w:hAnsi="Consolas"/>
          <w:sz w:val="18"/>
        </w:rPr>
        <w:br/>
        <w:t>DATA: BEGIN OF LS_VBUV,</w:t>
      </w:r>
      <w:r>
        <w:rPr>
          <w:rFonts w:ascii="Consolas" w:hAnsi="Consolas"/>
          <w:sz w:val="18"/>
        </w:rPr>
        <w:br/>
        <w:t xml:space="preserve">       VBELN TYPE VBELN_VA,</w:t>
      </w:r>
      <w:r>
        <w:rPr>
          <w:rFonts w:ascii="Consolas" w:hAnsi="Consolas"/>
          <w:sz w:val="18"/>
        </w:rPr>
        <w:br/>
        <w:t xml:space="preserve">       STATG TYPE STATG,</w:t>
      </w:r>
      <w:r>
        <w:rPr>
          <w:rFonts w:ascii="Consolas" w:hAnsi="Consolas"/>
          <w:sz w:val="18"/>
        </w:rPr>
        <w:br/>
        <w:t xml:space="preserve">      END OF LS_VBUV.</w:t>
      </w:r>
      <w:r>
        <w:rPr>
          <w:rFonts w:ascii="Consolas" w:hAnsi="Consolas"/>
          <w:sz w:val="18"/>
        </w:rPr>
        <w:br/>
        <w:t>DATA: LT_VBUV LIKE TABLE OF LS_VBUV.</w:t>
      </w:r>
      <w:r>
        <w:rPr>
          <w:rFonts w:ascii="Consolas" w:hAnsi="Consolas"/>
          <w:sz w:val="18"/>
        </w:rPr>
        <w:br/>
        <w:t>DATA: BEGIN OF LS_VBUV_STAT,</w:t>
      </w:r>
      <w:r>
        <w:rPr>
          <w:rFonts w:ascii="Consolas" w:hAnsi="Consolas"/>
          <w:sz w:val="18"/>
        </w:rPr>
        <w:br/>
        <w:t xml:space="preserve">       VBELN TYPE VBELN_VA,</w:t>
      </w:r>
      <w:r>
        <w:rPr>
          <w:rFonts w:ascii="Consolas" w:hAnsi="Consolas"/>
          <w:sz w:val="18"/>
        </w:rPr>
        <w:br/>
        <w:t xml:space="preserve">       STATG TYPE STATG,</w:t>
      </w:r>
      <w:r>
        <w:rPr>
          <w:rFonts w:ascii="Consolas" w:hAnsi="Consolas"/>
          <w:sz w:val="18"/>
        </w:rPr>
        <w:br/>
        <w:t xml:space="preserve">       CNT   TYPE I,</w:t>
      </w:r>
      <w:r>
        <w:rPr>
          <w:rFonts w:ascii="Consolas" w:hAnsi="Consolas"/>
          <w:sz w:val="18"/>
        </w:rPr>
        <w:br/>
        <w:t xml:space="preserve">       UVALL  TYPE UVALL,</w:t>
      </w:r>
      <w:r>
        <w:rPr>
          <w:rFonts w:ascii="Consolas" w:hAnsi="Consolas"/>
          <w:sz w:val="18"/>
        </w:rPr>
        <w:br/>
        <w:t xml:space="preserve">       UVVLK  TYPE UVVLK,</w:t>
      </w:r>
      <w:r>
        <w:rPr>
          <w:rFonts w:ascii="Consolas" w:hAnsi="Consolas"/>
          <w:sz w:val="18"/>
        </w:rPr>
        <w:br/>
        <w:t xml:space="preserve">       UVFAK  TYPE UVFAK,</w:t>
      </w:r>
      <w:r>
        <w:rPr>
          <w:rFonts w:ascii="Consolas" w:hAnsi="Consolas"/>
          <w:sz w:val="18"/>
        </w:rPr>
        <w:br/>
        <w:t xml:space="preserve">       UVPRS  TYPE UVPRS,</w:t>
      </w:r>
      <w:r>
        <w:rPr>
          <w:rFonts w:ascii="Consolas" w:hAnsi="Consolas"/>
          <w:sz w:val="18"/>
        </w:rPr>
        <w:br/>
        <w:t xml:space="preserve">       UVWAK  TYPE UVVWA,</w:t>
      </w:r>
      <w:r>
        <w:rPr>
          <w:rFonts w:ascii="Consolas" w:hAnsi="Consolas"/>
          <w:sz w:val="18"/>
        </w:rPr>
        <w:br/>
        <w:t xml:space="preserve">       UVPIK  TYPE UVPIC,</w:t>
      </w:r>
      <w:r>
        <w:rPr>
          <w:rFonts w:ascii="Consolas" w:hAnsi="Consolas"/>
          <w:sz w:val="18"/>
        </w:rPr>
        <w:br/>
        <w:t xml:space="preserve">       UVPAK  TYPE UVPAC,</w:t>
      </w:r>
      <w:r>
        <w:rPr>
          <w:rFonts w:ascii="Consolas" w:hAnsi="Consolas"/>
          <w:sz w:val="18"/>
        </w:rPr>
        <w:br/>
        <w:t xml:space="preserve">       UVGEK  TYPE DUMMY,</w:t>
      </w:r>
      <w:r>
        <w:rPr>
          <w:rFonts w:ascii="Consolas" w:hAnsi="Consolas"/>
          <w:sz w:val="18"/>
        </w:rPr>
        <w:br/>
        <w:t xml:space="preserve">      END OF LS_VBUV_STAT.</w:t>
      </w:r>
      <w:r>
        <w:rPr>
          <w:rFonts w:ascii="Consolas" w:hAnsi="Consolas"/>
          <w:sz w:val="18"/>
        </w:rPr>
        <w:br/>
        <w:t>DATA: LT_VBUV_STAT LIKE TABLE OF LS_VBUV_STAT.</w:t>
      </w:r>
      <w:r>
        <w:rPr>
          <w:rFonts w:ascii="Consolas" w:hAnsi="Consolas"/>
          <w:sz w:val="18"/>
        </w:rPr>
        <w:br/>
        <w:t>DATA: LV_VBELN_OLD TYPE VBELN_VA,</w:t>
      </w:r>
      <w:r>
        <w:rPr>
          <w:rFonts w:ascii="Consolas" w:hAnsi="Consolas"/>
          <w:sz w:val="18"/>
        </w:rPr>
        <w:br/>
        <w:t xml:space="preserve">      LV_STATG_OLD TYPE STATG,</w:t>
      </w:r>
      <w:r>
        <w:rPr>
          <w:rFonts w:ascii="Consolas" w:hAnsi="Consolas"/>
          <w:sz w:val="18"/>
        </w:rPr>
        <w:br/>
        <w:t xml:space="preserve">      LV_CNT   TYPE I.</w:t>
      </w:r>
      <w:r>
        <w:rPr>
          <w:rFonts w:ascii="Consolas" w:hAnsi="Consolas"/>
          <w:sz w:val="18"/>
        </w:rPr>
        <w:br/>
        <w:t>DATA: LS_TVUVS TYPE TVUVS,</w:t>
      </w:r>
      <w:r>
        <w:rPr>
          <w:rFonts w:ascii="Consolas" w:hAnsi="Consolas"/>
          <w:sz w:val="18"/>
        </w:rPr>
        <w:br/>
        <w:t xml:space="preserve">      LT_TVUVS LIKE TABLE OF LS_TVUVS.</w:t>
      </w:r>
      <w:r>
        <w:rPr>
          <w:rFonts w:ascii="Consolas" w:hAnsi="Consolas"/>
          <w:sz w:val="18"/>
        </w:rPr>
        <w:br/>
        <w:t>DATA: BEGIN OF LS_VBAK_STAT,</w:t>
      </w:r>
      <w:r>
        <w:rPr>
          <w:rFonts w:ascii="Consolas" w:hAnsi="Consolas"/>
          <w:sz w:val="18"/>
        </w:rPr>
        <w:br/>
        <w:t xml:space="preserve">       VBELN TYPE VBELN_VA,</w:t>
      </w:r>
      <w:r>
        <w:rPr>
          <w:rFonts w:ascii="Consolas" w:hAnsi="Consolas"/>
          <w:sz w:val="18"/>
        </w:rPr>
        <w:br/>
        <w:t xml:space="preserve">       CNT   TYPE I,</w:t>
      </w:r>
      <w:r>
        <w:rPr>
          <w:rFonts w:ascii="Consolas" w:hAnsi="Consolas"/>
          <w:sz w:val="18"/>
        </w:rPr>
        <w:br/>
        <w:t xml:space="preserve">       UVALL  TYPE UVALL,</w:t>
      </w:r>
      <w:r>
        <w:rPr>
          <w:rFonts w:ascii="Consolas" w:hAnsi="Consolas"/>
          <w:sz w:val="18"/>
        </w:rPr>
        <w:br/>
        <w:t xml:space="preserve">       UVVLK  TYPE UVVLK,</w:t>
      </w:r>
      <w:r>
        <w:rPr>
          <w:rFonts w:ascii="Consolas" w:hAnsi="Consolas"/>
          <w:sz w:val="18"/>
        </w:rPr>
        <w:br/>
        <w:t xml:space="preserve">       UVFAK  TYPE UVFAK,</w:t>
      </w:r>
      <w:r>
        <w:rPr>
          <w:rFonts w:ascii="Consolas" w:hAnsi="Consolas"/>
          <w:sz w:val="18"/>
        </w:rPr>
        <w:br/>
        <w:t xml:space="preserve">       UVPRS  TYPE UVPRS,</w:t>
      </w:r>
      <w:r>
        <w:rPr>
          <w:rFonts w:ascii="Consolas" w:hAnsi="Consolas"/>
          <w:sz w:val="18"/>
        </w:rPr>
        <w:br/>
        <w:t xml:space="preserve">       UVWAK  TYPE UVVWA,</w:t>
      </w:r>
      <w:r>
        <w:rPr>
          <w:rFonts w:ascii="Consolas" w:hAnsi="Consolas"/>
          <w:sz w:val="18"/>
        </w:rPr>
        <w:br/>
        <w:t xml:space="preserve">       UVPIK  TYPE UVPIC,</w:t>
      </w:r>
      <w:r>
        <w:rPr>
          <w:rFonts w:ascii="Consolas" w:hAnsi="Consolas"/>
          <w:sz w:val="18"/>
        </w:rPr>
        <w:br/>
        <w:t xml:space="preserve">       UVPAK  TYPE UVPAC,</w:t>
      </w:r>
      <w:r>
        <w:rPr>
          <w:rFonts w:ascii="Consolas" w:hAnsi="Consolas"/>
          <w:sz w:val="18"/>
        </w:rPr>
        <w:br/>
        <w:t xml:space="preserve">       UVGEK  TYPE DUMMY,</w:t>
      </w:r>
      <w:r>
        <w:rPr>
          <w:rFonts w:ascii="Consolas" w:hAnsi="Consolas"/>
          <w:sz w:val="18"/>
        </w:rPr>
        <w:br/>
        <w:t xml:space="preserve">      END OF LS_VBAK_STAT.</w:t>
      </w:r>
      <w:r>
        <w:rPr>
          <w:rFonts w:ascii="Consolas" w:hAnsi="Consolas"/>
          <w:sz w:val="18"/>
        </w:rPr>
        <w:br/>
        <w:t>DATA: LT_VBAK_STAT LIKE TABLE OF LS_VBAK_STAT.</w:t>
      </w:r>
      <w:r>
        <w:rPr>
          <w:rFonts w:ascii="Consolas" w:hAnsi="Consolas"/>
          <w:sz w:val="18"/>
        </w:rPr>
        <w:br/>
        <w:t>DATA: BEGIN OF LS_STAT,</w:t>
      </w:r>
      <w:r>
        <w:rPr>
          <w:rFonts w:ascii="Consolas" w:hAnsi="Consolas"/>
          <w:sz w:val="18"/>
        </w:rPr>
        <w:br/>
        <w:t xml:space="preserve">       CNT   TYPE I,</w:t>
      </w:r>
      <w:r>
        <w:rPr>
          <w:rFonts w:ascii="Consolas" w:hAnsi="Consolas"/>
          <w:sz w:val="18"/>
        </w:rPr>
        <w:br/>
        <w:t xml:space="preserve">       UVALL  TYPE UVALL,</w:t>
      </w:r>
      <w:r>
        <w:rPr>
          <w:rFonts w:ascii="Consolas" w:hAnsi="Consolas"/>
          <w:sz w:val="18"/>
        </w:rPr>
        <w:br/>
        <w:t xml:space="preserve">       UVVLK  TYPE UVVLK,</w:t>
      </w:r>
      <w:r>
        <w:rPr>
          <w:rFonts w:ascii="Consolas" w:hAnsi="Consolas"/>
          <w:sz w:val="18"/>
        </w:rPr>
        <w:br/>
      </w:r>
      <w:r>
        <w:rPr>
          <w:rFonts w:ascii="Consolas" w:hAnsi="Consolas"/>
          <w:sz w:val="18"/>
        </w:rPr>
        <w:lastRenderedPageBreak/>
        <w:t xml:space="preserve">       UVFAK  TYPE UVFAK,</w:t>
      </w:r>
      <w:r>
        <w:rPr>
          <w:rFonts w:ascii="Consolas" w:hAnsi="Consolas"/>
          <w:sz w:val="18"/>
        </w:rPr>
        <w:br/>
        <w:t xml:space="preserve">       UVPRS  TYPE UVPRS,</w:t>
      </w:r>
      <w:r>
        <w:rPr>
          <w:rFonts w:ascii="Consolas" w:hAnsi="Consolas"/>
          <w:sz w:val="18"/>
        </w:rPr>
        <w:br/>
        <w:t xml:space="preserve">       UVWAK  TYPE UVVWA,</w:t>
      </w:r>
      <w:r>
        <w:rPr>
          <w:rFonts w:ascii="Consolas" w:hAnsi="Consolas"/>
          <w:sz w:val="18"/>
        </w:rPr>
        <w:br/>
        <w:t xml:space="preserve">       UVPIK  TYPE UVPIC,</w:t>
      </w:r>
      <w:r>
        <w:rPr>
          <w:rFonts w:ascii="Consolas" w:hAnsi="Consolas"/>
          <w:sz w:val="18"/>
        </w:rPr>
        <w:br/>
        <w:t xml:space="preserve">       UVPAK  TYPE UVPAC,</w:t>
      </w:r>
      <w:r>
        <w:rPr>
          <w:rFonts w:ascii="Consolas" w:hAnsi="Consolas"/>
          <w:sz w:val="18"/>
        </w:rPr>
        <w:br/>
        <w:t xml:space="preserve">       UVGEK  TYPE DUMMY,</w:t>
      </w:r>
      <w:r>
        <w:rPr>
          <w:rFonts w:ascii="Consolas" w:hAnsi="Consolas"/>
          <w:sz w:val="18"/>
        </w:rPr>
        <w:br/>
        <w:t xml:space="preserve">      END OF LS_STAT.</w:t>
      </w:r>
      <w:r>
        <w:rPr>
          <w:rFonts w:ascii="Consolas" w:hAnsi="Consolas"/>
          <w:sz w:val="18"/>
        </w:rPr>
        <w:br/>
        <w:t>DATA : LS_VBPA TYPE VBPA,</w:t>
      </w:r>
      <w:r>
        <w:rPr>
          <w:rFonts w:ascii="Consolas" w:hAnsi="Consolas"/>
          <w:sz w:val="18"/>
        </w:rPr>
        <w:br/>
        <w:t xml:space="preserve">       LT_VBPA LIKE TABLE OF LS_VBPA.</w:t>
      </w:r>
      <w:r>
        <w:rPr>
          <w:rFonts w:ascii="Consolas" w:hAnsi="Consolas"/>
          <w:sz w:val="18"/>
        </w:rPr>
        <w:br/>
        <w:t>DATA : LV_DATA_POSNR TYPE POSNR.</w:t>
      </w:r>
      <w:r>
        <w:rPr>
          <w:rFonts w:ascii="Consolas" w:hAnsi="Consolas"/>
          <w:sz w:val="18"/>
        </w:rPr>
        <w:br/>
        <w:t>"--- Run Cloud Mode -----</w:t>
      </w:r>
      <w:r>
        <w:rPr>
          <w:rFonts w:ascii="Consolas" w:hAnsi="Consolas"/>
          <w:sz w:val="18"/>
        </w:rPr>
        <w:br/>
        <w:t xml:space="preserve">  DATA_SINGLE: SW_DEST RFCDEST.             .</w:t>
      </w:r>
      <w:r>
        <w:rPr>
          <w:rFonts w:ascii="Consolas" w:hAnsi="Consolas"/>
          <w:sz w:val="18"/>
        </w:rPr>
        <w:br/>
        <w:t xml:space="preserve">  SELECT_SINGLE: SW_DEST.</w:t>
      </w:r>
      <w:r>
        <w:rPr>
          <w:rFonts w:ascii="Consolas" w:hAnsi="Consolas"/>
          <w:sz w:val="18"/>
        </w:rPr>
        <w:br/>
        <w:t xml:space="preserve">  IF LV_SW_DEST IS NOT INITIAL.</w:t>
      </w:r>
      <w:r>
        <w:rPr>
          <w:rFonts w:ascii="Consolas" w:hAnsi="Consolas"/>
          <w:sz w:val="18"/>
        </w:rPr>
        <w:br/>
        <w:t xml:space="preserve">    DATA: LV_IS_HANA(1) TYPE C.</w:t>
      </w:r>
      <w:r>
        <w:rPr>
          <w:rFonts w:ascii="Consolas" w:hAnsi="Consolas"/>
          <w:sz w:val="18"/>
        </w:rPr>
        <w:br/>
        <w:t xml:space="preserve">    CALL FUNCTION '/SKN/F_SW_IS_RFCDEST_HANA'</w:t>
      </w:r>
      <w:r>
        <w:rPr>
          <w:rFonts w:ascii="Consolas" w:hAnsi="Consolas"/>
          <w:sz w:val="18"/>
        </w:rPr>
        <w:br/>
        <w:t xml:space="preserve">      EXPORTING</w:t>
      </w:r>
      <w:r>
        <w:rPr>
          <w:rFonts w:ascii="Consolas" w:hAnsi="Consolas"/>
          <w:sz w:val="18"/>
        </w:rPr>
        <w:br/>
        <w:t xml:space="preserve">        DEST          = LV_SW_DEST</w:t>
      </w:r>
      <w:r>
        <w:rPr>
          <w:rFonts w:ascii="Consolas" w:hAnsi="Consolas"/>
          <w:sz w:val="18"/>
        </w:rPr>
        <w:br/>
        <w:t xml:space="preserve">      IMPORTING</w:t>
      </w:r>
      <w:r>
        <w:rPr>
          <w:rFonts w:ascii="Consolas" w:hAnsi="Consolas"/>
          <w:sz w:val="18"/>
        </w:rPr>
        <w:br/>
        <w:t xml:space="preserve">        IS_HANA       =  LV_IS_HANA.</w:t>
      </w:r>
      <w:r>
        <w:rPr>
          <w:rFonts w:ascii="Consolas" w:hAnsi="Consolas"/>
          <w:sz w:val="18"/>
        </w:rPr>
        <w:br/>
        <w:t xml:space="preserve">   IF LV_IS_HANA IS NOT INITIAL.</w:t>
      </w:r>
      <w:r>
        <w:rPr>
          <w:rFonts w:ascii="Consolas" w:hAnsi="Consolas"/>
          <w:sz w:val="18"/>
        </w:rPr>
        <w:br/>
        <w:t xml:space="preserve">    CALL FUNCTION '/SKN/FH_SW_10_01_ORD_INCMPL'</w:t>
      </w:r>
      <w:r>
        <w:rPr>
          <w:rFonts w:ascii="Consolas" w:hAnsi="Consolas"/>
          <w:sz w:val="18"/>
        </w:rPr>
        <w:br/>
        <w:t xml:space="preserve">      IMPORTING</w:t>
      </w:r>
      <w:r>
        <w:rPr>
          <w:rFonts w:ascii="Consolas" w:hAnsi="Consolas"/>
          <w:sz w:val="18"/>
        </w:rPr>
        <w:br/>
        <w:t xml:space="preserve">        IS_ALERT       = IS_ALERT</w:t>
      </w:r>
      <w:r>
        <w:rPr>
          <w:rFonts w:ascii="Consolas" w:hAnsi="Consolas"/>
          <w:sz w:val="18"/>
        </w:rPr>
        <w:br/>
        <w:t xml:space="preserve">      TABLES</w:t>
      </w:r>
      <w:r>
        <w:rPr>
          <w:rFonts w:ascii="Consolas" w:hAnsi="Consolas"/>
          <w:sz w:val="18"/>
        </w:rPr>
        <w:br/>
        <w:t xml:space="preserve">        T_SELECT       = T_SELECT</w:t>
      </w:r>
      <w:r>
        <w:rPr>
          <w:rFonts w:ascii="Consolas" w:hAnsi="Consolas"/>
          <w:sz w:val="18"/>
        </w:rPr>
        <w:br/>
        <w:t xml:space="preserve">        T_DATA         = T_DATA.</w:t>
      </w:r>
      <w:r>
        <w:rPr>
          <w:rFonts w:ascii="Consolas" w:hAnsi="Consolas"/>
          <w:sz w:val="18"/>
        </w:rPr>
        <w:br/>
        <w:t xml:space="preserve">   ELSE.</w:t>
      </w:r>
      <w:r>
        <w:rPr>
          <w:rFonts w:ascii="Consolas" w:hAnsi="Consolas"/>
          <w:sz w:val="18"/>
        </w:rPr>
        <w:br/>
        <w:t xml:space="preserve">    CALL FUNCTION '/SKN/FC_SW_10_01_ORD_INCMPL'</w:t>
      </w:r>
      <w:r>
        <w:rPr>
          <w:rFonts w:ascii="Consolas" w:hAnsi="Consolas"/>
          <w:sz w:val="18"/>
        </w:rPr>
        <w:br/>
        <w:t xml:space="preserve">      IMPORTING</w:t>
      </w:r>
      <w:r>
        <w:rPr>
          <w:rFonts w:ascii="Consolas" w:hAnsi="Consolas"/>
          <w:sz w:val="18"/>
        </w:rPr>
        <w:br/>
        <w:t xml:space="preserve">        IS_ALERT       = IS_ALERT</w:t>
      </w:r>
      <w:r>
        <w:rPr>
          <w:rFonts w:ascii="Consolas" w:hAnsi="Consolas"/>
          <w:sz w:val="18"/>
        </w:rPr>
        <w:br/>
        <w:t xml:space="preserve">      TABLES</w:t>
      </w:r>
      <w:r>
        <w:rPr>
          <w:rFonts w:ascii="Consolas" w:hAnsi="Consolas"/>
          <w:sz w:val="18"/>
        </w:rPr>
        <w:br/>
        <w:t xml:space="preserve">        T_SELECT       = T_SELECT</w:t>
      </w:r>
      <w:r>
        <w:rPr>
          <w:rFonts w:ascii="Consolas" w:hAnsi="Consolas"/>
          <w:sz w:val="18"/>
        </w:rPr>
        <w:br/>
        <w:t xml:space="preserve">        T_DATA         = T_DATA.</w:t>
      </w:r>
      <w:r>
        <w:rPr>
          <w:rFonts w:ascii="Consolas" w:hAnsi="Consolas"/>
          <w:sz w:val="18"/>
        </w:rPr>
        <w:br/>
        <w:t xml:space="preserve">   ENDIF.</w:t>
      </w:r>
      <w:r>
        <w:rPr>
          <w:rFonts w:ascii="Consolas" w:hAnsi="Consolas"/>
          <w:sz w:val="18"/>
        </w:rPr>
        <w:br/>
        <w:t xml:space="preserve">  ENDIF.</w:t>
      </w:r>
      <w:r>
        <w:rPr>
          <w:rFonts w:ascii="Consolas" w:hAnsi="Consolas"/>
          <w:sz w:val="18"/>
        </w:rPr>
        <w:br/>
        <w:t xml:space="preserve">  CHECK LV_SW_DEST IS INITIAL.</w:t>
      </w:r>
      <w:r>
        <w:rPr>
          <w:rFonts w:ascii="Consolas" w:hAnsi="Consolas"/>
          <w:sz w:val="18"/>
        </w:rPr>
        <w:br/>
        <w:t>"--- Run Cloud Mode -----</w:t>
      </w:r>
      <w:r>
        <w:rPr>
          <w:rFonts w:ascii="Consolas" w:hAnsi="Consolas"/>
          <w:sz w:val="18"/>
        </w:rPr>
        <w:br/>
        <w:t>***********************************************************************************</w:t>
      </w:r>
      <w:r>
        <w:rPr>
          <w:rFonts w:ascii="Consolas" w:hAnsi="Consolas"/>
          <w:sz w:val="18"/>
        </w:rPr>
        <w:br/>
        <w:t>*define set_BP_range.</w:t>
      </w:r>
      <w:r>
        <w:rPr>
          <w:rFonts w:ascii="Consolas" w:hAnsi="Consolas"/>
          <w:sz w:val="18"/>
        </w:rPr>
        <w:br/>
        <w:t>*  if lv_BP&amp;1_FUNCT is not initial.</w:t>
      </w:r>
      <w:r>
        <w:rPr>
          <w:rFonts w:ascii="Consolas" w:hAnsi="Consolas"/>
          <w:sz w:val="18"/>
        </w:rPr>
        <w:br/>
        <w:t>*    clear RS_BP_FUNCT.</w:t>
      </w:r>
      <w:r>
        <w:rPr>
          <w:rFonts w:ascii="Consolas" w:hAnsi="Consolas"/>
          <w:sz w:val="18"/>
        </w:rPr>
        <w:br/>
        <w:t>*    RS_BP_FUNCT-sign = 'I'.</w:t>
      </w:r>
      <w:r>
        <w:rPr>
          <w:rFonts w:ascii="Consolas" w:hAnsi="Consolas"/>
          <w:sz w:val="18"/>
        </w:rPr>
        <w:br/>
        <w:t>*    RS_BP_FUNCT-OPTION = 'EQ'.</w:t>
      </w:r>
      <w:r>
        <w:rPr>
          <w:rFonts w:ascii="Consolas" w:hAnsi="Consolas"/>
          <w:sz w:val="18"/>
        </w:rPr>
        <w:br/>
        <w:t>*    RS_BP_FUNCT-low = lv_BP&amp;1_FUNCT.</w:t>
      </w:r>
      <w:r>
        <w:rPr>
          <w:rFonts w:ascii="Consolas" w:hAnsi="Consolas"/>
          <w:sz w:val="18"/>
        </w:rPr>
        <w:br/>
        <w:t>*    append RS_BP_FUNCT to R_BP_FUNCT.</w:t>
      </w:r>
      <w:r>
        <w:rPr>
          <w:rFonts w:ascii="Consolas" w:hAnsi="Consolas"/>
          <w:sz w:val="18"/>
        </w:rPr>
        <w:br/>
        <w:t>*  endif.</w:t>
      </w:r>
      <w:r>
        <w:rPr>
          <w:rFonts w:ascii="Consolas" w:hAnsi="Consolas"/>
          <w:sz w:val="18"/>
        </w:rPr>
        <w:br/>
        <w:t>*</w:t>
      </w:r>
      <w:r>
        <w:rPr>
          <w:rFonts w:ascii="Consolas" w:hAnsi="Consolas"/>
          <w:sz w:val="18"/>
        </w:rPr>
        <w:br/>
        <w:t>*end-of-definition.</w:t>
      </w:r>
      <w:r>
        <w:rPr>
          <w:rFonts w:ascii="Consolas" w:hAnsi="Consolas"/>
          <w:sz w:val="18"/>
        </w:rPr>
        <w:br/>
        <w:t>*define get_BP_attr.</w:t>
      </w:r>
      <w:r>
        <w:rPr>
          <w:rFonts w:ascii="Consolas" w:hAnsi="Consolas"/>
          <w:sz w:val="18"/>
        </w:rPr>
        <w:br/>
        <w:t>*  clear: t_data-BP&amp;1_NAME.</w:t>
      </w:r>
      <w:r>
        <w:rPr>
          <w:rFonts w:ascii="Consolas" w:hAnsi="Consolas"/>
          <w:sz w:val="18"/>
        </w:rPr>
        <w:br/>
        <w:t>*  t_data-BP&amp;1_FUNCT = lv_BP&amp;1_FUNCT.</w:t>
      </w:r>
      <w:r>
        <w:rPr>
          <w:rFonts w:ascii="Consolas" w:hAnsi="Consolas"/>
          <w:sz w:val="18"/>
        </w:rPr>
        <w:br/>
        <w:t>*  CALL FUNCTION 'CONVERSION_EXIT_PARVW_INPUT'</w:t>
      </w:r>
      <w:r>
        <w:rPr>
          <w:rFonts w:ascii="Consolas" w:hAnsi="Consolas"/>
          <w:sz w:val="18"/>
        </w:rPr>
        <w:br/>
      </w:r>
      <w:r>
        <w:rPr>
          <w:rFonts w:ascii="Consolas" w:hAnsi="Consolas"/>
          <w:sz w:val="18"/>
        </w:rPr>
        <w:lastRenderedPageBreak/>
        <w:t>*    EXPORTING</w:t>
      </w:r>
      <w:r>
        <w:rPr>
          <w:rFonts w:ascii="Consolas" w:hAnsi="Consolas"/>
          <w:sz w:val="18"/>
        </w:rPr>
        <w:br/>
        <w:t>*      input         = lv_BP&amp;1_FUNCT</w:t>
      </w:r>
      <w:r>
        <w:rPr>
          <w:rFonts w:ascii="Consolas" w:hAnsi="Consolas"/>
          <w:sz w:val="18"/>
        </w:rPr>
        <w:br/>
        <w:t>*    IMPORTING</w:t>
      </w:r>
      <w:r>
        <w:rPr>
          <w:rFonts w:ascii="Consolas" w:hAnsi="Consolas"/>
          <w:sz w:val="18"/>
        </w:rPr>
        <w:br/>
        <w:t>*      OUTPUT        = lv_PARVW.</w:t>
      </w:r>
      <w:r>
        <w:rPr>
          <w:rFonts w:ascii="Consolas" w:hAnsi="Consolas"/>
          <w:sz w:val="18"/>
        </w:rPr>
        <w:br/>
        <w:t>*  t_data-BP&amp;1_FUNCT = lv_PARVW.</w:t>
      </w:r>
      <w:r>
        <w:rPr>
          <w:rFonts w:ascii="Consolas" w:hAnsi="Consolas"/>
          <w:sz w:val="18"/>
        </w:rPr>
        <w:br/>
        <w:t>*</w:t>
      </w:r>
      <w:r>
        <w:rPr>
          <w:rFonts w:ascii="Consolas" w:hAnsi="Consolas"/>
          <w:sz w:val="18"/>
        </w:rPr>
        <w:br/>
        <w:t>*if lv_PARVW is not initial.</w:t>
      </w:r>
      <w:r>
        <w:rPr>
          <w:rFonts w:ascii="Consolas" w:hAnsi="Consolas"/>
          <w:sz w:val="18"/>
        </w:rPr>
        <w:br/>
        <w:t>*  lv_VBELN = t_data-VBELN.</w:t>
      </w:r>
      <w:r>
        <w:rPr>
          <w:rFonts w:ascii="Consolas" w:hAnsi="Consolas"/>
          <w:sz w:val="18"/>
        </w:rPr>
        <w:br/>
        <w:t>**  select single *</w:t>
      </w:r>
      <w:r>
        <w:rPr>
          <w:rFonts w:ascii="Consolas" w:hAnsi="Consolas"/>
          <w:sz w:val="18"/>
        </w:rPr>
        <w:br/>
        <w:t>**    from VBPA</w:t>
      </w:r>
      <w:r>
        <w:rPr>
          <w:rFonts w:ascii="Consolas" w:hAnsi="Consolas"/>
          <w:sz w:val="18"/>
        </w:rPr>
        <w:br/>
        <w:t>**    into wa_VBPA</w:t>
      </w:r>
      <w:r>
        <w:rPr>
          <w:rFonts w:ascii="Consolas" w:hAnsi="Consolas"/>
          <w:sz w:val="18"/>
        </w:rPr>
        <w:br/>
        <w:t>**    where VBELN = lv_VBELN</w:t>
      </w:r>
      <w:r>
        <w:rPr>
          <w:rFonts w:ascii="Consolas" w:hAnsi="Consolas"/>
          <w:sz w:val="18"/>
        </w:rPr>
        <w:br/>
        <w:t>**      and POSNR = lv_POSNR</w:t>
      </w:r>
      <w:r>
        <w:rPr>
          <w:rFonts w:ascii="Consolas" w:hAnsi="Consolas"/>
          <w:sz w:val="18"/>
        </w:rPr>
        <w:br/>
        <w:t>**      and PARVW = lv_PARVW.</w:t>
      </w:r>
      <w:r>
        <w:rPr>
          <w:rFonts w:ascii="Consolas" w:hAnsi="Consolas"/>
          <w:sz w:val="18"/>
        </w:rPr>
        <w:br/>
        <w:t>*</w:t>
      </w:r>
      <w:r>
        <w:rPr>
          <w:rFonts w:ascii="Consolas" w:hAnsi="Consolas"/>
          <w:sz w:val="18"/>
        </w:rPr>
        <w:br/>
        <w:t>*  "--- Get BP for Line</w:t>
      </w:r>
      <w:r>
        <w:rPr>
          <w:rFonts w:ascii="Consolas" w:hAnsi="Consolas"/>
          <w:sz w:val="18"/>
        </w:rPr>
        <w:br/>
        <w:t>*  clear wa_VBPA.</w:t>
      </w:r>
      <w:r>
        <w:rPr>
          <w:rFonts w:ascii="Consolas" w:hAnsi="Consolas"/>
          <w:sz w:val="18"/>
        </w:rPr>
        <w:br/>
        <w:t>*  lv_POSNR = lv_data_POSNR.  " t_data-POSNR.</w:t>
      </w:r>
      <w:r>
        <w:rPr>
          <w:rFonts w:ascii="Consolas" w:hAnsi="Consolas"/>
          <w:sz w:val="18"/>
        </w:rPr>
        <w:br/>
        <w:t>*  if lv_POSNR is not initial.</w:t>
      </w:r>
      <w:r>
        <w:rPr>
          <w:rFonts w:ascii="Consolas" w:hAnsi="Consolas"/>
          <w:sz w:val="18"/>
        </w:rPr>
        <w:br/>
        <w:t>*    read table lt_VBPA into wa_VBPA</w:t>
      </w:r>
      <w:r>
        <w:rPr>
          <w:rFonts w:ascii="Consolas" w:hAnsi="Consolas"/>
          <w:sz w:val="18"/>
        </w:rPr>
        <w:br/>
        <w:t>*               with key VBELN = lv_VBELN</w:t>
      </w:r>
      <w:r>
        <w:rPr>
          <w:rFonts w:ascii="Consolas" w:hAnsi="Consolas"/>
          <w:sz w:val="18"/>
        </w:rPr>
        <w:br/>
        <w:t>*                        POSNR = lv_POSNR</w:t>
      </w:r>
      <w:r>
        <w:rPr>
          <w:rFonts w:ascii="Consolas" w:hAnsi="Consolas"/>
          <w:sz w:val="18"/>
        </w:rPr>
        <w:br/>
        <w:t>*                       PARVW = lv_PARVW</w:t>
      </w:r>
      <w:r>
        <w:rPr>
          <w:rFonts w:ascii="Consolas" w:hAnsi="Consolas"/>
          <w:sz w:val="18"/>
        </w:rPr>
        <w:br/>
        <w:t>*               BINARY SEARCH.</w:t>
      </w:r>
      <w:r>
        <w:rPr>
          <w:rFonts w:ascii="Consolas" w:hAnsi="Consolas"/>
          <w:sz w:val="18"/>
        </w:rPr>
        <w:br/>
        <w:t>*  endif.</w:t>
      </w:r>
      <w:r>
        <w:rPr>
          <w:rFonts w:ascii="Consolas" w:hAnsi="Consolas"/>
          <w:sz w:val="18"/>
        </w:rPr>
        <w:br/>
        <w:t>*  if wa_VBPA is initial.</w:t>
      </w:r>
      <w:r>
        <w:rPr>
          <w:rFonts w:ascii="Consolas" w:hAnsi="Consolas"/>
          <w:sz w:val="18"/>
        </w:rPr>
        <w:br/>
        <w:t>*    clear  lv_POSNR.</w:t>
      </w:r>
      <w:r>
        <w:rPr>
          <w:rFonts w:ascii="Consolas" w:hAnsi="Consolas"/>
          <w:sz w:val="18"/>
        </w:rPr>
        <w:br/>
        <w:t>*    read table lt_VBPA into wa_VBPA</w:t>
      </w:r>
      <w:r>
        <w:rPr>
          <w:rFonts w:ascii="Consolas" w:hAnsi="Consolas"/>
          <w:sz w:val="18"/>
        </w:rPr>
        <w:br/>
        <w:t>*            with key VBELN = lv_VBELN</w:t>
      </w:r>
      <w:r>
        <w:rPr>
          <w:rFonts w:ascii="Consolas" w:hAnsi="Consolas"/>
          <w:sz w:val="18"/>
        </w:rPr>
        <w:br/>
        <w:t>*                     POSNR = lv_POSNR</w:t>
      </w:r>
      <w:r>
        <w:rPr>
          <w:rFonts w:ascii="Consolas" w:hAnsi="Consolas"/>
          <w:sz w:val="18"/>
        </w:rPr>
        <w:br/>
        <w:t>*                     PARVW = lv_PARVW</w:t>
      </w:r>
      <w:r>
        <w:rPr>
          <w:rFonts w:ascii="Consolas" w:hAnsi="Consolas"/>
          <w:sz w:val="18"/>
        </w:rPr>
        <w:br/>
        <w:t>*            BINARY SEARCH.</w:t>
      </w:r>
      <w:r>
        <w:rPr>
          <w:rFonts w:ascii="Consolas" w:hAnsi="Consolas"/>
          <w:sz w:val="18"/>
        </w:rPr>
        <w:br/>
        <w:t>*  endif.</w:t>
      </w:r>
      <w:r>
        <w:rPr>
          <w:rFonts w:ascii="Consolas" w:hAnsi="Consolas"/>
          <w:sz w:val="18"/>
        </w:rPr>
        <w:br/>
        <w:t>*  if wa_VBPA is not initial.</w:t>
      </w:r>
      <w:r>
        <w:rPr>
          <w:rFonts w:ascii="Consolas" w:hAnsi="Consolas"/>
          <w:sz w:val="18"/>
        </w:rPr>
        <w:br/>
        <w:t>*  "-- Get Partner Type</w:t>
      </w:r>
      <w:r>
        <w:rPr>
          <w:rFonts w:ascii="Consolas" w:hAnsi="Consolas"/>
          <w:sz w:val="18"/>
        </w:rPr>
        <w:br/>
        <w:t>*  clear lv_NRART.</w:t>
      </w:r>
      <w:r>
        <w:rPr>
          <w:rFonts w:ascii="Consolas" w:hAnsi="Consolas"/>
          <w:sz w:val="18"/>
        </w:rPr>
        <w:br/>
        <w:t>*  select single NRART</w:t>
      </w:r>
      <w:r>
        <w:rPr>
          <w:rFonts w:ascii="Consolas" w:hAnsi="Consolas"/>
          <w:sz w:val="18"/>
        </w:rPr>
        <w:br/>
        <w:t>*    from TPAR</w:t>
      </w:r>
      <w:r>
        <w:rPr>
          <w:rFonts w:ascii="Consolas" w:hAnsi="Consolas"/>
          <w:sz w:val="18"/>
        </w:rPr>
        <w:br/>
        <w:t>*    into lv_NRART</w:t>
      </w:r>
      <w:r>
        <w:rPr>
          <w:rFonts w:ascii="Consolas" w:hAnsi="Consolas"/>
          <w:sz w:val="18"/>
        </w:rPr>
        <w:br/>
        <w:t>*    where PARVW = lv_PARVW.</w:t>
      </w:r>
      <w:r>
        <w:rPr>
          <w:rFonts w:ascii="Consolas" w:hAnsi="Consolas"/>
          <w:sz w:val="18"/>
        </w:rPr>
        <w:br/>
        <w:t>*  if sy-subrc is initial.</w:t>
      </w:r>
      <w:r>
        <w:rPr>
          <w:rFonts w:ascii="Consolas" w:hAnsi="Consolas"/>
          <w:sz w:val="18"/>
        </w:rPr>
        <w:br/>
        <w:t>*    CASE lv_NRART.</w:t>
      </w:r>
      <w:r>
        <w:rPr>
          <w:rFonts w:ascii="Consolas" w:hAnsi="Consolas"/>
          <w:sz w:val="18"/>
        </w:rPr>
        <w:br/>
        <w:t>*      when 'KU'.</w:t>
      </w:r>
      <w:r>
        <w:rPr>
          <w:rFonts w:ascii="Consolas" w:hAnsi="Consolas"/>
          <w:sz w:val="18"/>
        </w:rPr>
        <w:br/>
        <w:t>*        t_data-BP&amp;1_CODE = wa_VBPA-KUNNR.</w:t>
      </w:r>
      <w:r>
        <w:rPr>
          <w:rFonts w:ascii="Consolas" w:hAnsi="Consolas"/>
          <w:sz w:val="18"/>
        </w:rPr>
        <w:br/>
        <w:t>*        lv_KUNNR = wa_VBPA-KUNNR.</w:t>
      </w:r>
      <w:r>
        <w:rPr>
          <w:rFonts w:ascii="Consolas" w:hAnsi="Consolas"/>
          <w:sz w:val="18"/>
        </w:rPr>
        <w:br/>
        <w:t>*        CALL FUNCTION '/SKN/F_SW_10_CUST_DESC'</w:t>
      </w:r>
      <w:r>
        <w:rPr>
          <w:rFonts w:ascii="Consolas" w:hAnsi="Consolas"/>
          <w:sz w:val="18"/>
        </w:rPr>
        <w:br/>
        <w:t>*          EXPORTING</w:t>
      </w:r>
      <w:r>
        <w:rPr>
          <w:rFonts w:ascii="Consolas" w:hAnsi="Consolas"/>
          <w:sz w:val="18"/>
        </w:rPr>
        <w:br/>
        <w:t>*            KUNNR                = lv_KUNNR</w:t>
      </w:r>
      <w:r>
        <w:rPr>
          <w:rFonts w:ascii="Consolas" w:hAnsi="Consolas"/>
          <w:sz w:val="18"/>
        </w:rPr>
        <w:br/>
        <w:t>*          IMPORTING</w:t>
      </w:r>
      <w:r>
        <w:rPr>
          <w:rFonts w:ascii="Consolas" w:hAnsi="Consolas"/>
          <w:sz w:val="18"/>
        </w:rPr>
        <w:br/>
        <w:t>*            CUST_DESC            = lv_KUNNR_NAME</w:t>
      </w:r>
      <w:r>
        <w:rPr>
          <w:rFonts w:ascii="Consolas" w:hAnsi="Consolas"/>
          <w:sz w:val="18"/>
        </w:rPr>
        <w:br/>
        <w:t>*          EXCEPTIONS</w:t>
      </w:r>
      <w:r>
        <w:rPr>
          <w:rFonts w:ascii="Consolas" w:hAnsi="Consolas"/>
          <w:sz w:val="18"/>
        </w:rPr>
        <w:br/>
        <w:t>*            WRONG_CUSTOMER       = 1</w:t>
      </w:r>
      <w:r>
        <w:rPr>
          <w:rFonts w:ascii="Consolas" w:hAnsi="Consolas"/>
          <w:sz w:val="18"/>
        </w:rPr>
        <w:br/>
        <w:t>*          OTHERS               = 2              .</w:t>
      </w:r>
      <w:r>
        <w:rPr>
          <w:rFonts w:ascii="Consolas" w:hAnsi="Consolas"/>
          <w:sz w:val="18"/>
        </w:rPr>
        <w:br/>
      </w:r>
      <w:r>
        <w:rPr>
          <w:rFonts w:ascii="Consolas" w:hAnsi="Consolas"/>
          <w:sz w:val="18"/>
        </w:rPr>
        <w:lastRenderedPageBreak/>
        <w:t>*        IF SY-SUBRC = 0.</w:t>
      </w:r>
      <w:r>
        <w:rPr>
          <w:rFonts w:ascii="Consolas" w:hAnsi="Consolas"/>
          <w:sz w:val="18"/>
        </w:rPr>
        <w:br/>
        <w:t>*          t_data-BP&amp;1_NAME = lv_KUNNR_NAME.</w:t>
      </w:r>
      <w:r>
        <w:rPr>
          <w:rFonts w:ascii="Consolas" w:hAnsi="Consolas"/>
          <w:sz w:val="18"/>
        </w:rPr>
        <w:br/>
        <w:t>*        ENDIF.</w:t>
      </w:r>
      <w:r>
        <w:rPr>
          <w:rFonts w:ascii="Consolas" w:hAnsi="Consolas"/>
          <w:sz w:val="18"/>
        </w:rPr>
        <w:br/>
        <w:t>*      when 'LI'.</w:t>
      </w:r>
      <w:r>
        <w:rPr>
          <w:rFonts w:ascii="Consolas" w:hAnsi="Consolas"/>
          <w:sz w:val="18"/>
        </w:rPr>
        <w:br/>
        <w:t>*        t_data-BP&amp;1_CODE = wa_VBPA-LIFNR.</w:t>
      </w:r>
      <w:r>
        <w:rPr>
          <w:rFonts w:ascii="Consolas" w:hAnsi="Consolas"/>
          <w:sz w:val="18"/>
        </w:rPr>
        <w:br/>
        <w:t>*        lv_LIFNR = wa_VBPA-LIFNR.</w:t>
      </w:r>
      <w:r>
        <w:rPr>
          <w:rFonts w:ascii="Consolas" w:hAnsi="Consolas"/>
          <w:sz w:val="18"/>
        </w:rPr>
        <w:br/>
        <w:t>*        CALL FUNCTION '/SKN/F_SW_10_VENDOR_DESC'</w:t>
      </w:r>
      <w:r>
        <w:rPr>
          <w:rFonts w:ascii="Consolas" w:hAnsi="Consolas"/>
          <w:sz w:val="18"/>
        </w:rPr>
        <w:br/>
        <w:t>*          EXPORTING</w:t>
      </w:r>
      <w:r>
        <w:rPr>
          <w:rFonts w:ascii="Consolas" w:hAnsi="Consolas"/>
          <w:sz w:val="18"/>
        </w:rPr>
        <w:br/>
        <w:t>*            lifnr              = lv_LIFNR</w:t>
      </w:r>
      <w:r>
        <w:rPr>
          <w:rFonts w:ascii="Consolas" w:hAnsi="Consolas"/>
          <w:sz w:val="18"/>
        </w:rPr>
        <w:br/>
        <w:t>*          IMPORTING</w:t>
      </w:r>
      <w:r>
        <w:rPr>
          <w:rFonts w:ascii="Consolas" w:hAnsi="Consolas"/>
          <w:sz w:val="18"/>
        </w:rPr>
        <w:br/>
        <w:t>*            VENDOR_DESC        = lv_LIFNR_NAME</w:t>
      </w:r>
      <w:r>
        <w:rPr>
          <w:rFonts w:ascii="Consolas" w:hAnsi="Consolas"/>
          <w:sz w:val="18"/>
        </w:rPr>
        <w:br/>
        <w:t>*          EXCEPTIONS</w:t>
      </w:r>
      <w:r>
        <w:rPr>
          <w:rFonts w:ascii="Consolas" w:hAnsi="Consolas"/>
          <w:sz w:val="18"/>
        </w:rPr>
        <w:br/>
        <w:t>*            WRONG_VENDOR       = 1</w:t>
      </w:r>
      <w:r>
        <w:rPr>
          <w:rFonts w:ascii="Consolas" w:hAnsi="Consolas"/>
          <w:sz w:val="18"/>
        </w:rPr>
        <w:br/>
        <w:t>*            OTHERS             = 2.</w:t>
      </w:r>
      <w:r>
        <w:rPr>
          <w:rFonts w:ascii="Consolas" w:hAnsi="Consolas"/>
          <w:sz w:val="18"/>
        </w:rPr>
        <w:br/>
        <w:t>*        IF sy-subrc = 0.</w:t>
      </w:r>
      <w:r>
        <w:rPr>
          <w:rFonts w:ascii="Consolas" w:hAnsi="Consolas"/>
          <w:sz w:val="18"/>
        </w:rPr>
        <w:br/>
        <w:t>*          t_data-BP&amp;1_NAME = lv_LIFNR_NAME.</w:t>
      </w:r>
      <w:r>
        <w:rPr>
          <w:rFonts w:ascii="Consolas" w:hAnsi="Consolas"/>
          <w:sz w:val="18"/>
        </w:rPr>
        <w:br/>
        <w:t>*        ENDIF.</w:t>
      </w:r>
      <w:r>
        <w:rPr>
          <w:rFonts w:ascii="Consolas" w:hAnsi="Consolas"/>
          <w:sz w:val="18"/>
        </w:rPr>
        <w:br/>
        <w:t>*      when 'PE'.</w:t>
      </w:r>
      <w:r>
        <w:rPr>
          <w:rFonts w:ascii="Consolas" w:hAnsi="Consolas"/>
          <w:sz w:val="18"/>
        </w:rPr>
        <w:br/>
        <w:t>*        t_data-BP&amp;1_CODE = wa_VBPA-PERNR.</w:t>
      </w:r>
      <w:r>
        <w:rPr>
          <w:rFonts w:ascii="Consolas" w:hAnsi="Consolas"/>
          <w:sz w:val="18"/>
        </w:rPr>
        <w:br/>
        <w:t>*        lv_PERNR = wa_VBPA-PERNR.</w:t>
      </w:r>
      <w:r>
        <w:rPr>
          <w:rFonts w:ascii="Consolas" w:hAnsi="Consolas"/>
          <w:sz w:val="18"/>
        </w:rPr>
        <w:br/>
        <w:t>*        CALL FUNCTION '/SKN/F_SW_10_EMP_DESC'</w:t>
      </w:r>
      <w:r>
        <w:rPr>
          <w:rFonts w:ascii="Consolas" w:hAnsi="Consolas"/>
          <w:sz w:val="18"/>
        </w:rPr>
        <w:br/>
        <w:t>*          EXPORTING</w:t>
      </w:r>
      <w:r>
        <w:rPr>
          <w:rFonts w:ascii="Consolas" w:hAnsi="Consolas"/>
          <w:sz w:val="18"/>
        </w:rPr>
        <w:br/>
        <w:t>*            pernr                = lv_PERNR</w:t>
      </w:r>
      <w:r>
        <w:rPr>
          <w:rFonts w:ascii="Consolas" w:hAnsi="Consolas"/>
          <w:sz w:val="18"/>
        </w:rPr>
        <w:br/>
        <w:t>*          IMPORTING</w:t>
      </w:r>
      <w:r>
        <w:rPr>
          <w:rFonts w:ascii="Consolas" w:hAnsi="Consolas"/>
          <w:sz w:val="18"/>
        </w:rPr>
        <w:br/>
        <w:t>*            EMP_DESC             = lv_PERNR_NAME</w:t>
      </w:r>
      <w:r>
        <w:rPr>
          <w:rFonts w:ascii="Consolas" w:hAnsi="Consolas"/>
          <w:sz w:val="18"/>
        </w:rPr>
        <w:br/>
        <w:t>*          EXCEPTIONS</w:t>
      </w:r>
      <w:r>
        <w:rPr>
          <w:rFonts w:ascii="Consolas" w:hAnsi="Consolas"/>
          <w:sz w:val="18"/>
        </w:rPr>
        <w:br/>
        <w:t>*            WRONG_EMPLOYEE       = 1</w:t>
      </w:r>
      <w:r>
        <w:rPr>
          <w:rFonts w:ascii="Consolas" w:hAnsi="Consolas"/>
          <w:sz w:val="18"/>
        </w:rPr>
        <w:br/>
        <w:t>*            OTHERS               = 2.</w:t>
      </w:r>
      <w:r>
        <w:rPr>
          <w:rFonts w:ascii="Consolas" w:hAnsi="Consolas"/>
          <w:sz w:val="18"/>
        </w:rPr>
        <w:br/>
        <w:t>*        IF sy-subrc = 0.</w:t>
      </w:r>
      <w:r>
        <w:rPr>
          <w:rFonts w:ascii="Consolas" w:hAnsi="Consolas"/>
          <w:sz w:val="18"/>
        </w:rPr>
        <w:br/>
        <w:t>*          t_data-BP&amp;1_NAME = lv_PERNR_NAME.</w:t>
      </w:r>
      <w:r>
        <w:rPr>
          <w:rFonts w:ascii="Consolas" w:hAnsi="Consolas"/>
          <w:sz w:val="18"/>
        </w:rPr>
        <w:br/>
        <w:t>*        ENDIF.</w:t>
      </w:r>
      <w:r>
        <w:rPr>
          <w:rFonts w:ascii="Consolas" w:hAnsi="Consolas"/>
          <w:sz w:val="18"/>
        </w:rPr>
        <w:br/>
        <w:t>*</w:t>
      </w:r>
      <w:r>
        <w:rPr>
          <w:rFonts w:ascii="Consolas" w:hAnsi="Consolas"/>
          <w:sz w:val="18"/>
        </w:rPr>
        <w:br/>
        <w:t>*      WHEN OTHERS.</w:t>
      </w:r>
      <w:r>
        <w:rPr>
          <w:rFonts w:ascii="Consolas" w:hAnsi="Consolas"/>
          <w:sz w:val="18"/>
        </w:rPr>
        <w:br/>
        <w:t>**        t_data-BP&amp;1_CODE = wa_VBPA-KUNNR.</w:t>
      </w:r>
      <w:r>
        <w:rPr>
          <w:rFonts w:ascii="Consolas" w:hAnsi="Consolas"/>
          <w:sz w:val="18"/>
        </w:rPr>
        <w:br/>
        <w:t>**        lv_KUNNR = wa_VBPA-KUNNR.</w:t>
      </w:r>
      <w:r>
        <w:rPr>
          <w:rFonts w:ascii="Consolas" w:hAnsi="Consolas"/>
          <w:sz w:val="18"/>
        </w:rPr>
        <w:br/>
        <w:t>**        CALL FUNCTION '/SKN/F_SW_10_CUST_DESC'</w:t>
      </w:r>
      <w:r>
        <w:rPr>
          <w:rFonts w:ascii="Consolas" w:hAnsi="Consolas"/>
          <w:sz w:val="18"/>
        </w:rPr>
        <w:br/>
        <w:t>**          EXPORTING</w:t>
      </w:r>
      <w:r>
        <w:rPr>
          <w:rFonts w:ascii="Consolas" w:hAnsi="Consolas"/>
          <w:sz w:val="18"/>
        </w:rPr>
        <w:br/>
        <w:t>**            KUNNR                = lv_KUNNR</w:t>
      </w:r>
      <w:r>
        <w:rPr>
          <w:rFonts w:ascii="Consolas" w:hAnsi="Consolas"/>
          <w:sz w:val="18"/>
        </w:rPr>
        <w:br/>
        <w:t>**          IMPORTING</w:t>
      </w:r>
      <w:r>
        <w:rPr>
          <w:rFonts w:ascii="Consolas" w:hAnsi="Consolas"/>
          <w:sz w:val="18"/>
        </w:rPr>
        <w:br/>
        <w:t>**            CUST_DESC            = lv_KUNNR_NAME</w:t>
      </w:r>
      <w:r>
        <w:rPr>
          <w:rFonts w:ascii="Consolas" w:hAnsi="Consolas"/>
          <w:sz w:val="18"/>
        </w:rPr>
        <w:br/>
        <w:t>**          EXCEPTIONS</w:t>
      </w:r>
      <w:r>
        <w:rPr>
          <w:rFonts w:ascii="Consolas" w:hAnsi="Consolas"/>
          <w:sz w:val="18"/>
        </w:rPr>
        <w:br/>
        <w:t>**            WRONG_CUSTOMER       = 1</w:t>
      </w:r>
      <w:r>
        <w:rPr>
          <w:rFonts w:ascii="Consolas" w:hAnsi="Consolas"/>
          <w:sz w:val="18"/>
        </w:rPr>
        <w:br/>
        <w:t>**          OTHERS               = 2              .</w:t>
      </w:r>
      <w:r>
        <w:rPr>
          <w:rFonts w:ascii="Consolas" w:hAnsi="Consolas"/>
          <w:sz w:val="18"/>
        </w:rPr>
        <w:br/>
        <w:t>**        IF SY-SUBRC = 0.</w:t>
      </w:r>
      <w:r>
        <w:rPr>
          <w:rFonts w:ascii="Consolas" w:hAnsi="Consolas"/>
          <w:sz w:val="18"/>
        </w:rPr>
        <w:br/>
        <w:t>**          t_data-BP&amp;1_NAME = lv_KUNNR_NAME.</w:t>
      </w:r>
      <w:r>
        <w:rPr>
          <w:rFonts w:ascii="Consolas" w:hAnsi="Consolas"/>
          <w:sz w:val="18"/>
        </w:rPr>
        <w:br/>
        <w:t>**        ENDIF.</w:t>
      </w:r>
      <w:r>
        <w:rPr>
          <w:rFonts w:ascii="Consolas" w:hAnsi="Consolas"/>
          <w:sz w:val="18"/>
        </w:rPr>
        <w:br/>
        <w:t>*    ENDCASE.</w:t>
      </w:r>
      <w:r>
        <w:rPr>
          <w:rFonts w:ascii="Consolas" w:hAnsi="Consolas"/>
          <w:sz w:val="18"/>
        </w:rPr>
        <w:br/>
        <w:t>*  endif.</w:t>
      </w:r>
      <w:r>
        <w:rPr>
          <w:rFonts w:ascii="Consolas" w:hAnsi="Consolas"/>
          <w:sz w:val="18"/>
        </w:rPr>
        <w:br/>
        <w:t>* endif.</w:t>
      </w:r>
      <w:r>
        <w:rPr>
          <w:rFonts w:ascii="Consolas" w:hAnsi="Consolas"/>
          <w:sz w:val="18"/>
        </w:rPr>
        <w:br/>
        <w:t>*endif.</w:t>
      </w:r>
      <w:r>
        <w:rPr>
          <w:rFonts w:ascii="Consolas" w:hAnsi="Consolas"/>
          <w:sz w:val="18"/>
        </w:rPr>
        <w:br/>
        <w:t>*end-of-definition.</w:t>
      </w:r>
      <w:r>
        <w:rPr>
          <w:rFonts w:ascii="Consolas" w:hAnsi="Consolas"/>
          <w:sz w:val="18"/>
        </w:rPr>
        <w:br/>
        <w:t>*   if R_DATUM[] is initial .</w:t>
      </w:r>
      <w:r>
        <w:rPr>
          <w:rFonts w:ascii="Consolas" w:hAnsi="Consolas"/>
          <w:sz w:val="18"/>
        </w:rPr>
        <w:br/>
        <w:t>*     RS_DATUM-SIGN = 'I' .</w:t>
      </w:r>
      <w:r>
        <w:rPr>
          <w:rFonts w:ascii="Consolas" w:hAnsi="Consolas"/>
          <w:sz w:val="18"/>
        </w:rPr>
        <w:br/>
      </w:r>
      <w:r>
        <w:rPr>
          <w:rFonts w:ascii="Consolas" w:hAnsi="Consolas"/>
          <w:sz w:val="18"/>
        </w:rPr>
        <w:lastRenderedPageBreak/>
        <w:t>*      RS_DATUM-OPTION = 'GE' .</w:t>
      </w:r>
      <w:r>
        <w:rPr>
          <w:rFonts w:ascii="Consolas" w:hAnsi="Consolas"/>
          <w:sz w:val="18"/>
        </w:rPr>
        <w:br/>
        <w:t>*       DATE_FROM = sy-datum - lv_BACKDAYS .</w:t>
      </w:r>
      <w:r>
        <w:rPr>
          <w:rFonts w:ascii="Consolas" w:hAnsi="Consolas"/>
          <w:sz w:val="18"/>
        </w:rPr>
        <w:br/>
        <w:t>*       RS_DATUM-LOW = DATE_FROM .</w:t>
      </w:r>
      <w:r>
        <w:rPr>
          <w:rFonts w:ascii="Consolas" w:hAnsi="Consolas"/>
          <w:sz w:val="18"/>
        </w:rPr>
        <w:br/>
        <w:t>*        APPEND RS_DATUM to R_DATUM.</w:t>
      </w:r>
      <w:r>
        <w:rPr>
          <w:rFonts w:ascii="Consolas" w:hAnsi="Consolas"/>
          <w:sz w:val="18"/>
        </w:rPr>
        <w:br/>
        <w:t>*   endif.</w:t>
      </w:r>
      <w:r>
        <w:rPr>
          <w:rFonts w:ascii="Consolas" w:hAnsi="Consolas"/>
          <w:sz w:val="18"/>
        </w:rPr>
        <w:br/>
        <w:t>*</w:t>
      </w:r>
      <w:r>
        <w:rPr>
          <w:rFonts w:ascii="Consolas" w:hAnsi="Consolas"/>
          <w:sz w:val="18"/>
        </w:rPr>
        <w:br/>
        <w:t>*   "--- Set Reference Date Field</w:t>
      </w:r>
      <w:r>
        <w:rPr>
          <w:rFonts w:ascii="Consolas" w:hAnsi="Consolas"/>
          <w:sz w:val="18"/>
        </w:rPr>
        <w:br/>
        <w:t>*   DATE_FROM = sy-datum.</w:t>
      </w:r>
      <w:r>
        <w:rPr>
          <w:rFonts w:ascii="Consolas" w:hAnsi="Consolas"/>
          <w:sz w:val="18"/>
        </w:rPr>
        <w:br/>
        <w:t>*   read table R_DATUM into RS_DATUM index 1.</w:t>
      </w:r>
      <w:r>
        <w:rPr>
          <w:rFonts w:ascii="Consolas" w:hAnsi="Consolas"/>
          <w:sz w:val="18"/>
        </w:rPr>
        <w:br/>
        <w:t>*   if sy-subrc is initial.</w:t>
      </w:r>
      <w:r>
        <w:rPr>
          <w:rFonts w:ascii="Consolas" w:hAnsi="Consolas"/>
          <w:sz w:val="18"/>
        </w:rPr>
        <w:br/>
        <w:t>*     DATE_FROM = RS_DATUM-low.</w:t>
      </w:r>
      <w:r>
        <w:rPr>
          <w:rFonts w:ascii="Consolas" w:hAnsi="Consolas"/>
          <w:sz w:val="18"/>
        </w:rPr>
        <w:br/>
        <w:t>*     DATE_TO = RS_DATUM-high.</w:t>
      </w:r>
      <w:r>
        <w:rPr>
          <w:rFonts w:ascii="Consolas" w:hAnsi="Consolas"/>
          <w:sz w:val="18"/>
        </w:rPr>
        <w:br/>
        <w:t>*     if DATE_TO &lt; DATE_FROM.</w:t>
      </w:r>
      <w:r>
        <w:rPr>
          <w:rFonts w:ascii="Consolas" w:hAnsi="Consolas"/>
          <w:sz w:val="18"/>
        </w:rPr>
        <w:br/>
        <w:t>*       DATE_TO = DATE_FROM.</w:t>
      </w:r>
      <w:r>
        <w:rPr>
          <w:rFonts w:ascii="Consolas" w:hAnsi="Consolas"/>
          <w:sz w:val="18"/>
        </w:rPr>
        <w:br/>
        <w:t>*     endif.</w:t>
      </w:r>
      <w:r>
        <w:rPr>
          <w:rFonts w:ascii="Consolas" w:hAnsi="Consolas"/>
          <w:sz w:val="18"/>
        </w:rPr>
        <w:br/>
        <w:t>*   endif.</w:t>
      </w:r>
      <w:r>
        <w:rPr>
          <w:rFonts w:ascii="Consolas" w:hAnsi="Consolas"/>
          <w:sz w:val="18"/>
        </w:rPr>
        <w:br/>
        <w:t>*   "--- Check Quatetion or Contracts types</w:t>
      </w:r>
      <w:r>
        <w:rPr>
          <w:rFonts w:ascii="Consolas" w:hAnsi="Consolas"/>
          <w:sz w:val="18"/>
        </w:rPr>
        <w:br/>
        <w:t>*   if lv_DATE_REF_FLD is initial.</w:t>
      </w:r>
      <w:r>
        <w:rPr>
          <w:rFonts w:ascii="Consolas" w:hAnsi="Consolas"/>
          <w:sz w:val="18"/>
        </w:rPr>
        <w:br/>
        <w:t>*     read table R_VBTYP into RS_VBTYP index 1.</w:t>
      </w:r>
      <w:r>
        <w:rPr>
          <w:rFonts w:ascii="Consolas" w:hAnsi="Consolas"/>
          <w:sz w:val="18"/>
        </w:rPr>
        <w:br/>
        <w:t>*     if sy-tfill = 1. " the single record only</w:t>
      </w:r>
      <w:r>
        <w:rPr>
          <w:rFonts w:ascii="Consolas" w:hAnsi="Consolas"/>
          <w:sz w:val="18"/>
        </w:rPr>
        <w:br/>
        <w:t>*       if RS_VBTYP-OPTION = 'EQ'.</w:t>
      </w:r>
      <w:r>
        <w:rPr>
          <w:rFonts w:ascii="Consolas" w:hAnsi="Consolas"/>
          <w:sz w:val="18"/>
        </w:rPr>
        <w:br/>
        <w:t>*         lv_VBTYP = RS_VBTYP-low.</w:t>
      </w:r>
      <w:r>
        <w:rPr>
          <w:rFonts w:ascii="Consolas" w:hAnsi="Consolas"/>
          <w:sz w:val="18"/>
        </w:rPr>
        <w:br/>
        <w:t>*       endif.</w:t>
      </w:r>
      <w:r>
        <w:rPr>
          <w:rFonts w:ascii="Consolas" w:hAnsi="Consolas"/>
          <w:sz w:val="18"/>
        </w:rPr>
        <w:br/>
        <w:t>*     endif.</w:t>
      </w:r>
      <w:r>
        <w:rPr>
          <w:rFonts w:ascii="Consolas" w:hAnsi="Consolas"/>
          <w:sz w:val="18"/>
        </w:rPr>
        <w:br/>
        <w:t>*     if lv_VBTYP = 'G'.</w:t>
      </w:r>
      <w:r>
        <w:rPr>
          <w:rFonts w:ascii="Consolas" w:hAnsi="Consolas"/>
          <w:sz w:val="18"/>
        </w:rPr>
        <w:br/>
        <w:t>*       lv_DATE_REF_FLD = 'GUEBG'.</w:t>
      </w:r>
      <w:r>
        <w:rPr>
          <w:rFonts w:ascii="Consolas" w:hAnsi="Consolas"/>
          <w:sz w:val="18"/>
        </w:rPr>
        <w:br/>
        <w:t>*     if lv_VBTYP = 'B'.</w:t>
      </w:r>
      <w:r>
        <w:rPr>
          <w:rFonts w:ascii="Consolas" w:hAnsi="Consolas"/>
          <w:sz w:val="18"/>
        </w:rPr>
        <w:br/>
        <w:t>*       lv_DATE_REF_FLD = 'ANGDT'.</w:t>
      </w:r>
      <w:r>
        <w:rPr>
          <w:rFonts w:ascii="Consolas" w:hAnsi="Consolas"/>
          <w:sz w:val="18"/>
        </w:rPr>
        <w:br/>
        <w:t>*     endif.</w:t>
      </w:r>
      <w:r>
        <w:rPr>
          <w:rFonts w:ascii="Consolas" w:hAnsi="Consolas"/>
          <w:sz w:val="18"/>
        </w:rPr>
        <w:br/>
        <w:t>*     endif.</w:t>
      </w:r>
      <w:r>
        <w:rPr>
          <w:rFonts w:ascii="Consolas" w:hAnsi="Consolas"/>
          <w:sz w:val="18"/>
        </w:rPr>
        <w:br/>
        <w:t>*   endif.</w:t>
      </w:r>
      <w:r>
        <w:rPr>
          <w:rFonts w:ascii="Consolas" w:hAnsi="Consolas"/>
          <w:sz w:val="18"/>
        </w:rPr>
        <w:br/>
        <w:t>*   "---</w:t>
      </w:r>
      <w:r>
        <w:rPr>
          <w:rFonts w:ascii="Consolas" w:hAnsi="Consolas"/>
          <w:sz w:val="18"/>
        </w:rPr>
        <w:br/>
        <w:t>*   CASE lv_DATE_REF_FLD.</w:t>
      </w:r>
      <w:r>
        <w:rPr>
          <w:rFonts w:ascii="Consolas" w:hAnsi="Consolas"/>
          <w:sz w:val="18"/>
        </w:rPr>
        <w:br/>
        <w:t>*     when 'ERDAT'.</w:t>
      </w:r>
      <w:r>
        <w:rPr>
          <w:rFonts w:ascii="Consolas" w:hAnsi="Consolas"/>
          <w:sz w:val="18"/>
        </w:rPr>
        <w:br/>
        <w:t>*       R_ERDAT[] = R_DATUM[]. "Date on Which Record Was Created</w:t>
      </w:r>
      <w:r>
        <w:rPr>
          <w:rFonts w:ascii="Consolas" w:hAnsi="Consolas"/>
          <w:sz w:val="18"/>
        </w:rPr>
        <w:br/>
        <w:t>*     when 'AEDAT'.</w:t>
      </w:r>
      <w:r>
        <w:rPr>
          <w:rFonts w:ascii="Consolas" w:hAnsi="Consolas"/>
          <w:sz w:val="18"/>
        </w:rPr>
        <w:br/>
        <w:t>*       R_AEDAT[] = R_DATUM[]. "Changed On</w:t>
      </w:r>
      <w:r>
        <w:rPr>
          <w:rFonts w:ascii="Consolas" w:hAnsi="Consolas"/>
          <w:sz w:val="18"/>
        </w:rPr>
        <w:br/>
        <w:t>*     When 'AUDAT'.</w:t>
      </w:r>
      <w:r>
        <w:rPr>
          <w:rFonts w:ascii="Consolas" w:hAnsi="Consolas"/>
          <w:sz w:val="18"/>
        </w:rPr>
        <w:br/>
        <w:t>*       R_AUDAT[] = R_DATUM[]. "Document Date (Date Received/Sent)</w:t>
      </w:r>
      <w:r>
        <w:rPr>
          <w:rFonts w:ascii="Consolas" w:hAnsi="Consolas"/>
          <w:sz w:val="18"/>
        </w:rPr>
        <w:br/>
        <w:t>**     when 'GUEBG'.</w:t>
      </w:r>
      <w:r>
        <w:rPr>
          <w:rFonts w:ascii="Consolas" w:hAnsi="Consolas"/>
          <w:sz w:val="18"/>
        </w:rPr>
        <w:br/>
        <w:t>**       R_GUEBG[] = R_DATUM[]. "Valid-from date</w:t>
      </w:r>
      <w:r>
        <w:rPr>
          <w:rFonts w:ascii="Consolas" w:hAnsi="Consolas"/>
          <w:sz w:val="18"/>
        </w:rPr>
        <w:br/>
        <w:t>**     when 'GUEEN'.</w:t>
      </w:r>
      <w:r>
        <w:rPr>
          <w:rFonts w:ascii="Consolas" w:hAnsi="Consolas"/>
          <w:sz w:val="18"/>
        </w:rPr>
        <w:br/>
        <w:t>**       R_GUEEN[] = R_DATUM[]. "Valid-to date</w:t>
      </w:r>
      <w:r>
        <w:rPr>
          <w:rFonts w:ascii="Consolas" w:hAnsi="Consolas"/>
          <w:sz w:val="18"/>
        </w:rPr>
        <w:br/>
        <w:t>*     When 'GUEBG' or 'GUEEN'.</w:t>
      </w:r>
      <w:r>
        <w:rPr>
          <w:rFonts w:ascii="Consolas" w:hAnsi="Consolas"/>
          <w:sz w:val="18"/>
        </w:rPr>
        <w:br/>
        <w:t>*       RS_GUEBG-SIGN = 'I' .</w:t>
      </w:r>
      <w:r>
        <w:rPr>
          <w:rFonts w:ascii="Consolas" w:hAnsi="Consolas"/>
          <w:sz w:val="18"/>
        </w:rPr>
        <w:br/>
        <w:t>*        RS_GUEBG-OPTION = 'LE' .</w:t>
      </w:r>
      <w:r>
        <w:rPr>
          <w:rFonts w:ascii="Consolas" w:hAnsi="Consolas"/>
          <w:sz w:val="18"/>
        </w:rPr>
        <w:br/>
        <w:t>*         RS_GUEBG-LOW = DATE_FROM .</w:t>
      </w:r>
      <w:r>
        <w:rPr>
          <w:rFonts w:ascii="Consolas" w:hAnsi="Consolas"/>
          <w:sz w:val="18"/>
        </w:rPr>
        <w:br/>
        <w:t>*          APPEND RS_GUEBG to R_GUEBG.</w:t>
      </w:r>
      <w:r>
        <w:rPr>
          <w:rFonts w:ascii="Consolas" w:hAnsi="Consolas"/>
          <w:sz w:val="18"/>
        </w:rPr>
        <w:br/>
        <w:t>*       RS_GUEEN-SIGN = 'I' .</w:t>
      </w:r>
      <w:r>
        <w:rPr>
          <w:rFonts w:ascii="Consolas" w:hAnsi="Consolas"/>
          <w:sz w:val="18"/>
        </w:rPr>
        <w:br/>
        <w:t>*        RS_GUEEN-OPTION = 'GE' .</w:t>
      </w:r>
      <w:r>
        <w:rPr>
          <w:rFonts w:ascii="Consolas" w:hAnsi="Consolas"/>
          <w:sz w:val="18"/>
        </w:rPr>
        <w:br/>
        <w:t>*         RS_GUEEN-LOW = DATE_TO .</w:t>
      </w:r>
      <w:r>
        <w:rPr>
          <w:rFonts w:ascii="Consolas" w:hAnsi="Consolas"/>
          <w:sz w:val="18"/>
        </w:rPr>
        <w:br/>
        <w:t>*          APPEND RS_GUEEN to R_GUEEN.</w:t>
      </w:r>
      <w:r>
        <w:rPr>
          <w:rFonts w:ascii="Consolas" w:hAnsi="Consolas"/>
          <w:sz w:val="18"/>
        </w:rPr>
        <w:br/>
        <w:t>*     When 'ANGDT' or 'BNDDT'.</w:t>
      </w:r>
      <w:r>
        <w:rPr>
          <w:rFonts w:ascii="Consolas" w:hAnsi="Consolas"/>
          <w:sz w:val="18"/>
        </w:rPr>
        <w:br/>
      </w:r>
      <w:r>
        <w:rPr>
          <w:rFonts w:ascii="Consolas" w:hAnsi="Consolas"/>
          <w:sz w:val="18"/>
        </w:rPr>
        <w:lastRenderedPageBreak/>
        <w:t>*       RS_ANGDT-SIGN = 'I' .</w:t>
      </w:r>
      <w:r>
        <w:rPr>
          <w:rFonts w:ascii="Consolas" w:hAnsi="Consolas"/>
          <w:sz w:val="18"/>
        </w:rPr>
        <w:br/>
        <w:t>*        RS_GUEBG-OPTION = 'LE' .</w:t>
      </w:r>
      <w:r>
        <w:rPr>
          <w:rFonts w:ascii="Consolas" w:hAnsi="Consolas"/>
          <w:sz w:val="18"/>
        </w:rPr>
        <w:br/>
        <w:t>*         RS_ANGDT-LOW = DATE_FROM .</w:t>
      </w:r>
      <w:r>
        <w:rPr>
          <w:rFonts w:ascii="Consolas" w:hAnsi="Consolas"/>
          <w:sz w:val="18"/>
        </w:rPr>
        <w:br/>
        <w:t>*          APPEND RS_ANGDT to R_ANGDT.</w:t>
      </w:r>
      <w:r>
        <w:rPr>
          <w:rFonts w:ascii="Consolas" w:hAnsi="Consolas"/>
          <w:sz w:val="18"/>
        </w:rPr>
        <w:br/>
        <w:t>*       RS_BNDDT-SIGN = 'I' .</w:t>
      </w:r>
      <w:r>
        <w:rPr>
          <w:rFonts w:ascii="Consolas" w:hAnsi="Consolas"/>
          <w:sz w:val="18"/>
        </w:rPr>
        <w:br/>
        <w:t>*        RS_BNDDT-OPTION = 'GE' .</w:t>
      </w:r>
      <w:r>
        <w:rPr>
          <w:rFonts w:ascii="Consolas" w:hAnsi="Consolas"/>
          <w:sz w:val="18"/>
        </w:rPr>
        <w:br/>
        <w:t>*         RS_BNDDT-LOW = DATE_TO .</w:t>
      </w:r>
      <w:r>
        <w:rPr>
          <w:rFonts w:ascii="Consolas" w:hAnsi="Consolas"/>
          <w:sz w:val="18"/>
        </w:rPr>
        <w:br/>
        <w:t>*          APPEND RS_BNDDT to R_BNDDT.</w:t>
      </w:r>
      <w:r>
        <w:rPr>
          <w:rFonts w:ascii="Consolas" w:hAnsi="Consolas"/>
          <w:sz w:val="18"/>
        </w:rPr>
        <w:br/>
        <w:t>*     WHEN OTHERS.</w:t>
      </w:r>
      <w:r>
        <w:rPr>
          <w:rFonts w:ascii="Consolas" w:hAnsi="Consolas"/>
          <w:sz w:val="18"/>
        </w:rPr>
        <w:br/>
        <w:t>*       R_ERDAT[] = R_DATUM[]. "Date on Which Record Was Created</w:t>
      </w:r>
      <w:r>
        <w:rPr>
          <w:rFonts w:ascii="Consolas" w:hAnsi="Consolas"/>
          <w:sz w:val="18"/>
        </w:rPr>
        <w:br/>
        <w:t>*</w:t>
      </w:r>
      <w:r>
        <w:rPr>
          <w:rFonts w:ascii="Consolas" w:hAnsi="Consolas"/>
          <w:sz w:val="18"/>
        </w:rPr>
        <w:br/>
        <w:t>*   ENDCASE.</w:t>
      </w:r>
      <w:r>
        <w:rPr>
          <w:rFonts w:ascii="Consolas" w:hAnsi="Consolas"/>
          <w:sz w:val="18"/>
        </w:rPr>
        <w:br/>
        <w:t xml:space="preserve">  IF R_DATUM[] IS INITIAL.</w:t>
      </w:r>
      <w:r>
        <w:rPr>
          <w:rFonts w:ascii="Consolas" w:hAnsi="Consolas"/>
          <w:sz w:val="18"/>
        </w:rPr>
        <w:br/>
        <w:t xml:space="preserve">    RS_DATUM-SIGN   = 'I' .</w:t>
      </w:r>
      <w:r>
        <w:rPr>
          <w:rFonts w:ascii="Consolas" w:hAnsi="Consolas"/>
          <w:sz w:val="18"/>
        </w:rPr>
        <w:br/>
        <w:t xml:space="preserve">    RS_DATUM-OPTION = 'GE' .</w:t>
      </w:r>
      <w:r>
        <w:rPr>
          <w:rFonts w:ascii="Consolas" w:hAnsi="Consolas"/>
          <w:sz w:val="18"/>
        </w:rPr>
        <w:br/>
        <w:t xml:space="preserve">    DATE_FROM       = SY-DATUM - LV_BACKDAYS.</w:t>
      </w:r>
      <w:r>
        <w:rPr>
          <w:rFonts w:ascii="Consolas" w:hAnsi="Consolas"/>
          <w:sz w:val="18"/>
        </w:rPr>
        <w:br/>
        <w:t xml:space="preserve">    RS_DATUM-LOW    = DATE_FROM .</w:t>
      </w:r>
      <w:r>
        <w:rPr>
          <w:rFonts w:ascii="Consolas" w:hAnsi="Consolas"/>
          <w:sz w:val="18"/>
        </w:rPr>
        <w:br/>
        <w:t xml:space="preserve">    APPEND RS_DATUM TO R_DATUM.</w:t>
      </w:r>
      <w:r>
        <w:rPr>
          <w:rFonts w:ascii="Consolas" w:hAnsi="Consolas"/>
          <w:sz w:val="18"/>
        </w:rPr>
        <w:br/>
        <w:t xml:space="preserve">  ENDIF.</w:t>
      </w:r>
      <w:r>
        <w:rPr>
          <w:rFonts w:ascii="Consolas" w:hAnsi="Consolas"/>
          <w:sz w:val="18"/>
        </w:rPr>
        <w:br/>
        <w:t xml:space="preserve">  IF R_ERDAT[] IS INITIAL.</w:t>
      </w:r>
      <w:r>
        <w:rPr>
          <w:rFonts w:ascii="Consolas" w:hAnsi="Consolas"/>
          <w:sz w:val="18"/>
        </w:rPr>
        <w:br/>
        <w:t xml:space="preserve">    R_ERDAT[] = R_DATUM[].</w:t>
      </w:r>
      <w:r>
        <w:rPr>
          <w:rFonts w:ascii="Consolas" w:hAnsi="Consolas"/>
          <w:sz w:val="18"/>
        </w:rPr>
        <w:br/>
        <w:t xml:space="preserve">  ENDIF.</w:t>
      </w:r>
      <w:r>
        <w:rPr>
          <w:rFonts w:ascii="Consolas" w:hAnsi="Consolas"/>
          <w:sz w:val="18"/>
        </w:rPr>
        <w:br/>
        <w:t xml:space="preserve">  IF R_AUDAT[] IS INITIAL.</w:t>
      </w:r>
      <w:r>
        <w:rPr>
          <w:rFonts w:ascii="Consolas" w:hAnsi="Consolas"/>
          <w:sz w:val="18"/>
        </w:rPr>
        <w:br/>
        <w:t xml:space="preserve">    R_AUDAT[] = R_DATUM[].</w:t>
      </w:r>
      <w:r>
        <w:rPr>
          <w:rFonts w:ascii="Consolas" w:hAnsi="Consolas"/>
          <w:sz w:val="18"/>
        </w:rPr>
        <w:br/>
        <w:t xml:space="preserve">  ENDIF.</w:t>
      </w:r>
      <w:r>
        <w:rPr>
          <w:rFonts w:ascii="Consolas" w:hAnsi="Consolas"/>
          <w:sz w:val="18"/>
        </w:rPr>
        <w:br/>
        <w:t xml:space="preserve">  IF R_VDATU[] IS INITIAL .</w:t>
      </w:r>
      <w:r>
        <w:rPr>
          <w:rFonts w:ascii="Consolas" w:hAnsi="Consolas"/>
          <w:sz w:val="18"/>
        </w:rPr>
        <w:br/>
        <w:t xml:space="preserve">    R_VDATU[] = R_DATUM[].</w:t>
      </w:r>
      <w:r>
        <w:rPr>
          <w:rFonts w:ascii="Consolas" w:hAnsi="Consolas"/>
          <w:sz w:val="18"/>
        </w:rPr>
        <w:br/>
        <w:t xml:space="preserve">  ENDIF.</w:t>
      </w:r>
      <w:r>
        <w:rPr>
          <w:rFonts w:ascii="Consolas" w:hAnsi="Consolas"/>
          <w:sz w:val="18"/>
        </w:rPr>
        <w:br/>
        <w:t>*--- Retrieve data</w:t>
      </w:r>
      <w:r>
        <w:rPr>
          <w:rFonts w:ascii="Consolas" w:hAnsi="Consolas"/>
          <w:sz w:val="18"/>
        </w:rPr>
        <w:br/>
        <w:t xml:space="preserve">  CLEAR IS_ALERT .</w:t>
      </w:r>
      <w:r>
        <w:rPr>
          <w:rFonts w:ascii="Consolas" w:hAnsi="Consolas"/>
          <w:sz w:val="18"/>
        </w:rPr>
        <w:br/>
        <w:t xml:space="preserve">  REFRESH T_DATA.</w:t>
      </w:r>
      <w:r>
        <w:rPr>
          <w:rFonts w:ascii="Consolas" w:hAnsi="Consolas"/>
          <w:sz w:val="18"/>
        </w:rPr>
        <w:br/>
        <w:t>*--- Pre Selection</w:t>
      </w:r>
      <w:r>
        <w:rPr>
          <w:rFonts w:ascii="Consolas" w:hAnsi="Consolas"/>
          <w:sz w:val="18"/>
        </w:rPr>
        <w:br/>
        <w:t xml:space="preserve">  SELECT *  "    VBAK~VBELN VBUV-STATG</w:t>
      </w:r>
      <w:r>
        <w:rPr>
          <w:rFonts w:ascii="Consolas" w:hAnsi="Consolas"/>
          <w:sz w:val="18"/>
        </w:rPr>
        <w:br/>
        <w:t xml:space="preserve">     INTO CORRESPONDING FIELDS OF TABLE LT_VBUV</w:t>
      </w:r>
      <w:r>
        <w:rPr>
          <w:rFonts w:ascii="Consolas" w:hAnsi="Consolas"/>
          <w:sz w:val="18"/>
        </w:rPr>
        <w:br/>
        <w:t xml:space="preserve">     FROM VBAK</w:t>
      </w:r>
      <w:r>
        <w:rPr>
          <w:rFonts w:ascii="Consolas" w:hAnsi="Consolas"/>
          <w:sz w:val="18"/>
        </w:rPr>
        <w:br/>
        <w:t xml:space="preserve">       INNER JOIN VBUV</w:t>
      </w:r>
      <w:r>
        <w:rPr>
          <w:rFonts w:ascii="Consolas" w:hAnsi="Consolas"/>
          <w:sz w:val="18"/>
        </w:rPr>
        <w:br/>
        <w:t xml:space="preserve">             ON VBAK~VBELN = VBUV~VBELN</w:t>
      </w:r>
      <w:r>
        <w:rPr>
          <w:rFonts w:ascii="Consolas" w:hAnsi="Consolas"/>
          <w:sz w:val="18"/>
        </w:rPr>
        <w:br/>
        <w:t xml:space="preserve">       WHERE VBAK~VKORG IN R_VKORG</w:t>
      </w:r>
      <w:r>
        <w:rPr>
          <w:rFonts w:ascii="Consolas" w:hAnsi="Consolas"/>
          <w:sz w:val="18"/>
        </w:rPr>
        <w:br/>
        <w:t xml:space="preserve">         AND VBAK~VTWEG IN R_VTWEG</w:t>
      </w:r>
      <w:r>
        <w:rPr>
          <w:rFonts w:ascii="Consolas" w:hAnsi="Consolas"/>
          <w:sz w:val="18"/>
        </w:rPr>
        <w:br/>
        <w:t xml:space="preserve">         AND VBAK~SPART IN R_SPART</w:t>
      </w:r>
      <w:r>
        <w:rPr>
          <w:rFonts w:ascii="Consolas" w:hAnsi="Consolas"/>
          <w:sz w:val="18"/>
        </w:rPr>
        <w:br/>
        <w:t xml:space="preserve">         AND VBAK~VKBUR IN R_VKBUR</w:t>
      </w:r>
      <w:r>
        <w:rPr>
          <w:rFonts w:ascii="Consolas" w:hAnsi="Consolas"/>
          <w:sz w:val="18"/>
        </w:rPr>
        <w:br/>
        <w:t xml:space="preserve">         AND VBAK~VKGRP IN R_VKGRP</w:t>
      </w:r>
      <w:r>
        <w:rPr>
          <w:rFonts w:ascii="Consolas" w:hAnsi="Consolas"/>
          <w:sz w:val="18"/>
        </w:rPr>
        <w:br/>
        <w:t xml:space="preserve">         AND VBAK~TRVOG IN R_TRVOG</w:t>
      </w:r>
      <w:r>
        <w:rPr>
          <w:rFonts w:ascii="Consolas" w:hAnsi="Consolas"/>
          <w:sz w:val="18"/>
        </w:rPr>
        <w:br/>
        <w:t xml:space="preserve">         AND VBAK~ERNAM IN R_ERNAM</w:t>
      </w:r>
      <w:r>
        <w:rPr>
          <w:rFonts w:ascii="Consolas" w:hAnsi="Consolas"/>
          <w:sz w:val="18"/>
        </w:rPr>
        <w:br/>
        <w:t xml:space="preserve">         AND VBAK~VBTYP IN R_VBTYP</w:t>
      </w:r>
      <w:r>
        <w:rPr>
          <w:rFonts w:ascii="Consolas" w:hAnsi="Consolas"/>
          <w:sz w:val="18"/>
        </w:rPr>
        <w:br/>
        <w:t xml:space="preserve">         AND VBAK~SPART IN R_SPART</w:t>
      </w:r>
      <w:r>
        <w:rPr>
          <w:rFonts w:ascii="Consolas" w:hAnsi="Consolas"/>
          <w:sz w:val="18"/>
        </w:rPr>
        <w:br/>
        <w:t xml:space="preserve">         AND VBAK~KUNNR IN R_KUNNR</w:t>
      </w:r>
      <w:r>
        <w:rPr>
          <w:rFonts w:ascii="Consolas" w:hAnsi="Consolas"/>
          <w:sz w:val="18"/>
        </w:rPr>
        <w:br/>
        <w:t xml:space="preserve">         AND VBAK~AUART IN R_AUART</w:t>
      </w:r>
      <w:r>
        <w:rPr>
          <w:rFonts w:ascii="Consolas" w:hAnsi="Consolas"/>
          <w:sz w:val="18"/>
        </w:rPr>
        <w:br/>
        <w:t xml:space="preserve">         AND VBAK~ERDAT IN R_ERDAT</w:t>
      </w:r>
      <w:r>
        <w:rPr>
          <w:rFonts w:ascii="Consolas" w:hAnsi="Consolas"/>
          <w:sz w:val="18"/>
        </w:rPr>
        <w:br/>
        <w:t xml:space="preserve">         AND VBAK~AUDAT IN R_AUDAT</w:t>
      </w:r>
      <w:r>
        <w:rPr>
          <w:rFonts w:ascii="Consolas" w:hAnsi="Consolas"/>
          <w:sz w:val="18"/>
        </w:rPr>
        <w:br/>
        <w:t xml:space="preserve">         AND VBAK~VDATU IN R_VDATU</w:t>
      </w:r>
      <w:r>
        <w:rPr>
          <w:rFonts w:ascii="Consolas" w:hAnsi="Consolas"/>
          <w:sz w:val="18"/>
        </w:rPr>
        <w:br/>
        <w:t xml:space="preserve">         AND VBUV~STATG IN R_STATG.</w:t>
      </w:r>
      <w:r>
        <w:rPr>
          <w:rFonts w:ascii="Consolas" w:hAnsi="Consolas"/>
          <w:sz w:val="18"/>
        </w:rPr>
        <w:br/>
        <w:t xml:space="preserve">  REFRESH LT_VBUV_STAT.</w:t>
      </w:r>
      <w:r>
        <w:rPr>
          <w:rFonts w:ascii="Consolas" w:hAnsi="Consolas"/>
          <w:sz w:val="18"/>
        </w:rPr>
        <w:br/>
      </w:r>
      <w:r>
        <w:rPr>
          <w:rFonts w:ascii="Consolas" w:hAnsi="Consolas"/>
          <w:sz w:val="18"/>
        </w:rPr>
        <w:lastRenderedPageBreak/>
        <w:t xml:space="preserve">  CLEAR: LV_VBELN_OLD, LV_STATG_OLD.</w:t>
      </w:r>
      <w:r>
        <w:rPr>
          <w:rFonts w:ascii="Consolas" w:hAnsi="Consolas"/>
          <w:sz w:val="18"/>
        </w:rPr>
        <w:br/>
        <w:t xml:space="preserve">  SORT LT_VBUV BY VBELN STATG.</w:t>
      </w:r>
      <w:r>
        <w:rPr>
          <w:rFonts w:ascii="Consolas" w:hAnsi="Consolas"/>
          <w:sz w:val="18"/>
        </w:rPr>
        <w:br/>
        <w:t xml:space="preserve">  CLEAR LV_CNT.</w:t>
      </w:r>
      <w:r>
        <w:rPr>
          <w:rFonts w:ascii="Consolas" w:hAnsi="Consolas"/>
          <w:sz w:val="18"/>
        </w:rPr>
        <w:br/>
        <w:t xml:space="preserve">  LOOP AT LT_VBUV INTO LS_VBUV.</w:t>
      </w:r>
      <w:r>
        <w:rPr>
          <w:rFonts w:ascii="Consolas" w:hAnsi="Consolas"/>
          <w:sz w:val="18"/>
        </w:rPr>
        <w:br/>
        <w:t xml:space="preserve">    ADD 1 TO LV_CNT.</w:t>
      </w:r>
      <w:r>
        <w:rPr>
          <w:rFonts w:ascii="Consolas" w:hAnsi="Consolas"/>
          <w:sz w:val="18"/>
        </w:rPr>
        <w:br/>
        <w:t xml:space="preserve">    "at end of VBELN.</w:t>
      </w:r>
      <w:r>
        <w:rPr>
          <w:rFonts w:ascii="Consolas" w:hAnsi="Consolas"/>
          <w:sz w:val="18"/>
        </w:rPr>
        <w:br/>
        <w:t xml:space="preserve">      AT END OF STATG.</w:t>
      </w:r>
      <w:r>
        <w:rPr>
          <w:rFonts w:ascii="Consolas" w:hAnsi="Consolas"/>
          <w:sz w:val="18"/>
        </w:rPr>
        <w:br/>
        <w:t xml:space="preserve">        MOVE-CORRESPONDING LS_VBUV TO LS_VBUV_STAT.</w:t>
      </w:r>
      <w:r>
        <w:rPr>
          <w:rFonts w:ascii="Consolas" w:hAnsi="Consolas"/>
          <w:sz w:val="18"/>
        </w:rPr>
        <w:br/>
        <w:t xml:space="preserve">        LS_VBUV_STAT-CNT = LV_CNT.</w:t>
      </w:r>
      <w:r>
        <w:rPr>
          <w:rFonts w:ascii="Consolas" w:hAnsi="Consolas"/>
          <w:sz w:val="18"/>
        </w:rPr>
        <w:br/>
        <w:t xml:space="preserve">        APPEND LS_VBUV_STAT TO LT_VBUV_STAT.</w:t>
      </w:r>
      <w:r>
        <w:rPr>
          <w:rFonts w:ascii="Consolas" w:hAnsi="Consolas"/>
          <w:sz w:val="18"/>
        </w:rPr>
        <w:br/>
        <w:t xml:space="preserve">        CLEAR LV_CNT.</w:t>
      </w:r>
      <w:r>
        <w:rPr>
          <w:rFonts w:ascii="Consolas" w:hAnsi="Consolas"/>
          <w:sz w:val="18"/>
        </w:rPr>
        <w:br/>
        <w:t xml:space="preserve">      ENDAT.</w:t>
      </w:r>
      <w:r>
        <w:rPr>
          <w:rFonts w:ascii="Consolas" w:hAnsi="Consolas"/>
          <w:sz w:val="18"/>
        </w:rPr>
        <w:br/>
        <w:t xml:space="preserve">    "endat.</w:t>
      </w:r>
      <w:r>
        <w:rPr>
          <w:rFonts w:ascii="Consolas" w:hAnsi="Consolas"/>
          <w:sz w:val="18"/>
        </w:rPr>
        <w:br/>
        <w:t xml:space="preserve">  ENDLOOP.</w:t>
      </w:r>
      <w:r>
        <w:rPr>
          <w:rFonts w:ascii="Consolas" w:hAnsi="Consolas"/>
          <w:sz w:val="18"/>
        </w:rPr>
        <w:br/>
        <w:t xml:space="preserve">  SELECT * FROM TVUVS</w:t>
      </w:r>
      <w:r>
        <w:rPr>
          <w:rFonts w:ascii="Consolas" w:hAnsi="Consolas"/>
          <w:sz w:val="18"/>
        </w:rPr>
        <w:br/>
        <w:t xml:space="preserve">    INTO TABLE LT_TVUVS.</w:t>
      </w:r>
      <w:r>
        <w:rPr>
          <w:rFonts w:ascii="Consolas" w:hAnsi="Consolas"/>
          <w:sz w:val="18"/>
        </w:rPr>
        <w:br/>
        <w:t xml:space="preserve">    SORT LT_TVUVS BY STATG.</w:t>
      </w:r>
      <w:r>
        <w:rPr>
          <w:rFonts w:ascii="Consolas" w:hAnsi="Consolas"/>
          <w:sz w:val="18"/>
        </w:rPr>
        <w:br/>
        <w:t xml:space="preserve">  LOOP AT LT_VBUV_STAT INTO LS_VBUV_STAT.</w:t>
      </w:r>
      <w:r>
        <w:rPr>
          <w:rFonts w:ascii="Consolas" w:hAnsi="Consolas"/>
          <w:sz w:val="18"/>
        </w:rPr>
        <w:br/>
        <w:t xml:space="preserve">    SY_TABIX = SY-TABIX.</w:t>
      </w:r>
      <w:r>
        <w:rPr>
          <w:rFonts w:ascii="Consolas" w:hAnsi="Consolas"/>
          <w:sz w:val="18"/>
        </w:rPr>
        <w:br/>
        <w:t xml:space="preserve">    READ TABLE LT_TVUVS INTO LS_TVUVS</w:t>
      </w:r>
      <w:r>
        <w:rPr>
          <w:rFonts w:ascii="Consolas" w:hAnsi="Consolas"/>
          <w:sz w:val="18"/>
        </w:rPr>
        <w:br/>
        <w:t xml:space="preserve">                        WITH KEY STATG = LS_VBUV_STAT-STATG</w:t>
      </w:r>
      <w:r>
        <w:rPr>
          <w:rFonts w:ascii="Consolas" w:hAnsi="Consolas"/>
          <w:sz w:val="18"/>
        </w:rPr>
        <w:br/>
        <w:t xml:space="preserve">                        BINARY SEARCH.</w:t>
      </w:r>
      <w:r>
        <w:rPr>
          <w:rFonts w:ascii="Consolas" w:hAnsi="Consolas"/>
          <w:sz w:val="18"/>
        </w:rPr>
        <w:br/>
        <w:t xml:space="preserve">    IF SY-SUBRC IS INITIAL.</w:t>
      </w:r>
      <w:r>
        <w:rPr>
          <w:rFonts w:ascii="Consolas" w:hAnsi="Consolas"/>
          <w:sz w:val="18"/>
        </w:rPr>
        <w:br/>
        <w:t xml:space="preserve">      MOVE-CORRESPONDING LS_TVUVS TO LS_VBUV_STAT.</w:t>
      </w:r>
      <w:r>
        <w:rPr>
          <w:rFonts w:ascii="Consolas" w:hAnsi="Consolas"/>
          <w:sz w:val="18"/>
        </w:rPr>
        <w:br/>
        <w:t xml:space="preserve">    ENDIF.</w:t>
      </w:r>
      <w:r>
        <w:rPr>
          <w:rFonts w:ascii="Consolas" w:hAnsi="Consolas"/>
          <w:sz w:val="18"/>
        </w:rPr>
        <w:br/>
        <w:t xml:space="preserve">    MODIFY LT_VBUV_STAT FROM LS_VBUV_STAT INDEX SY_TABIX .</w:t>
      </w:r>
      <w:r>
        <w:rPr>
          <w:rFonts w:ascii="Consolas" w:hAnsi="Consolas"/>
          <w:sz w:val="18"/>
        </w:rPr>
        <w:br/>
        <w:t xml:space="preserve">  ENDLOOP.</w:t>
      </w:r>
      <w:r>
        <w:rPr>
          <w:rFonts w:ascii="Consolas" w:hAnsi="Consolas"/>
          <w:sz w:val="18"/>
        </w:rPr>
        <w:br/>
        <w:t xml:space="preserve">  "----</w:t>
      </w:r>
      <w:r>
        <w:rPr>
          <w:rFonts w:ascii="Consolas" w:hAnsi="Consolas"/>
          <w:sz w:val="18"/>
        </w:rPr>
        <w:br/>
        <w:t xml:space="preserve">  REFRESH LT_VBAK_STAT.</w:t>
      </w:r>
      <w:r>
        <w:rPr>
          <w:rFonts w:ascii="Consolas" w:hAnsi="Consolas"/>
          <w:sz w:val="18"/>
        </w:rPr>
        <w:br/>
        <w:t xml:space="preserve">  SORT LT_VBUV_STAT BY VBELN.</w:t>
      </w:r>
      <w:r>
        <w:rPr>
          <w:rFonts w:ascii="Consolas" w:hAnsi="Consolas"/>
          <w:sz w:val="18"/>
        </w:rPr>
        <w:br/>
        <w:t xml:space="preserve">  LOOP AT LT_VBUV_STAT INTO LS_VBUV_STAT.</w:t>
      </w:r>
      <w:r>
        <w:rPr>
          <w:rFonts w:ascii="Consolas" w:hAnsi="Consolas"/>
          <w:sz w:val="18"/>
        </w:rPr>
        <w:br/>
        <w:t xml:space="preserve">    AT NEW VBELN.</w:t>
      </w:r>
      <w:r>
        <w:rPr>
          <w:rFonts w:ascii="Consolas" w:hAnsi="Consolas"/>
          <w:sz w:val="18"/>
        </w:rPr>
        <w:br/>
        <w:t xml:space="preserve">      CLEAR LS_STAT.</w:t>
      </w:r>
      <w:r>
        <w:rPr>
          <w:rFonts w:ascii="Consolas" w:hAnsi="Consolas"/>
          <w:sz w:val="18"/>
        </w:rPr>
        <w:br/>
        <w:t xml:space="preserve">    ENDAT.</w:t>
      </w:r>
      <w:r>
        <w:rPr>
          <w:rFonts w:ascii="Consolas" w:hAnsi="Consolas"/>
          <w:sz w:val="18"/>
        </w:rPr>
        <w:br/>
        <w:t xml:space="preserve">    ADD LS_VBUV_STAT-CNT TO LS_STAT-CNT.</w:t>
      </w:r>
      <w:r>
        <w:rPr>
          <w:rFonts w:ascii="Consolas" w:hAnsi="Consolas"/>
          <w:sz w:val="18"/>
        </w:rPr>
        <w:br/>
        <w:t xml:space="preserve">    IF LS_VBUV_STAT-UVALL = 'X'.  LS_STAT-UVALL = 'X'. ENDIF.</w:t>
      </w:r>
      <w:r>
        <w:rPr>
          <w:rFonts w:ascii="Consolas" w:hAnsi="Consolas"/>
          <w:sz w:val="18"/>
        </w:rPr>
        <w:br/>
        <w:t xml:space="preserve">    IF LS_VBUV_STAT-UVVLK = 'X'.  LS_STAT-UVVLK = 'X'. ENDIF.</w:t>
      </w:r>
      <w:r>
        <w:rPr>
          <w:rFonts w:ascii="Consolas" w:hAnsi="Consolas"/>
          <w:sz w:val="18"/>
        </w:rPr>
        <w:br/>
        <w:t xml:space="preserve">    IF LS_VBUV_STAT-UVFAK = 'X'.  LS_STAT-UVFAK = 'X'. ENDIF.</w:t>
      </w:r>
      <w:r>
        <w:rPr>
          <w:rFonts w:ascii="Consolas" w:hAnsi="Consolas"/>
          <w:sz w:val="18"/>
        </w:rPr>
        <w:br/>
        <w:t xml:space="preserve">    IF LS_VBUV_STAT-UVPRS = 'X'.  LS_STAT-UVPRS = 'X'. ENDIF.</w:t>
      </w:r>
      <w:r>
        <w:rPr>
          <w:rFonts w:ascii="Consolas" w:hAnsi="Consolas"/>
          <w:sz w:val="18"/>
        </w:rPr>
        <w:br/>
        <w:t xml:space="preserve">    IF LS_VBUV_STAT-UVWAK = 'X'.  LS_STAT-UVWAK = 'X'. ENDIF.</w:t>
      </w:r>
      <w:r>
        <w:rPr>
          <w:rFonts w:ascii="Consolas" w:hAnsi="Consolas"/>
          <w:sz w:val="18"/>
        </w:rPr>
        <w:br/>
        <w:t xml:space="preserve">    IF LS_VBUV_STAT-UVPIK = 'X'.  LS_STAT-UVPIK = 'X'. ENDIF.</w:t>
      </w:r>
      <w:r>
        <w:rPr>
          <w:rFonts w:ascii="Consolas" w:hAnsi="Consolas"/>
          <w:sz w:val="18"/>
        </w:rPr>
        <w:br/>
        <w:t xml:space="preserve">    IF LS_VBUV_STAT-UVPAK = 'X'.  LS_STAT-UVPAK = 'X'. ENDIF.</w:t>
      </w:r>
      <w:r>
        <w:rPr>
          <w:rFonts w:ascii="Consolas" w:hAnsi="Consolas"/>
          <w:sz w:val="18"/>
        </w:rPr>
        <w:br/>
        <w:t xml:space="preserve">    IF LS_VBUV_STAT-UVGEK = 'X'.  LS_STAT-UVGEK = 'X'. ENDIF.</w:t>
      </w:r>
      <w:r>
        <w:rPr>
          <w:rFonts w:ascii="Consolas" w:hAnsi="Consolas"/>
          <w:sz w:val="18"/>
        </w:rPr>
        <w:br/>
        <w:t xml:space="preserve">    IF LS_VBUV_STAT-UVALL = 'X'.  LS_STAT-UVALL = 'X'. ENDIF.</w:t>
      </w:r>
      <w:r>
        <w:rPr>
          <w:rFonts w:ascii="Consolas" w:hAnsi="Consolas"/>
          <w:sz w:val="18"/>
        </w:rPr>
        <w:br/>
        <w:t xml:space="preserve">    IF LS_VBUV_STAT-UVALL = 'X'.  LS_STAT-UVALL = 'X'. ENDIF.</w:t>
      </w:r>
      <w:r>
        <w:rPr>
          <w:rFonts w:ascii="Consolas" w:hAnsi="Consolas"/>
          <w:sz w:val="18"/>
        </w:rPr>
        <w:br/>
        <w:t xml:space="preserve">    AT END OF VBELN.</w:t>
      </w:r>
      <w:r>
        <w:rPr>
          <w:rFonts w:ascii="Consolas" w:hAnsi="Consolas"/>
          <w:sz w:val="18"/>
        </w:rPr>
        <w:br/>
        <w:t xml:space="preserve">      MOVE-CORRESPONDING LS_VBUV_STAT TO LS_VBAK_STAT.</w:t>
      </w:r>
      <w:r>
        <w:rPr>
          <w:rFonts w:ascii="Consolas" w:hAnsi="Consolas"/>
          <w:sz w:val="18"/>
        </w:rPr>
        <w:br/>
        <w:t xml:space="preserve">      MOVE-CORRESPONDING LS_STAT TO LS_VBAK_STAT.</w:t>
      </w:r>
      <w:r>
        <w:rPr>
          <w:rFonts w:ascii="Consolas" w:hAnsi="Consolas"/>
          <w:sz w:val="18"/>
        </w:rPr>
        <w:br/>
        <w:t xml:space="preserve">      APPEND LS_VBAK_STAT TO LT_VBAK_STAT.</w:t>
      </w:r>
      <w:r>
        <w:rPr>
          <w:rFonts w:ascii="Consolas" w:hAnsi="Consolas"/>
          <w:sz w:val="18"/>
        </w:rPr>
        <w:br/>
        <w:t xml:space="preserve">    ENDAT.</w:t>
      </w:r>
      <w:r>
        <w:rPr>
          <w:rFonts w:ascii="Consolas" w:hAnsi="Consolas"/>
          <w:sz w:val="18"/>
        </w:rPr>
        <w:br/>
        <w:t xml:space="preserve">    SY_TABIX = SY-TABIX.</w:t>
      </w:r>
      <w:r>
        <w:rPr>
          <w:rFonts w:ascii="Consolas" w:hAnsi="Consolas"/>
          <w:sz w:val="18"/>
        </w:rPr>
        <w:br/>
        <w:t xml:space="preserve">  ENDLOOP.</w:t>
      </w:r>
      <w:r>
        <w:rPr>
          <w:rFonts w:ascii="Consolas" w:hAnsi="Consolas"/>
          <w:sz w:val="18"/>
        </w:rPr>
        <w:br/>
        <w:t xml:space="preserve">  SORT LT_VBAK_STAT BY VBELN.</w:t>
      </w:r>
      <w:r>
        <w:rPr>
          <w:rFonts w:ascii="Consolas" w:hAnsi="Consolas"/>
          <w:sz w:val="18"/>
        </w:rPr>
        <w:br/>
      </w:r>
      <w:r>
        <w:rPr>
          <w:rFonts w:ascii="Consolas" w:hAnsi="Consolas"/>
          <w:sz w:val="18"/>
        </w:rPr>
        <w:lastRenderedPageBreak/>
        <w:t>*DELETE FROM lt_VBAK_STAT not selected statuse controls</w:t>
      </w:r>
      <w:r>
        <w:rPr>
          <w:rFonts w:ascii="Consolas" w:hAnsi="Consolas"/>
          <w:sz w:val="18"/>
        </w:rPr>
        <w:br/>
        <w:t>DELETE LT_VBAK_STAT WHERE UVALL NOT IN R_CTRL_UVALL.</w:t>
      </w:r>
      <w:r>
        <w:rPr>
          <w:rFonts w:ascii="Consolas" w:hAnsi="Consolas"/>
          <w:sz w:val="18"/>
        </w:rPr>
        <w:br/>
        <w:t>DELETE LT_VBAK_STAT WHERE UVVLK NOT IN R_CTRL_UVVLK.</w:t>
      </w:r>
      <w:r>
        <w:rPr>
          <w:rFonts w:ascii="Consolas" w:hAnsi="Consolas"/>
          <w:sz w:val="18"/>
        </w:rPr>
        <w:br/>
        <w:t>DELETE LT_VBAK_STAT WHERE UVFAK NOT IN R_CTRL_UVFAK.</w:t>
      </w:r>
      <w:r>
        <w:rPr>
          <w:rFonts w:ascii="Consolas" w:hAnsi="Consolas"/>
          <w:sz w:val="18"/>
        </w:rPr>
        <w:br/>
        <w:t>DELETE LT_VBAK_STAT WHERE UVPRS NOT IN R_CTRL_UVPRS.</w:t>
      </w:r>
      <w:r>
        <w:rPr>
          <w:rFonts w:ascii="Consolas" w:hAnsi="Consolas"/>
          <w:sz w:val="18"/>
        </w:rPr>
        <w:br/>
        <w:t>DELETE LT_VBAK_STAT WHERE UVWAK NOT IN R_CTRL_UVWAK.</w:t>
      </w:r>
      <w:r>
        <w:rPr>
          <w:rFonts w:ascii="Consolas" w:hAnsi="Consolas"/>
          <w:sz w:val="18"/>
        </w:rPr>
        <w:br/>
        <w:t>DELETE LT_VBAK_STAT WHERE UVPIK NOT IN R_CTRL_UVPIK.</w:t>
      </w:r>
      <w:r>
        <w:rPr>
          <w:rFonts w:ascii="Consolas" w:hAnsi="Consolas"/>
          <w:sz w:val="18"/>
        </w:rPr>
        <w:br/>
        <w:t>DELETE LT_VBAK_STAT WHERE UVPAK NOT IN R_CTRL_UVPAK.</w:t>
      </w:r>
      <w:r>
        <w:rPr>
          <w:rFonts w:ascii="Consolas" w:hAnsi="Consolas"/>
          <w:sz w:val="18"/>
        </w:rPr>
        <w:br/>
        <w:t>CHECK LT_VBAK_STAT[] IS NOT INITIAL.</w:t>
      </w:r>
      <w:r>
        <w:rPr>
          <w:rFonts w:ascii="Consolas" w:hAnsi="Consolas"/>
          <w:sz w:val="18"/>
        </w:rPr>
        <w:br/>
        <w:t xml:space="preserve">  SELECT *</w:t>
      </w:r>
      <w:r>
        <w:rPr>
          <w:rFonts w:ascii="Consolas" w:hAnsi="Consolas"/>
          <w:sz w:val="18"/>
        </w:rPr>
        <w:br/>
        <w:t xml:space="preserve">    FROM VBAK AS A</w:t>
      </w:r>
      <w:r>
        <w:rPr>
          <w:rFonts w:ascii="Consolas" w:hAnsi="Consolas"/>
          <w:sz w:val="18"/>
        </w:rPr>
        <w:br/>
        <w:t xml:space="preserve">    INNER JOIN VBUK AS K</w:t>
      </w:r>
      <w:r>
        <w:rPr>
          <w:rFonts w:ascii="Consolas" w:hAnsi="Consolas"/>
          <w:sz w:val="18"/>
        </w:rPr>
        <w:br/>
        <w:t xml:space="preserve">    ON A~VBELN = K~VBELN</w:t>
      </w:r>
      <w:r>
        <w:rPr>
          <w:rFonts w:ascii="Consolas" w:hAnsi="Consolas"/>
          <w:sz w:val="18"/>
        </w:rPr>
        <w:br/>
        <w:t xml:space="preserve">    INTO CORRESPONDING FIELDS OF TABLE T_DATA</w:t>
      </w:r>
      <w:r>
        <w:rPr>
          <w:rFonts w:ascii="Consolas" w:hAnsi="Consolas"/>
          <w:sz w:val="18"/>
        </w:rPr>
        <w:br/>
        <w:t xml:space="preserve">    FOR ALL ENTRIES IN LT_VBAK_STAT</w:t>
      </w:r>
      <w:r>
        <w:rPr>
          <w:rFonts w:ascii="Consolas" w:hAnsi="Consolas"/>
          <w:sz w:val="18"/>
        </w:rPr>
        <w:br/>
        <w:t xml:space="preserve">    WHERE A~VBELN = LT_VBAK_STAT-VBELN</w:t>
      </w:r>
      <w:r>
        <w:rPr>
          <w:rFonts w:ascii="Consolas" w:hAnsi="Consolas"/>
          <w:sz w:val="18"/>
        </w:rPr>
        <w:br/>
        <w:t xml:space="preserve">      AND A~VBELN IN R_VBELN</w:t>
      </w:r>
      <w:r>
        <w:rPr>
          <w:rFonts w:ascii="Consolas" w:hAnsi="Consolas"/>
          <w:sz w:val="18"/>
        </w:rPr>
        <w:br/>
        <w:t xml:space="preserve">      AND A~KUNNR IN R_KUNNR</w:t>
      </w:r>
      <w:r>
        <w:rPr>
          <w:rFonts w:ascii="Consolas" w:hAnsi="Consolas"/>
          <w:sz w:val="18"/>
        </w:rPr>
        <w:br/>
        <w:t xml:space="preserve">      AND A~VKORG IN R_VKORG</w:t>
      </w:r>
      <w:r>
        <w:rPr>
          <w:rFonts w:ascii="Consolas" w:hAnsi="Consolas"/>
          <w:sz w:val="18"/>
        </w:rPr>
        <w:br/>
        <w:t xml:space="preserve">      AND A~VKGRP IN R_VKGRP</w:t>
      </w:r>
      <w:r>
        <w:rPr>
          <w:rFonts w:ascii="Consolas" w:hAnsi="Consolas"/>
          <w:sz w:val="18"/>
        </w:rPr>
        <w:br/>
        <w:t xml:space="preserve">      AND A~VKBUR IN R_VKBUR</w:t>
      </w:r>
      <w:r>
        <w:rPr>
          <w:rFonts w:ascii="Consolas" w:hAnsi="Consolas"/>
          <w:sz w:val="18"/>
        </w:rPr>
        <w:br/>
        <w:t xml:space="preserve">      AND A~VTWEG IN R_VTWEG</w:t>
      </w:r>
      <w:r>
        <w:rPr>
          <w:rFonts w:ascii="Consolas" w:hAnsi="Consolas"/>
          <w:sz w:val="18"/>
        </w:rPr>
        <w:br/>
        <w:t xml:space="preserve">      AND A~SPART IN R_SPART</w:t>
      </w:r>
      <w:r>
        <w:rPr>
          <w:rFonts w:ascii="Consolas" w:hAnsi="Consolas"/>
          <w:sz w:val="18"/>
        </w:rPr>
        <w:br/>
        <w:t xml:space="preserve">      AND A~ERDAT IN R_ERDAT</w:t>
      </w:r>
      <w:r>
        <w:rPr>
          <w:rFonts w:ascii="Consolas" w:hAnsi="Consolas"/>
          <w:sz w:val="18"/>
        </w:rPr>
        <w:br/>
        <w:t xml:space="preserve">      AND A~AUDAT IN R_AUDAT</w:t>
      </w:r>
      <w:r>
        <w:rPr>
          <w:rFonts w:ascii="Consolas" w:hAnsi="Consolas"/>
          <w:sz w:val="18"/>
        </w:rPr>
        <w:br/>
        <w:t xml:space="preserve">      AND A~AEDAT IN R_AEDAT</w:t>
      </w:r>
      <w:r>
        <w:rPr>
          <w:rFonts w:ascii="Consolas" w:hAnsi="Consolas"/>
          <w:sz w:val="18"/>
        </w:rPr>
        <w:br/>
        <w:t xml:space="preserve">      AND A~AUART IN R_AUART</w:t>
      </w:r>
      <w:r>
        <w:rPr>
          <w:rFonts w:ascii="Consolas" w:hAnsi="Consolas"/>
          <w:sz w:val="18"/>
        </w:rPr>
        <w:br/>
        <w:t xml:space="preserve">      AND A~GUEBG IN R_GUEBG</w:t>
      </w:r>
      <w:r>
        <w:rPr>
          <w:rFonts w:ascii="Consolas" w:hAnsi="Consolas"/>
          <w:sz w:val="18"/>
        </w:rPr>
        <w:br/>
        <w:t xml:space="preserve">      AND A~GUEEN IN R_GUEEN</w:t>
      </w:r>
      <w:r>
        <w:rPr>
          <w:rFonts w:ascii="Consolas" w:hAnsi="Consolas"/>
          <w:sz w:val="18"/>
        </w:rPr>
        <w:br/>
        <w:t xml:space="preserve">      AND A~VBTYP IN R_VBTYP</w:t>
      </w:r>
      <w:r>
        <w:rPr>
          <w:rFonts w:ascii="Consolas" w:hAnsi="Consolas"/>
          <w:sz w:val="18"/>
        </w:rPr>
        <w:br/>
        <w:t xml:space="preserve">      AND A~ERNAM IN R_ERNAM</w:t>
      </w:r>
      <w:r>
        <w:rPr>
          <w:rFonts w:ascii="Consolas" w:hAnsi="Consolas"/>
          <w:sz w:val="18"/>
        </w:rPr>
        <w:br/>
        <w:t xml:space="preserve">      AND K~UVALS IN R_UVALS</w:t>
      </w:r>
      <w:r>
        <w:rPr>
          <w:rFonts w:ascii="Consolas" w:hAnsi="Consolas"/>
          <w:sz w:val="18"/>
        </w:rPr>
        <w:br/>
        <w:t xml:space="preserve">      AND K~UVVLS IN R_UVVLS</w:t>
      </w:r>
      <w:r>
        <w:rPr>
          <w:rFonts w:ascii="Consolas" w:hAnsi="Consolas"/>
          <w:sz w:val="18"/>
        </w:rPr>
        <w:br/>
        <w:t xml:space="preserve">      AND K~UVFAS IN R_UVFAS</w:t>
      </w:r>
      <w:r>
        <w:rPr>
          <w:rFonts w:ascii="Consolas" w:hAnsi="Consolas"/>
          <w:sz w:val="18"/>
        </w:rPr>
        <w:br/>
        <w:t xml:space="preserve">      AND K~UVALL IN R_UVALL</w:t>
      </w:r>
      <w:r>
        <w:rPr>
          <w:rFonts w:ascii="Consolas" w:hAnsi="Consolas"/>
          <w:sz w:val="18"/>
        </w:rPr>
        <w:br/>
        <w:t xml:space="preserve">      AND K~UVVLK IN R_UVVLK</w:t>
      </w:r>
      <w:r>
        <w:rPr>
          <w:rFonts w:ascii="Consolas" w:hAnsi="Consolas"/>
          <w:sz w:val="18"/>
        </w:rPr>
        <w:br/>
        <w:t xml:space="preserve">      AND K~UVFAK IN R_UVFAK</w:t>
      </w:r>
      <w:r>
        <w:rPr>
          <w:rFonts w:ascii="Consolas" w:hAnsi="Consolas"/>
          <w:sz w:val="18"/>
        </w:rPr>
        <w:br/>
        <w:t xml:space="preserve">      AND K~UVPRS IN R_UVPRS</w:t>
      </w:r>
      <w:r>
        <w:rPr>
          <w:rFonts w:ascii="Consolas" w:hAnsi="Consolas"/>
          <w:sz w:val="18"/>
        </w:rPr>
        <w:br/>
        <w:t xml:space="preserve">      AND K~UVWAS IN R_UVWAS</w:t>
      </w:r>
      <w:r>
        <w:rPr>
          <w:rFonts w:ascii="Consolas" w:hAnsi="Consolas"/>
          <w:sz w:val="18"/>
        </w:rPr>
        <w:br/>
        <w:t xml:space="preserve">      AND K~UVPAK IN R_UVPAK</w:t>
      </w:r>
      <w:r>
        <w:rPr>
          <w:rFonts w:ascii="Consolas" w:hAnsi="Consolas"/>
          <w:sz w:val="18"/>
        </w:rPr>
        <w:br/>
        <w:t xml:space="preserve">      AND K~UVPIK IN R_UVPIK</w:t>
      </w:r>
      <w:r>
        <w:rPr>
          <w:rFonts w:ascii="Consolas" w:hAnsi="Consolas"/>
          <w:sz w:val="18"/>
        </w:rPr>
        <w:br/>
        <w:t xml:space="preserve">      AND K~UVWAK IN R_UVWAK</w:t>
      </w:r>
      <w:r>
        <w:rPr>
          <w:rFonts w:ascii="Consolas" w:hAnsi="Consolas"/>
          <w:sz w:val="18"/>
        </w:rPr>
        <w:br/>
        <w:t xml:space="preserve">      .</w:t>
      </w:r>
      <w:r>
        <w:rPr>
          <w:rFonts w:ascii="Consolas" w:hAnsi="Consolas"/>
          <w:sz w:val="18"/>
        </w:rPr>
        <w:br/>
        <w:t>*****************************************************************************</w:t>
      </w:r>
      <w:r>
        <w:rPr>
          <w:rFonts w:ascii="Consolas" w:hAnsi="Consolas"/>
          <w:sz w:val="18"/>
        </w:rPr>
        <w:br/>
        <w:t>*Changed on duration</w:t>
      </w:r>
      <w:r>
        <w:rPr>
          <w:rFonts w:ascii="Consolas" w:hAnsi="Consolas"/>
          <w:sz w:val="18"/>
        </w:rPr>
        <w:br/>
        <w:t>*  loop at t_data .</w:t>
      </w:r>
      <w:r>
        <w:rPr>
          <w:rFonts w:ascii="Consolas" w:hAnsi="Consolas"/>
          <w:sz w:val="18"/>
        </w:rPr>
        <w:br/>
        <w:t>*    sy_tabix = sy-tabix .</w:t>
      </w:r>
      <w:r>
        <w:rPr>
          <w:rFonts w:ascii="Consolas" w:hAnsi="Consolas"/>
          <w:sz w:val="18"/>
        </w:rPr>
        <w:br/>
        <w:t>*    if not t_data-AEDAT is initial.</w:t>
      </w:r>
      <w:r>
        <w:rPr>
          <w:rFonts w:ascii="Consolas" w:hAnsi="Consolas"/>
          <w:sz w:val="18"/>
        </w:rPr>
        <w:br/>
        <w:t>*      CALL FUNCTION '/SKN/F_SW_GET_TIME_DIFF'</w:t>
      </w:r>
      <w:r>
        <w:rPr>
          <w:rFonts w:ascii="Consolas" w:hAnsi="Consolas"/>
          <w:sz w:val="18"/>
        </w:rPr>
        <w:br/>
        <w:t>*        EXPORTING</w:t>
      </w:r>
      <w:r>
        <w:rPr>
          <w:rFonts w:ascii="Consolas" w:hAnsi="Consolas"/>
          <w:sz w:val="18"/>
        </w:rPr>
        <w:br/>
        <w:t>*          D_FROM            = t_data-AEDAT</w:t>
      </w:r>
      <w:r>
        <w:rPr>
          <w:rFonts w:ascii="Consolas" w:hAnsi="Consolas"/>
          <w:sz w:val="18"/>
        </w:rPr>
        <w:br/>
        <w:t>*          T_FROM            = t_data-ERZET</w:t>
      </w:r>
      <w:r>
        <w:rPr>
          <w:rFonts w:ascii="Consolas" w:hAnsi="Consolas"/>
          <w:sz w:val="18"/>
        </w:rPr>
        <w:br/>
        <w:t>*          D_TO              = sy-datum</w:t>
      </w:r>
      <w:r>
        <w:rPr>
          <w:rFonts w:ascii="Consolas" w:hAnsi="Consolas"/>
          <w:sz w:val="18"/>
        </w:rPr>
        <w:br/>
      </w:r>
      <w:r>
        <w:rPr>
          <w:rFonts w:ascii="Consolas" w:hAnsi="Consolas"/>
          <w:sz w:val="18"/>
        </w:rPr>
        <w:lastRenderedPageBreak/>
        <w:t>*          T_TO              = sy-uzeit</w:t>
      </w:r>
      <w:r>
        <w:rPr>
          <w:rFonts w:ascii="Consolas" w:hAnsi="Consolas"/>
          <w:sz w:val="18"/>
        </w:rPr>
        <w:br/>
        <w:t>*          TIME_UNIT         = 'M'</w:t>
      </w:r>
      <w:r>
        <w:rPr>
          <w:rFonts w:ascii="Consolas" w:hAnsi="Consolas"/>
          <w:sz w:val="18"/>
        </w:rPr>
        <w:br/>
        <w:t>*        IMPORTING</w:t>
      </w:r>
      <w:r>
        <w:rPr>
          <w:rFonts w:ascii="Consolas" w:hAnsi="Consolas"/>
          <w:sz w:val="18"/>
        </w:rPr>
        <w:br/>
        <w:t>*          TIME_DIFF         = TIME_DIFF</w:t>
      </w:r>
      <w:r>
        <w:rPr>
          <w:rFonts w:ascii="Consolas" w:hAnsi="Consolas"/>
          <w:sz w:val="18"/>
        </w:rPr>
        <w:br/>
        <w:t>*        EXCEPTIONS</w:t>
      </w:r>
      <w:r>
        <w:rPr>
          <w:rFonts w:ascii="Consolas" w:hAnsi="Consolas"/>
          <w:sz w:val="18"/>
        </w:rPr>
        <w:br/>
        <w:t>*          WRONG_VALUE       = 1</w:t>
      </w:r>
      <w:r>
        <w:rPr>
          <w:rFonts w:ascii="Consolas" w:hAnsi="Consolas"/>
          <w:sz w:val="18"/>
        </w:rPr>
        <w:br/>
        <w:t>*          OTHERS            = 2    .</w:t>
      </w:r>
      <w:r>
        <w:rPr>
          <w:rFonts w:ascii="Consolas" w:hAnsi="Consolas"/>
          <w:sz w:val="18"/>
        </w:rPr>
        <w:br/>
        <w:t>*      IF SY-SUBRC = 0.</w:t>
      </w:r>
      <w:r>
        <w:rPr>
          <w:rFonts w:ascii="Consolas" w:hAnsi="Consolas"/>
          <w:sz w:val="18"/>
        </w:rPr>
        <w:br/>
        <w:t>*        if TIME_DIFF &lt; '999999'.</w:t>
      </w:r>
      <w:r>
        <w:rPr>
          <w:rFonts w:ascii="Consolas" w:hAnsi="Consolas"/>
          <w:sz w:val="18"/>
        </w:rPr>
        <w:br/>
        <w:t>*          t_data-DURATION_M = TIME_DIFF .</w:t>
      </w:r>
      <w:r>
        <w:rPr>
          <w:rFonts w:ascii="Consolas" w:hAnsi="Consolas"/>
          <w:sz w:val="18"/>
        </w:rPr>
        <w:br/>
        <w:t>*          t_data-DURATION_H = t_data-DURATION_M / 60.</w:t>
      </w:r>
      <w:r>
        <w:rPr>
          <w:rFonts w:ascii="Consolas" w:hAnsi="Consolas"/>
          <w:sz w:val="18"/>
        </w:rPr>
        <w:br/>
        <w:t>*          t_data-DURATION_D = t_data-DURATION_H / 24.</w:t>
      </w:r>
      <w:r>
        <w:rPr>
          <w:rFonts w:ascii="Consolas" w:hAnsi="Consolas"/>
          <w:sz w:val="18"/>
        </w:rPr>
        <w:br/>
        <w:t>*        else.</w:t>
      </w:r>
      <w:r>
        <w:rPr>
          <w:rFonts w:ascii="Consolas" w:hAnsi="Consolas"/>
          <w:sz w:val="18"/>
        </w:rPr>
        <w:br/>
        <w:t>*          t_data-DURATION_M = '999999'.</w:t>
      </w:r>
      <w:r>
        <w:rPr>
          <w:rFonts w:ascii="Consolas" w:hAnsi="Consolas"/>
          <w:sz w:val="18"/>
        </w:rPr>
        <w:br/>
        <w:t>*          CALL FUNCTION '/SKN/F_SW_GET_TIME_DIFF'</w:t>
      </w:r>
      <w:r>
        <w:rPr>
          <w:rFonts w:ascii="Consolas" w:hAnsi="Consolas"/>
          <w:sz w:val="18"/>
        </w:rPr>
        <w:br/>
        <w:t>*           EXPORTING</w:t>
      </w:r>
      <w:r>
        <w:rPr>
          <w:rFonts w:ascii="Consolas" w:hAnsi="Consolas"/>
          <w:sz w:val="18"/>
        </w:rPr>
        <w:br/>
        <w:t>*             D_FROM            = t_data-AEDAT</w:t>
      </w:r>
      <w:r>
        <w:rPr>
          <w:rFonts w:ascii="Consolas" w:hAnsi="Consolas"/>
          <w:sz w:val="18"/>
        </w:rPr>
        <w:br/>
        <w:t>*             T_FROM            = t_data-ERZET</w:t>
      </w:r>
      <w:r>
        <w:rPr>
          <w:rFonts w:ascii="Consolas" w:hAnsi="Consolas"/>
          <w:sz w:val="18"/>
        </w:rPr>
        <w:br/>
        <w:t>*             D_TO              = sy-datum</w:t>
      </w:r>
      <w:r>
        <w:rPr>
          <w:rFonts w:ascii="Consolas" w:hAnsi="Consolas"/>
          <w:sz w:val="18"/>
        </w:rPr>
        <w:br/>
        <w:t>*             T_TO              = sy-uzeit</w:t>
      </w:r>
      <w:r>
        <w:rPr>
          <w:rFonts w:ascii="Consolas" w:hAnsi="Consolas"/>
          <w:sz w:val="18"/>
        </w:rPr>
        <w:br/>
        <w:t>*             TIME_UNIT         = 'H'</w:t>
      </w:r>
      <w:r>
        <w:rPr>
          <w:rFonts w:ascii="Consolas" w:hAnsi="Consolas"/>
          <w:sz w:val="18"/>
        </w:rPr>
        <w:br/>
        <w:t>*           IMPORTING</w:t>
      </w:r>
      <w:r>
        <w:rPr>
          <w:rFonts w:ascii="Consolas" w:hAnsi="Consolas"/>
          <w:sz w:val="18"/>
        </w:rPr>
        <w:br/>
        <w:t>*             TIME_DIFF         = TIME_DIFF</w:t>
      </w:r>
      <w:r>
        <w:rPr>
          <w:rFonts w:ascii="Consolas" w:hAnsi="Consolas"/>
          <w:sz w:val="18"/>
        </w:rPr>
        <w:br/>
        <w:t>*           EXCEPTIONS</w:t>
      </w:r>
      <w:r>
        <w:rPr>
          <w:rFonts w:ascii="Consolas" w:hAnsi="Consolas"/>
          <w:sz w:val="18"/>
        </w:rPr>
        <w:br/>
        <w:t>*             WRONG_VALUE       = 1</w:t>
      </w:r>
      <w:r>
        <w:rPr>
          <w:rFonts w:ascii="Consolas" w:hAnsi="Consolas"/>
          <w:sz w:val="18"/>
        </w:rPr>
        <w:br/>
        <w:t>*             OTHERS            = 2    .</w:t>
      </w:r>
      <w:r>
        <w:rPr>
          <w:rFonts w:ascii="Consolas" w:hAnsi="Consolas"/>
          <w:sz w:val="18"/>
        </w:rPr>
        <w:br/>
        <w:t>*          IF SY-SUBRC = 0.</w:t>
      </w:r>
      <w:r>
        <w:rPr>
          <w:rFonts w:ascii="Consolas" w:hAnsi="Consolas"/>
          <w:sz w:val="18"/>
        </w:rPr>
        <w:br/>
        <w:t>*            if TIME_DIFF &lt; '999999'.</w:t>
      </w:r>
      <w:r>
        <w:rPr>
          <w:rFonts w:ascii="Consolas" w:hAnsi="Consolas"/>
          <w:sz w:val="18"/>
        </w:rPr>
        <w:br/>
        <w:t>*              t_data-DURATION_H = TIME_DIFF .</w:t>
      </w:r>
      <w:r>
        <w:rPr>
          <w:rFonts w:ascii="Consolas" w:hAnsi="Consolas"/>
          <w:sz w:val="18"/>
        </w:rPr>
        <w:br/>
        <w:t>*              t_data-DURATION_D = t_data-DURATION_H / 24.</w:t>
      </w:r>
      <w:r>
        <w:rPr>
          <w:rFonts w:ascii="Consolas" w:hAnsi="Consolas"/>
          <w:sz w:val="18"/>
        </w:rPr>
        <w:br/>
        <w:t>*            else.</w:t>
      </w:r>
      <w:r>
        <w:rPr>
          <w:rFonts w:ascii="Consolas" w:hAnsi="Consolas"/>
          <w:sz w:val="18"/>
        </w:rPr>
        <w:br/>
        <w:t>*              t_data-DURATION_H = '999999'.</w:t>
      </w:r>
      <w:r>
        <w:rPr>
          <w:rFonts w:ascii="Consolas" w:hAnsi="Consolas"/>
          <w:sz w:val="18"/>
        </w:rPr>
        <w:br/>
        <w:t>*              CALL FUNCTION '/SKN/F_SW_GET_TIME_DIFF'</w:t>
      </w:r>
      <w:r>
        <w:rPr>
          <w:rFonts w:ascii="Consolas" w:hAnsi="Consolas"/>
          <w:sz w:val="18"/>
        </w:rPr>
        <w:br/>
        <w:t>*                EXPORTING</w:t>
      </w:r>
      <w:r>
        <w:rPr>
          <w:rFonts w:ascii="Consolas" w:hAnsi="Consolas"/>
          <w:sz w:val="18"/>
        </w:rPr>
        <w:br/>
        <w:t>*                  D_FROM            = t_data-AEDAT</w:t>
      </w:r>
      <w:r>
        <w:rPr>
          <w:rFonts w:ascii="Consolas" w:hAnsi="Consolas"/>
          <w:sz w:val="18"/>
        </w:rPr>
        <w:br/>
        <w:t>*                  T_FROM            = t_data-ERZET</w:t>
      </w:r>
      <w:r>
        <w:rPr>
          <w:rFonts w:ascii="Consolas" w:hAnsi="Consolas"/>
          <w:sz w:val="18"/>
        </w:rPr>
        <w:br/>
        <w:t>*                  D_TO              = sy-datum</w:t>
      </w:r>
      <w:r>
        <w:rPr>
          <w:rFonts w:ascii="Consolas" w:hAnsi="Consolas"/>
          <w:sz w:val="18"/>
        </w:rPr>
        <w:br/>
        <w:t>*                  T_TO              = sy-uzeit</w:t>
      </w:r>
      <w:r>
        <w:rPr>
          <w:rFonts w:ascii="Consolas" w:hAnsi="Consolas"/>
          <w:sz w:val="18"/>
        </w:rPr>
        <w:br/>
        <w:t>*                  TIME_UNIT         = 'D'</w:t>
      </w:r>
      <w:r>
        <w:rPr>
          <w:rFonts w:ascii="Consolas" w:hAnsi="Consolas"/>
          <w:sz w:val="18"/>
        </w:rPr>
        <w:br/>
        <w:t>*                IMPORTING</w:t>
      </w:r>
      <w:r>
        <w:rPr>
          <w:rFonts w:ascii="Consolas" w:hAnsi="Consolas"/>
          <w:sz w:val="18"/>
        </w:rPr>
        <w:br/>
        <w:t>*                  TIME_DIFF         = TIME_DIFF</w:t>
      </w:r>
      <w:r>
        <w:rPr>
          <w:rFonts w:ascii="Consolas" w:hAnsi="Consolas"/>
          <w:sz w:val="18"/>
        </w:rPr>
        <w:br/>
        <w:t>*                EXCEPTIONS</w:t>
      </w:r>
      <w:r>
        <w:rPr>
          <w:rFonts w:ascii="Consolas" w:hAnsi="Consolas"/>
          <w:sz w:val="18"/>
        </w:rPr>
        <w:br/>
        <w:t>*                  WRONG_VALUE       = 1</w:t>
      </w:r>
      <w:r>
        <w:rPr>
          <w:rFonts w:ascii="Consolas" w:hAnsi="Consolas"/>
          <w:sz w:val="18"/>
        </w:rPr>
        <w:br/>
        <w:t>*                  OTHERS            = 2    .</w:t>
      </w:r>
      <w:r>
        <w:rPr>
          <w:rFonts w:ascii="Consolas" w:hAnsi="Consolas"/>
          <w:sz w:val="18"/>
        </w:rPr>
        <w:br/>
        <w:t>*              IF SY-SUBRC = 0.</w:t>
      </w:r>
      <w:r>
        <w:rPr>
          <w:rFonts w:ascii="Consolas" w:hAnsi="Consolas"/>
          <w:sz w:val="18"/>
        </w:rPr>
        <w:br/>
        <w:t>*                if TIME_DIFF &lt; '999999'.</w:t>
      </w:r>
      <w:r>
        <w:rPr>
          <w:rFonts w:ascii="Consolas" w:hAnsi="Consolas"/>
          <w:sz w:val="18"/>
        </w:rPr>
        <w:br/>
        <w:t>*                  t_data-DURATION_D = TIME_DIFF .</w:t>
      </w:r>
      <w:r>
        <w:rPr>
          <w:rFonts w:ascii="Consolas" w:hAnsi="Consolas"/>
          <w:sz w:val="18"/>
        </w:rPr>
        <w:br/>
        <w:t>*                else.</w:t>
      </w:r>
      <w:r>
        <w:rPr>
          <w:rFonts w:ascii="Consolas" w:hAnsi="Consolas"/>
          <w:sz w:val="18"/>
        </w:rPr>
        <w:br/>
        <w:t>*                  t_data-DURATION_D = '999999'.</w:t>
      </w:r>
      <w:r>
        <w:rPr>
          <w:rFonts w:ascii="Consolas" w:hAnsi="Consolas"/>
          <w:sz w:val="18"/>
        </w:rPr>
        <w:br/>
        <w:t>*                endif.</w:t>
      </w:r>
      <w:r>
        <w:rPr>
          <w:rFonts w:ascii="Consolas" w:hAnsi="Consolas"/>
          <w:sz w:val="18"/>
        </w:rPr>
        <w:br/>
        <w:t>*              endif.</w:t>
      </w:r>
      <w:r>
        <w:rPr>
          <w:rFonts w:ascii="Consolas" w:hAnsi="Consolas"/>
          <w:sz w:val="18"/>
        </w:rPr>
        <w:br/>
        <w:t>*            endif.</w:t>
      </w:r>
      <w:r>
        <w:rPr>
          <w:rFonts w:ascii="Consolas" w:hAnsi="Consolas"/>
          <w:sz w:val="18"/>
        </w:rPr>
        <w:br/>
        <w:t>*          endif.</w:t>
      </w:r>
      <w:r>
        <w:rPr>
          <w:rFonts w:ascii="Consolas" w:hAnsi="Consolas"/>
          <w:sz w:val="18"/>
        </w:rPr>
        <w:br/>
      </w:r>
      <w:r>
        <w:rPr>
          <w:rFonts w:ascii="Consolas" w:hAnsi="Consolas"/>
          <w:sz w:val="18"/>
        </w:rPr>
        <w:lastRenderedPageBreak/>
        <w:t>*          modify t_data index sy_tabix.</w:t>
      </w:r>
      <w:r>
        <w:rPr>
          <w:rFonts w:ascii="Consolas" w:hAnsi="Consolas"/>
          <w:sz w:val="18"/>
        </w:rPr>
        <w:br/>
        <w:t>*        ENDIF.</w:t>
      </w:r>
      <w:r>
        <w:rPr>
          <w:rFonts w:ascii="Consolas" w:hAnsi="Consolas"/>
          <w:sz w:val="18"/>
        </w:rPr>
        <w:br/>
        <w:t>*      endif.</w:t>
      </w:r>
      <w:r>
        <w:rPr>
          <w:rFonts w:ascii="Consolas" w:hAnsi="Consolas"/>
          <w:sz w:val="18"/>
        </w:rPr>
        <w:br/>
        <w:t>*    endif.</w:t>
      </w:r>
      <w:r>
        <w:rPr>
          <w:rFonts w:ascii="Consolas" w:hAnsi="Consolas"/>
          <w:sz w:val="18"/>
        </w:rPr>
        <w:br/>
        <w:t>*  endloop.</w:t>
      </w:r>
      <w:r>
        <w:rPr>
          <w:rFonts w:ascii="Consolas" w:hAnsi="Consolas"/>
          <w:sz w:val="18"/>
        </w:rPr>
        <w:br/>
        <w:t>*</w:t>
      </w:r>
      <w:r>
        <w:rPr>
          <w:rFonts w:ascii="Consolas" w:hAnsi="Consolas"/>
          <w:sz w:val="18"/>
        </w:rPr>
        <w:br/>
        <w:t>*  delete t_data where DURATION_M not in R_DURATION_M.</w:t>
      </w:r>
      <w:r>
        <w:rPr>
          <w:rFonts w:ascii="Consolas" w:hAnsi="Consolas"/>
          <w:sz w:val="18"/>
        </w:rPr>
        <w:br/>
        <w:t>*  delete t_data where DURATION_H not in R_DURATION_H.</w:t>
      </w:r>
      <w:r>
        <w:rPr>
          <w:rFonts w:ascii="Consolas" w:hAnsi="Consolas"/>
          <w:sz w:val="18"/>
        </w:rPr>
        <w:br/>
        <w:t>*  delete t_data where DURATION_D not in R_DURATION_D.</w:t>
      </w:r>
      <w:r>
        <w:rPr>
          <w:rFonts w:ascii="Consolas" w:hAnsi="Consolas"/>
          <w:sz w:val="18"/>
        </w:rPr>
        <w:br/>
        <w:t>**********************************************************************</w:t>
      </w:r>
      <w:r>
        <w:rPr>
          <w:rFonts w:ascii="Consolas" w:hAnsi="Consolas"/>
          <w:sz w:val="18"/>
        </w:rPr>
        <w:br/>
        <w:t xml:space="preserve">  "--- Get BPs</w:t>
      </w:r>
      <w:r>
        <w:rPr>
          <w:rFonts w:ascii="Consolas" w:hAnsi="Consolas"/>
          <w:sz w:val="18"/>
        </w:rPr>
        <w:br/>
        <w:t xml:space="preserve">    "--- Fill R_BP_FUNCT ----</w:t>
      </w:r>
      <w:r>
        <w:rPr>
          <w:rFonts w:ascii="Consolas" w:hAnsi="Consolas"/>
          <w:sz w:val="18"/>
        </w:rPr>
        <w:br/>
        <w:t xml:space="preserve">    REFRESH R_BP_FUNCT.</w:t>
      </w:r>
      <w:r>
        <w:rPr>
          <w:rFonts w:ascii="Consolas" w:hAnsi="Consolas"/>
          <w:sz w:val="18"/>
        </w:rPr>
        <w:br/>
        <w:t xml:space="preserve">    SET_BP_RANGE 1.</w:t>
      </w:r>
      <w:r>
        <w:rPr>
          <w:rFonts w:ascii="Consolas" w:hAnsi="Consolas"/>
          <w:sz w:val="18"/>
        </w:rPr>
        <w:br/>
        <w:t xml:space="preserve">    SET_BP_RANGE 2.</w:t>
      </w:r>
      <w:r>
        <w:rPr>
          <w:rFonts w:ascii="Consolas" w:hAnsi="Consolas"/>
          <w:sz w:val="18"/>
        </w:rPr>
        <w:br/>
        <w:t xml:space="preserve">    SET_BP_RANGE 3.</w:t>
      </w:r>
      <w:r>
        <w:rPr>
          <w:rFonts w:ascii="Consolas" w:hAnsi="Consolas"/>
          <w:sz w:val="18"/>
        </w:rPr>
        <w:br/>
        <w:t xml:space="preserve">  IF R_BP_FUNCT[] IS NOT INITIAL.</w:t>
      </w:r>
      <w:r>
        <w:rPr>
          <w:rFonts w:ascii="Consolas" w:hAnsi="Consolas"/>
          <w:sz w:val="18"/>
        </w:rPr>
        <w:br/>
        <w:t xml:space="preserve">    SELECT * FROM VBPA</w:t>
      </w:r>
      <w:r>
        <w:rPr>
          <w:rFonts w:ascii="Consolas" w:hAnsi="Consolas"/>
          <w:sz w:val="18"/>
        </w:rPr>
        <w:br/>
        <w:t xml:space="preserve">      INTO CORRESPONDING FIELDS OF TABLE LT_VBPA</w:t>
      </w:r>
      <w:r>
        <w:rPr>
          <w:rFonts w:ascii="Consolas" w:hAnsi="Consolas"/>
          <w:sz w:val="18"/>
        </w:rPr>
        <w:br/>
        <w:t xml:space="preserve">      FOR ALL ENTRIES IN LT_VBAK_STAT</w:t>
      </w:r>
      <w:r>
        <w:rPr>
          <w:rFonts w:ascii="Consolas" w:hAnsi="Consolas"/>
          <w:sz w:val="18"/>
        </w:rPr>
        <w:br/>
        <w:t xml:space="preserve">      WHERE VBELN = LT_VBAK_STAT-VBELN</w:t>
      </w:r>
      <w:r>
        <w:rPr>
          <w:rFonts w:ascii="Consolas" w:hAnsi="Consolas"/>
          <w:sz w:val="18"/>
        </w:rPr>
        <w:br/>
        <w:t xml:space="preserve">        AND PARVW IN R_BP_FUNCT.</w:t>
      </w:r>
      <w:r>
        <w:rPr>
          <w:rFonts w:ascii="Consolas" w:hAnsi="Consolas"/>
          <w:sz w:val="18"/>
        </w:rPr>
        <w:br/>
        <w:t xml:space="preserve">    SORT LT_VBPA BY VBELN POSNR PARVW.</w:t>
      </w:r>
      <w:r>
        <w:rPr>
          <w:rFonts w:ascii="Consolas" w:hAnsi="Consolas"/>
          <w:sz w:val="18"/>
        </w:rPr>
        <w:br/>
        <w:t xml:space="preserve">    LOOP AT T_DATA.</w:t>
      </w:r>
      <w:r>
        <w:rPr>
          <w:rFonts w:ascii="Consolas" w:hAnsi="Consolas"/>
          <w:sz w:val="18"/>
        </w:rPr>
        <w:br/>
        <w:t xml:space="preserve">      SY_TABIX = SY-TABIX .</w:t>
      </w:r>
      <w:r>
        <w:rPr>
          <w:rFonts w:ascii="Consolas" w:hAnsi="Consolas"/>
          <w:sz w:val="18"/>
        </w:rPr>
        <w:br/>
        <w:t xml:space="preserve">      GET_BP_ATTR 1.</w:t>
      </w:r>
      <w:r>
        <w:rPr>
          <w:rFonts w:ascii="Consolas" w:hAnsi="Consolas"/>
          <w:sz w:val="18"/>
        </w:rPr>
        <w:br/>
        <w:t xml:space="preserve">      GET_BP_ATTR 2.</w:t>
      </w:r>
      <w:r>
        <w:rPr>
          <w:rFonts w:ascii="Consolas" w:hAnsi="Consolas"/>
          <w:sz w:val="18"/>
        </w:rPr>
        <w:br/>
        <w:t xml:space="preserve">      GET_BP_ATTR 3.</w:t>
      </w:r>
      <w:r>
        <w:rPr>
          <w:rFonts w:ascii="Consolas" w:hAnsi="Consolas"/>
          <w:sz w:val="18"/>
        </w:rPr>
        <w:br/>
        <w:t xml:space="preserve">      MODIFY T_DATA INDEX SY_TABIX.</w:t>
      </w:r>
      <w:r>
        <w:rPr>
          <w:rFonts w:ascii="Consolas" w:hAnsi="Consolas"/>
          <w:sz w:val="18"/>
        </w:rPr>
        <w:br/>
        <w:t xml:space="preserve">    ENDLOOP.</w:t>
      </w:r>
      <w:r>
        <w:rPr>
          <w:rFonts w:ascii="Consolas" w:hAnsi="Consolas"/>
          <w:sz w:val="18"/>
        </w:rPr>
        <w:br/>
        <w:t xml:space="preserve">    "--- Get BPs</w:t>
      </w:r>
      <w:r>
        <w:rPr>
          <w:rFonts w:ascii="Consolas" w:hAnsi="Consolas"/>
          <w:sz w:val="18"/>
        </w:rPr>
        <w:br/>
        <w:t xml:space="preserve">    DELETE T_DATA WHERE BP1_CODE NOT IN R_BP1_CODE.</w:t>
      </w:r>
      <w:r>
        <w:rPr>
          <w:rFonts w:ascii="Consolas" w:hAnsi="Consolas"/>
          <w:sz w:val="18"/>
        </w:rPr>
        <w:br/>
        <w:t xml:space="preserve">    DELETE T_DATA WHERE BP2_CODE NOT IN R_BP2_CODE.</w:t>
      </w:r>
      <w:r>
        <w:rPr>
          <w:rFonts w:ascii="Consolas" w:hAnsi="Consolas"/>
          <w:sz w:val="18"/>
        </w:rPr>
        <w:br/>
        <w:t xml:space="preserve">    DELETE T_DATA WHERE BP3_CODE NOT IN R_BP3_CODE.</w:t>
      </w:r>
      <w:r>
        <w:rPr>
          <w:rFonts w:ascii="Consolas" w:hAnsi="Consolas"/>
          <w:sz w:val="18"/>
        </w:rPr>
        <w:br/>
        <w:t xml:space="preserve">  ENDIF.</w:t>
      </w:r>
      <w:r>
        <w:rPr>
          <w:rFonts w:ascii="Consolas" w:hAnsi="Consolas"/>
          <w:sz w:val="18"/>
        </w:rPr>
        <w:br/>
        <w:t xml:space="preserve">  LOOP AT T_DATA .</w:t>
      </w:r>
      <w:r>
        <w:rPr>
          <w:rFonts w:ascii="Consolas" w:hAnsi="Consolas"/>
          <w:sz w:val="18"/>
        </w:rPr>
        <w:br/>
        <w:t xml:space="preserve">    SY_TABIX = SY-TABIX .</w:t>
      </w:r>
      <w:r>
        <w:rPr>
          <w:rFonts w:ascii="Consolas" w:hAnsi="Consolas"/>
          <w:sz w:val="18"/>
        </w:rPr>
        <w:br/>
        <w:t xml:space="preserve">    CALL FUNCTION '/SKN/F_SW_10_CUST_DESC'</w:t>
      </w:r>
      <w:r>
        <w:rPr>
          <w:rFonts w:ascii="Consolas" w:hAnsi="Consolas"/>
          <w:sz w:val="18"/>
        </w:rPr>
        <w:br/>
        <w:t xml:space="preserve">      EXPORTING</w:t>
      </w:r>
      <w:r>
        <w:rPr>
          <w:rFonts w:ascii="Consolas" w:hAnsi="Consolas"/>
          <w:sz w:val="18"/>
        </w:rPr>
        <w:br/>
        <w:t xml:space="preserve">        KUNNR                = T_DATA-KUNNR</w:t>
      </w:r>
      <w:r>
        <w:rPr>
          <w:rFonts w:ascii="Consolas" w:hAnsi="Consolas"/>
          <w:sz w:val="18"/>
        </w:rPr>
        <w:br/>
        <w:t xml:space="preserve">      IMPORTING</w:t>
      </w:r>
      <w:r>
        <w:rPr>
          <w:rFonts w:ascii="Consolas" w:hAnsi="Consolas"/>
          <w:sz w:val="18"/>
        </w:rPr>
        <w:br/>
        <w:t xml:space="preserve">        CUST_DESC            = T_DATA-CUST_DESC</w:t>
      </w:r>
      <w:r>
        <w:rPr>
          <w:rFonts w:ascii="Consolas" w:hAnsi="Consolas"/>
          <w:sz w:val="18"/>
        </w:rPr>
        <w:br/>
        <w:t xml:space="preserve">      EXCEPTIONS</w:t>
      </w:r>
      <w:r>
        <w:rPr>
          <w:rFonts w:ascii="Consolas" w:hAnsi="Consolas"/>
          <w:sz w:val="18"/>
        </w:rPr>
        <w:br/>
        <w:t xml:space="preserve">        WRONG_CUSTOMER       = 1</w:t>
      </w:r>
      <w:r>
        <w:rPr>
          <w:rFonts w:ascii="Consolas" w:hAnsi="Consolas"/>
          <w:sz w:val="18"/>
        </w:rPr>
        <w:br/>
        <w:t xml:space="preserve">        OTHERS               = 2              .</w:t>
      </w:r>
      <w:r>
        <w:rPr>
          <w:rFonts w:ascii="Consolas" w:hAnsi="Consolas"/>
          <w:sz w:val="18"/>
        </w:rPr>
        <w:br/>
        <w:t xml:space="preserve">    IF SY-SUBRC &lt;&gt; 0.</w:t>
      </w:r>
      <w:r>
        <w:rPr>
          <w:rFonts w:ascii="Consolas" w:hAnsi="Consolas"/>
          <w:sz w:val="18"/>
        </w:rPr>
        <w:br/>
        <w:t xml:space="preserve">    ENDIF.</w:t>
      </w:r>
      <w:r>
        <w:rPr>
          <w:rFonts w:ascii="Consolas" w:hAnsi="Consolas"/>
          <w:sz w:val="18"/>
        </w:rPr>
        <w:br/>
        <w:t xml:space="preserve">    CALL FUNCTION '/SKN/F_SW_10_DOC_CAT_DESC'</w:t>
      </w:r>
      <w:r>
        <w:rPr>
          <w:rFonts w:ascii="Consolas" w:hAnsi="Consolas"/>
          <w:sz w:val="18"/>
        </w:rPr>
        <w:br/>
        <w:t xml:space="preserve">      EXPORTING</w:t>
      </w:r>
      <w:r>
        <w:rPr>
          <w:rFonts w:ascii="Consolas" w:hAnsi="Consolas"/>
          <w:sz w:val="18"/>
        </w:rPr>
        <w:br/>
        <w:t xml:space="preserve">        VBTYP                = T_DATA-VBTYP</w:t>
      </w:r>
      <w:r>
        <w:rPr>
          <w:rFonts w:ascii="Consolas" w:hAnsi="Consolas"/>
          <w:sz w:val="18"/>
        </w:rPr>
        <w:br/>
        <w:t xml:space="preserve">       LANGU                = LV_LANGU</w:t>
      </w:r>
      <w:r>
        <w:rPr>
          <w:rFonts w:ascii="Consolas" w:hAnsi="Consolas"/>
          <w:sz w:val="18"/>
        </w:rPr>
        <w:br/>
        <w:t xml:space="preserve">     IMPORTING</w:t>
      </w:r>
      <w:r>
        <w:rPr>
          <w:rFonts w:ascii="Consolas" w:hAnsi="Consolas"/>
          <w:sz w:val="18"/>
        </w:rPr>
        <w:br/>
        <w:t xml:space="preserve">       CAT_DESC             = T_DATA-VBTYP_DESC</w:t>
      </w:r>
      <w:r>
        <w:rPr>
          <w:rFonts w:ascii="Consolas" w:hAnsi="Consolas"/>
          <w:sz w:val="18"/>
        </w:rPr>
        <w:br/>
      </w:r>
      <w:r>
        <w:rPr>
          <w:rFonts w:ascii="Consolas" w:hAnsi="Consolas"/>
          <w:sz w:val="18"/>
        </w:rPr>
        <w:lastRenderedPageBreak/>
        <w:t xml:space="preserve">     EXCEPTIONS</w:t>
      </w:r>
      <w:r>
        <w:rPr>
          <w:rFonts w:ascii="Consolas" w:hAnsi="Consolas"/>
          <w:sz w:val="18"/>
        </w:rPr>
        <w:br/>
        <w:t xml:space="preserve">       WRONG_CODE           = 1</w:t>
      </w:r>
      <w:r>
        <w:rPr>
          <w:rFonts w:ascii="Consolas" w:hAnsi="Consolas"/>
          <w:sz w:val="18"/>
        </w:rPr>
        <w:br/>
        <w:t xml:space="preserve">       OTHERS               = 2</w:t>
      </w:r>
      <w:r>
        <w:rPr>
          <w:rFonts w:ascii="Consolas" w:hAnsi="Consolas"/>
          <w:sz w:val="18"/>
        </w:rPr>
        <w:br/>
        <w:t xml:space="preserve">              .</w:t>
      </w:r>
      <w:r>
        <w:rPr>
          <w:rFonts w:ascii="Consolas" w:hAnsi="Consolas"/>
          <w:sz w:val="18"/>
        </w:rPr>
        <w:br/>
        <w:t xml:space="preserve">    IF SY-SUBRC &lt;&gt; 0.</w:t>
      </w:r>
      <w:r>
        <w:rPr>
          <w:rFonts w:ascii="Consolas" w:hAnsi="Consolas"/>
          <w:sz w:val="18"/>
        </w:rPr>
        <w:br/>
        <w:t xml:space="preserve">    ENDIF.</w:t>
      </w:r>
      <w:r>
        <w:rPr>
          <w:rFonts w:ascii="Consolas" w:hAnsi="Consolas"/>
          <w:sz w:val="18"/>
        </w:rPr>
        <w:br/>
        <w:t xml:space="preserve">    READ TABLE LT_VBAK_STAT INTO LS_VBAK_STAT</w:t>
      </w:r>
      <w:r>
        <w:rPr>
          <w:rFonts w:ascii="Consolas" w:hAnsi="Consolas"/>
          <w:sz w:val="18"/>
        </w:rPr>
        <w:br/>
        <w:t xml:space="preserve">                             WITH KEY VBELN = T_DATA-VBELN.</w:t>
      </w:r>
      <w:r>
        <w:rPr>
          <w:rFonts w:ascii="Consolas" w:hAnsi="Consolas"/>
          <w:sz w:val="18"/>
        </w:rPr>
        <w:br/>
        <w:t xml:space="preserve">    IF SY-SUBRC IS INITIAL.</w:t>
      </w:r>
      <w:r>
        <w:rPr>
          <w:rFonts w:ascii="Consolas" w:hAnsi="Consolas"/>
          <w:sz w:val="18"/>
        </w:rPr>
        <w:br/>
        <w:t xml:space="preserve">      T_DATA-CTRL_UVALL  = LS_VBAK_STAT-UVALL.</w:t>
      </w:r>
      <w:r>
        <w:rPr>
          <w:rFonts w:ascii="Consolas" w:hAnsi="Consolas"/>
          <w:sz w:val="18"/>
        </w:rPr>
        <w:br/>
        <w:t xml:space="preserve">      T_DATA-CTRL_UVVLK  = LS_VBAK_STAT-UVVLK.</w:t>
      </w:r>
      <w:r>
        <w:rPr>
          <w:rFonts w:ascii="Consolas" w:hAnsi="Consolas"/>
          <w:sz w:val="18"/>
        </w:rPr>
        <w:br/>
        <w:t xml:space="preserve">      T_DATA-CTRL_UVFAK  = LS_VBAK_STAT-UVFAK.</w:t>
      </w:r>
      <w:r>
        <w:rPr>
          <w:rFonts w:ascii="Consolas" w:hAnsi="Consolas"/>
          <w:sz w:val="18"/>
        </w:rPr>
        <w:br/>
        <w:t xml:space="preserve">      T_DATA-CTRL_UVPRS  = LS_VBAK_STAT-UVPRS.</w:t>
      </w:r>
      <w:r>
        <w:rPr>
          <w:rFonts w:ascii="Consolas" w:hAnsi="Consolas"/>
          <w:sz w:val="18"/>
        </w:rPr>
        <w:br/>
        <w:t xml:space="preserve">      T_DATA-CTRL_UVWAK  = LS_VBAK_STAT-UVWAK.</w:t>
      </w:r>
      <w:r>
        <w:rPr>
          <w:rFonts w:ascii="Consolas" w:hAnsi="Consolas"/>
          <w:sz w:val="18"/>
        </w:rPr>
        <w:br/>
        <w:t xml:space="preserve">      T_DATA-CTRL_UVPIK  = LS_VBAK_STAT-UVPIK.</w:t>
      </w:r>
      <w:r>
        <w:rPr>
          <w:rFonts w:ascii="Consolas" w:hAnsi="Consolas"/>
          <w:sz w:val="18"/>
        </w:rPr>
        <w:br/>
        <w:t xml:space="preserve">      T_DATA-CTRL_UVPAK  = LS_VBAK_STAT-UVPAK.</w:t>
      </w:r>
      <w:r>
        <w:rPr>
          <w:rFonts w:ascii="Consolas" w:hAnsi="Consolas"/>
          <w:sz w:val="18"/>
        </w:rPr>
        <w:br/>
        <w:t xml:space="preserve">      T_DATA-CTRL_UVGEK  = LS_VBAK_STAT-UVGEK.</w:t>
      </w:r>
      <w:r>
        <w:rPr>
          <w:rFonts w:ascii="Consolas" w:hAnsi="Consolas"/>
          <w:sz w:val="18"/>
        </w:rPr>
        <w:br/>
        <w:t xml:space="preserve">      T_DATA-CNT         = LS_VBAK_STAT-CNT.</w:t>
      </w:r>
      <w:r>
        <w:rPr>
          <w:rFonts w:ascii="Consolas" w:hAnsi="Consolas"/>
          <w:sz w:val="18"/>
        </w:rPr>
        <w:br/>
        <w:t xml:space="preserve">    ENDIF.</w:t>
      </w:r>
      <w:r>
        <w:rPr>
          <w:rFonts w:ascii="Consolas" w:hAnsi="Consolas"/>
          <w:sz w:val="18"/>
        </w:rPr>
        <w:br/>
        <w:t xml:space="preserve">    MODIFY T_DATA INDEX SY_TABIX.</w:t>
      </w:r>
      <w:r>
        <w:rPr>
          <w:rFonts w:ascii="Consolas" w:hAnsi="Consolas"/>
          <w:sz w:val="18"/>
        </w:rPr>
        <w:br/>
        <w:t xml:space="preserve">  ENDLOOP.</w:t>
      </w:r>
      <w:r>
        <w:rPr>
          <w:rFonts w:ascii="Consolas" w:hAnsi="Consolas"/>
          <w:sz w:val="18"/>
        </w:rPr>
        <w:br/>
        <w:t>*--- Check Alert Information</w:t>
      </w:r>
      <w:r>
        <w:rPr>
          <w:rFonts w:ascii="Consolas" w:hAnsi="Consolas"/>
          <w:sz w:val="18"/>
        </w:rPr>
        <w:br/>
        <w:t xml:space="preserve"> READ TABLE T_DATA INDEX 1.</w:t>
      </w:r>
      <w:r>
        <w:rPr>
          <w:rFonts w:ascii="Consolas" w:hAnsi="Consolas"/>
          <w:sz w:val="18"/>
        </w:rPr>
        <w:br/>
        <w:t xml:space="preserve"> CHECK NOT SY-TFILL  IS INITIAL .</w:t>
      </w:r>
      <w:r>
        <w:rPr>
          <w:rFonts w:ascii="Consolas" w:hAnsi="Consolas"/>
          <w:sz w:val="18"/>
        </w:rPr>
        <w:br/>
        <w:t xml:space="preserve"> IS_ALERT = 'X' .</w:t>
      </w:r>
      <w:r>
        <w:rPr>
          <w:rFonts w:ascii="Consolas" w:hAnsi="Consolas"/>
          <w:sz w:val="18"/>
        </w:rPr>
        <w:br/>
        <w:t>ENDFUNCTION.</w:t>
      </w:r>
      <w:r>
        <w:rPr>
          <w:rFonts w:ascii="Consolas" w:hAnsi="Consolas"/>
          <w:sz w:val="18"/>
        </w:rPr>
        <w:br/>
      </w:r>
    </w:p>
    <w:sectPr w:rsidR="009A5F1A" w:rsidSect="0003461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a"/>
      <w:lvlText w:val="%1."/>
      <w:lvlJc w:val="left"/>
      <w:pPr>
        <w:tabs>
          <w:tab w:val="num" w:pos="360"/>
        </w:tabs>
        <w:ind w:left="360" w:hanging="360"/>
      </w:pPr>
    </w:lvl>
  </w:abstractNum>
  <w:abstractNum w:abstractNumId="8">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nsid w:val="3298360E"/>
    <w:multiLevelType w:val="multilevel"/>
    <w:tmpl w:val="E1E6F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A406C9C"/>
    <w:multiLevelType w:val="multilevel"/>
    <w:tmpl w:val="CECE3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8080F25"/>
    <w:multiLevelType w:val="multilevel"/>
    <w:tmpl w:val="41CA6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E8D4331"/>
    <w:multiLevelType w:val="multilevel"/>
    <w:tmpl w:val="01243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9EB5EC6"/>
    <w:multiLevelType w:val="multilevel"/>
    <w:tmpl w:val="30466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B551DFF"/>
    <w:multiLevelType w:val="multilevel"/>
    <w:tmpl w:val="F40E5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05E2ED3"/>
    <w:multiLevelType w:val="multilevel"/>
    <w:tmpl w:val="1228F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C26204E"/>
    <w:multiLevelType w:val="multilevel"/>
    <w:tmpl w:val="0C929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4"/>
  </w:num>
  <w:num w:numId="11">
    <w:abstractNumId w:val="12"/>
  </w:num>
  <w:num w:numId="12">
    <w:abstractNumId w:val="15"/>
  </w:num>
  <w:num w:numId="13">
    <w:abstractNumId w:val="9"/>
  </w:num>
  <w:num w:numId="14">
    <w:abstractNumId w:val="16"/>
  </w:num>
  <w:num w:numId="15">
    <w:abstractNumId w:val="10"/>
  </w:num>
  <w:num w:numId="16">
    <w:abstractNumId w:val="13"/>
  </w:num>
  <w:num w:numId="17">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B47730"/>
    <w:rsid w:val="00034616"/>
    <w:rsid w:val="0006063C"/>
    <w:rsid w:val="0015074B"/>
    <w:rsid w:val="002931DB"/>
    <w:rsid w:val="0029639D"/>
    <w:rsid w:val="00326F90"/>
    <w:rsid w:val="00617B3D"/>
    <w:rsid w:val="009A5F1A"/>
    <w:rsid w:val="00AA1D8D"/>
    <w:rsid w:val="00B47730"/>
    <w:rsid w:val="00CB0664"/>
    <w:rsid w:val="00FC693F"/>
  </w:rsids>
  <m:mathPr>
    <m:mathFont m:val="Cambria Math"/>
    <m:brkBin m:val="before"/>
    <m:brkBinSub m:val="--"/>
    <m:smallFrac/>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C693F"/>
    <w:rPr>
      <w:rFonts w:ascii="Calibri" w:hAnsi="Calibri"/>
      <w:color w:val="00000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a2">
    <w:name w:val="Default Paragraph Font"/>
    <w:uiPriority w:val="1"/>
    <w:semiHidden/>
    <w:unhideWhenUsed/>
  </w:style>
  <w:style w:type="table" w:default="1" w:styleId="a3">
    <w:name w:val="Normal Table"/>
    <w:uiPriority w:val="99"/>
    <w:semiHidden/>
    <w:unhideWhenUsed/>
    <w:qFormat/>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ние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8">
    <w:name w:val="Document Map"/>
    <w:basedOn w:val="a1"/>
    <w:link w:val="aff9"/>
    <w:uiPriority w:val="99"/>
    <w:semiHidden/>
    <w:unhideWhenUsed/>
    <w:rsid w:val="002931DB"/>
    <w:pPr>
      <w:spacing w:after="0" w:line="240" w:lineRule="auto"/>
    </w:pPr>
    <w:rPr>
      <w:rFonts w:ascii="Tahoma" w:hAnsi="Tahoma" w:cs="Tahoma"/>
      <w:sz w:val="16"/>
      <w:szCs w:val="16"/>
    </w:rPr>
  </w:style>
  <w:style w:type="character" w:customStyle="1" w:styleId="aff9">
    <w:name w:val="Схема документа Знак"/>
    <w:basedOn w:val="a2"/>
    <w:link w:val="aff8"/>
    <w:uiPriority w:val="99"/>
    <w:semiHidden/>
    <w:rsid w:val="002931DB"/>
    <w:rPr>
      <w:rFonts w:ascii="Tahoma" w:hAnsi="Tahoma" w:cs="Tahoma"/>
      <w:color w:val="000000"/>
      <w:sz w:val="16"/>
      <w:szCs w:val="16"/>
    </w:rPr>
  </w:style>
  <w:style w:type="paragraph" w:customStyle="1" w:styleId="ui-markdownparagraph">
    <w:name w:val="ui-markdown__paragraph"/>
    <w:basedOn w:val="a1"/>
    <w:rsid w:val="002931DB"/>
    <w:pPr>
      <w:spacing w:before="100" w:beforeAutospacing="1" w:after="100" w:afterAutospacing="1" w:line="240" w:lineRule="auto"/>
    </w:pPr>
    <w:rPr>
      <w:rFonts w:ascii="Times New Roman" w:eastAsia="Times New Roman" w:hAnsi="Times New Roman" w:cs="Times New Roman"/>
      <w:color w:val="auto"/>
      <w:sz w:val="24"/>
      <w:szCs w:val="24"/>
      <w:lang w:val="ru-RU" w:eastAsia="ru-RU" w:bidi="he-IL"/>
    </w:rPr>
  </w:style>
  <w:style w:type="character" w:customStyle="1" w:styleId="font-semibold">
    <w:name w:val="font-semibold"/>
    <w:basedOn w:val="a2"/>
    <w:rsid w:val="002931DB"/>
  </w:style>
  <w:style w:type="character" w:styleId="HTML">
    <w:name w:val="HTML Code"/>
    <w:basedOn w:val="a2"/>
    <w:uiPriority w:val="99"/>
    <w:semiHidden/>
    <w:unhideWhenUsed/>
    <w:rsid w:val="002931DB"/>
    <w:rPr>
      <w:rFonts w:ascii="Courier New" w:eastAsia="Times New Roman" w:hAnsi="Courier New" w:cs="Courier New"/>
      <w:sz w:val="20"/>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divs>
    <w:div w:id="2445348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Pages>
  <Words>6782</Words>
  <Characters>38660</Characters>
  <Application>Microsoft Office Word</Application>
  <DocSecurity>0</DocSecurity>
  <Lines>322</Lines>
  <Paragraphs>90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45352</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yut ilya</cp:lastModifiedBy>
  <cp:revision>3</cp:revision>
  <dcterms:created xsi:type="dcterms:W3CDTF">2013-12-23T23:15:00Z</dcterms:created>
  <dcterms:modified xsi:type="dcterms:W3CDTF">2026-07-07T14:46:00Z</dcterms:modified>
  <cp:category/>
</cp:coreProperties>
</file>