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EA9" w:rsidRDefault="0024365A">
      <w:pPr>
        <w:pStyle w:val="1"/>
      </w:pPr>
      <w:r>
        <w:t>Exception Indicator: Waiting for Complete PO Confirmation ( SW_10_03_PO_CONF_COM)</w:t>
      </w:r>
    </w:p>
    <w:p w:rsidR="002E5EA9" w:rsidRDefault="002E5EA9"/>
    <w:p w:rsidR="002E5EA9" w:rsidRDefault="0024365A">
      <w:pPr>
        <w:pStyle w:val="21"/>
      </w:pPr>
      <w:r>
        <w:t>General Overview</w:t>
      </w:r>
    </w:p>
    <w:p w:rsidR="002E5EA9" w:rsidRDefault="0024365A">
      <w:r>
        <w:t>This Exception Indicator identifies purchase orders whose release-indicator change history shows they are waiting for complete purchase order confirmation, combining change-document evidence on the order header with requisition and item context so buyers can follow up on orders that remain in an incomplete confirmation state.</w:t>
      </w:r>
    </w:p>
    <w:p w:rsidR="002E5EA9" w:rsidRDefault="0024365A">
      <w:r>
        <w:t>This EI serves as an essential control for procurement confirmation governance by:</w:t>
      </w:r>
    </w:p>
    <w:p w:rsidR="002E5EA9" w:rsidRDefault="0024365A">
      <w:pPr>
        <w:pStyle w:val="a0"/>
      </w:pPr>
      <w:r>
        <w:t>Enabling detection of purchase orders where release-indicator changes indicate confirmation is still outstanding</w:t>
      </w:r>
    </w:p>
    <w:p w:rsidR="002E5EA9" w:rsidRDefault="0024365A">
      <w:pPr>
        <w:pStyle w:val="a0"/>
      </w:pPr>
      <w:r>
        <w:t>Supporting follow-up on orders linked to purchase requisitions before downstream receipt or invoice activity proceeds on unconfirmed commitments</w:t>
      </w:r>
    </w:p>
    <w:p w:rsidR="002E5EA9" w:rsidRDefault="0024365A">
      <w:pPr>
        <w:pStyle w:val="a0"/>
      </w:pPr>
      <w:r>
        <w:t>Providing visibility into the latest release-indicator change per order, including prior and new values and who posted the change</w:t>
      </w:r>
    </w:p>
    <w:p w:rsidR="002E5EA9" w:rsidRDefault="0024365A">
      <w:pPr>
        <w:pStyle w:val="a0"/>
      </w:pPr>
      <w:r>
        <w:t>Enabling age-based prioritization when confirmation cases remain open after a chosen reference date</w:t>
      </w:r>
    </w:p>
    <w:p w:rsidR="002E5EA9" w:rsidRDefault="0024365A">
      <w:pPr>
        <w:pStyle w:val="a0"/>
      </w:pPr>
      <w:r>
        <w:t>Supporting audit sampling of confirmation backlog by company, vendor, purchasing organization, and release strategy</w:t>
      </w:r>
    </w:p>
    <w:p w:rsidR="002E5EA9" w:rsidRDefault="0024365A">
      <w:r>
        <w:t>Typical use includes buyer escalation on stalled confirmations, workflow health checks after release strategy changes, and periodic control samples before close. Results are intended for exception workflows rather than operational MM list reporting.</w:t>
      </w:r>
    </w:p>
    <w:p w:rsidR="002E5EA9" w:rsidRDefault="0024365A">
      <w:r>
        <w:t>The routine reads purchase order header and item data joined to change documents and requisition information, retains the most recent relevant release-indicator change per order when configured, and raises an alert when qualifying rows remain.</w:t>
      </w:r>
    </w:p>
    <w:p w:rsidR="002E5EA9" w:rsidRDefault="002E5EA9"/>
    <w:p w:rsidR="002E5EA9" w:rsidRDefault="0024365A">
      <w:pPr>
        <w:pStyle w:val="21"/>
      </w:pPr>
      <w:r>
        <w:t>Problem Description</w:t>
      </w:r>
    </w:p>
    <w:p w:rsidR="002E5EA9" w:rsidRDefault="0024365A">
      <w:r>
        <w:t>Failure to monitor purchase orders waiting for complete confirmation creates multiple risks across procurement control, operational throughput, and compliance:</w:t>
      </w:r>
    </w:p>
    <w:p w:rsidR="002E5EA9" w:rsidRDefault="0024365A">
      <w:r>
        <w:rPr>
          <w:b/>
        </w:rPr>
        <w:t>Procurement and Confirmation Risks</w:t>
      </w:r>
    </w:p>
    <w:p w:rsidR="002E5EA9" w:rsidRDefault="0024365A">
      <w:r>
        <w:t>Orders that remain incompletely confirmed can delay authorized sourcing, goods receipt, and invoice matching when buyers assume release activity finished the case</w:t>
      </w:r>
    </w:p>
    <w:p w:rsidR="002E5EA9" w:rsidRDefault="0024365A">
      <w:r>
        <w:lastRenderedPageBreak/>
        <w:t>Release-indicator changes without completed confirmation can leave commitment visible while downstream processing is not yet safe to proceed</w:t>
      </w:r>
    </w:p>
    <w:p w:rsidR="002E5EA9" w:rsidRDefault="0024365A">
      <w:r>
        <w:t>Undetected confirmation backlog across vendors or purchasing groups can concentrate risk on critical suppliers and high-value lines</w:t>
      </w:r>
    </w:p>
    <w:p w:rsidR="002E5EA9" w:rsidRDefault="0024365A">
      <w:r>
        <w:rPr>
          <w:b/>
        </w:rPr>
        <w:t>Operational Risks</w:t>
      </w:r>
    </w:p>
    <w:p w:rsidR="002E5EA9" w:rsidRDefault="0024365A">
      <w:r>
        <w:t>Change-history scope that is too broad or too narrow can hide actionable confirmation cases or overload reviewers with historical noise</w:t>
      </w:r>
    </w:p>
    <w:p w:rsidR="002E5EA9" w:rsidRDefault="0024365A">
      <w:r>
        <w:t>Lookback and age settings misaligned with confirmation cadence can exclude recent cases or retain stale rows no longer relevant</w:t>
      </w:r>
    </w:p>
    <w:p w:rsidR="002E5EA9" w:rsidRDefault="0024365A">
      <w:r>
        <w:t>Release-indicator and processing-state filters that are not tuned can mix closed or irrelevant orders into the confirmation queue</w:t>
      </w:r>
    </w:p>
    <w:p w:rsidR="002E5EA9" w:rsidRDefault="0024365A">
      <w:r>
        <w:rPr>
          <w:b/>
        </w:rPr>
        <w:t>Control and Audit Risks</w:t>
      </w:r>
    </w:p>
    <w:p w:rsidR="002E5EA9" w:rsidRDefault="0024365A">
      <w:r>
        <w:t>Weak monitoring reduces evidence that confirmation backlog was reviewed before period close or vendor escalation</w:t>
      </w:r>
    </w:p>
    <w:p w:rsidR="002E5EA9" w:rsidRDefault="0024365A">
      <w:r>
        <w:t>Lack of recurring exception review weakens accountability for buyer follow-up after release-indicator changes</w:t>
      </w:r>
    </w:p>
    <w:p w:rsidR="002E5EA9" w:rsidRDefault="0024365A">
      <w:r>
        <w:t>Missing age-based prioritization limits escalation of long-waiting confirmation cases tied to the same purchase order</w:t>
      </w:r>
    </w:p>
    <w:p w:rsidR="002E5EA9" w:rsidRDefault="002E5EA9"/>
    <w:p w:rsidR="002E5EA9" w:rsidRDefault="0024365A">
      <w:pPr>
        <w:pStyle w:val="21"/>
      </w:pPr>
      <w:r>
        <w:t>Suggested Resolution</w:t>
      </w:r>
    </w:p>
    <w:p w:rsidR="002E5EA9" w:rsidRDefault="0024365A">
      <w:r>
        <w:rPr>
          <w:b/>
        </w:rPr>
        <w:t>Immediate Response</w:t>
      </w:r>
    </w:p>
    <w:p w:rsidR="002E5EA9" w:rsidRDefault="0024365A">
      <w:r>
        <w:t>Review flagged purchase orders for vendor, release group, strategy, release indicator, and change history context</w:t>
      </w:r>
    </w:p>
    <w:p w:rsidR="002E5EA9" w:rsidRDefault="0024365A">
      <w:r>
        <w:t>Contact the responsible buyer or process owner to confirm whether confirmation action is pending or overdue</w:t>
      </w:r>
    </w:p>
    <w:p w:rsidR="002E5EA9" w:rsidRDefault="0024365A">
      <w:r>
        <w:t>Prioritize high-value, critical-material, or long-waiting orders for confirmation completion through standard workflows</w:t>
      </w:r>
    </w:p>
    <w:p w:rsidR="002E5EA9" w:rsidRDefault="0024365A">
      <w:r>
        <w:rPr>
          <w:b/>
        </w:rPr>
        <w:t>System Assessment</w:t>
      </w:r>
    </w:p>
    <w:p w:rsidR="002E5EA9" w:rsidRDefault="0024365A">
      <w:r>
        <w:t>Validate lookback window and reference-date choice against how the team reviews confirmation turnaround</w:t>
      </w:r>
    </w:p>
    <w:p w:rsidR="002E5EA9" w:rsidRDefault="0024365A">
      <w:r>
        <w:lastRenderedPageBreak/>
        <w:t>Tune release-indicator, organizational, and requisition scope so results stay actionable for buyers</w:t>
      </w:r>
    </w:p>
    <w:p w:rsidR="002E5EA9" w:rsidRDefault="0024365A">
      <w:r>
        <w:t>Compare exception counts by purchasing group, document type, and vendor to find systematic confirmation gaps</w:t>
      </w:r>
    </w:p>
    <w:p w:rsidR="002E5EA9" w:rsidRDefault="0024365A">
      <w:r>
        <w:rPr>
          <w:b/>
        </w:rPr>
        <w:t>Corrective Actions</w:t>
      </w:r>
    </w:p>
    <w:p w:rsidR="002E5EA9" w:rsidRDefault="0024365A">
      <w:r>
        <w:t>Complete pending confirmations or correct order status through standard MM processes where data supports closure</w:t>
      </w:r>
    </w:p>
    <w:p w:rsidR="002E5EA9" w:rsidRDefault="0024365A">
      <w:r>
        <w:t>Adjust monitoring scope after cleanup so results reflect truly open confirmation cases</w:t>
      </w:r>
    </w:p>
    <w:p w:rsidR="002E5EA9" w:rsidRDefault="0024365A">
      <w:r>
        <w:t>Document review outcomes, brief stakeholders on recurring patterns, and schedule recurring runs before close milestones</w:t>
      </w:r>
    </w:p>
    <w:p w:rsidR="002E5EA9" w:rsidRDefault="002E5EA9"/>
    <w:p w:rsidR="002E5EA9" w:rsidRDefault="0024365A">
      <w:pPr>
        <w:pStyle w:val="21"/>
      </w:pPr>
      <w:r>
        <w:t>Parameters</w:t>
      </w:r>
    </w:p>
    <w:p w:rsidR="002E5EA9" w:rsidRDefault="002E5EA9"/>
    <w:p w:rsidR="002E5EA9" w:rsidRDefault="0024365A">
      <w:pPr>
        <w:pStyle w:val="31"/>
      </w:pPr>
      <w:r>
        <w:t>Parameters Reference Table</w:t>
      </w:r>
    </w:p>
    <w:p w:rsidR="002E5EA9" w:rsidRDefault="0024365A">
      <w:r>
        <w:t>This table lists all configurable input parameters. Users set values for these parameters to filter and control the EI's data selection and processing logic.</w:t>
      </w:r>
    </w:p>
    <w:tbl>
      <w:tblPr>
        <w:tblStyle w:val="aff0"/>
        <w:tblW w:w="0" w:type="auto"/>
        <w:tblLook w:val="04A0"/>
      </w:tblPr>
      <w:tblGrid>
        <w:gridCol w:w="438"/>
        <w:gridCol w:w="1482"/>
        <w:gridCol w:w="1003"/>
        <w:gridCol w:w="606"/>
        <w:gridCol w:w="627"/>
        <w:gridCol w:w="704"/>
        <w:gridCol w:w="1989"/>
        <w:gridCol w:w="2007"/>
      </w:tblGrid>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rPr>
                <w:b/>
              </w:rPr>
              <w:t>Domain</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AEDAT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Created 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AFNAM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Requisitioner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AFNAM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AFNAM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ANLN1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Asset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ANLN1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ANLN1</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ANLN2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Subnumber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ANLN2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ANLN2</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AUFNR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Order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AUFNR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AUFNR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BACKDAYS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Days Back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E5EA9"/>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E5EA9"/>
        </w:tc>
        <w:tc>
          <w:tcPr>
            <w:tcW w:w="1080" w:type="dxa"/>
            <w:tcBorders>
              <w:top w:val="single" w:sz="4" w:space="0" w:color="000000"/>
              <w:left w:val="single" w:sz="4" w:space="0" w:color="000000"/>
              <w:bottom w:val="single" w:sz="4" w:space="0" w:color="000000"/>
              <w:right w:val="single" w:sz="4" w:space="0" w:color="000000"/>
            </w:tcBorders>
          </w:tcPr>
          <w:p w:rsidR="002E5EA9" w:rsidRDefault="002E5EA9"/>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Requisition Date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BANFN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Purchase Requisition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BANFN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BANFN</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BATXT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 xml:space="preserve">Doc. Type </w:t>
            </w:r>
            <w:r>
              <w:lastRenderedPageBreak/>
              <w:t>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BATXT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TEXT20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BATXT_EBAN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Doc. Type 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BATXT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TEXT20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BATXT_EKKO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Doc. Type 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BATXT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TEXT20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BEDAT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Purchase Order Date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ETBDT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BNFPO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Item of Requisition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NUMC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BNFPO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BNFPO</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BPUMN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Quantity Conversion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BPUMN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UMBSN</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BPUMZ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Quantity Conversion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BPUMZ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UMBSZ</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BSART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Purchasing Doc. Type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ESART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BSART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BSART_EBAN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Document Type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BBSRT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BSART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BSART_EKKO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Purchasing Doc. Type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ESART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BSART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 Doc. Category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DDTEXT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BSTYP_EBAN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 Doc. Category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BSTYP_EBAN_DESC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DDTEXT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BSTYP_EKKO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 Doc. Categor</w:t>
            </w:r>
            <w:r>
              <w:lastRenderedPageBreak/>
              <w:t>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24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BSTYP_EKKO_DESC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DDTEXT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BUKRS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Company Code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BUKRS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BUKRS</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BWTAR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Valuation Type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BWTAR_D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BWTAR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BWTTY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Valuation Category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BWTTY_D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BWTTY</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CHANGENR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Document number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CDCHANGENR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CDCHANGENR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CPUDT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Entry Date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CPUDT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DATE_REF_FIELD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Date ref. field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E5EA9"/>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E5EA9"/>
        </w:tc>
        <w:tc>
          <w:tcPr>
            <w:tcW w:w="1080" w:type="dxa"/>
            <w:tcBorders>
              <w:top w:val="single" w:sz="4" w:space="0" w:color="000000"/>
              <w:left w:val="single" w:sz="4" w:space="0" w:color="000000"/>
              <w:bottom w:val="single" w:sz="4" w:space="0" w:color="000000"/>
              <w:right w:val="single" w:sz="4" w:space="0" w:color="000000"/>
            </w:tcBorders>
          </w:tcPr>
          <w:p w:rsidR="002E5EA9" w:rsidRDefault="002E5EA9"/>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DURATION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INT4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/SKN/E_SW_DURATION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E5EA9"/>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DURATION_UNIT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Duration Unit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/SKN/D_SW_DURATION_UNIT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EBELN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Purchasing Document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EBELN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EBELN</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EBELP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Item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NUMC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EBELP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EBELP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EINDT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Delivery Date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EINDT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EKGRP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Purchasing Group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EKGRP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EKGRP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Description p. group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TEXT18</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EKORG</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 Organization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EKORG</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EKORG</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EKOTX</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Description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EKOTX</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TEXT20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ELIKZ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Delivery Completed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ELIKZ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XFELD</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41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Changed 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AEDAT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EREKZ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Final Invoice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EREKZ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XFELD</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Created by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USNAM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ERNAM_EBAN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Created by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USNAM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ERNAM_EKKO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Created by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ERNAM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USNAM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ESTKZ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Creation Indicator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ESTKZ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ESTKZ</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ETENR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Schedule Line Number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NUMC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ETENR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ETENR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FIELDNAME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Field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FIELDNAME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FDNAME</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FIPOS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Commitment Item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FIPOS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FIPOS</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FRGGR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Release group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FRGGR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FRGGR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FRGKE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Release indicator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FRGKE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FRGKE</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Release indicator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FRGKZ</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FRGSX</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Release Strategy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FRGSX</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FRGSX</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GJAHR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Material Doc. Year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NUMC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MJAHR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GJAHR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GL_ACC_TXT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G/L Acct Long 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TXT50_SKAT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TEXT50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GSBER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Business Area</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GSBER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GSBER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KNTTP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Acct Assignment Cat.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KNTTP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KNTTP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KOKRS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Controlling Area</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KOKRS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CACCD</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KOSTL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Cost Center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KOSTL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KOSTL</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w:t>
            </w:r>
            <w:r>
              <w:lastRenderedPageBreak/>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KOSTL_DESC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Descript</w:t>
            </w:r>
            <w:r>
              <w:lastRenderedPageBreak/>
              <w: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KLTXT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61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KZFAE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Changeabil.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KZFAE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KZFAE</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KZFRE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Released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KZFRE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XFELD</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LFDAT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Delivery Date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EINDT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LIFNR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Vendor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LIFNR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LIFNR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LOEKZ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Deletion Indicator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ELOEK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ELOEK</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MAKTX</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Material Description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MAKTX</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MATKL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Material Group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MATKL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MATKL</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Material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MEINS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Order Unit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UNIT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BSTME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MEINS</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MENGE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Scheduled Quantity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QUAN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ETMEN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MENGE</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NAME1_GP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NAME_FIRST_EBAN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First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NAME_FIRST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NAME_FIRST_EKKO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First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NAME_FIRST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NAME_FIRST_USER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First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NAME_FIRST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NAME_LAST_EBAN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Last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NAME_LAST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NAME_LAST_EKKO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Last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NAME_LAST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NAME_LAST_USER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Last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NAME_LAST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NAME_TEXT_EBAN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Complete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TEXT80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79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NAME_TEXT_EKKO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Complete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TEXT80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NAME_TEXT_USER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Complete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TEXT80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NETWR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Net Order Value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CURR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BWERT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WERT7</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82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OBJECTCLAS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Change doc. object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CDOBJECTCL</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OBJECTCL</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OBJECTID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Object value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CDOBJECTV</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CHAR90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OPEN_ORDER_QUAN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Open Quantity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QUAN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OBMNG</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MENG13</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PEINH</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Price Unit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EPEIN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DEC5</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PLIFZ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Planned Deliv. Time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PLIFZ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DEC3</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PRCTR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Profit Center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PRCTR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PRCTR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PRCTR_DESC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Long 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LTEXT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PROCSTAT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Purch. doc. proc. state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MEPROCSTATE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MEPROCSTATE</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PROCSTAT_DESC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DDTEXT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PS_PSP_PNR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WBS Element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NUMC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PS_PSP_PNR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PS_POSNR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PSTYP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Item Category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PSTYP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PSTYP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RESWK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Supplying Plant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RESWK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WERKS</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RESWK_DESC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 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NAME1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TEXT30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SAKTO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G/L Account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SAKNR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SAKNR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SHKZG</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Debit/Credit Ind.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SHKZG</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SHKZG</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STATU</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Status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ESTAK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ESTAK</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STATU_DESC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DDTEXT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99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TABNAME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Table 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TABNAME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AS4TAB</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TLFAE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 Change Tolerance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TLFAE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PRZ31</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101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TXZ01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Short Text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40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TXZ01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TEXT40</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UDATE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CDDATUM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DATUM</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UEBTK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Unltd Overdelivery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UEBTK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XFELD</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UEBTO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Overdeliv. Tolerance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DEC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UEBTO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PRZ21</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USERNAME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User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CDUSERNAME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CHAR12</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UTIME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Time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TIMS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CDUZEIT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UZEIT</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VALUE_NEW</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New value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254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CDFLDVALN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FIELDVAL</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108</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VALUE_OLD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Old value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254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CDFLDVALO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FIELDVAL</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109</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VBELN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SD Document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VBELN_CO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VBELN</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110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VBELP</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Item</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NUMC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POSNR_CO</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POSNR</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111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VBUND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Trading Partner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RASSC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RCOMP</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112</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VGABE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Trans./event type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VGABE</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VGABE</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113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WAERS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Currency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CUKY</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WAERS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WAERS</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114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WEMNG</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Qty Delivered</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QUAN</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3</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WEEMG</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MENG13</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115</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WEPOS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Goods Receipt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WEPOS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XFELD</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t>1</w:t>
            </w:r>
            <w:r>
              <w:lastRenderedPageBreak/>
              <w:t>16</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WERKS</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Plant</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4</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EWERK</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WERKS</w:t>
            </w:r>
          </w:p>
        </w:tc>
      </w:tr>
      <w:tr w:rsidR="002E5EA9">
        <w:tc>
          <w:tcPr>
            <w:tcW w:w="1080"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117</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WGBEZ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Material Group Desc.</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CHAR</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20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0</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WGBEZ</w:t>
            </w:r>
          </w:p>
        </w:tc>
        <w:tc>
          <w:tcPr>
            <w:tcW w:w="1080" w:type="dxa"/>
            <w:tcBorders>
              <w:top w:val="single" w:sz="4" w:space="0" w:color="000000"/>
              <w:left w:val="single" w:sz="4" w:space="0" w:color="000000"/>
              <w:bottom w:val="single" w:sz="4" w:space="0" w:color="000000"/>
              <w:right w:val="single" w:sz="4" w:space="0" w:color="000000"/>
            </w:tcBorders>
          </w:tcPr>
          <w:p w:rsidR="002E5EA9" w:rsidRDefault="0024365A">
            <w:r>
              <w:t>TEXT20</w:t>
            </w:r>
          </w:p>
        </w:tc>
      </w:tr>
    </w:tbl>
    <w:p w:rsidR="002E5EA9" w:rsidRDefault="002E5EA9"/>
    <w:p w:rsidR="002E5EA9" w:rsidRDefault="002E5EA9"/>
    <w:p w:rsidR="002E5EA9" w:rsidRDefault="0024365A">
      <w:pPr>
        <w:pStyle w:val="31"/>
      </w:pPr>
      <w:r>
        <w:t>Parameter Configuration Guidelines</w:t>
      </w:r>
    </w:p>
    <w:p w:rsidR="002E5EA9" w:rsidRDefault="0024365A">
      <w:r>
        <w:t xml:space="preserve">IMPORTANT: This EI defines 117 parameters in the Parameters Reference Table. Configure parameters that affect selection and alerting; parameters marked </w:t>
      </w:r>
      <w:r>
        <w:rPr>
          <w:b/>
        </w:rPr>
        <w:t>Not in use</w:t>
      </w:r>
      <w:r>
        <w:t xml:space="preserve"> are declared in the interface but do not change results for this EI.</w:t>
      </w:r>
    </w:p>
    <w:p w:rsidR="002E5EA9" w:rsidRDefault="0024365A">
      <w:r>
        <w:rPr>
          <w:b/>
        </w:rPr>
        <w:t>AEDAT</w:t>
      </w:r>
      <w:r>
        <w:t xml:space="preserve"> (Created on)</w:t>
      </w:r>
    </w:p>
    <w:p w:rsidR="002E5EA9" w:rsidRDefault="000C1AE8" w:rsidP="000C1AE8">
      <w:r>
        <w:t>Date on w</w:t>
      </w:r>
      <w:r w:rsidR="0024365A">
        <w:t xml:space="preserve">hich </w:t>
      </w:r>
      <w:r>
        <w:t>record w</w:t>
      </w:r>
      <w:r w:rsidR="0024365A">
        <w:t>as Created (or last changed) is used to filter documents or master records by last maintenance activity.</w:t>
      </w:r>
    </w:p>
    <w:p w:rsidR="002E5EA9" w:rsidRDefault="0024365A">
      <w:r>
        <w:rPr>
          <w:b/>
        </w:rPr>
        <w:t>AFNAM</w:t>
      </w:r>
      <w:r>
        <w:t xml:space="preserve"> (Requisitioner)</w:t>
      </w:r>
    </w:p>
    <w:p w:rsidR="002E5EA9" w:rsidRDefault="0024365A">
      <w:r>
        <w:t>Name of Requisitioner/Requester is a standard purchasing field that identifies the specific person or department internally requesting the material or service.</w:t>
      </w:r>
    </w:p>
    <w:p w:rsidR="000C1AE8" w:rsidRDefault="0024365A">
      <w:pPr>
        <w:rPr>
          <w:b/>
        </w:rPr>
      </w:pPr>
      <w:r>
        <w:rPr>
          <w:b/>
        </w:rPr>
        <w:t>ANLN1</w:t>
      </w:r>
      <w:r w:rsidR="000C1AE8" w:rsidRPr="000C1AE8">
        <w:rPr>
          <w:bCs/>
        </w:rPr>
        <w:t xml:space="preserve"> (Asset)</w:t>
      </w:r>
    </w:p>
    <w:p w:rsidR="000C1AE8" w:rsidRPr="000C1AE8" w:rsidRDefault="000C1AE8">
      <w:pPr>
        <w:rPr>
          <w:bCs/>
        </w:rPr>
      </w:pPr>
      <w:r w:rsidRPr="000C1AE8">
        <w:rPr>
          <w:bCs/>
        </w:rPr>
        <w:t>Main Asset Number uniquely identifies the core capital asset (e.g., a delivery truck or a building).</w:t>
      </w:r>
    </w:p>
    <w:p w:rsidR="002E5EA9" w:rsidRDefault="0024365A" w:rsidP="000C1AE8">
      <w:r>
        <w:rPr>
          <w:b/>
        </w:rPr>
        <w:t xml:space="preserve"> ANLN2</w:t>
      </w:r>
      <w:r w:rsidR="000C1AE8">
        <w:t xml:space="preserve"> (Subnumber</w:t>
      </w:r>
      <w:r>
        <w:t>)</w:t>
      </w:r>
    </w:p>
    <w:p w:rsidR="000C1AE8" w:rsidRDefault="000C1AE8" w:rsidP="000C1AE8">
      <w:r w:rsidRPr="000C1AE8">
        <w:t>Asset Subnumber identifies subsequent additions, replacements, or component parts linked to that main asset (e.g., a replacement engine for the truck, or a new roof for the building).</w:t>
      </w:r>
    </w:p>
    <w:p w:rsidR="002E5EA9" w:rsidRDefault="0024365A" w:rsidP="000C1AE8">
      <w:r>
        <w:rPr>
          <w:b/>
        </w:rPr>
        <w:t>AUFNR</w:t>
      </w:r>
      <w:r>
        <w:t xml:space="preserve"> (Order)</w:t>
      </w:r>
    </w:p>
    <w:p w:rsidR="002E5EA9" w:rsidRDefault="0024365A">
      <w:r>
        <w:t>Order number key for internal orders or manufacturing orders-primary CO/PP order identifier in many extracts.</w:t>
      </w:r>
    </w:p>
    <w:p w:rsidR="002E5EA9" w:rsidRDefault="0024365A">
      <w:r>
        <w:rPr>
          <w:b/>
        </w:rPr>
        <w:t>BACKDAYS</w:t>
      </w:r>
      <w:r>
        <w:t xml:space="preserve"> (Days Back)</w:t>
      </w:r>
    </w:p>
    <w:p w:rsidR="002E5EA9" w:rsidRDefault="0024365A">
      <w:r>
        <w:t>BACKDAYS defines the historical monitoring window by specifying how many days backward from today to retrieve records. 0 - today, 1 - today + yesterday etc.</w:t>
      </w:r>
    </w:p>
    <w:p w:rsidR="002E5EA9" w:rsidRDefault="0024365A">
      <w:r>
        <w:t>Backdays is based on ERDAT</w:t>
      </w:r>
    </w:p>
    <w:p w:rsidR="002E5EA9" w:rsidRDefault="0024365A">
      <w:r>
        <w:rPr>
          <w:b/>
        </w:rPr>
        <w:t>BADAT</w:t>
      </w:r>
      <w:r>
        <w:t xml:space="preserve"> (Requisition Date)</w:t>
      </w:r>
    </w:p>
    <w:p w:rsidR="002E5EA9" w:rsidRDefault="0024365A">
      <w:r>
        <w:lastRenderedPageBreak/>
        <w:t>Requisition date expressing when material is required-drives need-by and replenishment timing in MM.</w:t>
      </w:r>
    </w:p>
    <w:p w:rsidR="002E5EA9" w:rsidRDefault="0024365A">
      <w:r>
        <w:rPr>
          <w:b/>
        </w:rPr>
        <w:t>BANFN</w:t>
      </w:r>
      <w:r>
        <w:t xml:space="preserve"> (Purchase Requisition)</w:t>
      </w:r>
    </w:p>
    <w:p w:rsidR="002E5EA9" w:rsidRDefault="0024365A">
      <w:r>
        <w:t>Purchase requisition number, the core PR document key for MM approval and lifecycle checks.</w:t>
      </w:r>
    </w:p>
    <w:p w:rsidR="002E5EA9" w:rsidRDefault="0024365A">
      <w:r>
        <w:rPr>
          <w:b/>
        </w:rPr>
        <w:t>BATXT</w:t>
      </w:r>
      <w:r>
        <w:t xml:space="preserve"> (Doc. Type Descript.)</w:t>
      </w:r>
    </w:p>
    <w:p w:rsidR="00647B20" w:rsidRDefault="0024365A" w:rsidP="00647B20">
      <w:pPr>
        <w:rPr>
          <w:b/>
        </w:rPr>
      </w:pPr>
      <w:r w:rsidRPr="00647B20">
        <w:t>Description of Purchasing Document Type provides the short text description for custom or standard purchasing codes (such as "Standard PO" for the NB document type).</w:t>
      </w:r>
      <w:r w:rsidR="00647B20">
        <w:t xml:space="preserve"> </w:t>
      </w:r>
      <w:r>
        <w:rPr>
          <w:b/>
        </w:rPr>
        <w:t>Not in use</w:t>
      </w:r>
    </w:p>
    <w:p w:rsidR="002E5EA9" w:rsidRDefault="0024365A" w:rsidP="00647B20">
      <w:r>
        <w:rPr>
          <w:b/>
        </w:rPr>
        <w:t>BATXT_EBAN</w:t>
      </w:r>
      <w:r>
        <w:t xml:space="preserve"> (Doc. Type Descript.)</w:t>
      </w:r>
    </w:p>
    <w:p w:rsidR="00647B20" w:rsidRDefault="00647B20">
      <w:r w:rsidRPr="00647B20">
        <w:t>Description of Purchasing Document Type provides the short text description for custom or standard purchasing codes (such as "Standard PO" for the NB document type).</w:t>
      </w:r>
      <w:r>
        <w:t xml:space="preserve"> Based on EBAN (</w:t>
      </w:r>
      <w:r w:rsidRPr="00647B20">
        <w:rPr>
          <w:rStyle w:val="af6"/>
          <w:rFonts w:ascii="Arial" w:hAnsi="Arial" w:cs="Arial"/>
          <w:b w:val="0"/>
          <w:bCs w:val="0"/>
          <w:sz w:val="19"/>
          <w:szCs w:val="19"/>
        </w:rPr>
        <w:t>Purchase Requisition</w:t>
      </w:r>
      <w:r>
        <w:t xml:space="preserve"> item data) table.</w:t>
      </w:r>
    </w:p>
    <w:p w:rsidR="002E5EA9" w:rsidRDefault="0024365A">
      <w:r>
        <w:rPr>
          <w:b/>
        </w:rPr>
        <w:t>BATXT_EKKO</w:t>
      </w:r>
      <w:r>
        <w:t xml:space="preserve"> (Doc. Type Descript.)</w:t>
      </w:r>
    </w:p>
    <w:p w:rsidR="003154E0" w:rsidRDefault="003154E0" w:rsidP="009B1201">
      <w:r w:rsidRPr="00647B20">
        <w:t>Description of Purchasing Document Type provides the short text description for custom or standard purchasing codes (such as "Standard PO" for the NB document type).</w:t>
      </w:r>
      <w:r>
        <w:t xml:space="preserve"> Based on E</w:t>
      </w:r>
      <w:r w:rsidR="009B1201">
        <w:t>KKO</w:t>
      </w:r>
      <w:r>
        <w:t xml:space="preserve"> (</w:t>
      </w:r>
      <w:r w:rsidRPr="00647B20">
        <w:rPr>
          <w:rStyle w:val="af6"/>
          <w:rFonts w:ascii="Arial" w:hAnsi="Arial" w:cs="Arial"/>
          <w:b w:val="0"/>
          <w:bCs w:val="0"/>
          <w:sz w:val="19"/>
          <w:szCs w:val="19"/>
        </w:rPr>
        <w:t xml:space="preserve">Purchase </w:t>
      </w:r>
      <w:r>
        <w:rPr>
          <w:rStyle w:val="af6"/>
          <w:rFonts w:ascii="Arial" w:hAnsi="Arial" w:cs="Arial"/>
          <w:b w:val="0"/>
          <w:bCs w:val="0"/>
          <w:sz w:val="19"/>
          <w:szCs w:val="19"/>
        </w:rPr>
        <w:t>Document Header</w:t>
      </w:r>
      <w:r>
        <w:t>) table.</w:t>
      </w:r>
    </w:p>
    <w:p w:rsidR="002E5EA9" w:rsidRDefault="0024365A">
      <w:r>
        <w:rPr>
          <w:b/>
        </w:rPr>
        <w:t>BEDAT</w:t>
      </w:r>
      <w:r>
        <w:t xml:space="preserve"> (Purchase Order Date)</w:t>
      </w:r>
    </w:p>
    <w:p w:rsidR="002E5EA9" w:rsidRDefault="0024365A">
      <w:r>
        <w:t>Purchasing document date used to filter procurement documents by document creation period.</w:t>
      </w:r>
    </w:p>
    <w:p w:rsidR="002E5EA9" w:rsidRDefault="0024365A">
      <w:r>
        <w:rPr>
          <w:b/>
        </w:rPr>
        <w:t>BNFPO</w:t>
      </w:r>
      <w:r>
        <w:t xml:space="preserve"> (Item of Requisition)</w:t>
      </w:r>
    </w:p>
    <w:p w:rsidR="002E5EA9" w:rsidRDefault="0024365A">
      <w:r>
        <w:t>Purchase requisition item number used to identify PR line-level records.</w:t>
      </w:r>
    </w:p>
    <w:p w:rsidR="002E5EA9" w:rsidRDefault="0024365A">
      <w:r>
        <w:rPr>
          <w:b/>
        </w:rPr>
        <w:t>BPUMN</w:t>
      </w:r>
      <w:r>
        <w:t xml:space="preserve"> (Quantity Conversion)</w:t>
      </w:r>
    </w:p>
    <w:p w:rsidR="002E5EA9" w:rsidRDefault="0024365A">
      <w:r>
        <w:t>Denominator for price-unit conversion on purchasing conditions translating condition amounts to order quantities.</w:t>
      </w:r>
    </w:p>
    <w:p w:rsidR="002E5EA9" w:rsidRDefault="0024365A">
      <w:r>
        <w:rPr>
          <w:b/>
        </w:rPr>
        <w:t>BPUMZ</w:t>
      </w:r>
      <w:r>
        <w:t xml:space="preserve"> (Quantity Conversion)</w:t>
      </w:r>
    </w:p>
    <w:p w:rsidR="002E5EA9" w:rsidRDefault="0024365A">
      <w:r>
        <w:t>Numerator for price-unit conversion paired with BPUMN to express per-unit purchasing prices correctly.</w:t>
      </w:r>
    </w:p>
    <w:p w:rsidR="002E5EA9" w:rsidRDefault="0024365A">
      <w:r>
        <w:rPr>
          <w:b/>
        </w:rPr>
        <w:t>BSART</w:t>
      </w:r>
      <w:r>
        <w:t xml:space="preserve"> (Purchasing Doc. Type)</w:t>
      </w:r>
    </w:p>
    <w:p w:rsidR="009B1201" w:rsidRPr="009B1201" w:rsidRDefault="0024365A" w:rsidP="009B1201">
      <w:r>
        <w:t>Purchasing document type that controls PO/PR business scenario and approval behavior.</w:t>
      </w:r>
      <w:r w:rsidR="009B1201">
        <w:t xml:space="preserve"> </w:t>
      </w:r>
      <w:r>
        <w:rPr>
          <w:b/>
        </w:rPr>
        <w:t>Not in use</w:t>
      </w:r>
    </w:p>
    <w:p w:rsidR="002E5EA9" w:rsidRDefault="0024365A">
      <w:r>
        <w:rPr>
          <w:b/>
        </w:rPr>
        <w:t>BSART_EBAN</w:t>
      </w:r>
      <w:r>
        <w:t xml:space="preserve"> (Document Type)</w:t>
      </w:r>
    </w:p>
    <w:p w:rsidR="009B1201" w:rsidRDefault="009B1201" w:rsidP="009B1201">
      <w:r>
        <w:lastRenderedPageBreak/>
        <w:t>Purchasing document type that controls PO/PR business scenario and approval behavior. Based on EBAN (</w:t>
      </w:r>
      <w:r w:rsidRPr="00647B20">
        <w:rPr>
          <w:rStyle w:val="af6"/>
          <w:rFonts w:ascii="Arial" w:hAnsi="Arial" w:cs="Arial"/>
          <w:b w:val="0"/>
          <w:bCs w:val="0"/>
          <w:sz w:val="19"/>
          <w:szCs w:val="19"/>
        </w:rPr>
        <w:t>Purchase Requisition</w:t>
      </w:r>
      <w:r>
        <w:t xml:space="preserve"> item data) table.</w:t>
      </w:r>
    </w:p>
    <w:p w:rsidR="002E5EA9" w:rsidRDefault="0024365A">
      <w:r>
        <w:rPr>
          <w:b/>
        </w:rPr>
        <w:t>BSART_EKKO</w:t>
      </w:r>
      <w:r>
        <w:t xml:space="preserve"> (Purchasing Doc. Type)</w:t>
      </w:r>
    </w:p>
    <w:p w:rsidR="009B1201" w:rsidRDefault="009B1201" w:rsidP="009B1201">
      <w:r>
        <w:t>Purchasing document type that controls PO/PR business scenario and approval behavior. Based on EKKO (</w:t>
      </w:r>
      <w:r w:rsidRPr="00647B20">
        <w:rPr>
          <w:rStyle w:val="af6"/>
          <w:rFonts w:ascii="Arial" w:hAnsi="Arial" w:cs="Arial"/>
          <w:b w:val="0"/>
          <w:bCs w:val="0"/>
          <w:sz w:val="19"/>
          <w:szCs w:val="19"/>
        </w:rPr>
        <w:t xml:space="preserve">Purchase </w:t>
      </w:r>
      <w:r>
        <w:rPr>
          <w:rStyle w:val="af6"/>
          <w:rFonts w:ascii="Arial" w:hAnsi="Arial" w:cs="Arial"/>
          <w:b w:val="0"/>
          <w:bCs w:val="0"/>
          <w:sz w:val="19"/>
          <w:szCs w:val="19"/>
        </w:rPr>
        <w:t>Document Header</w:t>
      </w:r>
      <w:r>
        <w:t>) table.</w:t>
      </w:r>
    </w:p>
    <w:p w:rsidR="002E5EA9" w:rsidRDefault="0024365A">
      <w:r>
        <w:rPr>
          <w:b/>
        </w:rPr>
        <w:t>BSTYP</w:t>
      </w:r>
      <w:r>
        <w:t xml:space="preserve"> (Purch. Doc. Category)</w:t>
      </w:r>
    </w:p>
    <w:p w:rsidR="009B1201" w:rsidRDefault="0024365A" w:rsidP="009B1201">
      <w:pPr>
        <w:rPr>
          <w:b/>
        </w:rPr>
      </w:pPr>
      <w:r>
        <w:t>Purchasing document category (PR/PO/contract etc.) used to segment MM document classes.</w:t>
      </w:r>
      <w:r w:rsidR="009B1201">
        <w:t xml:space="preserve"> </w:t>
      </w:r>
      <w:r>
        <w:rPr>
          <w:b/>
        </w:rPr>
        <w:t>Not in use</w:t>
      </w:r>
      <w:r w:rsidR="009B1201">
        <w:rPr>
          <w:b/>
        </w:rPr>
        <w:t>.</w:t>
      </w:r>
    </w:p>
    <w:p w:rsidR="002E5EA9" w:rsidRDefault="0024365A" w:rsidP="009B1201">
      <w:r>
        <w:rPr>
          <w:b/>
        </w:rPr>
        <w:t>BSTYP_DESC</w:t>
      </w:r>
      <w:r>
        <w:t xml:space="preserve"> (Short Descript.)</w:t>
      </w:r>
    </w:p>
    <w:p w:rsidR="009B1201" w:rsidRDefault="0024365A" w:rsidP="009B1201">
      <w:pPr>
        <w:rPr>
          <w:b/>
        </w:rPr>
      </w:pPr>
      <w:r>
        <w:t>Description of purchasing document category for business-readable output.</w:t>
      </w:r>
      <w:r w:rsidR="009B1201">
        <w:t xml:space="preserve"> </w:t>
      </w:r>
      <w:r>
        <w:rPr>
          <w:b/>
        </w:rPr>
        <w:t>Not in use</w:t>
      </w:r>
      <w:r w:rsidR="009B1201">
        <w:rPr>
          <w:b/>
        </w:rPr>
        <w:t>.</w:t>
      </w:r>
    </w:p>
    <w:p w:rsidR="002E5EA9" w:rsidRDefault="0024365A" w:rsidP="009B1201">
      <w:r>
        <w:rPr>
          <w:b/>
        </w:rPr>
        <w:t>BSTYP_EBAN</w:t>
      </w:r>
      <w:r>
        <w:t xml:space="preserve"> (Purch. Doc. Category)</w:t>
      </w:r>
    </w:p>
    <w:p w:rsidR="009B1201" w:rsidRDefault="009B1201" w:rsidP="00404EA2">
      <w:r>
        <w:t xml:space="preserve">Purchasing document category (PR/PO/contract etc.) used to segment MM document classes. </w:t>
      </w:r>
      <w:r w:rsidR="00404EA2">
        <w:t>Based on EBAN (</w:t>
      </w:r>
      <w:r w:rsidR="00404EA2" w:rsidRPr="00647B20">
        <w:rPr>
          <w:rStyle w:val="af6"/>
          <w:rFonts w:ascii="Arial" w:hAnsi="Arial" w:cs="Arial"/>
          <w:b w:val="0"/>
          <w:bCs w:val="0"/>
          <w:sz w:val="19"/>
          <w:szCs w:val="19"/>
        </w:rPr>
        <w:t>Purchase Requisition</w:t>
      </w:r>
      <w:r w:rsidR="00404EA2">
        <w:t xml:space="preserve"> item data) table.</w:t>
      </w:r>
    </w:p>
    <w:p w:rsidR="002E5EA9" w:rsidRDefault="0024365A">
      <w:r>
        <w:rPr>
          <w:b/>
        </w:rPr>
        <w:t>BSTYP_EBAN_DESC</w:t>
      </w:r>
      <w:r>
        <w:t xml:space="preserve"> (Short Descript.)</w:t>
      </w:r>
    </w:p>
    <w:p w:rsidR="009B1201" w:rsidRDefault="009B1201" w:rsidP="00404EA2">
      <w:r>
        <w:t xml:space="preserve">Description of purchasing document category for business-readable output. </w:t>
      </w:r>
      <w:r w:rsidR="00404EA2">
        <w:t>Based on EBAN (</w:t>
      </w:r>
      <w:r w:rsidR="00404EA2" w:rsidRPr="00647B20">
        <w:rPr>
          <w:rStyle w:val="af6"/>
          <w:rFonts w:ascii="Arial" w:hAnsi="Arial" w:cs="Arial"/>
          <w:b w:val="0"/>
          <w:bCs w:val="0"/>
          <w:sz w:val="19"/>
          <w:szCs w:val="19"/>
        </w:rPr>
        <w:t>Purchase Requisition</w:t>
      </w:r>
      <w:r w:rsidR="00404EA2">
        <w:t xml:space="preserve"> item data) table.</w:t>
      </w:r>
    </w:p>
    <w:p w:rsidR="002E5EA9" w:rsidRDefault="0024365A">
      <w:r>
        <w:rPr>
          <w:b/>
        </w:rPr>
        <w:t>BSTYP_EKKO</w:t>
      </w:r>
      <w:r>
        <w:t xml:space="preserve"> (Purch. Doc. Category)</w:t>
      </w:r>
    </w:p>
    <w:p w:rsidR="009B1201" w:rsidRDefault="009B1201" w:rsidP="00404EA2">
      <w:r>
        <w:t xml:space="preserve">Purchasing document category (PR/PO/contract etc.) used to segment MM document classes. </w:t>
      </w:r>
      <w:r w:rsidR="00404EA2">
        <w:t xml:space="preserve"> Based on EKKO (</w:t>
      </w:r>
      <w:r w:rsidR="00404EA2" w:rsidRPr="00647B20">
        <w:rPr>
          <w:rStyle w:val="af6"/>
          <w:rFonts w:ascii="Arial" w:hAnsi="Arial" w:cs="Arial"/>
          <w:b w:val="0"/>
          <w:bCs w:val="0"/>
          <w:sz w:val="19"/>
          <w:szCs w:val="19"/>
        </w:rPr>
        <w:t xml:space="preserve">Purchase </w:t>
      </w:r>
      <w:r w:rsidR="00404EA2">
        <w:rPr>
          <w:rStyle w:val="af6"/>
          <w:rFonts w:ascii="Arial" w:hAnsi="Arial" w:cs="Arial"/>
          <w:b w:val="0"/>
          <w:bCs w:val="0"/>
          <w:sz w:val="19"/>
          <w:szCs w:val="19"/>
        </w:rPr>
        <w:t>Document Header</w:t>
      </w:r>
      <w:r w:rsidR="00404EA2">
        <w:t>) table.</w:t>
      </w:r>
    </w:p>
    <w:p w:rsidR="002E5EA9" w:rsidRDefault="0024365A">
      <w:r>
        <w:rPr>
          <w:b/>
        </w:rPr>
        <w:t>BSTYP_EKKO_DESC</w:t>
      </w:r>
      <w:r>
        <w:t xml:space="preserve"> (Short Descript.)</w:t>
      </w:r>
    </w:p>
    <w:p w:rsidR="009B1201" w:rsidRDefault="009B1201" w:rsidP="00404EA2">
      <w:r>
        <w:t xml:space="preserve">Description of purchasing document category for business-readable output. </w:t>
      </w:r>
      <w:r w:rsidR="00404EA2">
        <w:t>Based on EKKO (</w:t>
      </w:r>
      <w:r w:rsidR="00404EA2" w:rsidRPr="00647B20">
        <w:rPr>
          <w:rStyle w:val="af6"/>
          <w:rFonts w:ascii="Arial" w:hAnsi="Arial" w:cs="Arial"/>
          <w:b w:val="0"/>
          <w:bCs w:val="0"/>
          <w:sz w:val="19"/>
          <w:szCs w:val="19"/>
        </w:rPr>
        <w:t xml:space="preserve">Purchase </w:t>
      </w:r>
      <w:r w:rsidR="00404EA2">
        <w:rPr>
          <w:rStyle w:val="af6"/>
          <w:rFonts w:ascii="Arial" w:hAnsi="Arial" w:cs="Arial"/>
          <w:b w:val="0"/>
          <w:bCs w:val="0"/>
          <w:sz w:val="19"/>
          <w:szCs w:val="19"/>
        </w:rPr>
        <w:t>Document Header</w:t>
      </w:r>
      <w:r w:rsidR="00404EA2">
        <w:t>) table.</w:t>
      </w:r>
    </w:p>
    <w:p w:rsidR="002E5EA9" w:rsidRDefault="0024365A">
      <w:r>
        <w:rPr>
          <w:b/>
        </w:rPr>
        <w:t>BUKRS</w:t>
      </w:r>
      <w:r>
        <w:t xml:space="preserve"> (Company Code)</w:t>
      </w:r>
    </w:p>
    <w:p w:rsidR="002E5EA9" w:rsidRDefault="0024365A">
      <w:r>
        <w:t>Company code key that scopes data to legal entity/accounting unit level.</w:t>
      </w:r>
    </w:p>
    <w:p w:rsidR="002E5EA9" w:rsidRDefault="0024365A">
      <w:r>
        <w:rPr>
          <w:b/>
        </w:rPr>
        <w:t>BWTAR</w:t>
      </w:r>
      <w:r>
        <w:t xml:space="preserve"> (Valuation Type)</w:t>
      </w:r>
    </w:p>
    <w:p w:rsidR="002E5EA9" w:rsidRDefault="0024365A">
      <w:r>
        <w:t>Valuation type key used in split valuation scenarios (batch/material valuation layers).</w:t>
      </w:r>
    </w:p>
    <w:p w:rsidR="002E5EA9" w:rsidRDefault="0024365A">
      <w:r>
        <w:rPr>
          <w:b/>
        </w:rPr>
        <w:t>BWTTY</w:t>
      </w:r>
      <w:r>
        <w:t xml:space="preserve"> (Valuation Category)</w:t>
      </w:r>
    </w:p>
    <w:p w:rsidR="002E5EA9" w:rsidRDefault="0024365A">
      <w:r>
        <w:t>Valuation category distinguishing split valuation types such as sales-order stock versus own stock.</w:t>
      </w:r>
    </w:p>
    <w:p w:rsidR="002E5EA9" w:rsidRDefault="0024365A">
      <w:r>
        <w:rPr>
          <w:b/>
        </w:rPr>
        <w:lastRenderedPageBreak/>
        <w:t>CHANGENR</w:t>
      </w:r>
      <w:r>
        <w:t xml:space="preserve"> (Document number)</w:t>
      </w:r>
    </w:p>
    <w:p w:rsidR="002E5EA9" w:rsidRDefault="0024365A">
      <w:r>
        <w:t>Change-document number that uniquely identifies one posted change document for an application object.</w:t>
      </w:r>
    </w:p>
    <w:p w:rsidR="002E5EA9" w:rsidRDefault="0024365A">
      <w:r>
        <w:rPr>
          <w:b/>
        </w:rPr>
        <w:t>CPUDT</w:t>
      </w:r>
      <w:r>
        <w:t xml:space="preserve"> (Entry Date)</w:t>
      </w:r>
    </w:p>
    <w:p w:rsidR="002E5EA9" w:rsidRDefault="0024365A">
      <w:r>
        <w:t>Entry/creation date used for technical posting timestamp filtering.</w:t>
      </w:r>
    </w:p>
    <w:p w:rsidR="002E5EA9" w:rsidRDefault="0024365A">
      <w:r>
        <w:rPr>
          <w:b/>
        </w:rPr>
        <w:t>DATE_REF_FIELD</w:t>
      </w:r>
      <w:r>
        <w:t xml:space="preserve"> (Date ref. field)</w:t>
      </w:r>
    </w:p>
    <w:p w:rsidR="00404EA2" w:rsidRDefault="0024365A" w:rsidP="00404EA2">
      <w:pPr>
        <w:rPr>
          <w:b/>
        </w:rPr>
      </w:pPr>
      <w:r>
        <w:t>Reflects real administration where date ref. field on DATE_REF_FIELD is routinely restricted to a single productive client or object family.</w:t>
      </w:r>
      <w:r w:rsidR="00404EA2">
        <w:t xml:space="preserve"> </w:t>
      </w:r>
      <w:r>
        <w:rPr>
          <w:b/>
        </w:rPr>
        <w:t>Not in use</w:t>
      </w:r>
      <w:r w:rsidR="00404EA2">
        <w:rPr>
          <w:b/>
        </w:rPr>
        <w:t>.</w:t>
      </w:r>
    </w:p>
    <w:p w:rsidR="002E5EA9" w:rsidRDefault="0024365A" w:rsidP="00404EA2">
      <w:r>
        <w:rPr>
          <w:b/>
        </w:rPr>
        <w:t>DURATION</w:t>
      </w:r>
      <w:r>
        <w:t xml:space="preserve"> (Duration In Time Units)</w:t>
      </w:r>
    </w:p>
    <w:p w:rsidR="002E5EA9" w:rsidRDefault="0024365A">
      <w:r>
        <w:t>Relative-age filter: elapsed interval from the row's reference timestamp to evaluation time, expressed in DURATION_UNIT</w:t>
      </w:r>
    </w:p>
    <w:p w:rsidR="002E5EA9" w:rsidRDefault="0024365A">
      <w:r>
        <w:rPr>
          <w:b/>
        </w:rPr>
        <w:t>DURATION_UNIT</w:t>
      </w:r>
      <w:r>
        <w:t xml:space="preserve"> (Duration Unit)</w:t>
      </w:r>
    </w:p>
    <w:p w:rsidR="002E5EA9" w:rsidRDefault="0024365A">
      <w:r>
        <w:t>DURATION_UNIT defines the measurement unit for DURATION calculations.</w:t>
      </w:r>
    </w:p>
    <w:p w:rsidR="002E5EA9" w:rsidRDefault="0024365A">
      <w:r>
        <w:rPr>
          <w:b/>
        </w:rPr>
        <w:t>DURATION_UNIT Options:</w:t>
      </w:r>
    </w:p>
    <w:p w:rsidR="002E5EA9" w:rsidRDefault="0024365A">
      <w:r>
        <w:t>H: Hours</w:t>
      </w:r>
    </w:p>
    <w:p w:rsidR="002E5EA9" w:rsidRDefault="0024365A">
      <w:r>
        <w:t>M: Minutes</w:t>
      </w:r>
    </w:p>
    <w:p w:rsidR="002E5EA9" w:rsidRDefault="0024365A">
      <w:r>
        <w:t>D: Days</w:t>
      </w:r>
    </w:p>
    <w:p w:rsidR="002E5EA9" w:rsidRDefault="0024365A">
      <w:r>
        <w:t>F: Full days for specific day filtering</w:t>
      </w:r>
    </w:p>
    <w:p w:rsidR="002E5EA9" w:rsidRDefault="0024365A">
      <w:r>
        <w:rPr>
          <w:b/>
        </w:rPr>
        <w:t>EBELN</w:t>
      </w:r>
      <w:r>
        <w:t xml:space="preserve"> (Purchasing Document)</w:t>
      </w:r>
    </w:p>
    <w:p w:rsidR="002E5EA9" w:rsidRDefault="0024365A">
      <w:r>
        <w:t>Purchasing document number (typically PO) used as the primary MM document key.</w:t>
      </w:r>
    </w:p>
    <w:p w:rsidR="002E5EA9" w:rsidRDefault="0024365A">
      <w:r>
        <w:rPr>
          <w:b/>
        </w:rPr>
        <w:t>EBELP</w:t>
      </w:r>
      <w:r>
        <w:t xml:space="preserve"> (Item)</w:t>
      </w:r>
    </w:p>
    <w:p w:rsidR="002E5EA9" w:rsidRDefault="0024365A">
      <w:r>
        <w:t>Purchasing document item number used for line-level PO analytics.</w:t>
      </w:r>
    </w:p>
    <w:p w:rsidR="002E5EA9" w:rsidRDefault="0024365A">
      <w:r>
        <w:rPr>
          <w:b/>
        </w:rPr>
        <w:t>EINDT</w:t>
      </w:r>
      <w:r>
        <w:t xml:space="preserve"> (Delivery Date)</w:t>
      </w:r>
    </w:p>
    <w:p w:rsidR="002E5EA9" w:rsidRDefault="0024365A">
      <w:r>
        <w:t>Item delivery date on purchasing or delivery structures expressing vendor-promised or requested receipt date.</w:t>
      </w:r>
    </w:p>
    <w:p w:rsidR="002E5EA9" w:rsidRDefault="0024365A">
      <w:r>
        <w:rPr>
          <w:b/>
        </w:rPr>
        <w:t>EKGRP</w:t>
      </w:r>
      <w:r>
        <w:t xml:space="preserve"> (Purchasing Group)</w:t>
      </w:r>
    </w:p>
    <w:p w:rsidR="002E5EA9" w:rsidRDefault="0024365A">
      <w:r>
        <w:t>Purchasing group (buyer) used for procurement ownership and control segmentation.</w:t>
      </w:r>
    </w:p>
    <w:p w:rsidR="002E5EA9" w:rsidRDefault="0024365A">
      <w:r>
        <w:rPr>
          <w:b/>
        </w:rPr>
        <w:lastRenderedPageBreak/>
        <w:t>EKNAM</w:t>
      </w:r>
      <w:r>
        <w:t xml:space="preserve"> (Description p. group)</w:t>
      </w:r>
    </w:p>
    <w:p w:rsidR="002E5EA9" w:rsidRDefault="0024365A">
      <w:r>
        <w:t>Purchasing group description or buyer name text paired with EKGRP for readable procurement ownership lists.</w:t>
      </w:r>
    </w:p>
    <w:p w:rsidR="002E5EA9" w:rsidRDefault="0024365A">
      <w:r>
        <w:rPr>
          <w:b/>
        </w:rPr>
        <w:t>EKORG</w:t>
      </w:r>
      <w:r>
        <w:t xml:space="preserve"> (Purch. Organization)</w:t>
      </w:r>
    </w:p>
    <w:p w:rsidR="002E5EA9" w:rsidRDefault="0024365A">
      <w:r>
        <w:t>Purchasing organization key used to scope procurement flows by organizational unit.</w:t>
      </w:r>
    </w:p>
    <w:p w:rsidR="002E5EA9" w:rsidRDefault="0024365A">
      <w:r>
        <w:rPr>
          <w:b/>
        </w:rPr>
        <w:t>EKOTX</w:t>
      </w:r>
      <w:r>
        <w:t xml:space="preserve"> (Description)</w:t>
      </w:r>
    </w:p>
    <w:p w:rsidR="002E5EA9" w:rsidRDefault="0024365A">
      <w:r>
        <w:t>Description of Purchasing Organisation provides the short text description for custom or standard purchasing organizational units (such as "North America Procurement" for the US01 purchasing organization).</w:t>
      </w:r>
    </w:p>
    <w:p w:rsidR="002E5EA9" w:rsidRDefault="0024365A">
      <w:r>
        <w:rPr>
          <w:b/>
        </w:rPr>
        <w:t>ELIKZ</w:t>
      </w:r>
      <w:r>
        <w:t xml:space="preserve"> (Delivery Completed)</w:t>
      </w:r>
    </w:p>
    <w:p w:rsidR="002E5EA9" w:rsidRDefault="0024365A">
      <w:r>
        <w:t>Delivery completed indicator used to identify open versus completed procurement items.</w:t>
      </w:r>
    </w:p>
    <w:p w:rsidR="002E5EA9" w:rsidRDefault="0024365A">
      <w:r>
        <w:rPr>
          <w:b/>
        </w:rPr>
        <w:t>ERDAT</w:t>
      </w:r>
      <w:r>
        <w:t xml:space="preserve"> (Changed on)</w:t>
      </w:r>
    </w:p>
    <w:p w:rsidR="002E5EA9" w:rsidRDefault="0024365A">
      <w:r>
        <w:t>Created-on date on the persisted business record-standard master/document creation date axis in SAP tables.</w:t>
      </w:r>
    </w:p>
    <w:p w:rsidR="002E5EA9" w:rsidRDefault="0024365A">
      <w:r>
        <w:rPr>
          <w:b/>
        </w:rPr>
        <w:t>EREKZ</w:t>
      </w:r>
      <w:r>
        <w:t xml:space="preserve"> (Final Invoice)</w:t>
      </w:r>
    </w:p>
    <w:p w:rsidR="002E5EA9" w:rsidRDefault="0024365A">
      <w:r>
        <w:t>Final invoice indicator on the PO item signaling that invoice completion is expected or locked for the line.</w:t>
      </w:r>
    </w:p>
    <w:p w:rsidR="002E5EA9" w:rsidRDefault="0024365A">
      <w:r>
        <w:rPr>
          <w:b/>
        </w:rPr>
        <w:t>ERNAM</w:t>
      </w:r>
      <w:r>
        <w:t xml:space="preserve"> (Created by)</w:t>
      </w:r>
    </w:p>
    <w:p w:rsidR="002E5EA9" w:rsidRDefault="0024365A">
      <w:r>
        <w:t>Created-by user ID used for maker-checker and ownership monitoring.</w:t>
      </w:r>
    </w:p>
    <w:p w:rsidR="002E5EA9" w:rsidRDefault="0024365A">
      <w:r>
        <w:rPr>
          <w:b/>
        </w:rPr>
        <w:t>ERNAM_EBAN</w:t>
      </w:r>
      <w:r>
        <w:t xml:space="preserve"> (Created by)</w:t>
      </w:r>
    </w:p>
    <w:p w:rsidR="0024365A" w:rsidRDefault="0024365A" w:rsidP="0024365A">
      <w:r>
        <w:t>Created-by user ID used for maker-checker and ownership monitoring. Based on EBAN (</w:t>
      </w:r>
      <w:r w:rsidRPr="00647B20">
        <w:rPr>
          <w:rStyle w:val="af6"/>
          <w:rFonts w:ascii="Arial" w:hAnsi="Arial" w:cs="Arial"/>
          <w:b w:val="0"/>
          <w:bCs w:val="0"/>
          <w:sz w:val="19"/>
          <w:szCs w:val="19"/>
        </w:rPr>
        <w:t>Purchase Requisition</w:t>
      </w:r>
      <w:r>
        <w:t xml:space="preserve"> item data) table.</w:t>
      </w:r>
    </w:p>
    <w:p w:rsidR="002E5EA9" w:rsidRDefault="0024365A" w:rsidP="0024365A">
      <w:r>
        <w:rPr>
          <w:b/>
        </w:rPr>
        <w:t>ERNAM_EKKO</w:t>
      </w:r>
      <w:r>
        <w:t xml:space="preserve"> (Created by)</w:t>
      </w:r>
    </w:p>
    <w:p w:rsidR="0024365A" w:rsidRDefault="0024365A" w:rsidP="0024365A">
      <w:r>
        <w:t>Created-by user ID used for maker-checker and ownership monitoring. Based on EKKO (</w:t>
      </w:r>
      <w:r w:rsidRPr="00647B20">
        <w:rPr>
          <w:rStyle w:val="af6"/>
          <w:rFonts w:ascii="Arial" w:hAnsi="Arial" w:cs="Arial"/>
          <w:b w:val="0"/>
          <w:bCs w:val="0"/>
          <w:sz w:val="19"/>
          <w:szCs w:val="19"/>
        </w:rPr>
        <w:t xml:space="preserve">Purchase </w:t>
      </w:r>
      <w:r>
        <w:rPr>
          <w:rStyle w:val="af6"/>
          <w:rFonts w:ascii="Arial" w:hAnsi="Arial" w:cs="Arial"/>
          <w:b w:val="0"/>
          <w:bCs w:val="0"/>
          <w:sz w:val="19"/>
          <w:szCs w:val="19"/>
        </w:rPr>
        <w:t>Document Header</w:t>
      </w:r>
      <w:r>
        <w:t>) table.</w:t>
      </w:r>
    </w:p>
    <w:p w:rsidR="002E5EA9" w:rsidRDefault="0024365A">
      <w:r>
        <w:rPr>
          <w:b/>
        </w:rPr>
        <w:t>ESTKZ</w:t>
      </w:r>
      <w:r>
        <w:t xml:space="preserve"> (Creation Indicator)</w:t>
      </w:r>
    </w:p>
    <w:p w:rsidR="002E5EA9" w:rsidRDefault="0024365A">
      <w:r>
        <w:t>Creation indicator for PR/PO source or method, used for process-origin analysis.</w:t>
      </w:r>
    </w:p>
    <w:p w:rsidR="002E5EA9" w:rsidRDefault="0024365A">
      <w:r>
        <w:rPr>
          <w:b/>
        </w:rPr>
        <w:t>ETENR</w:t>
      </w:r>
      <w:r>
        <w:t xml:space="preserve"> (Schedule Line Number)</w:t>
      </w:r>
    </w:p>
    <w:p w:rsidR="002E5EA9" w:rsidRDefault="0024365A">
      <w:r>
        <w:lastRenderedPageBreak/>
        <w:t>Schedule line number splitting a sales item into multiple delivery or availability schedule rows.</w:t>
      </w:r>
    </w:p>
    <w:p w:rsidR="002E5EA9" w:rsidRDefault="0024365A">
      <w:r>
        <w:rPr>
          <w:b/>
        </w:rPr>
        <w:t>FIELDNAME</w:t>
      </w:r>
      <w:r>
        <w:t xml:space="preserve"> (Field Name)</w:t>
      </w:r>
    </w:p>
    <w:p w:rsidR="002E5EA9" w:rsidRDefault="0024365A">
      <w:r>
        <w:t>Valuable when comparing health before and after a release—hold field name on FIELDNAME constant while varying other filters.</w:t>
      </w:r>
    </w:p>
    <w:p w:rsidR="002E5EA9" w:rsidRDefault="0024365A">
      <w:r>
        <w:rPr>
          <w:b/>
        </w:rPr>
        <w:t>FIPOS</w:t>
      </w:r>
      <w:r>
        <w:t xml:space="preserve"> (Commitment Item)</w:t>
      </w:r>
    </w:p>
    <w:p w:rsidR="002E5EA9" w:rsidRDefault="0024365A">
      <w:r>
        <w:t>Commitment Item, which is an alphanumeric key used in Funds Management (FI-FM) to mirror the budget structure for specific revenues and expenditures.</w:t>
      </w:r>
    </w:p>
    <w:p w:rsidR="002E5EA9" w:rsidRDefault="0024365A">
      <w:r>
        <w:rPr>
          <w:b/>
        </w:rPr>
        <w:t>FRGGR</w:t>
      </w:r>
      <w:r>
        <w:t xml:space="preserve"> (Release group)</w:t>
      </w:r>
    </w:p>
    <w:p w:rsidR="002E5EA9" w:rsidRDefault="0024365A">
      <w:r>
        <w:t>Release group key controlling the purchasing release strategy framework.</w:t>
      </w:r>
    </w:p>
    <w:p w:rsidR="002E5EA9" w:rsidRDefault="0024365A">
      <w:r>
        <w:rPr>
          <w:b/>
        </w:rPr>
        <w:t>FRGKE</w:t>
      </w:r>
      <w:r>
        <w:t xml:space="preserve"> (Release indicator)</w:t>
      </w:r>
    </w:p>
    <w:p w:rsidR="002E5EA9" w:rsidRDefault="0024365A">
      <w:r>
        <w:t>Release status indicator used to distinguish released vs unreleased documents.</w:t>
      </w:r>
    </w:p>
    <w:p w:rsidR="002E5EA9" w:rsidRDefault="0024365A">
      <w:r>
        <w:rPr>
          <w:b/>
        </w:rPr>
        <w:t>FRGKZ</w:t>
      </w:r>
      <w:r>
        <w:t xml:space="preserve"> (Release indicator)</w:t>
      </w:r>
    </w:p>
    <w:p w:rsidR="002E5EA9" w:rsidRDefault="0024365A">
      <w:r>
        <w:t>Purchasing release state indicator on requisitions or orders showing whether and how release strategy applies.</w:t>
      </w:r>
    </w:p>
    <w:p w:rsidR="002E5EA9" w:rsidRDefault="0024365A">
      <w:r>
        <w:rPr>
          <w:b/>
        </w:rPr>
        <w:t>FRGSX</w:t>
      </w:r>
      <w:r>
        <w:t xml:space="preserve"> (Release Strategy)</w:t>
      </w:r>
    </w:p>
    <w:p w:rsidR="002E5EA9" w:rsidRDefault="0024365A">
      <w:r>
        <w:t>Extended release information or strategy outcome code complementing FRGST on MM release objects.</w:t>
      </w:r>
    </w:p>
    <w:p w:rsidR="002E5EA9" w:rsidRDefault="0024365A">
      <w:r>
        <w:rPr>
          <w:b/>
        </w:rPr>
        <w:t>GJAHR</w:t>
      </w:r>
      <w:r>
        <w:t xml:space="preserve"> (Material Doc. Year)</w:t>
      </w:r>
    </w:p>
    <w:p w:rsidR="002E5EA9" w:rsidRDefault="0024365A">
      <w:r w:rsidRPr="00454050">
        <w:t>Calendar year.</w:t>
      </w:r>
    </w:p>
    <w:p w:rsidR="002E5EA9" w:rsidRDefault="0024365A">
      <w:r>
        <w:rPr>
          <w:b/>
        </w:rPr>
        <w:t>GL_ACC_TXT</w:t>
      </w:r>
      <w:r>
        <w:t xml:space="preserve"> (G/L Acct Long Text)</w:t>
      </w:r>
    </w:p>
    <w:p w:rsidR="002E5EA9" w:rsidRDefault="0024365A">
      <w:r>
        <w:t>Description of G/L Account.</w:t>
      </w:r>
    </w:p>
    <w:p w:rsidR="002E5EA9" w:rsidRDefault="0024365A">
      <w:r>
        <w:rPr>
          <w:b/>
        </w:rPr>
        <w:t>GSBER</w:t>
      </w:r>
      <w:r>
        <w:t xml:space="preserve"> (Business Area)</w:t>
      </w:r>
    </w:p>
    <w:p w:rsidR="002E5EA9" w:rsidRDefault="0024365A">
      <w:r>
        <w:t>Business area key used for FI organizational reporting segmentation.</w:t>
      </w:r>
    </w:p>
    <w:p w:rsidR="002E5EA9" w:rsidRDefault="0024365A">
      <w:r>
        <w:rPr>
          <w:b/>
        </w:rPr>
        <w:t>KNTTP</w:t>
      </w:r>
      <w:r>
        <w:t xml:space="preserve"> (Acct Assignment Cat.)</w:t>
      </w:r>
    </w:p>
    <w:p w:rsidR="002E5EA9" w:rsidRDefault="0024365A">
      <w:r>
        <w:t>Account assignment category on purchasing items telling whether stock is project, asset, cost-center, or sales-order.</w:t>
      </w:r>
    </w:p>
    <w:p w:rsidR="002E5EA9" w:rsidRDefault="0024365A">
      <w:r>
        <w:rPr>
          <w:b/>
        </w:rPr>
        <w:t>KOKRS</w:t>
      </w:r>
      <w:r>
        <w:t xml:space="preserve"> (Controlling Area)</w:t>
      </w:r>
    </w:p>
    <w:p w:rsidR="002E5EA9" w:rsidRDefault="0024365A">
      <w:r>
        <w:lastRenderedPageBreak/>
        <w:t>Controlling area key used for CO-level organizational scoping.</w:t>
      </w:r>
    </w:p>
    <w:p w:rsidR="002E5EA9" w:rsidRDefault="0024365A">
      <w:r>
        <w:rPr>
          <w:b/>
        </w:rPr>
        <w:t>KOSTL</w:t>
      </w:r>
      <w:r>
        <w:t xml:space="preserve"> (Cost Center)</w:t>
      </w:r>
    </w:p>
    <w:p w:rsidR="002E5EA9" w:rsidRDefault="0024365A">
      <w:r>
        <w:t>Cost center used as primary CO account assignment for postings and budgets.</w:t>
      </w:r>
    </w:p>
    <w:p w:rsidR="002E5EA9" w:rsidRDefault="0024365A">
      <w:r>
        <w:rPr>
          <w:b/>
        </w:rPr>
        <w:t>KOSTL_DESC</w:t>
      </w:r>
      <w:r>
        <w:t xml:space="preserve"> (Description)</w:t>
      </w:r>
    </w:p>
    <w:p w:rsidR="002E5EA9" w:rsidRDefault="0024365A">
      <w:r>
        <w:t>Cost center description.</w:t>
      </w:r>
    </w:p>
    <w:p w:rsidR="002E5EA9" w:rsidRDefault="0024365A">
      <w:r>
        <w:rPr>
          <w:b/>
        </w:rPr>
        <w:t>KZFAE</w:t>
      </w:r>
      <w:r>
        <w:t xml:space="preserve"> (Changeabil.)</w:t>
      </w:r>
    </w:p>
    <w:p w:rsidR="00321174" w:rsidRDefault="00321174" w:rsidP="00321174">
      <w:r>
        <w:t>Changeability of Purchasing Document During/After Release dictates whether and how purchasing documents (like Purchase Orders and Purchase Requisitions) can be modified by users while an approval/release strategy is pending or completed.</w:t>
      </w:r>
    </w:p>
    <w:p w:rsidR="002E5EA9" w:rsidRDefault="0024365A" w:rsidP="00321174">
      <w:r>
        <w:rPr>
          <w:b/>
        </w:rPr>
        <w:t>KZFRE</w:t>
      </w:r>
      <w:r>
        <w:t xml:space="preserve"> (Released)</w:t>
      </w:r>
    </w:p>
    <w:p w:rsidR="00321174" w:rsidRDefault="00321174" w:rsidP="00321174">
      <w:pPr>
        <w:rPr>
          <w:rStyle w:val="af6"/>
          <w:rFonts w:ascii="Arial" w:hAnsi="Arial" w:cs="Arial"/>
          <w:sz w:val="19"/>
          <w:szCs w:val="19"/>
        </w:rPr>
      </w:pPr>
      <w:r>
        <w:t>Released for Transmission field is a standard indicator in MM and LO modules. It dictates whether a purchasing document (like a Purchase Order or Scheduling Agreement) or a Service Entry Sheet has been approved and is ready to be transmitted or communicated to a vendor.</w:t>
      </w:r>
    </w:p>
    <w:p w:rsidR="00004BC2" w:rsidRPr="00746FC8" w:rsidRDefault="00746FC8" w:rsidP="00004BC2">
      <w:pPr>
        <w:rPr>
          <w:rStyle w:val="af6"/>
          <w:rFonts w:ascii="Arial" w:hAnsi="Arial" w:cs="Arial"/>
          <w:b w:val="0"/>
          <w:bCs w:val="0"/>
          <w:sz w:val="19"/>
          <w:szCs w:val="19"/>
        </w:rPr>
      </w:pPr>
      <w:r w:rsidRPr="00746FC8">
        <w:rPr>
          <w:rStyle w:val="af6"/>
          <w:rFonts w:ascii="Arial" w:hAnsi="Arial" w:cs="Arial"/>
          <w:b w:val="0"/>
          <w:bCs w:val="0"/>
          <w:sz w:val="19"/>
          <w:szCs w:val="19"/>
        </w:rPr>
        <w:t>KZFRE</w:t>
      </w:r>
      <w:r w:rsidR="00004BC2" w:rsidRPr="00746FC8">
        <w:rPr>
          <w:rStyle w:val="af6"/>
          <w:rFonts w:ascii="Arial" w:hAnsi="Arial" w:cs="Arial"/>
          <w:b w:val="0"/>
          <w:bCs w:val="0"/>
          <w:sz w:val="19"/>
          <w:szCs w:val="19"/>
        </w:rPr>
        <w:t xml:space="preserve"> Options:</w:t>
      </w:r>
    </w:p>
    <w:p w:rsidR="00004BC2" w:rsidRPr="00746FC8" w:rsidRDefault="00746FC8" w:rsidP="00746FC8">
      <w:pPr>
        <w:rPr>
          <w:rStyle w:val="af6"/>
          <w:rFonts w:ascii="Arial" w:hAnsi="Arial" w:cs="Arial"/>
          <w:sz w:val="19"/>
          <w:szCs w:val="19"/>
        </w:rPr>
      </w:pPr>
      <w:r w:rsidRPr="00746FC8">
        <w:rPr>
          <w:rStyle w:val="af6"/>
          <w:rFonts w:ascii="Arial" w:hAnsi="Arial" w:cs="Arial"/>
          <w:b w:val="0"/>
          <w:bCs w:val="0"/>
          <w:sz w:val="19"/>
          <w:szCs w:val="19"/>
        </w:rPr>
        <w:t>X —</w:t>
      </w:r>
      <w:r w:rsidRPr="00746FC8">
        <w:rPr>
          <w:rStyle w:val="af6"/>
          <w:rFonts w:ascii="Arial" w:hAnsi="Arial" w:cs="Arial"/>
          <w:sz w:val="19"/>
          <w:szCs w:val="19"/>
        </w:rPr>
        <w:t xml:space="preserve"> </w:t>
      </w:r>
      <w:r w:rsidRPr="00746FC8">
        <w:rPr>
          <w:rStyle w:val="yadgie"/>
          <w:rFonts w:ascii="Arial" w:hAnsi="Arial" w:cs="Arial"/>
          <w:sz w:val="19"/>
          <w:szCs w:val="19"/>
        </w:rPr>
        <w:t>document is fully released and can be transmitted via EDI, email, or print.</w:t>
      </w:r>
    </w:p>
    <w:p w:rsidR="00321174" w:rsidRPr="00746FC8" w:rsidRDefault="00004BC2" w:rsidP="00746FC8">
      <w:pPr>
        <w:rPr>
          <w:rStyle w:val="af6"/>
          <w:rFonts w:ascii="Arial" w:hAnsi="Arial" w:cs="Arial"/>
          <w:sz w:val="19"/>
          <w:szCs w:val="19"/>
        </w:rPr>
      </w:pPr>
      <w:r w:rsidRPr="00746FC8">
        <w:rPr>
          <w:rStyle w:val="af6"/>
          <w:rFonts w:ascii="Arial" w:hAnsi="Arial" w:cs="Arial"/>
          <w:b w:val="0"/>
          <w:bCs w:val="0"/>
          <w:sz w:val="19"/>
          <w:szCs w:val="19"/>
        </w:rPr>
        <w:t xml:space="preserve">Empty or blank — </w:t>
      </w:r>
      <w:r w:rsidR="00746FC8" w:rsidRPr="00746FC8">
        <w:t>document is not released for transmission</w:t>
      </w:r>
      <w:r w:rsidRPr="00746FC8">
        <w:rPr>
          <w:rStyle w:val="af6"/>
          <w:rFonts w:ascii="Arial" w:hAnsi="Arial" w:cs="Arial"/>
          <w:sz w:val="19"/>
          <w:szCs w:val="19"/>
        </w:rPr>
        <w:t>.</w:t>
      </w:r>
    </w:p>
    <w:p w:rsidR="002E5EA9" w:rsidRDefault="0024365A" w:rsidP="00321174">
      <w:r>
        <w:rPr>
          <w:b/>
        </w:rPr>
        <w:t>LFDAT</w:t>
      </w:r>
      <w:r>
        <w:t xml:space="preserve"> (Delivery Date)</w:t>
      </w:r>
    </w:p>
    <w:p w:rsidR="002E5EA9" w:rsidRDefault="0024365A">
      <w:r>
        <w:t>Delivery date used for logistics due-date and fulfillment timeliness checks.</w:t>
      </w:r>
    </w:p>
    <w:p w:rsidR="002E5EA9" w:rsidRDefault="0024365A">
      <w:r>
        <w:rPr>
          <w:b/>
        </w:rPr>
        <w:t>LIFNR</w:t>
      </w:r>
      <w:r>
        <w:t xml:space="preserve"> (Vendor)</w:t>
      </w:r>
    </w:p>
    <w:p w:rsidR="002E5EA9" w:rsidRDefault="0024365A">
      <w:r>
        <w:t>Vendor account number used to scope records to supplier-specific flows.</w:t>
      </w:r>
    </w:p>
    <w:p w:rsidR="002E5EA9" w:rsidRDefault="0024365A">
      <w:r>
        <w:rPr>
          <w:b/>
        </w:rPr>
        <w:t>LOEKZ</w:t>
      </w:r>
      <w:r>
        <w:t xml:space="preserve"> (Deletion Indicator)</w:t>
      </w:r>
    </w:p>
    <w:p w:rsidR="002E5EA9" w:rsidRDefault="0024365A">
      <w:r>
        <w:t>Deletion indicator used to exclude logically deleted purchasing/material records.</w:t>
      </w:r>
    </w:p>
    <w:p w:rsidR="002E5EA9" w:rsidRDefault="0024365A">
      <w:r>
        <w:rPr>
          <w:b/>
        </w:rPr>
        <w:t>MAKTX</w:t>
      </w:r>
      <w:r>
        <w:t xml:space="preserve"> (Material Description)</w:t>
      </w:r>
    </w:p>
    <w:p w:rsidR="00D02821" w:rsidRDefault="00D02821">
      <w:r w:rsidRPr="00D02821">
        <w:t>Material description text used to provide readable product context.</w:t>
      </w:r>
    </w:p>
    <w:p w:rsidR="002E5EA9" w:rsidRDefault="0024365A">
      <w:r>
        <w:rPr>
          <w:b/>
        </w:rPr>
        <w:t>MATKL</w:t>
      </w:r>
      <w:r>
        <w:t xml:space="preserve"> (Material Group)</w:t>
      </w:r>
    </w:p>
    <w:p w:rsidR="002E5EA9" w:rsidRDefault="0024365A">
      <w:r>
        <w:t>Material group key used for product-category segmentation in MM/SD analytics.</w:t>
      </w:r>
    </w:p>
    <w:p w:rsidR="002E5EA9" w:rsidRDefault="0024365A">
      <w:r>
        <w:rPr>
          <w:b/>
        </w:rPr>
        <w:t>MATNR</w:t>
      </w:r>
      <w:r>
        <w:t xml:space="preserve"> (Material)</w:t>
      </w:r>
    </w:p>
    <w:p w:rsidR="002E5EA9" w:rsidRDefault="0024365A">
      <w:r>
        <w:lastRenderedPageBreak/>
        <w:t>Material number used as the primary product key across MM/SD records.</w:t>
      </w:r>
    </w:p>
    <w:p w:rsidR="002E5EA9" w:rsidRDefault="0024365A">
      <w:r>
        <w:rPr>
          <w:b/>
        </w:rPr>
        <w:t>MEINS</w:t>
      </w:r>
      <w:r>
        <w:t xml:space="preserve"> (Order Unit)</w:t>
      </w:r>
    </w:p>
    <w:p w:rsidR="002E5EA9" w:rsidRDefault="0024365A">
      <w:r>
        <w:t>Base unit of measure used to interpret quantity fields consistently.</w:t>
      </w:r>
    </w:p>
    <w:p w:rsidR="002E5EA9" w:rsidRDefault="0024365A">
      <w:r>
        <w:rPr>
          <w:b/>
        </w:rPr>
        <w:t>MENGE</w:t>
      </w:r>
      <w:r>
        <w:t xml:space="preserve"> (Scheduled Quantity)</w:t>
      </w:r>
    </w:p>
    <w:p w:rsidR="002E5EA9" w:rsidRDefault="0024365A">
      <w:r>
        <w:t>Quantity field used for volumetric thresholds and variance analysis.</w:t>
      </w:r>
    </w:p>
    <w:p w:rsidR="002E5EA9" w:rsidRDefault="0024365A">
      <w:r>
        <w:rPr>
          <w:b/>
        </w:rPr>
        <w:t>NAME1</w:t>
      </w:r>
      <w:r>
        <w:t xml:space="preserve"> (Name)</w:t>
      </w:r>
    </w:p>
    <w:p w:rsidR="002E5EA9" w:rsidRDefault="00D02821">
      <w:r>
        <w:t>Name</w:t>
      </w:r>
    </w:p>
    <w:p w:rsidR="002E5EA9" w:rsidRDefault="0024365A">
      <w:r>
        <w:rPr>
          <w:b/>
        </w:rPr>
        <w:t>NAME_FIRST_EBAN</w:t>
      </w:r>
      <w:r>
        <w:t xml:space="preserve"> (First name)</w:t>
      </w:r>
    </w:p>
    <w:p w:rsidR="002E5EA9" w:rsidRDefault="00D02821" w:rsidP="00D02821">
      <w:r>
        <w:t xml:space="preserve">First name. </w:t>
      </w:r>
      <w:r w:rsidR="00B013E2">
        <w:t>Based on EBAN (</w:t>
      </w:r>
      <w:r w:rsidR="00B013E2" w:rsidRPr="00647B20">
        <w:rPr>
          <w:rStyle w:val="af6"/>
          <w:rFonts w:ascii="Arial" w:hAnsi="Arial" w:cs="Arial"/>
          <w:b w:val="0"/>
          <w:bCs w:val="0"/>
          <w:sz w:val="19"/>
          <w:szCs w:val="19"/>
        </w:rPr>
        <w:t>Purchase Requisition</w:t>
      </w:r>
      <w:r w:rsidR="00B013E2">
        <w:t xml:space="preserve"> item data) table.</w:t>
      </w:r>
    </w:p>
    <w:p w:rsidR="002E5EA9" w:rsidRDefault="0024365A">
      <w:r>
        <w:rPr>
          <w:b/>
        </w:rPr>
        <w:t>NAME_FIRST_EKKO</w:t>
      </w:r>
      <w:r>
        <w:t xml:space="preserve"> (First name)</w:t>
      </w:r>
    </w:p>
    <w:p w:rsidR="00B013E2" w:rsidRDefault="00D02821" w:rsidP="00D02821">
      <w:r>
        <w:t xml:space="preserve">First name. </w:t>
      </w:r>
      <w:r w:rsidR="00B013E2">
        <w:t>Based on EKKO (</w:t>
      </w:r>
      <w:r w:rsidR="00B013E2" w:rsidRPr="00647B20">
        <w:rPr>
          <w:rStyle w:val="af6"/>
          <w:rFonts w:ascii="Arial" w:hAnsi="Arial" w:cs="Arial"/>
          <w:b w:val="0"/>
          <w:bCs w:val="0"/>
          <w:sz w:val="19"/>
          <w:szCs w:val="19"/>
        </w:rPr>
        <w:t xml:space="preserve">Purchase </w:t>
      </w:r>
      <w:r w:rsidR="00B013E2">
        <w:rPr>
          <w:rStyle w:val="af6"/>
          <w:rFonts w:ascii="Arial" w:hAnsi="Arial" w:cs="Arial"/>
          <w:b w:val="0"/>
          <w:bCs w:val="0"/>
          <w:sz w:val="19"/>
          <w:szCs w:val="19"/>
        </w:rPr>
        <w:t>Document Header</w:t>
      </w:r>
      <w:r w:rsidR="00B013E2">
        <w:t>) table.</w:t>
      </w:r>
    </w:p>
    <w:p w:rsidR="002E5EA9" w:rsidRDefault="0024365A">
      <w:r>
        <w:rPr>
          <w:b/>
        </w:rPr>
        <w:t>NAME_FIRST_USER</w:t>
      </w:r>
      <w:r>
        <w:t xml:space="preserve"> (First name)</w:t>
      </w:r>
    </w:p>
    <w:p w:rsidR="00D02821" w:rsidRDefault="00D02821">
      <w:r>
        <w:t xml:space="preserve">First name. </w:t>
      </w:r>
    </w:p>
    <w:p w:rsidR="002E5EA9" w:rsidRDefault="0024365A">
      <w:r>
        <w:rPr>
          <w:b/>
        </w:rPr>
        <w:t>NAME_LAST_EBAN</w:t>
      </w:r>
      <w:r>
        <w:t xml:space="preserve"> (Last name)</w:t>
      </w:r>
    </w:p>
    <w:p w:rsidR="002E5EA9" w:rsidRDefault="00D02821" w:rsidP="00D02821">
      <w:r>
        <w:t xml:space="preserve">Last name. </w:t>
      </w:r>
      <w:r w:rsidR="00B013E2">
        <w:t>Based on EBAN (</w:t>
      </w:r>
      <w:r w:rsidR="00B013E2" w:rsidRPr="00647B20">
        <w:rPr>
          <w:rStyle w:val="af6"/>
          <w:rFonts w:ascii="Arial" w:hAnsi="Arial" w:cs="Arial"/>
          <w:b w:val="0"/>
          <w:bCs w:val="0"/>
          <w:sz w:val="19"/>
          <w:szCs w:val="19"/>
        </w:rPr>
        <w:t>Purchase Requisition</w:t>
      </w:r>
      <w:r w:rsidR="00B013E2">
        <w:t xml:space="preserve"> item data) table.</w:t>
      </w:r>
    </w:p>
    <w:p w:rsidR="002E5EA9" w:rsidRDefault="0024365A">
      <w:r>
        <w:rPr>
          <w:b/>
        </w:rPr>
        <w:t>NAME_LAST_EKKO</w:t>
      </w:r>
      <w:r>
        <w:t xml:space="preserve"> (Last name)</w:t>
      </w:r>
    </w:p>
    <w:p w:rsidR="00B013E2" w:rsidRDefault="00D02821" w:rsidP="00D02821">
      <w:r>
        <w:t xml:space="preserve">Last name. </w:t>
      </w:r>
      <w:r w:rsidR="00B013E2">
        <w:t>Based on EKKO (</w:t>
      </w:r>
      <w:r w:rsidR="00B013E2" w:rsidRPr="00647B20">
        <w:rPr>
          <w:rStyle w:val="af6"/>
          <w:rFonts w:ascii="Arial" w:hAnsi="Arial" w:cs="Arial"/>
          <w:b w:val="0"/>
          <w:bCs w:val="0"/>
          <w:sz w:val="19"/>
          <w:szCs w:val="19"/>
        </w:rPr>
        <w:t xml:space="preserve">Purchase </w:t>
      </w:r>
      <w:r w:rsidR="00B013E2">
        <w:rPr>
          <w:rStyle w:val="af6"/>
          <w:rFonts w:ascii="Arial" w:hAnsi="Arial" w:cs="Arial"/>
          <w:b w:val="0"/>
          <w:bCs w:val="0"/>
          <w:sz w:val="19"/>
          <w:szCs w:val="19"/>
        </w:rPr>
        <w:t>Document Header</w:t>
      </w:r>
      <w:r w:rsidR="00B013E2">
        <w:t>) table.</w:t>
      </w:r>
    </w:p>
    <w:p w:rsidR="002E5EA9" w:rsidRDefault="0024365A">
      <w:r>
        <w:rPr>
          <w:b/>
        </w:rPr>
        <w:t>NAME_LAST_USER</w:t>
      </w:r>
      <w:r>
        <w:t xml:space="preserve"> (Last name)</w:t>
      </w:r>
    </w:p>
    <w:p w:rsidR="00D02821" w:rsidRDefault="00D02821" w:rsidP="00D02821">
      <w:r>
        <w:t>Last name.</w:t>
      </w:r>
    </w:p>
    <w:p w:rsidR="002E5EA9" w:rsidRDefault="0024365A">
      <w:r>
        <w:rPr>
          <w:b/>
        </w:rPr>
        <w:t>NAME_TEXT_EBAN</w:t>
      </w:r>
      <w:r>
        <w:t xml:space="preserve"> (Complete name)</w:t>
      </w:r>
    </w:p>
    <w:p w:rsidR="00B013E2" w:rsidRDefault="00D02821" w:rsidP="00B013E2">
      <w:r>
        <w:t xml:space="preserve">Full name. </w:t>
      </w:r>
      <w:r w:rsidR="00B013E2">
        <w:t>Based on EBAN (</w:t>
      </w:r>
      <w:r w:rsidR="00B013E2" w:rsidRPr="00647B20">
        <w:rPr>
          <w:rStyle w:val="af6"/>
          <w:rFonts w:ascii="Arial" w:hAnsi="Arial" w:cs="Arial"/>
          <w:b w:val="0"/>
          <w:bCs w:val="0"/>
          <w:sz w:val="19"/>
          <w:szCs w:val="19"/>
        </w:rPr>
        <w:t>Purchase Requisition</w:t>
      </w:r>
      <w:r w:rsidR="00B013E2">
        <w:t xml:space="preserve"> item data) table.</w:t>
      </w:r>
    </w:p>
    <w:p w:rsidR="002E5EA9" w:rsidRDefault="0024365A">
      <w:r>
        <w:rPr>
          <w:b/>
        </w:rPr>
        <w:t>NAME_TEXT_EKKO</w:t>
      </w:r>
      <w:r>
        <w:t xml:space="preserve"> (Complete name)</w:t>
      </w:r>
    </w:p>
    <w:p w:rsidR="00B013E2" w:rsidRDefault="00D02821" w:rsidP="00D02821">
      <w:r>
        <w:t xml:space="preserve">Full name. </w:t>
      </w:r>
      <w:r w:rsidR="00B013E2">
        <w:t>Based on EKKO (</w:t>
      </w:r>
      <w:r w:rsidR="00B013E2" w:rsidRPr="00647B20">
        <w:rPr>
          <w:rStyle w:val="af6"/>
          <w:rFonts w:ascii="Arial" w:hAnsi="Arial" w:cs="Arial"/>
          <w:b w:val="0"/>
          <w:bCs w:val="0"/>
          <w:sz w:val="19"/>
          <w:szCs w:val="19"/>
        </w:rPr>
        <w:t xml:space="preserve">Purchase </w:t>
      </w:r>
      <w:r w:rsidR="00B013E2">
        <w:rPr>
          <w:rStyle w:val="af6"/>
          <w:rFonts w:ascii="Arial" w:hAnsi="Arial" w:cs="Arial"/>
          <w:b w:val="0"/>
          <w:bCs w:val="0"/>
          <w:sz w:val="19"/>
          <w:szCs w:val="19"/>
        </w:rPr>
        <w:t>Document Header</w:t>
      </w:r>
      <w:r w:rsidR="00B013E2">
        <w:t>) table.</w:t>
      </w:r>
    </w:p>
    <w:p w:rsidR="002E5EA9" w:rsidRDefault="0024365A">
      <w:r>
        <w:rPr>
          <w:b/>
        </w:rPr>
        <w:t>NAME_TEXT_USER</w:t>
      </w:r>
      <w:r>
        <w:t xml:space="preserve"> (Complete name)</w:t>
      </w:r>
    </w:p>
    <w:p w:rsidR="00D02821" w:rsidRDefault="00D02821">
      <w:r>
        <w:t xml:space="preserve">Full name. </w:t>
      </w:r>
    </w:p>
    <w:p w:rsidR="002E5EA9" w:rsidRDefault="0024365A">
      <w:r>
        <w:rPr>
          <w:b/>
        </w:rPr>
        <w:lastRenderedPageBreak/>
        <w:t>NETWR</w:t>
      </w:r>
      <w:r>
        <w:t xml:space="preserve"> (Net Order Value)</w:t>
      </w:r>
    </w:p>
    <w:p w:rsidR="002E5EA9" w:rsidRDefault="0024365A">
      <w:r>
        <w:t>Net value amount used for commercial threshold and anomaly checks.</w:t>
      </w:r>
    </w:p>
    <w:p w:rsidR="002E5EA9" w:rsidRDefault="0024365A">
      <w:r>
        <w:rPr>
          <w:b/>
        </w:rPr>
        <w:t>OBJECTCLAS</w:t>
      </w:r>
      <w:r>
        <w:t xml:space="preserve"> (Change doc. object)</w:t>
      </w:r>
    </w:p>
    <w:p w:rsidR="002E5EA9" w:rsidRDefault="0024365A">
      <w:r>
        <w:t>Change-document object class naming which SAP business object type the change log belongs to.</w:t>
      </w:r>
    </w:p>
    <w:p w:rsidR="002E5EA9" w:rsidRDefault="0024365A">
      <w:r>
        <w:rPr>
          <w:b/>
        </w:rPr>
        <w:t>OBJECTID</w:t>
      </w:r>
      <w:r>
        <w:t xml:space="preserve"> (Object value)</w:t>
      </w:r>
    </w:p>
    <w:p w:rsidR="002E5EA9" w:rsidRDefault="0024365A">
      <w:r>
        <w:t>When left open per framework rules, OBJECTID does not restrict object value; when set, only matching rows remain.</w:t>
      </w:r>
    </w:p>
    <w:p w:rsidR="002E5EA9" w:rsidRDefault="0024365A">
      <w:r>
        <w:rPr>
          <w:b/>
        </w:rPr>
        <w:t>OPEN_ORDER_QUAN</w:t>
      </w:r>
      <w:r>
        <w:t xml:space="preserve"> (Open Quantity)</w:t>
      </w:r>
    </w:p>
    <w:p w:rsidR="002E5EA9" w:rsidRDefault="0024365A">
      <w:r w:rsidRPr="002172B2">
        <w:t>Remaining receipt quantity on each schedule line: scheduled quantity minus quantity already delivered, or zero when nothing is left open. It is written to the output and can also be used as a filter when a selection range is supplied.</w:t>
      </w:r>
    </w:p>
    <w:p w:rsidR="002E5EA9" w:rsidRDefault="0024365A">
      <w:r>
        <w:rPr>
          <w:b/>
        </w:rPr>
        <w:t>PEINH</w:t>
      </w:r>
      <w:r>
        <w:t xml:space="preserve"> (Price Unit)</w:t>
      </w:r>
    </w:p>
    <w:p w:rsidR="002E5EA9" w:rsidRDefault="0024365A">
      <w:r>
        <w:t>Price unit denominator used to interpret per-unit purchasing prices.</w:t>
      </w:r>
    </w:p>
    <w:p w:rsidR="002E5EA9" w:rsidRDefault="0024365A">
      <w:r>
        <w:rPr>
          <w:b/>
        </w:rPr>
        <w:t>PLIFZ</w:t>
      </w:r>
      <w:r>
        <w:t xml:space="preserve"> (Planned Deliv. Time)</w:t>
      </w:r>
    </w:p>
    <w:p w:rsidR="002E5EA9" w:rsidRDefault="0024365A">
      <w:r>
        <w:t>Planned delivery time in days from purchasing info records or schedule lines for lead-time analytics.</w:t>
      </w:r>
    </w:p>
    <w:p w:rsidR="002E5EA9" w:rsidRDefault="0024365A">
      <w:r>
        <w:rPr>
          <w:b/>
        </w:rPr>
        <w:t>PRCTR</w:t>
      </w:r>
      <w:r>
        <w:t xml:space="preserve"> (Profit Center)</w:t>
      </w:r>
    </w:p>
    <w:p w:rsidR="002E5EA9" w:rsidRDefault="0024365A">
      <w:r>
        <w:t>Profit center used for management accounting segmentation and profitability reporting.</w:t>
      </w:r>
    </w:p>
    <w:p w:rsidR="002E5EA9" w:rsidRDefault="0024365A">
      <w:r>
        <w:rPr>
          <w:b/>
        </w:rPr>
        <w:t>PRCTR_DESC</w:t>
      </w:r>
      <w:r>
        <w:t xml:space="preserve"> (Long Text)</w:t>
      </w:r>
    </w:p>
    <w:p w:rsidR="002E5EA9" w:rsidRDefault="0024365A">
      <w:r>
        <w:t>Profit center description.</w:t>
      </w:r>
    </w:p>
    <w:p w:rsidR="002E5EA9" w:rsidRDefault="0024365A">
      <w:r>
        <w:rPr>
          <w:b/>
        </w:rPr>
        <w:t>PROCSTAT</w:t>
      </w:r>
      <w:r>
        <w:t xml:space="preserve"> (Purch. doc. proc. state)</w:t>
      </w:r>
    </w:p>
    <w:p w:rsidR="002E5EA9" w:rsidRDefault="0024365A">
      <w:r>
        <w:t>Purchasing document processing state describing lifecycle and processing of MM purchasing objects.</w:t>
      </w:r>
    </w:p>
    <w:p w:rsidR="002E5EA9" w:rsidRDefault="0024365A">
      <w:r>
        <w:rPr>
          <w:b/>
        </w:rPr>
        <w:t>PROCSTAT_DESC</w:t>
      </w:r>
      <w:r>
        <w:t xml:space="preserve"> (Short Descript.)</w:t>
      </w:r>
    </w:p>
    <w:p w:rsidR="002E5EA9" w:rsidRDefault="0024365A">
      <w:r>
        <w:t>Readable description of purchasing processing status (PROCSTAT); text expansion for reporting output.</w:t>
      </w:r>
    </w:p>
    <w:p w:rsidR="002E5EA9" w:rsidRDefault="0024365A">
      <w:r>
        <w:rPr>
          <w:b/>
        </w:rPr>
        <w:t>PS_PSP_PNR</w:t>
      </w:r>
      <w:r>
        <w:t xml:space="preserve"> (WBS Element)</w:t>
      </w:r>
    </w:p>
    <w:p w:rsidR="002E5EA9" w:rsidRDefault="0024365A">
      <w:r>
        <w:lastRenderedPageBreak/>
        <w:t>WBS element key used for project-system linked cost/procurement monitoring.</w:t>
      </w:r>
    </w:p>
    <w:p w:rsidR="002E5EA9" w:rsidRDefault="0024365A">
      <w:r>
        <w:rPr>
          <w:b/>
        </w:rPr>
        <w:t>PSTYP</w:t>
      </w:r>
      <w:r>
        <w:t xml:space="preserve"> (Item Category)</w:t>
      </w:r>
    </w:p>
    <w:p w:rsidR="002E5EA9" w:rsidRDefault="0024365A">
      <w:r>
        <w:t>Purchasing document item category controlling item behavior, account assignment, and goods-receipt rules.</w:t>
      </w:r>
    </w:p>
    <w:p w:rsidR="002E5EA9" w:rsidRDefault="0024365A">
      <w:r>
        <w:rPr>
          <w:b/>
        </w:rPr>
        <w:t>RESWK</w:t>
      </w:r>
      <w:r>
        <w:t xml:space="preserve"> (Supplying Plant)</w:t>
      </w:r>
    </w:p>
    <w:p w:rsidR="002E5EA9" w:rsidRDefault="0024365A">
      <w:r>
        <w:t>Supplying/Issuing Plant designates the specific internal plant from which materials are being transferred or procured during a Stock Transport Order. Used in cross-plant logistics analysis.</w:t>
      </w:r>
    </w:p>
    <w:p w:rsidR="002E5EA9" w:rsidRDefault="0024365A">
      <w:r>
        <w:rPr>
          <w:b/>
        </w:rPr>
        <w:t>RESWK_DESC</w:t>
      </w:r>
      <w:r>
        <w:t xml:space="preserve"> (Name 1)</w:t>
      </w:r>
    </w:p>
    <w:p w:rsidR="002E5EA9" w:rsidRDefault="0024365A">
      <w:r>
        <w:t>Plant description text used to enrich plant-level reporting.</w:t>
      </w:r>
    </w:p>
    <w:p w:rsidR="002E5EA9" w:rsidRDefault="0024365A">
      <w:r>
        <w:rPr>
          <w:b/>
        </w:rPr>
        <w:t>SAKTO</w:t>
      </w:r>
      <w:r>
        <w:t xml:space="preserve"> (G/L Account)</w:t>
      </w:r>
    </w:p>
    <w:p w:rsidR="002E5EA9" w:rsidRDefault="0024365A">
      <w:r>
        <w:t>Cost element used in CO postings for primary or secondary cost capture and account assignment.</w:t>
      </w:r>
    </w:p>
    <w:p w:rsidR="002E5EA9" w:rsidRDefault="0024365A">
      <w:r>
        <w:rPr>
          <w:b/>
        </w:rPr>
        <w:t>SHKZG</w:t>
      </w:r>
      <w:r>
        <w:t xml:space="preserve"> (Debit/Credit Ind.)</w:t>
      </w:r>
    </w:p>
    <w:p w:rsidR="002E5EA9" w:rsidRDefault="0024365A">
      <w:r>
        <w:t>Debit/Credit indicator used to separate accounting posting direction.</w:t>
      </w:r>
    </w:p>
    <w:p w:rsidR="002E5EA9" w:rsidRDefault="0024365A">
      <w:r>
        <w:rPr>
          <w:b/>
        </w:rPr>
        <w:t>SHKZG Options:</w:t>
      </w:r>
    </w:p>
    <w:p w:rsidR="002E5EA9" w:rsidRDefault="0024365A">
      <w:r>
        <w:t>S: Debit (Soll)</w:t>
      </w:r>
    </w:p>
    <w:p w:rsidR="002E5EA9" w:rsidRDefault="0024365A">
      <w:r>
        <w:t>H: Credit (Haben)</w:t>
      </w:r>
    </w:p>
    <w:p w:rsidR="002E5EA9" w:rsidRDefault="0024365A">
      <w:r>
        <w:rPr>
          <w:b/>
        </w:rPr>
        <w:t>STATU</w:t>
      </w:r>
      <w:r>
        <w:t xml:space="preserve"> (Status)</w:t>
      </w:r>
    </w:p>
    <w:p w:rsidR="002E5EA9" w:rsidRDefault="0024365A">
      <w:r>
        <w:t>Status code used for state-based filtering in process monitoring.</w:t>
      </w:r>
    </w:p>
    <w:p w:rsidR="002E5EA9" w:rsidRDefault="0024365A">
      <w:r>
        <w:rPr>
          <w:b/>
        </w:rPr>
        <w:t>STATU_DESC</w:t>
      </w:r>
      <w:r>
        <w:t xml:space="preserve"> (Short Descript.)</w:t>
      </w:r>
    </w:p>
    <w:p w:rsidR="002E5EA9" w:rsidRDefault="0024365A">
      <w:r>
        <w:t>Status description text used for readable status analytics.</w:t>
      </w:r>
    </w:p>
    <w:p w:rsidR="002E5EA9" w:rsidRDefault="0024365A">
      <w:r>
        <w:rPr>
          <w:b/>
        </w:rPr>
        <w:t>TABNAME</w:t>
      </w:r>
      <w:r>
        <w:t xml:space="preserve"> (Table Name)</w:t>
      </w:r>
    </w:p>
    <w:p w:rsidR="002E5EA9" w:rsidRDefault="0024365A">
      <w:r>
        <w:t>Database table name used to scope change/object monitoring to specific tables.</w:t>
      </w:r>
    </w:p>
    <w:p w:rsidR="002E5EA9" w:rsidRDefault="0024365A">
      <w:r>
        <w:rPr>
          <w:b/>
        </w:rPr>
        <w:t>TLFAE</w:t>
      </w:r>
      <w:r>
        <w:t xml:space="preserve"> (Val. Change Tolerance)</w:t>
      </w:r>
    </w:p>
    <w:p w:rsidR="002E5EA9" w:rsidRDefault="0024365A">
      <w:r>
        <w:t>Combines with related filters so val. change tolerance on TLFAE refines which records remain for duration or state checks.</w:t>
      </w:r>
    </w:p>
    <w:p w:rsidR="002E5EA9" w:rsidRDefault="0024365A">
      <w:r>
        <w:rPr>
          <w:b/>
        </w:rPr>
        <w:t>TXZ01</w:t>
      </w:r>
      <w:r>
        <w:t xml:space="preserve"> (Short Text)</w:t>
      </w:r>
    </w:p>
    <w:p w:rsidR="002E5EA9" w:rsidRDefault="0024365A">
      <w:r>
        <w:lastRenderedPageBreak/>
        <w:t>Description of Short Text provides the readable name or detailed line-item description for a material, service, or component within a purchasing, sales, or production document (such as "Standard 10mm Steel Bolt" for an inventory item).</w:t>
      </w:r>
    </w:p>
    <w:p w:rsidR="002E5EA9" w:rsidRDefault="0024365A">
      <w:r>
        <w:rPr>
          <w:b/>
        </w:rPr>
        <w:t>UDATE</w:t>
      </w:r>
      <w:r>
        <w:t xml:space="preserve"> (Date)</w:t>
      </w:r>
    </w:p>
    <w:p w:rsidR="002E5EA9" w:rsidRDefault="0024365A">
      <w:r>
        <w:t>Update/change date used for technical recency and change-window filtering.</w:t>
      </w:r>
    </w:p>
    <w:p w:rsidR="002E5EA9" w:rsidRDefault="0024365A">
      <w:r>
        <w:rPr>
          <w:b/>
        </w:rPr>
        <w:t>UEBTK</w:t>
      </w:r>
      <w:r>
        <w:t xml:space="preserve"> (Unltd Overdelivery)</w:t>
      </w:r>
    </w:p>
    <w:p w:rsidR="002E5EA9" w:rsidRDefault="0024365A">
      <w:r>
        <w:t>Unlimited overdelivery allowed indicator on SD or MM quantity contracts controlling tolerance behavior.</w:t>
      </w:r>
    </w:p>
    <w:p w:rsidR="002E5EA9" w:rsidRDefault="0024365A">
      <w:r>
        <w:rPr>
          <w:b/>
        </w:rPr>
        <w:t>UEBTO</w:t>
      </w:r>
      <w:r>
        <w:t xml:space="preserve"> (Overdeliv. Tolerance)</w:t>
      </w:r>
    </w:p>
    <w:p w:rsidR="002E5EA9" w:rsidRDefault="0024365A">
      <w:r>
        <w:t>Overdelivery tolerance percent defining how much quantity overrun is accepted versus the order quantity.</w:t>
      </w:r>
    </w:p>
    <w:p w:rsidR="002E5EA9" w:rsidRDefault="0024365A">
      <w:r>
        <w:rPr>
          <w:b/>
        </w:rPr>
        <w:t>USERNAME</w:t>
      </w:r>
      <w:r>
        <w:t xml:space="preserve"> (User)</w:t>
      </w:r>
    </w:p>
    <w:p w:rsidR="002E5EA9" w:rsidRDefault="0024365A">
      <w:r w:rsidRPr="002172B2">
        <w:t>User who posted the change.</w:t>
      </w:r>
    </w:p>
    <w:p w:rsidR="002E5EA9" w:rsidRDefault="0024365A">
      <w:r>
        <w:rPr>
          <w:b/>
        </w:rPr>
        <w:t>UTIME</w:t>
      </w:r>
      <w:r>
        <w:t xml:space="preserve"> (Time)</w:t>
      </w:r>
    </w:p>
    <w:p w:rsidR="002E5EA9" w:rsidRDefault="0024365A">
      <w:r>
        <w:t>Update/change time used with UDATE for precise event windows.</w:t>
      </w:r>
    </w:p>
    <w:p w:rsidR="002E5EA9" w:rsidRDefault="0024365A">
      <w:r>
        <w:rPr>
          <w:b/>
        </w:rPr>
        <w:t>VALUE_NEW</w:t>
      </w:r>
      <w:r>
        <w:t xml:space="preserve"> (New value)</w:t>
      </w:r>
    </w:p>
    <w:p w:rsidR="002E5EA9" w:rsidRDefault="0024365A">
      <w:r>
        <w:t>New value in change documents used for before/after comparison.</w:t>
      </w:r>
    </w:p>
    <w:p w:rsidR="002E5EA9" w:rsidRDefault="0024365A">
      <w:r>
        <w:rPr>
          <w:b/>
        </w:rPr>
        <w:t>VALUE_OLD</w:t>
      </w:r>
      <w:r>
        <w:t xml:space="preserve"> (Old value)</w:t>
      </w:r>
    </w:p>
    <w:p w:rsidR="002E5EA9" w:rsidRDefault="0024365A">
      <w:r>
        <w:t>Old value in change documents used for before/after comparison.</w:t>
      </w:r>
    </w:p>
    <w:p w:rsidR="002E5EA9" w:rsidRDefault="0024365A">
      <w:r>
        <w:rPr>
          <w:b/>
        </w:rPr>
        <w:t>VBELN</w:t>
      </w:r>
      <w:r>
        <w:t xml:space="preserve"> (SD Document)</w:t>
      </w:r>
    </w:p>
    <w:p w:rsidR="002E5EA9" w:rsidRDefault="0024365A">
      <w:r>
        <w:t>SD document number used as primary key for sales/billing/delivery documents.</w:t>
      </w:r>
    </w:p>
    <w:p w:rsidR="002E5EA9" w:rsidRDefault="0024365A">
      <w:r>
        <w:rPr>
          <w:b/>
        </w:rPr>
        <w:t>VBELP</w:t>
      </w:r>
      <w:r>
        <w:t xml:space="preserve"> (Item)</w:t>
      </w:r>
    </w:p>
    <w:p w:rsidR="002E5EA9" w:rsidRDefault="0024365A">
      <w:r>
        <w:t>Sales document item number alias on extension extracts; typically mirrors POSNR line indexing.</w:t>
      </w:r>
    </w:p>
    <w:p w:rsidR="002E5EA9" w:rsidRDefault="0024365A">
      <w:r>
        <w:rPr>
          <w:b/>
        </w:rPr>
        <w:t>VBUND</w:t>
      </w:r>
      <w:r>
        <w:t xml:space="preserve"> (Trading Partner)</w:t>
      </w:r>
    </w:p>
    <w:p w:rsidR="002E5EA9" w:rsidRDefault="0024365A">
      <w:r>
        <w:t>Trading partner/company field used for intercompany transaction analysis.</w:t>
      </w:r>
    </w:p>
    <w:p w:rsidR="002E5EA9" w:rsidRDefault="0024365A">
      <w:r>
        <w:rPr>
          <w:b/>
        </w:rPr>
        <w:t>VGABE</w:t>
      </w:r>
      <w:r>
        <w:t xml:space="preserve"> (Trans./event type)</w:t>
      </w:r>
    </w:p>
    <w:p w:rsidR="002E5EA9" w:rsidRDefault="0024365A">
      <w:r>
        <w:t>Transaction/event type in purchasing history used to classify movement category.</w:t>
      </w:r>
    </w:p>
    <w:p w:rsidR="002E5EA9" w:rsidRDefault="0024365A">
      <w:r>
        <w:rPr>
          <w:b/>
        </w:rPr>
        <w:lastRenderedPageBreak/>
        <w:t>WAERS</w:t>
      </w:r>
      <w:r>
        <w:t xml:space="preserve"> (Currency)</w:t>
      </w:r>
    </w:p>
    <w:p w:rsidR="002E5EA9" w:rsidRDefault="0024365A">
      <w:r>
        <w:t>Currency key used for monetary field interpretation and filtering.</w:t>
      </w:r>
    </w:p>
    <w:p w:rsidR="002E5EA9" w:rsidRDefault="0024365A">
      <w:r>
        <w:rPr>
          <w:b/>
        </w:rPr>
        <w:t>WEMNG</w:t>
      </w:r>
      <w:r>
        <w:t xml:space="preserve"> (Qty Delivered)</w:t>
      </w:r>
    </w:p>
    <w:p w:rsidR="002E5EA9" w:rsidRDefault="0024365A">
      <w:r>
        <w:t>Goods-receipt quantity on purchasing history or order-related rows for GR-versus-PO variance checks.</w:t>
      </w:r>
    </w:p>
    <w:p w:rsidR="002E5EA9" w:rsidRDefault="0024365A">
      <w:r>
        <w:rPr>
          <w:b/>
        </w:rPr>
        <w:t>WEPOS</w:t>
      </w:r>
      <w:r>
        <w:t xml:space="preserve"> (Goods Receipt)</w:t>
      </w:r>
    </w:p>
    <w:p w:rsidR="002E5EA9" w:rsidRDefault="0024365A">
      <w:r>
        <w:t>Goods-receipt indicator on purchasing history rows marking lines created by goods receipt postings.</w:t>
      </w:r>
    </w:p>
    <w:p w:rsidR="002E5EA9" w:rsidRDefault="0024365A">
      <w:r>
        <w:rPr>
          <w:b/>
        </w:rPr>
        <w:t>WERKS</w:t>
      </w:r>
      <w:r>
        <w:t xml:space="preserve"> (Plant)</w:t>
      </w:r>
    </w:p>
    <w:p w:rsidR="002E5EA9" w:rsidRDefault="0024365A">
      <w:r>
        <w:t>Plant key used to scope logistics/procurement records by site.</w:t>
      </w:r>
    </w:p>
    <w:p w:rsidR="002E5EA9" w:rsidRDefault="0024365A">
      <w:r>
        <w:rPr>
          <w:b/>
        </w:rPr>
        <w:t>WGBEZ</w:t>
      </w:r>
      <w:r>
        <w:t xml:space="preserve"> (Material Group Desc.)</w:t>
      </w:r>
    </w:p>
    <w:p w:rsidR="002E5EA9" w:rsidRDefault="0024365A">
      <w:r>
        <w:t>Material group description used for readable category reporting.</w:t>
      </w:r>
    </w:p>
    <w:p w:rsidR="002E5EA9" w:rsidRDefault="002E5EA9"/>
    <w:p w:rsidR="002E5EA9" w:rsidRDefault="0024365A">
      <w:pPr>
        <w:pStyle w:val="31"/>
      </w:pPr>
      <w:r>
        <w:t>Parameter Relationships</w:t>
      </w:r>
    </w:p>
    <w:p w:rsidR="002E5EA9" w:rsidRDefault="0024365A" w:rsidP="002172B2">
      <w:r>
        <w:rPr>
          <w:b/>
        </w:rPr>
        <w:t>Reference-date window:</w:t>
      </w:r>
      <w:r>
        <w:t xml:space="preserve"> a lower bound of today minus </w:t>
      </w:r>
      <w:r>
        <w:rPr>
          <w:b/>
        </w:rPr>
        <w:t>BACKDAYS</w:t>
      </w:r>
      <w:r>
        <w:t xml:space="preserve"> is applied with a greater-than-or-equal filter on the change-document date axis (</w:t>
      </w:r>
      <w:r>
        <w:rPr>
          <w:b/>
        </w:rPr>
        <w:t>UDATE</w:t>
      </w:r>
      <w:r>
        <w:t xml:space="preserve"> by default in code). Explicit </w:t>
      </w:r>
      <w:r>
        <w:rPr>
          <w:b/>
        </w:rPr>
        <w:t>UDATE</w:t>
      </w:r>
      <w:r>
        <w:t xml:space="preserve">, </w:t>
      </w:r>
      <w:r>
        <w:rPr>
          <w:b/>
        </w:rPr>
        <w:t>BEDAT</w:t>
      </w:r>
      <w:r>
        <w:t xml:space="preserve">, </w:t>
      </w:r>
      <w:r>
        <w:rPr>
          <w:b/>
        </w:rPr>
        <w:t>AEDAT</w:t>
      </w:r>
      <w:r>
        <w:t xml:space="preserve">, </w:t>
      </w:r>
      <w:r>
        <w:rPr>
          <w:b/>
        </w:rPr>
        <w:t>ERDAT</w:t>
      </w:r>
      <w:r>
        <w:t xml:space="preserve">, or </w:t>
      </w:r>
      <w:r>
        <w:rPr>
          <w:b/>
        </w:rPr>
        <w:t>BADAT</w:t>
      </w:r>
      <w:r>
        <w:t xml:space="preserve"> selections override that fallback window depending on which date fields are populated. After rows are selected, </w:t>
      </w:r>
      <w:r>
        <w:rPr>
          <w:b/>
        </w:rPr>
        <w:t>DURATION</w:t>
      </w:r>
      <w:r>
        <w:t xml:space="preserve"> with </w:t>
      </w:r>
      <w:r>
        <w:rPr>
          <w:b/>
        </w:rPr>
        <w:t>DURATION_UNIT</w:t>
      </w:r>
      <w:r>
        <w:t xml:space="preserve"> measures elapsed time from each row's reference timestamp to the evaluation date; rows outside the configured duration range are removed.</w:t>
      </w:r>
    </w:p>
    <w:p w:rsidR="002E5EA9" w:rsidRDefault="0024365A">
      <w:r>
        <w:rPr>
          <w:b/>
        </w:rPr>
        <w:t>Change-document scope:OBJECTCLAS</w:t>
      </w:r>
      <w:r>
        <w:t xml:space="preserve">, </w:t>
      </w:r>
      <w:r>
        <w:rPr>
          <w:b/>
        </w:rPr>
        <w:t>TABNAME</w:t>
      </w:r>
      <w:r>
        <w:t xml:space="preserve">, and </w:t>
      </w:r>
      <w:r>
        <w:rPr>
          <w:b/>
        </w:rPr>
        <w:t>FIELDNAME</w:t>
      </w:r>
      <w:r>
        <w:t xml:space="preserve"> define which change-document object class, table, and field are read; </w:t>
      </w:r>
      <w:r>
        <w:rPr>
          <w:b/>
        </w:rPr>
        <w:t>VALUE_NEW</w:t>
      </w:r>
      <w:r>
        <w:t xml:space="preserve"> and </w:t>
      </w:r>
      <w:r>
        <w:rPr>
          <w:b/>
        </w:rPr>
        <w:t>VALUE_OLD</w:t>
      </w:r>
      <w:r>
        <w:t xml:space="preserve"> filter the new and prior values recorded in the change log.</w:t>
      </w:r>
    </w:p>
    <w:p w:rsidR="002E5EA9" w:rsidRDefault="0024365A">
      <w:r>
        <w:rPr>
          <w:b/>
        </w:rPr>
        <w:t>Release confirmation scope:</w:t>
      </w:r>
      <w:r>
        <w:t xml:space="preserve"> Purchase order headers must match </w:t>
      </w:r>
      <w:r>
        <w:rPr>
          <w:b/>
        </w:rPr>
        <w:t>FRGKE</w:t>
      </w:r>
      <w:r>
        <w:t xml:space="preserve"> (release indicator) values that align with the confirmation reference table; </w:t>
      </w:r>
      <w:r>
        <w:rPr>
          <w:b/>
        </w:rPr>
        <w:t>FRGSX</w:t>
      </w:r>
      <w:r>
        <w:t xml:space="preserve"> must be non-empty and </w:t>
      </w:r>
      <w:r>
        <w:rPr>
          <w:b/>
        </w:rPr>
        <w:t>FRGGR</w:t>
      </w:r>
      <w:r>
        <w:t xml:space="preserve"> further narrows release-strategy scope.</w:t>
      </w:r>
    </w:p>
    <w:p w:rsidR="002E5EA9" w:rsidRDefault="002E5EA9"/>
    <w:p w:rsidR="002E5EA9" w:rsidRDefault="0024365A">
      <w:pPr>
        <w:pStyle w:val="31"/>
      </w:pPr>
      <w:r>
        <w:t>Default Values</w:t>
      </w:r>
    </w:p>
    <w:p w:rsidR="002E5EA9" w:rsidRDefault="0024365A">
      <w:r>
        <w:rPr>
          <w:b/>
        </w:rPr>
        <w:t>BACKDAYS</w:t>
      </w:r>
      <w:r>
        <w:t xml:space="preserve"> - initial - treated as 10 by code</w:t>
      </w:r>
    </w:p>
    <w:p w:rsidR="002E5EA9" w:rsidRDefault="0024365A">
      <w:r>
        <w:rPr>
          <w:b/>
        </w:rPr>
        <w:t>DURATION</w:t>
      </w:r>
      <w:r>
        <w:t xml:space="preserve"> - initial - treated as unconstrained by code</w:t>
      </w:r>
    </w:p>
    <w:p w:rsidR="002E5EA9" w:rsidRDefault="0024365A">
      <w:r>
        <w:rPr>
          <w:b/>
        </w:rPr>
        <w:t>DURATION_UNIT</w:t>
      </w:r>
      <w:r>
        <w:t xml:space="preserve"> - initial - treated as D by code</w:t>
      </w:r>
    </w:p>
    <w:p w:rsidR="002E5EA9" w:rsidRDefault="0024365A">
      <w:r>
        <w:rPr>
          <w:b/>
        </w:rPr>
        <w:lastRenderedPageBreak/>
        <w:t>OBJECTCLAS</w:t>
      </w:r>
      <w:r>
        <w:t xml:space="preserve"> - EINKBELEG</w:t>
      </w:r>
    </w:p>
    <w:p w:rsidR="002E5EA9" w:rsidRDefault="0024365A">
      <w:r>
        <w:rPr>
          <w:b/>
        </w:rPr>
        <w:t>TABNAME</w:t>
      </w:r>
      <w:r>
        <w:t xml:space="preserve"> - EKKO</w:t>
      </w:r>
    </w:p>
    <w:p w:rsidR="002E5EA9" w:rsidRDefault="0024365A">
      <w:r>
        <w:rPr>
          <w:b/>
        </w:rPr>
        <w:t>FIELDNAME</w:t>
      </w:r>
      <w:r>
        <w:t xml:space="preserve"> - FRGKE</w:t>
      </w:r>
    </w:p>
    <w:p w:rsidR="002E5EA9" w:rsidRDefault="002E5EA9"/>
    <w:p w:rsidR="002E5EA9" w:rsidRDefault="0024365A">
      <w:pPr>
        <w:pStyle w:val="31"/>
      </w:pPr>
      <w:r>
        <w:t>Practical Example of Parameter Configuration</w:t>
      </w:r>
    </w:p>
    <w:p w:rsidR="002E5EA9" w:rsidRDefault="0024365A">
      <w:r>
        <w:rPr>
          <w:b/>
        </w:rPr>
        <w:t>Use Case 1: Recent confirmation changes in the last thirty days</w:t>
      </w:r>
    </w:p>
    <w:p w:rsidR="002E5EA9" w:rsidRDefault="0024365A">
      <w:r>
        <w:rPr>
          <w:b/>
        </w:rPr>
        <w:t>Purpose:</w:t>
      </w:r>
      <w:r>
        <w:t xml:space="preserve"> Review purchase orders with release-indicator changes posted on change-document dates in the last thirty days.</w:t>
      </w:r>
    </w:p>
    <w:p w:rsidR="002E5EA9" w:rsidRDefault="0024365A">
      <w:r>
        <w:rPr>
          <w:rFonts w:ascii="Consolas" w:hAnsi="Consolas"/>
          <w:sz w:val="18"/>
        </w:rPr>
        <w:t>BACKDAYS = 30</w:t>
      </w:r>
      <w:r>
        <w:rPr>
          <w:rFonts w:ascii="Consolas" w:hAnsi="Consolas"/>
          <w:sz w:val="18"/>
        </w:rPr>
        <w:br/>
        <w:t>BUKRS = 1000</w:t>
      </w:r>
      <w:r>
        <w:rPr>
          <w:rFonts w:ascii="Consolas" w:hAnsi="Consolas"/>
          <w:sz w:val="18"/>
        </w:rPr>
        <w:br/>
        <w:t>FRGKE = 1</w:t>
      </w:r>
      <w:r>
        <w:rPr>
          <w:rFonts w:ascii="Consolas" w:hAnsi="Consolas"/>
          <w:sz w:val="18"/>
        </w:rPr>
        <w:br/>
        <w:t>EKORG = 1000</w:t>
      </w:r>
      <w:r>
        <w:rPr>
          <w:rFonts w:ascii="Consolas" w:hAnsi="Consolas"/>
          <w:sz w:val="18"/>
        </w:rPr>
        <w:br/>
      </w:r>
    </w:p>
    <w:p w:rsidR="002E5EA9" w:rsidRDefault="0024365A">
      <w:r>
        <w:rPr>
          <w:b/>
        </w:rPr>
        <w:t>Use Case 2: Specific release group and strategy</w:t>
      </w:r>
    </w:p>
    <w:p w:rsidR="002E5EA9" w:rsidRDefault="0024365A">
      <w:r>
        <w:rPr>
          <w:b/>
        </w:rPr>
        <w:t>Purpose:</w:t>
      </w:r>
      <w:r>
        <w:t xml:space="preserve"> Monitor incomplete confirmation cases under one release group and strategy combination for targeted buyer follow-up.</w:t>
      </w:r>
    </w:p>
    <w:p w:rsidR="002E5EA9" w:rsidRDefault="0024365A">
      <w:r>
        <w:rPr>
          <w:rFonts w:ascii="Consolas" w:hAnsi="Consolas"/>
          <w:sz w:val="18"/>
        </w:rPr>
        <w:t>FRGGR = 01</w:t>
      </w:r>
      <w:r>
        <w:rPr>
          <w:rFonts w:ascii="Consolas" w:hAnsi="Consolas"/>
          <w:sz w:val="18"/>
        </w:rPr>
        <w:br/>
        <w:t>FRGSX = 01</w:t>
      </w:r>
      <w:r>
        <w:rPr>
          <w:rFonts w:ascii="Consolas" w:hAnsi="Consolas"/>
          <w:sz w:val="18"/>
        </w:rPr>
        <w:br/>
        <w:t>BACKDAYS = 45</w:t>
      </w:r>
      <w:r>
        <w:rPr>
          <w:rFonts w:ascii="Consolas" w:hAnsi="Consolas"/>
          <w:sz w:val="18"/>
        </w:rPr>
        <w:br/>
        <w:t>BUKRS = 1000</w:t>
      </w:r>
      <w:r>
        <w:rPr>
          <w:rFonts w:ascii="Consolas" w:hAnsi="Consolas"/>
          <w:sz w:val="18"/>
        </w:rPr>
        <w:br/>
        <w:t>PROCSTAT = 02</w:t>
      </w:r>
      <w:r>
        <w:rPr>
          <w:rFonts w:ascii="Consolas" w:hAnsi="Consolas"/>
          <w:sz w:val="18"/>
        </w:rPr>
        <w:br/>
      </w:r>
    </w:p>
    <w:p w:rsidR="002E5EA9" w:rsidRDefault="0024365A">
      <w:r>
        <w:rPr>
          <w:b/>
        </w:rPr>
        <w:t>Use Case 3: Vendor-specific confirmation backlog</w:t>
      </w:r>
    </w:p>
    <w:p w:rsidR="002E5EA9" w:rsidRDefault="0024365A">
      <w:r>
        <w:rPr>
          <w:b/>
        </w:rPr>
        <w:t>Purpose:</w:t>
      </w:r>
      <w:r>
        <w:t xml:space="preserve"> Focus on one vendor's purchase orders where release-indicator changes still indicate open confirmation work.</w:t>
      </w:r>
    </w:p>
    <w:p w:rsidR="002E5EA9" w:rsidRDefault="0024365A">
      <w:r>
        <w:rPr>
          <w:rFonts w:ascii="Consolas" w:hAnsi="Consolas"/>
          <w:sz w:val="18"/>
        </w:rPr>
        <w:t>LIFNR = 100000</w:t>
      </w:r>
      <w:r>
        <w:rPr>
          <w:rFonts w:ascii="Consolas" w:hAnsi="Consolas"/>
          <w:sz w:val="18"/>
        </w:rPr>
        <w:br/>
        <w:t>BACKDAYS = 60</w:t>
      </w:r>
      <w:r>
        <w:rPr>
          <w:rFonts w:ascii="Consolas" w:hAnsi="Consolas"/>
          <w:sz w:val="18"/>
        </w:rPr>
        <w:br/>
        <w:t>FRGKE = 1</w:t>
      </w:r>
      <w:r>
        <w:rPr>
          <w:rFonts w:ascii="Consolas" w:hAnsi="Consolas"/>
          <w:sz w:val="18"/>
        </w:rPr>
        <w:br/>
        <w:t>EKGRP = 001</w:t>
      </w:r>
      <w:r>
        <w:rPr>
          <w:rFonts w:ascii="Consolas" w:hAnsi="Consolas"/>
          <w:sz w:val="18"/>
        </w:rPr>
        <w:br/>
        <w:t>BUKRS = 1000</w:t>
      </w:r>
      <w:r>
        <w:rPr>
          <w:rFonts w:ascii="Consolas" w:hAnsi="Consolas"/>
          <w:sz w:val="18"/>
        </w:rPr>
        <w:br/>
      </w:r>
    </w:p>
    <w:p w:rsidR="002E5EA9" w:rsidRDefault="0024365A">
      <w:r>
        <w:rPr>
          <w:b/>
        </w:rPr>
        <w:t>Use Case 4: Requisition-side release filter</w:t>
      </w:r>
    </w:p>
    <w:p w:rsidR="002E5EA9" w:rsidRDefault="0024365A">
      <w:r>
        <w:rPr>
          <w:b/>
        </w:rPr>
        <w:t>Purpose:</w:t>
      </w:r>
      <w:r>
        <w:t xml:space="preserve"> Narrow results to requisitions with a specific release state linked to flagged purchase order lines.</w:t>
      </w:r>
    </w:p>
    <w:p w:rsidR="002E5EA9" w:rsidRDefault="0024365A">
      <w:r>
        <w:rPr>
          <w:rFonts w:ascii="Consolas" w:hAnsi="Consolas"/>
          <w:sz w:val="18"/>
        </w:rPr>
        <w:lastRenderedPageBreak/>
        <w:t>FRGKZ = 2</w:t>
      </w:r>
      <w:r>
        <w:rPr>
          <w:rFonts w:ascii="Consolas" w:hAnsi="Consolas"/>
          <w:sz w:val="18"/>
        </w:rPr>
        <w:br/>
        <w:t>BACKDAYS = 90</w:t>
      </w:r>
      <w:r>
        <w:rPr>
          <w:rFonts w:ascii="Consolas" w:hAnsi="Consolas"/>
          <w:sz w:val="18"/>
        </w:rPr>
        <w:br/>
        <w:t>BSTYP_EKKO = F</w:t>
      </w:r>
      <w:r>
        <w:rPr>
          <w:rFonts w:ascii="Consolas" w:hAnsi="Consolas"/>
          <w:sz w:val="18"/>
        </w:rPr>
        <w:br/>
        <w:t>EKORG = 1000</w:t>
      </w:r>
      <w:r>
        <w:rPr>
          <w:rFonts w:ascii="Consolas" w:hAnsi="Consolas"/>
          <w:sz w:val="18"/>
        </w:rPr>
        <w:br/>
      </w:r>
    </w:p>
    <w:p w:rsidR="002E5EA9" w:rsidRDefault="0024365A">
      <w:r>
        <w:rPr>
          <w:b/>
        </w:rPr>
        <w:t>Use Case 5: Exactly seven full days since reference date</w:t>
      </w:r>
    </w:p>
    <w:p w:rsidR="002E5EA9" w:rsidRDefault="0024365A">
      <w:r>
        <w:rPr>
          <w:b/>
        </w:rPr>
        <w:t>Purpose:</w:t>
      </w:r>
      <w:r>
        <w:t xml:space="preserve"> Return rows whose reference date is exactly 7 full days ago for weekly confirmation escalation.</w:t>
      </w:r>
    </w:p>
    <w:p w:rsidR="002E5EA9" w:rsidRDefault="0024365A">
      <w:r>
        <w:rPr>
          <w:rFonts w:ascii="Consolas" w:hAnsi="Consolas"/>
          <w:sz w:val="18"/>
        </w:rPr>
        <w:t>DURATION = 7</w:t>
      </w:r>
      <w:r>
        <w:rPr>
          <w:rFonts w:ascii="Consolas" w:hAnsi="Consolas"/>
          <w:sz w:val="18"/>
        </w:rPr>
        <w:br/>
        <w:t>DURATION_UNIT = F</w:t>
      </w:r>
      <w:r>
        <w:rPr>
          <w:rFonts w:ascii="Consolas" w:hAnsi="Consolas"/>
          <w:sz w:val="18"/>
        </w:rPr>
        <w:br/>
        <w:t>BACKDAYS = 180</w:t>
      </w:r>
      <w:r>
        <w:rPr>
          <w:rFonts w:ascii="Consolas" w:hAnsi="Consolas"/>
          <w:sz w:val="18"/>
        </w:rPr>
        <w:br/>
        <w:t>BUKRS = 1000</w:t>
      </w:r>
      <w:r>
        <w:rPr>
          <w:rFonts w:ascii="Consolas" w:hAnsi="Consolas"/>
          <w:sz w:val="18"/>
        </w:rPr>
        <w:br/>
      </w:r>
    </w:p>
    <w:p w:rsidR="002E5EA9" w:rsidRDefault="002E5EA9"/>
    <w:p w:rsidR="002E5EA9" w:rsidRDefault="0024365A">
      <w:pPr>
        <w:pStyle w:val="21"/>
      </w:pPr>
      <w:r>
        <w:t>EI Function Structure</w:t>
      </w:r>
    </w:p>
    <w:p w:rsidR="002E5EA9" w:rsidRDefault="0024365A">
      <w:r>
        <w:t>This table lists all output fields returned by the EI. These fields contain the results of the EI's data retrieval and calculations.</w:t>
      </w:r>
    </w:p>
    <w:tbl>
      <w:tblPr>
        <w:tblStyle w:val="aff0"/>
        <w:tblW w:w="0" w:type="auto"/>
        <w:tblLook w:val="04A0"/>
      </w:tblPr>
      <w:tblGrid>
        <w:gridCol w:w="2846"/>
        <w:gridCol w:w="1674"/>
        <w:gridCol w:w="1123"/>
        <w:gridCol w:w="955"/>
        <w:gridCol w:w="2258"/>
      </w:tblGrid>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rPr>
                <w:b/>
              </w:rPr>
              <w:t>Component Type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AEDAT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Created 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ERDAT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AFNAM</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Requisitioner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AFNAM</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ANLN1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Asset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ANLN1</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ANLN2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Subnumber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ANLN2</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AUFNR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Order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AUFNR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BADAT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Requisition Date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BADAT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BANFN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Purchase Requisition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BANFN</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BATXT_EBAN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Doc. Type Descript.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BATXT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BATXT_EKKO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Doc. Type Descript.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BATXT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BEDAT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Purchase Order Date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ETBDT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w:t>
            </w:r>
            <w:r>
              <w:lastRenderedPageBreak/>
              <w:t>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BNFPO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 xml:space="preserve">Item of </w:t>
            </w:r>
            <w:r>
              <w:lastRenderedPageBreak/>
              <w:t>Requisition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NUMC(</w:t>
            </w:r>
            <w:r>
              <w:lastRenderedPageBreak/>
              <w:t>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BNFPO</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BPUMN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Quantity Conversion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DEC(5)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BPUMN</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BPUMZ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Quantity Conversion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DEC(5)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BPUMZ</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BSART_EBAN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Document Type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BBSRT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BSART_EKKO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Purchasing Doc. Type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ESART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BSTYP_EBAN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 Doc. Category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BSTYP</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BSTYP_EBAN_DESC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CHAR(60)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BSTYP_EKKO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 Doc. Category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BSTYP</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BSTYP_EKKO_DESC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CHAR(60)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BUKRS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Company Code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BUKRS</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BWTAR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Valuation Type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BWTAR_D</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BWTTY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Valuation Category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BWTTY_D</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CHANGENR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Document number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CDCHANGENR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CPUDT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Entry Date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CPUDT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DURATION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INT4(10)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/SKN/E_SW_DURATION</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DURATION_UNIT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Duration Unit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/SKN/E_SW_DURATION_UNIT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EBELN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Purchasing Document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EBELN</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EBELP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Item</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NUMC(5)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EBELP</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EINDT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Delivery Date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EINDT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w:t>
            </w:r>
            <w:r>
              <w:lastRenderedPageBreak/>
              <w:t>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EKGRP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Purchasin</w:t>
            </w:r>
            <w:r>
              <w:lastRenderedPageBreak/>
              <w:t>g Group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CHAR(3</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EKGRP</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EKNAM</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Description p. group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EKNAM</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EKORG</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 Organization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EKORG</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EKOTX</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Description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EKOTX</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ELIKZ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Delivery Completed</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ELIKZ</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ERDAT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Changed 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AEDAT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EREKZ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Final Invoice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EREKZ</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ERNAM_EBAN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Created by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ERNAM</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ERNAM_EKKO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Created by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ERNAM</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ESTKZ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Creation Indicator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ESTKZ</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ETENR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Schedule Line Number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NUMC(4)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ETENR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FIELDNAME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Field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CHAR(30)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FIELDNAME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FIPOS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Commitment Item</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FIPOS</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FRGGR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Release group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FRGGR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FRGKE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Release indicator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FRGKE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FRGKZ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Release indicator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FRGKZ</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FRGSX</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Release Strategy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FRGSX</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GJAHR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Material Doc. Year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NUMC(4)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MJAHR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GL_ACC_TXT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G/L Acct Long Text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CHAR(50)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TXT50_SKAT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GSBER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Business Area</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GSBER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KNTTP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Acct Assignment Cat.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KNTTP</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w:t>
            </w:r>
            <w:r>
              <w:lastRenderedPageBreak/>
              <w:t>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KOKRS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Controllin</w:t>
            </w:r>
            <w:r>
              <w:lastRenderedPageBreak/>
              <w:t>g Area</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CHAR(4</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KOKRS</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KOSTL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Cost Center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KOSTL</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KOSTL_DESC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Description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KLTXT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KZFAE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Changeabil.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KZFAE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KZFRE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Released</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KZFRE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LFDAT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Delivery Date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EINDT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LIFNR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Vendor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LIFNR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LOEKZ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Deletion Indicator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ELOEK</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MAKTX</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Material Description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MAKTX</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MATKL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Material Group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CHAR(9)</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MATKL</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MATNR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Material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MATNR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MEINS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Order Unit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UNIT(3)</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BSTME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MENGE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Scheduled Quantity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QUAN(13)</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ETMEN</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CHAR(35)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NAME1_GP</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NAME_FIRST_EBAN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First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NAME_FIRST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NAME_FIRST_EKKO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First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NAME_FIRST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NAME_FIRST_USER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First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NAME_FIRST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NAME_LAST_EBAN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Last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NAME_LAST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NAME_LAST_EKKO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Last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NAME_LAST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NAME_LAST_USER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Last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NAME_LAST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NAME_TEXT_EBAN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Complete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CHAR(80)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NAME_TEXT_EKKO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Complete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CHAR(80)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NAME_TEXT_USER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Complete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CHAR(80)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NAME_TEXT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NETWR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Net Order Value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CURR(13)</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BWERT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OBJECTCLAS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Change doc. object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CDOBJECTCL</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OBJECTID</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Object value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CHAR(90)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CDOBJECTV</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OPEN_ORDER_QUAN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Open Quantity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QUAN(13)</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OBMNG</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PEINH</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Price Unit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DEC(5)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EPEIN</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PLIFZ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Planned Deliv. Time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DEC(3)</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PLIFZ</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PRCTR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Profit Center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PRCTR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PRCTR_DESC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Long Text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LTEXT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PROCSTAT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Purch. doc. proc. state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MEPROCSTATE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PROCSTAT_DESC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CHAR(60)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PSTYP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Item Category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PSTYP</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PS_PSP_PNR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WBS Element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NUMC(8)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PS_PSP_PNR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RESWK</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Supplying Plant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RESWK</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RESWK_DESC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 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CHAR(30)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NAME1</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SAKTO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G/L Account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SAKNR</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SHKZG</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Debit/Credit Ind.</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SHKZG</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STATU</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Status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ESTAK</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STATU_DESC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Short Descript.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CHAR(60)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VAL_TEXT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TABNAME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Table 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CHAR(30)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TABNAME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TLFAE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 Change Tolerance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DEC(4)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TLFAE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TXZ01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Short Text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TXZ01</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w:t>
            </w:r>
            <w:r>
              <w:lastRenderedPageBreak/>
              <w:t>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UDATE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DATS(8)</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CDDATUM</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lastRenderedPageBreak/>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UEBTK</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Unltd Overdelivery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UEBTK</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UEBTO</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Overdeliv. Tolerance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DEC(3)</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UEBTO</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USERNAME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User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CHAR(12)</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CDUSERNAME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UTIME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Time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TIMS(6)</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CDUZEIT</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VALUE_NEW</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New value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CHAR(254)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CDFLDVALN</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VALUE_OLD</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Old value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CHAR(254)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CDFLDVALO</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VBELN</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SD Document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VBELN_CO</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VBELP</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Item</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NUMC(6)</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POSNR_CO</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VBUND</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Trading Partner</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CHAR(6)</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RASSC</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VGABE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Trans./event type</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VGABE</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WAERS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Currency</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CUKY(5)</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WAERS</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WEMNG</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Qty Delivered</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QUAN(13)</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WEEMG</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WEPOS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Goods Receipt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CHAR(1)</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WEPOS</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WERKS</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Plant</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CHAR(4)</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EWERK</w:t>
            </w:r>
          </w:p>
        </w:tc>
      </w:tr>
      <w:tr w:rsidR="002E5EA9">
        <w:tc>
          <w:tcPr>
            <w:tcW w:w="1728" w:type="dxa"/>
            <w:tcBorders>
              <w:top w:val="single" w:sz="4" w:space="0" w:color="000000"/>
              <w:left w:val="single" w:sz="4" w:space="0" w:color="000000"/>
              <w:bottom w:val="single" w:sz="4" w:space="0" w:color="000000"/>
              <w:right w:val="single" w:sz="4" w:space="0" w:color="000000"/>
            </w:tcBorders>
          </w:tcPr>
          <w:p w:rsidR="002E5EA9" w:rsidRDefault="0024365A">
            <w:r>
              <w:t>/SKN/S_SW_10_03_PO_CONF_COMPL</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WGBEZ</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Material Group Desc.</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CHAR(20)</w:t>
            </w:r>
          </w:p>
        </w:tc>
        <w:tc>
          <w:tcPr>
            <w:tcW w:w="1728" w:type="dxa"/>
            <w:tcBorders>
              <w:top w:val="single" w:sz="4" w:space="0" w:color="000000"/>
              <w:left w:val="single" w:sz="4" w:space="0" w:color="000000"/>
              <w:bottom w:val="single" w:sz="4" w:space="0" w:color="000000"/>
              <w:right w:val="single" w:sz="4" w:space="0" w:color="000000"/>
            </w:tcBorders>
          </w:tcPr>
          <w:p w:rsidR="002E5EA9" w:rsidRDefault="0024365A">
            <w:r>
              <w:t>WGBEZ</w:t>
            </w:r>
          </w:p>
        </w:tc>
      </w:tr>
    </w:tbl>
    <w:p w:rsidR="002E5EA9" w:rsidRDefault="002E5EA9"/>
    <w:p w:rsidR="002E5EA9" w:rsidRDefault="002E5EA9"/>
    <w:p w:rsidR="002E5EA9" w:rsidRDefault="0024365A">
      <w:pPr>
        <w:pStyle w:val="21"/>
      </w:pPr>
      <w:r>
        <w:t>ABAP Code</w:t>
      </w:r>
    </w:p>
    <w:p w:rsidR="002E5EA9" w:rsidRDefault="0024365A">
      <w:r>
        <w:rPr>
          <w:rFonts w:ascii="Consolas" w:hAnsi="Consolas"/>
          <w:sz w:val="18"/>
        </w:rPr>
        <w:t>FUNCTION /SKN/F_SW_10_03_PO_CONF_COMPL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/SKN/S_SW_10_03_PO_CONF_COMPL OPTIONAL</w:t>
      </w:r>
      <w:r>
        <w:rPr>
          <w:rFonts w:ascii="Consolas" w:hAnsi="Consolas"/>
          <w:sz w:val="18"/>
        </w:rPr>
        <w:br/>
      </w:r>
      <w:r>
        <w:rPr>
          <w:rFonts w:ascii="Consolas" w:hAnsi="Consolas"/>
          <w:sz w:val="18"/>
        </w:rPr>
        <w:lastRenderedPageBreak/>
        <w:t>*"----------------------------------------------------------------------</w:t>
      </w:r>
      <w:r>
        <w:rPr>
          <w:rFonts w:ascii="Consolas" w:hAnsi="Consolas"/>
          <w:sz w:val="18"/>
        </w:rPr>
        <w:br/>
        <w:t xml:space="preserve">  DATA: BEGIN OF EKKO.</w:t>
      </w:r>
      <w:r>
        <w:rPr>
          <w:rFonts w:ascii="Consolas" w:hAnsi="Consolas"/>
          <w:sz w:val="18"/>
        </w:rPr>
        <w:br/>
        <w:t xml:space="preserve">          INCLUDE STRUCTURE EKKO.</w:t>
      </w:r>
      <w:r>
        <w:rPr>
          <w:rFonts w:ascii="Consolas" w:hAnsi="Consolas"/>
          <w:sz w:val="18"/>
        </w:rPr>
        <w:br/>
        <w:t xml:space="preserve">  DATA:   EBELP TYPE EKPO-EBELP,</w:t>
      </w:r>
      <w:r>
        <w:rPr>
          <w:rFonts w:ascii="Consolas" w:hAnsi="Consolas"/>
          <w:sz w:val="18"/>
        </w:rPr>
        <w:br/>
        <w:t xml:space="preserve">          MATNR TYPE EKPO-MATNR,</w:t>
      </w:r>
      <w:r>
        <w:rPr>
          <w:rFonts w:ascii="Consolas" w:hAnsi="Consolas"/>
          <w:sz w:val="18"/>
        </w:rPr>
        <w:br/>
        <w:t xml:space="preserve">          VBUND TYPE LFA1-VBUND.</w:t>
      </w:r>
      <w:r>
        <w:rPr>
          <w:rFonts w:ascii="Consolas" w:hAnsi="Consolas"/>
          <w:sz w:val="18"/>
        </w:rPr>
        <w:br/>
        <w:t xml:space="preserve">  DATA: END OF EKKO.</w:t>
      </w:r>
      <w:r>
        <w:rPr>
          <w:rFonts w:ascii="Consolas" w:hAnsi="Consolas"/>
          <w:sz w:val="18"/>
        </w:rPr>
        <w:br/>
        <w:t xml:space="preserve">  DATA: BEGIN OF LS_WRK.</w:t>
      </w:r>
      <w:r>
        <w:rPr>
          <w:rFonts w:ascii="Consolas" w:hAnsi="Consolas"/>
          <w:sz w:val="18"/>
        </w:rPr>
        <w:br/>
        <w:t xml:space="preserve">          INCLUDE STRUCTURE /SKN/S_SW_10_03_PO_CONF_COMPL.</w:t>
      </w:r>
      <w:r>
        <w:rPr>
          <w:rFonts w:ascii="Consolas" w:hAnsi="Consolas"/>
          <w:sz w:val="18"/>
        </w:rPr>
        <w:br/>
        <w:t xml:space="preserve">  DATA: WRK_OBJECTID TYPE CDOBJECTV.</w:t>
      </w:r>
      <w:r>
        <w:rPr>
          <w:rFonts w:ascii="Consolas" w:hAnsi="Consolas"/>
          <w:sz w:val="18"/>
        </w:rPr>
        <w:br/>
        <w:t xml:space="preserve">  DATA: WRK_TABKEY   TYPE CDPOS-TABKEY.</w:t>
      </w:r>
      <w:r>
        <w:rPr>
          <w:rFonts w:ascii="Consolas" w:hAnsi="Consolas"/>
          <w:sz w:val="18"/>
        </w:rPr>
        <w:br/>
        <w:t xml:space="preserve">  DATA: END OF LS_WRK.</w:t>
      </w:r>
      <w:r>
        <w:rPr>
          <w:rFonts w:ascii="Consolas" w:hAnsi="Consolas"/>
          <w:sz w:val="18"/>
        </w:rPr>
        <w:br/>
        <w:t xml:space="preserve">  DATA_SINGLE: LANGU          LANGU,</w:t>
      </w:r>
      <w:r>
        <w:rPr>
          <w:rFonts w:ascii="Consolas" w:hAnsi="Consolas"/>
          <w:sz w:val="18"/>
        </w:rPr>
        <w:br/>
        <w:t xml:space="preserve">               BACKDAYS       INT4,</w:t>
      </w:r>
      <w:r>
        <w:rPr>
          <w:rFonts w:ascii="Consolas" w:hAnsi="Consolas"/>
          <w:sz w:val="18"/>
        </w:rPr>
        <w:br/>
        <w:t xml:space="preserve">               DATE_REF_FLD   NAME_FELD,</w:t>
      </w:r>
      <w:r>
        <w:rPr>
          <w:rFonts w:ascii="Consolas" w:hAnsi="Consolas"/>
          <w:sz w:val="18"/>
        </w:rPr>
        <w:br/>
        <w:t>*               elikz          elikz,</w:t>
      </w:r>
      <w:r>
        <w:rPr>
          <w:rFonts w:ascii="Consolas" w:hAnsi="Consolas"/>
          <w:sz w:val="18"/>
        </w:rPr>
        <w:br/>
        <w:t>*               loekz          eloek,</w:t>
      </w:r>
      <w:r>
        <w:rPr>
          <w:rFonts w:ascii="Consolas" w:hAnsi="Consolas"/>
          <w:sz w:val="18"/>
        </w:rPr>
        <w:br/>
        <w:t>*               wepos          wepos,</w:t>
      </w:r>
      <w:r>
        <w:rPr>
          <w:rFonts w:ascii="Consolas" w:hAnsi="Consolas"/>
          <w:sz w:val="18"/>
        </w:rPr>
        <w:br/>
        <w:t xml:space="preserve">               OBJECTCLAS     CDOBJECTCL,</w:t>
      </w:r>
      <w:r>
        <w:rPr>
          <w:rFonts w:ascii="Consolas" w:hAnsi="Consolas"/>
          <w:sz w:val="18"/>
        </w:rPr>
        <w:br/>
        <w:t xml:space="preserve">               TABNAME        TABNAME,</w:t>
      </w:r>
      <w:r>
        <w:rPr>
          <w:rFonts w:ascii="Consolas" w:hAnsi="Consolas"/>
          <w:sz w:val="18"/>
        </w:rPr>
        <w:br/>
        <w:t xml:space="preserve">               FIELDNAME      FIELDNAME,</w:t>
      </w:r>
      <w:r>
        <w:rPr>
          <w:rFonts w:ascii="Consolas" w:hAnsi="Consolas"/>
          <w:sz w:val="18"/>
        </w:rPr>
        <w:br/>
        <w:t xml:space="preserve">               LAST_ONLY      CHAR1,</w:t>
      </w:r>
      <w:r>
        <w:rPr>
          <w:rFonts w:ascii="Consolas" w:hAnsi="Consolas"/>
          <w:sz w:val="18"/>
        </w:rPr>
        <w:br/>
        <w:t xml:space="preserve">               DURATION_UNIT  /SKN/E_SW_DURATION_UNIT.</w:t>
      </w:r>
      <w:r>
        <w:rPr>
          <w:rFonts w:ascii="Consolas" w:hAnsi="Consolas"/>
          <w:sz w:val="18"/>
        </w:rPr>
        <w:br/>
        <w:t>*</w:t>
      </w:r>
      <w:r>
        <w:rPr>
          <w:rFonts w:ascii="Consolas" w:hAnsi="Consolas"/>
          <w:sz w:val="18"/>
        </w:rPr>
        <w:br/>
        <w:t>*</w:t>
      </w:r>
      <w:r>
        <w:rPr>
          <w:rFonts w:ascii="Consolas" w:hAnsi="Consolas"/>
          <w:sz w:val="18"/>
        </w:rPr>
        <w:br/>
        <w:t xml:space="preserve">  LV_BACKDAYS      = 10.</w:t>
      </w:r>
      <w:r>
        <w:rPr>
          <w:rFonts w:ascii="Consolas" w:hAnsi="Consolas"/>
          <w:sz w:val="18"/>
        </w:rPr>
        <w:br/>
        <w:t xml:space="preserve">  LV_DURATION_UNIT = 'D'.</w:t>
      </w:r>
      <w:r>
        <w:rPr>
          <w:rFonts w:ascii="Consolas" w:hAnsi="Consolas"/>
          <w:sz w:val="18"/>
        </w:rPr>
        <w:br/>
        <w:t xml:space="preserve">  LV_DATE_REF_FLD  = 'UDATE'.          " PO release date</w:t>
      </w:r>
      <w:r>
        <w:rPr>
          <w:rFonts w:ascii="Consolas" w:hAnsi="Consolas"/>
          <w:sz w:val="18"/>
        </w:rPr>
        <w:br/>
        <w:t xml:space="preserve">  LV_OBJECTCLAS    = 'EINKBELEG'.</w:t>
      </w:r>
      <w:r>
        <w:rPr>
          <w:rFonts w:ascii="Consolas" w:hAnsi="Consolas"/>
          <w:sz w:val="18"/>
        </w:rPr>
        <w:br/>
        <w:t xml:space="preserve">  LV_TABNAME       = 'EKKO'.</w:t>
      </w:r>
      <w:r>
        <w:rPr>
          <w:rFonts w:ascii="Consolas" w:hAnsi="Consolas"/>
          <w:sz w:val="18"/>
        </w:rPr>
        <w:br/>
        <w:t xml:space="preserve">  LV_FIELDNAME     = 'FRGKE'.</w:t>
      </w:r>
      <w:r>
        <w:rPr>
          <w:rFonts w:ascii="Consolas" w:hAnsi="Consolas"/>
          <w:sz w:val="18"/>
        </w:rPr>
        <w:br/>
        <w:t xml:space="preserve">  LV_LAST_ONLY     = 'X'.              " Take the last changes of the field</w:t>
      </w:r>
      <w:r>
        <w:rPr>
          <w:rFonts w:ascii="Consolas" w:hAnsi="Consolas"/>
          <w:sz w:val="18"/>
        </w:rPr>
        <w:br/>
        <w:t>*  lv_elikz         = space.</w:t>
      </w:r>
      <w:r>
        <w:rPr>
          <w:rFonts w:ascii="Consolas" w:hAnsi="Consolas"/>
          <w:sz w:val="18"/>
        </w:rPr>
        <w:br/>
        <w:t>*  lv_loekz         = space.</w:t>
      </w:r>
      <w:r>
        <w:rPr>
          <w:rFonts w:ascii="Consolas" w:hAnsi="Consolas"/>
          <w:sz w:val="18"/>
        </w:rPr>
        <w:br/>
        <w:t>*  lv_wepos         = 'X'.</w:t>
      </w:r>
      <w:r>
        <w:rPr>
          <w:rFonts w:ascii="Consolas" w:hAnsi="Consolas"/>
          <w:sz w:val="18"/>
        </w:rPr>
        <w:br/>
        <w:t>*</w:t>
      </w:r>
      <w:r>
        <w:rPr>
          <w:rFonts w:ascii="Consolas" w:hAnsi="Consolas"/>
          <w:sz w:val="18"/>
        </w:rPr>
        <w:br/>
        <w:t xml:space="preserve">  SELECT_SINGLE: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OBJECTCLAS,</w:t>
      </w:r>
      <w:r>
        <w:rPr>
          <w:rFonts w:ascii="Consolas" w:hAnsi="Consolas"/>
          <w:sz w:val="18"/>
        </w:rPr>
        <w:br/>
        <w:t xml:space="preserve">                 TABNAME,</w:t>
      </w:r>
      <w:r>
        <w:rPr>
          <w:rFonts w:ascii="Consolas" w:hAnsi="Consolas"/>
          <w:sz w:val="18"/>
        </w:rPr>
        <w:br/>
        <w:t xml:space="preserve">                 FIELDNAME,</w:t>
      </w:r>
      <w:r>
        <w:rPr>
          <w:rFonts w:ascii="Consolas" w:hAnsi="Consolas"/>
          <w:sz w:val="18"/>
        </w:rPr>
        <w:br/>
        <w:t xml:space="preserve">                 LAST_ONLY,</w:t>
      </w:r>
      <w:r>
        <w:rPr>
          <w:rFonts w:ascii="Consolas" w:hAnsi="Consolas"/>
          <w:sz w:val="18"/>
        </w:rPr>
        <w:br/>
        <w:t xml:space="preserve">                 DURATION_UNIT.</w:t>
      </w:r>
      <w:r>
        <w:rPr>
          <w:rFonts w:ascii="Consolas" w:hAnsi="Consolas"/>
          <w:sz w:val="18"/>
        </w:rPr>
        <w:br/>
        <w:t>*</w:t>
      </w:r>
      <w:r>
        <w:rPr>
          <w:rFonts w:ascii="Consolas" w:hAnsi="Consolas"/>
          <w:sz w:val="18"/>
        </w:rPr>
        <w:br/>
        <w:t>*</w:t>
      </w:r>
      <w:r>
        <w:rPr>
          <w:rFonts w:ascii="Consolas" w:hAnsi="Consolas"/>
          <w:sz w:val="18"/>
        </w:rPr>
        <w:br/>
        <w:t xml:space="preserve">  DATA_MULTY: EBELN           EBELN,</w:t>
      </w:r>
      <w:r>
        <w:rPr>
          <w:rFonts w:ascii="Consolas" w:hAnsi="Consolas"/>
          <w:sz w:val="18"/>
        </w:rPr>
        <w:br/>
        <w:t xml:space="preserve">              EBELP           EBELP,</w:t>
      </w:r>
      <w:r>
        <w:rPr>
          <w:rFonts w:ascii="Consolas" w:hAnsi="Consolas"/>
          <w:sz w:val="18"/>
        </w:rPr>
        <w:br/>
        <w:t xml:space="preserve">              BUKRS           BUKRS,</w:t>
      </w:r>
      <w:r>
        <w:rPr>
          <w:rFonts w:ascii="Consolas" w:hAnsi="Consolas"/>
          <w:sz w:val="18"/>
        </w:rPr>
        <w:br/>
        <w:t xml:space="preserve">              BSTYP_EKKO      EBSTYP,</w:t>
      </w:r>
      <w:r>
        <w:rPr>
          <w:rFonts w:ascii="Consolas" w:hAnsi="Consolas"/>
          <w:sz w:val="18"/>
        </w:rPr>
        <w:br/>
        <w:t xml:space="preserve">              BSTYP_EBAN      BSTYP,</w:t>
      </w:r>
      <w:r>
        <w:rPr>
          <w:rFonts w:ascii="Consolas" w:hAnsi="Consolas"/>
          <w:sz w:val="18"/>
        </w:rPr>
        <w:br/>
        <w:t xml:space="preserve">              BSART_EKKO      ESART,</w:t>
      </w:r>
      <w:r>
        <w:rPr>
          <w:rFonts w:ascii="Consolas" w:hAnsi="Consolas"/>
          <w:sz w:val="18"/>
        </w:rPr>
        <w:br/>
        <w:t xml:space="preserve">              BSART_EBAN      BBSRT,</w:t>
      </w:r>
      <w:r>
        <w:rPr>
          <w:rFonts w:ascii="Consolas" w:hAnsi="Consolas"/>
          <w:sz w:val="18"/>
        </w:rPr>
        <w:br/>
      </w:r>
      <w:r>
        <w:rPr>
          <w:rFonts w:ascii="Consolas" w:hAnsi="Consolas"/>
          <w:sz w:val="18"/>
        </w:rPr>
        <w:lastRenderedPageBreak/>
        <w:t xml:space="preserve">              LOEKZ           ELOEK,</w:t>
      </w:r>
      <w:r>
        <w:rPr>
          <w:rFonts w:ascii="Consolas" w:hAnsi="Consolas"/>
          <w:sz w:val="18"/>
        </w:rPr>
        <w:br/>
        <w:t xml:space="preserve">              STATU           ESTAK,</w:t>
      </w:r>
      <w:r>
        <w:rPr>
          <w:rFonts w:ascii="Consolas" w:hAnsi="Consolas"/>
          <w:sz w:val="18"/>
        </w:rPr>
        <w:br/>
        <w:t xml:space="preserve">              AEDAT           ERDAT,</w:t>
      </w:r>
      <w:r>
        <w:rPr>
          <w:rFonts w:ascii="Consolas" w:hAnsi="Consolas"/>
          <w:sz w:val="18"/>
        </w:rPr>
        <w:br/>
        <w:t xml:space="preserve">              ERNAM           ERNAM,</w:t>
      </w:r>
      <w:r>
        <w:rPr>
          <w:rFonts w:ascii="Consolas" w:hAnsi="Consolas"/>
          <w:sz w:val="18"/>
        </w:rPr>
        <w:br/>
        <w:t xml:space="preserve">              LIFNR           ELIFN,</w:t>
      </w:r>
      <w:r>
        <w:rPr>
          <w:rFonts w:ascii="Consolas" w:hAnsi="Consolas"/>
          <w:sz w:val="18"/>
        </w:rPr>
        <w:br/>
        <w:t xml:space="preserve">              EKORG           EKORG,</w:t>
      </w:r>
      <w:r>
        <w:rPr>
          <w:rFonts w:ascii="Consolas" w:hAnsi="Consolas"/>
          <w:sz w:val="18"/>
        </w:rPr>
        <w:br/>
        <w:t xml:space="preserve">              EKGRP           BKGRP,</w:t>
      </w:r>
      <w:r>
        <w:rPr>
          <w:rFonts w:ascii="Consolas" w:hAnsi="Consolas"/>
          <w:sz w:val="18"/>
        </w:rPr>
        <w:br/>
        <w:t xml:space="preserve">              FRGGR           FRGGR,</w:t>
      </w:r>
      <w:r>
        <w:rPr>
          <w:rFonts w:ascii="Consolas" w:hAnsi="Consolas"/>
          <w:sz w:val="18"/>
        </w:rPr>
        <w:br/>
        <w:t xml:space="preserve">              FRGSX           FRGSX,</w:t>
      </w:r>
      <w:r>
        <w:rPr>
          <w:rFonts w:ascii="Consolas" w:hAnsi="Consolas"/>
          <w:sz w:val="18"/>
        </w:rPr>
        <w:br/>
        <w:t>*              frgco           frgco,</w:t>
      </w:r>
      <w:r>
        <w:rPr>
          <w:rFonts w:ascii="Consolas" w:hAnsi="Consolas"/>
          <w:sz w:val="18"/>
        </w:rPr>
        <w:br/>
        <w:t xml:space="preserve">              FRGKE           FRGKE,</w:t>
      </w:r>
      <w:r>
        <w:rPr>
          <w:rFonts w:ascii="Consolas" w:hAnsi="Consolas"/>
          <w:sz w:val="18"/>
        </w:rPr>
        <w:br/>
        <w:t xml:space="preserve">              FRGKZ           FRGKZ,</w:t>
      </w:r>
      <w:r>
        <w:rPr>
          <w:rFonts w:ascii="Consolas" w:hAnsi="Consolas"/>
          <w:sz w:val="18"/>
        </w:rPr>
        <w:br/>
        <w:t xml:space="preserve">              FRGRL           FRGRL,</w:t>
      </w:r>
      <w:r>
        <w:rPr>
          <w:rFonts w:ascii="Consolas" w:hAnsi="Consolas"/>
          <w:sz w:val="18"/>
        </w:rPr>
        <w:br/>
        <w:t xml:space="preserve">              WAERS           WAERS,</w:t>
      </w:r>
      <w:r>
        <w:rPr>
          <w:rFonts w:ascii="Consolas" w:hAnsi="Consolas"/>
          <w:sz w:val="18"/>
        </w:rPr>
        <w:br/>
        <w:t xml:space="preserve">              MATNR           MATNR,</w:t>
      </w:r>
      <w:r>
        <w:rPr>
          <w:rFonts w:ascii="Consolas" w:hAnsi="Consolas"/>
          <w:sz w:val="18"/>
        </w:rPr>
        <w:br/>
        <w:t xml:space="preserve">              WERKS           EWERK,</w:t>
      </w:r>
      <w:r>
        <w:rPr>
          <w:rFonts w:ascii="Consolas" w:hAnsi="Consolas"/>
          <w:sz w:val="18"/>
        </w:rPr>
        <w:br/>
        <w:t xml:space="preserve">              MATKL           MATKL,</w:t>
      </w:r>
      <w:r>
        <w:rPr>
          <w:rFonts w:ascii="Consolas" w:hAnsi="Consolas"/>
          <w:sz w:val="18"/>
        </w:rPr>
        <w:br/>
        <w:t xml:space="preserve">              KNTTP           KNTTP,</w:t>
      </w:r>
      <w:r>
        <w:rPr>
          <w:rFonts w:ascii="Consolas" w:hAnsi="Consolas"/>
          <w:sz w:val="18"/>
        </w:rPr>
        <w:br/>
        <w:t xml:space="preserve">              BWTAR           BWTAR_D,</w:t>
      </w:r>
      <w:r>
        <w:rPr>
          <w:rFonts w:ascii="Consolas" w:hAnsi="Consolas"/>
          <w:sz w:val="18"/>
        </w:rPr>
        <w:br/>
        <w:t xml:space="preserve">              BWTTY           BWTTY_D,</w:t>
      </w:r>
      <w:r>
        <w:rPr>
          <w:rFonts w:ascii="Consolas" w:hAnsi="Consolas"/>
          <w:sz w:val="18"/>
        </w:rPr>
        <w:br/>
        <w:t xml:space="preserve">              ELIKZ           ELIKZ,</w:t>
      </w:r>
      <w:r>
        <w:rPr>
          <w:rFonts w:ascii="Consolas" w:hAnsi="Consolas"/>
          <w:sz w:val="18"/>
        </w:rPr>
        <w:br/>
        <w:t xml:space="preserve">              EREKZ           EREKZ,</w:t>
      </w:r>
      <w:r>
        <w:rPr>
          <w:rFonts w:ascii="Consolas" w:hAnsi="Consolas"/>
          <w:sz w:val="18"/>
        </w:rPr>
        <w:br/>
        <w:t xml:space="preserve">              PSTYP           PSTYP,</w:t>
      </w:r>
      <w:r>
        <w:rPr>
          <w:rFonts w:ascii="Consolas" w:hAnsi="Consolas"/>
          <w:sz w:val="18"/>
        </w:rPr>
        <w:br/>
        <w:t xml:space="preserve">              FIPOS           FIPOS,</w:t>
      </w:r>
      <w:r>
        <w:rPr>
          <w:rFonts w:ascii="Consolas" w:hAnsi="Consolas"/>
          <w:sz w:val="18"/>
        </w:rPr>
        <w:br/>
        <w:t xml:space="preserve">              WEPOS           WEPOS,</w:t>
      </w:r>
      <w:r>
        <w:rPr>
          <w:rFonts w:ascii="Consolas" w:hAnsi="Consolas"/>
          <w:sz w:val="18"/>
        </w:rPr>
        <w:br/>
        <w:t xml:space="preserve">              BEDAT           EBDAT,</w:t>
      </w:r>
      <w:r>
        <w:rPr>
          <w:rFonts w:ascii="Consolas" w:hAnsi="Consolas"/>
          <w:sz w:val="18"/>
        </w:rPr>
        <w:br/>
        <w:t xml:space="preserve">              EINDT           EINDT,</w:t>
      </w:r>
      <w:r>
        <w:rPr>
          <w:rFonts w:ascii="Consolas" w:hAnsi="Consolas"/>
          <w:sz w:val="18"/>
        </w:rPr>
        <w:br/>
        <w:t xml:space="preserve">              BANFN           BANFN,</w:t>
      </w:r>
      <w:r>
        <w:rPr>
          <w:rFonts w:ascii="Consolas" w:hAnsi="Consolas"/>
          <w:sz w:val="18"/>
        </w:rPr>
        <w:br/>
        <w:t xml:space="preserve">              BNFPO           BNFPO,</w:t>
      </w:r>
      <w:r>
        <w:rPr>
          <w:rFonts w:ascii="Consolas" w:hAnsi="Consolas"/>
          <w:sz w:val="18"/>
        </w:rPr>
        <w:br/>
        <w:t xml:space="preserve">              ESTKZ           ESTKZ,</w:t>
      </w:r>
      <w:r>
        <w:rPr>
          <w:rFonts w:ascii="Consolas" w:hAnsi="Consolas"/>
          <w:sz w:val="18"/>
        </w:rPr>
        <w:br/>
        <w:t xml:space="preserve">              VBUND           RASSC,</w:t>
      </w:r>
      <w:r>
        <w:rPr>
          <w:rFonts w:ascii="Consolas" w:hAnsi="Consolas"/>
          <w:sz w:val="18"/>
        </w:rPr>
        <w:br/>
        <w:t xml:space="preserve">              UEBTO           UEBTO,</w:t>
      </w:r>
      <w:r>
        <w:rPr>
          <w:rFonts w:ascii="Consolas" w:hAnsi="Consolas"/>
          <w:sz w:val="18"/>
        </w:rPr>
        <w:br/>
        <w:t xml:space="preserve">              UEBTK           UEBTK,</w:t>
      </w:r>
      <w:r>
        <w:rPr>
          <w:rFonts w:ascii="Consolas" w:hAnsi="Consolas"/>
          <w:sz w:val="18"/>
        </w:rPr>
        <w:br/>
        <w:t xml:space="preserve">              SAKTO           SAKTO,</w:t>
      </w:r>
      <w:r>
        <w:rPr>
          <w:rFonts w:ascii="Consolas" w:hAnsi="Consolas"/>
          <w:sz w:val="18"/>
        </w:rPr>
        <w:br/>
        <w:t xml:space="preserve">              GSBER           GSBER,</w:t>
      </w:r>
      <w:r>
        <w:rPr>
          <w:rFonts w:ascii="Consolas" w:hAnsi="Consolas"/>
          <w:sz w:val="18"/>
        </w:rPr>
        <w:br/>
        <w:t xml:space="preserve">              KOSTL           KOSTL,</w:t>
      </w:r>
      <w:r>
        <w:rPr>
          <w:rFonts w:ascii="Consolas" w:hAnsi="Consolas"/>
          <w:sz w:val="18"/>
        </w:rPr>
        <w:br/>
        <w:t xml:space="preserve">              VBELN           VBELN,</w:t>
      </w:r>
      <w:r>
        <w:rPr>
          <w:rFonts w:ascii="Consolas" w:hAnsi="Consolas"/>
          <w:sz w:val="18"/>
        </w:rPr>
        <w:br/>
        <w:t xml:space="preserve">              VBELP           POSNR_VA,</w:t>
      </w:r>
      <w:r>
        <w:rPr>
          <w:rFonts w:ascii="Consolas" w:hAnsi="Consolas"/>
          <w:sz w:val="18"/>
        </w:rPr>
        <w:br/>
        <w:t xml:space="preserve">              ANLN1           ANLN1,</w:t>
      </w:r>
      <w:r>
        <w:rPr>
          <w:rFonts w:ascii="Consolas" w:hAnsi="Consolas"/>
          <w:sz w:val="18"/>
        </w:rPr>
        <w:br/>
        <w:t xml:space="preserve">              ANLN2           ANLN2,</w:t>
      </w:r>
      <w:r>
        <w:rPr>
          <w:rFonts w:ascii="Consolas" w:hAnsi="Consolas"/>
          <w:sz w:val="18"/>
        </w:rPr>
        <w:br/>
        <w:t xml:space="preserve">              AUFNR           AUFNR,</w:t>
      </w:r>
      <w:r>
        <w:rPr>
          <w:rFonts w:ascii="Consolas" w:hAnsi="Consolas"/>
          <w:sz w:val="18"/>
        </w:rPr>
        <w:br/>
        <w:t xml:space="preserve">              PRCTR           PRCTR,</w:t>
      </w:r>
      <w:r>
        <w:rPr>
          <w:rFonts w:ascii="Consolas" w:hAnsi="Consolas"/>
          <w:sz w:val="18"/>
        </w:rPr>
        <w:br/>
        <w:t xml:space="preserve">              BADAT           BADAT,</w:t>
      </w:r>
      <w:r>
        <w:rPr>
          <w:rFonts w:ascii="Consolas" w:hAnsi="Consolas"/>
          <w:sz w:val="18"/>
        </w:rPr>
        <w:br/>
        <w:t xml:space="preserve">              LFDAT           EINDT,</w:t>
      </w:r>
      <w:r>
        <w:rPr>
          <w:rFonts w:ascii="Consolas" w:hAnsi="Consolas"/>
          <w:sz w:val="18"/>
        </w:rPr>
        <w:br/>
        <w:t xml:space="preserve">              ERDAT           AEDAT,</w:t>
      </w:r>
      <w:r>
        <w:rPr>
          <w:rFonts w:ascii="Consolas" w:hAnsi="Consolas"/>
          <w:sz w:val="18"/>
        </w:rPr>
        <w:br/>
        <w:t xml:space="preserve">              USERNAME        CDUSERNAME,</w:t>
      </w:r>
      <w:r>
        <w:rPr>
          <w:rFonts w:ascii="Consolas" w:hAnsi="Consolas"/>
          <w:sz w:val="18"/>
        </w:rPr>
        <w:br/>
        <w:t xml:space="preserve">              UDATE           CDDATUM,</w:t>
      </w:r>
      <w:r>
        <w:rPr>
          <w:rFonts w:ascii="Consolas" w:hAnsi="Consolas"/>
          <w:sz w:val="18"/>
        </w:rPr>
        <w:br/>
        <w:t xml:space="preserve">              PROCSTAT        MEPROCSTATE,</w:t>
      </w:r>
      <w:r>
        <w:rPr>
          <w:rFonts w:ascii="Consolas" w:hAnsi="Consolas"/>
          <w:sz w:val="18"/>
        </w:rPr>
        <w:br/>
        <w:t xml:space="preserve">              WEMNG           WEEMG,</w:t>
      </w:r>
      <w:r>
        <w:rPr>
          <w:rFonts w:ascii="Consolas" w:hAnsi="Consolas"/>
          <w:sz w:val="18"/>
        </w:rPr>
        <w:br/>
        <w:t xml:space="preserve">              OPEN_ORDER_QUAN OBMNG,</w:t>
      </w:r>
      <w:r>
        <w:rPr>
          <w:rFonts w:ascii="Consolas" w:hAnsi="Consolas"/>
          <w:sz w:val="18"/>
        </w:rPr>
        <w:br/>
        <w:t xml:space="preserve">              PS_PSP_PNR      PS_PSP_PNR,</w:t>
      </w:r>
      <w:r>
        <w:rPr>
          <w:rFonts w:ascii="Consolas" w:hAnsi="Consolas"/>
          <w:sz w:val="18"/>
        </w:rPr>
        <w:br/>
        <w:t xml:space="preserve">              VALUE_OLD       CDFLDVALO,</w:t>
      </w:r>
      <w:r>
        <w:rPr>
          <w:rFonts w:ascii="Consolas" w:hAnsi="Consolas"/>
          <w:sz w:val="18"/>
        </w:rPr>
        <w:br/>
        <w:t xml:space="preserve">              VALUE_NEW       CDFLDVALN,</w:t>
      </w:r>
      <w:r>
        <w:rPr>
          <w:rFonts w:ascii="Consolas" w:hAnsi="Consolas"/>
          <w:sz w:val="18"/>
        </w:rPr>
        <w:br/>
      </w:r>
      <w:r>
        <w:rPr>
          <w:rFonts w:ascii="Consolas" w:hAnsi="Consolas"/>
          <w:sz w:val="18"/>
        </w:rPr>
        <w:lastRenderedPageBreak/>
        <w:t xml:space="preserve">              DATUM           SY-DATUM,</w:t>
      </w:r>
      <w:r>
        <w:rPr>
          <w:rFonts w:ascii="Consolas" w:hAnsi="Consolas"/>
          <w:sz w:val="18"/>
        </w:rPr>
        <w:br/>
        <w:t xml:space="preserve">              DURATION        /SKN/E_SW_DURATION.</w:t>
      </w:r>
      <w:r>
        <w:rPr>
          <w:rFonts w:ascii="Consolas" w:hAnsi="Consolas"/>
          <w:sz w:val="18"/>
        </w:rPr>
        <w:br/>
        <w:t>*</w:t>
      </w:r>
      <w:r>
        <w:rPr>
          <w:rFonts w:ascii="Consolas" w:hAnsi="Consolas"/>
          <w:sz w:val="18"/>
        </w:rPr>
        <w:br/>
        <w:t xml:space="preserve">  SELECT_MULTY: EBELN,</w:t>
      </w:r>
      <w:r>
        <w:rPr>
          <w:rFonts w:ascii="Consolas" w:hAnsi="Consolas"/>
          <w:sz w:val="18"/>
        </w:rPr>
        <w:br/>
        <w:t xml:space="preserve">                EBELP,</w:t>
      </w:r>
      <w:r>
        <w:rPr>
          <w:rFonts w:ascii="Consolas" w:hAnsi="Consolas"/>
          <w:sz w:val="18"/>
        </w:rPr>
        <w:br/>
        <w:t xml:space="preserve">                BUKRS,</w:t>
      </w:r>
      <w:r>
        <w:rPr>
          <w:rFonts w:ascii="Consolas" w:hAnsi="Consolas"/>
          <w:sz w:val="18"/>
        </w:rPr>
        <w:br/>
        <w:t xml:space="preserve">                BSTYP_EKKO,</w:t>
      </w:r>
      <w:r>
        <w:rPr>
          <w:rFonts w:ascii="Consolas" w:hAnsi="Consolas"/>
          <w:sz w:val="18"/>
        </w:rPr>
        <w:br/>
        <w:t xml:space="preserve">                BSTYP_EBAN,</w:t>
      </w:r>
      <w:r>
        <w:rPr>
          <w:rFonts w:ascii="Consolas" w:hAnsi="Consolas"/>
          <w:sz w:val="18"/>
        </w:rPr>
        <w:br/>
        <w:t xml:space="preserve">                BSART_EKKO,</w:t>
      </w:r>
      <w:r>
        <w:rPr>
          <w:rFonts w:ascii="Consolas" w:hAnsi="Consolas"/>
          <w:sz w:val="18"/>
        </w:rPr>
        <w:br/>
        <w:t xml:space="preserve">                BSART_EBAN,</w:t>
      </w:r>
      <w:r>
        <w:rPr>
          <w:rFonts w:ascii="Consolas" w:hAnsi="Consolas"/>
          <w:sz w:val="18"/>
        </w:rPr>
        <w:br/>
        <w:t xml:space="preserve">                LOEKZ,</w:t>
      </w:r>
      <w:r>
        <w:rPr>
          <w:rFonts w:ascii="Consolas" w:hAnsi="Consolas"/>
          <w:sz w:val="18"/>
        </w:rPr>
        <w:br/>
        <w:t xml:space="preserve">                STATU,</w:t>
      </w:r>
      <w:r>
        <w:rPr>
          <w:rFonts w:ascii="Consolas" w:hAnsi="Consolas"/>
          <w:sz w:val="18"/>
        </w:rPr>
        <w:br/>
        <w:t xml:space="preserve">                AEDAT,</w:t>
      </w:r>
      <w:r>
        <w:rPr>
          <w:rFonts w:ascii="Consolas" w:hAnsi="Consolas"/>
          <w:sz w:val="18"/>
        </w:rPr>
        <w:br/>
        <w:t xml:space="preserve">                ERNAM,</w:t>
      </w:r>
      <w:r>
        <w:rPr>
          <w:rFonts w:ascii="Consolas" w:hAnsi="Consolas"/>
          <w:sz w:val="18"/>
        </w:rPr>
        <w:br/>
        <w:t xml:space="preserve">                LIFNR,</w:t>
      </w:r>
      <w:r>
        <w:rPr>
          <w:rFonts w:ascii="Consolas" w:hAnsi="Consolas"/>
          <w:sz w:val="18"/>
        </w:rPr>
        <w:br/>
        <w:t xml:space="preserve">                EKORG,</w:t>
      </w:r>
      <w:r>
        <w:rPr>
          <w:rFonts w:ascii="Consolas" w:hAnsi="Consolas"/>
          <w:sz w:val="18"/>
        </w:rPr>
        <w:br/>
        <w:t xml:space="preserve">                EKGRP,</w:t>
      </w:r>
      <w:r>
        <w:rPr>
          <w:rFonts w:ascii="Consolas" w:hAnsi="Consolas"/>
          <w:sz w:val="18"/>
        </w:rPr>
        <w:br/>
        <w:t xml:space="preserve">                FRGGR,</w:t>
      </w:r>
      <w:r>
        <w:rPr>
          <w:rFonts w:ascii="Consolas" w:hAnsi="Consolas"/>
          <w:sz w:val="18"/>
        </w:rPr>
        <w:br/>
        <w:t xml:space="preserve">                FRGSX,</w:t>
      </w:r>
      <w:r>
        <w:rPr>
          <w:rFonts w:ascii="Consolas" w:hAnsi="Consolas"/>
          <w:sz w:val="18"/>
        </w:rPr>
        <w:br/>
        <w:t>*                frgco,</w:t>
      </w:r>
      <w:r>
        <w:rPr>
          <w:rFonts w:ascii="Consolas" w:hAnsi="Consolas"/>
          <w:sz w:val="18"/>
        </w:rPr>
        <w:br/>
        <w:t xml:space="preserve">                FRGKE,</w:t>
      </w:r>
      <w:r>
        <w:rPr>
          <w:rFonts w:ascii="Consolas" w:hAnsi="Consolas"/>
          <w:sz w:val="18"/>
        </w:rPr>
        <w:br/>
        <w:t xml:space="preserve">                FRGKZ,</w:t>
      </w:r>
      <w:r>
        <w:rPr>
          <w:rFonts w:ascii="Consolas" w:hAnsi="Consolas"/>
          <w:sz w:val="18"/>
        </w:rPr>
        <w:br/>
        <w:t xml:space="preserve">                FRGRL,</w:t>
      </w:r>
      <w:r>
        <w:rPr>
          <w:rFonts w:ascii="Consolas" w:hAnsi="Consolas"/>
          <w:sz w:val="18"/>
        </w:rPr>
        <w:br/>
        <w:t xml:space="preserve">                WAERS,</w:t>
      </w:r>
      <w:r>
        <w:rPr>
          <w:rFonts w:ascii="Consolas" w:hAnsi="Consolas"/>
          <w:sz w:val="18"/>
        </w:rPr>
        <w:br/>
        <w:t xml:space="preserve">                MATNR,</w:t>
      </w:r>
      <w:r>
        <w:rPr>
          <w:rFonts w:ascii="Consolas" w:hAnsi="Consolas"/>
          <w:sz w:val="18"/>
        </w:rPr>
        <w:br/>
        <w:t xml:space="preserve">                WERKS,</w:t>
      </w:r>
      <w:r>
        <w:rPr>
          <w:rFonts w:ascii="Consolas" w:hAnsi="Consolas"/>
          <w:sz w:val="18"/>
        </w:rPr>
        <w:br/>
        <w:t xml:space="preserve">                MATKL,</w:t>
      </w:r>
      <w:r>
        <w:rPr>
          <w:rFonts w:ascii="Consolas" w:hAnsi="Consolas"/>
          <w:sz w:val="18"/>
        </w:rPr>
        <w:br/>
        <w:t xml:space="preserve">                KNTTP,</w:t>
      </w:r>
      <w:r>
        <w:rPr>
          <w:rFonts w:ascii="Consolas" w:hAnsi="Consolas"/>
          <w:sz w:val="18"/>
        </w:rPr>
        <w:br/>
        <w:t xml:space="preserve">                BWTAR,</w:t>
      </w:r>
      <w:r>
        <w:rPr>
          <w:rFonts w:ascii="Consolas" w:hAnsi="Consolas"/>
          <w:sz w:val="18"/>
        </w:rPr>
        <w:br/>
        <w:t xml:space="preserve">                BWTTY,</w:t>
      </w:r>
      <w:r>
        <w:rPr>
          <w:rFonts w:ascii="Consolas" w:hAnsi="Consolas"/>
          <w:sz w:val="18"/>
        </w:rPr>
        <w:br/>
        <w:t xml:space="preserve">                ELIKZ,</w:t>
      </w:r>
      <w:r>
        <w:rPr>
          <w:rFonts w:ascii="Consolas" w:hAnsi="Consolas"/>
          <w:sz w:val="18"/>
        </w:rPr>
        <w:br/>
        <w:t xml:space="preserve">                EREKZ,</w:t>
      </w:r>
      <w:r>
        <w:rPr>
          <w:rFonts w:ascii="Consolas" w:hAnsi="Consolas"/>
          <w:sz w:val="18"/>
        </w:rPr>
        <w:br/>
        <w:t xml:space="preserve">                PSTYP,</w:t>
      </w:r>
      <w:r>
        <w:rPr>
          <w:rFonts w:ascii="Consolas" w:hAnsi="Consolas"/>
          <w:sz w:val="18"/>
        </w:rPr>
        <w:br/>
        <w:t xml:space="preserve">                FIPOS,</w:t>
      </w:r>
      <w:r>
        <w:rPr>
          <w:rFonts w:ascii="Consolas" w:hAnsi="Consolas"/>
          <w:sz w:val="18"/>
        </w:rPr>
        <w:br/>
        <w:t xml:space="preserve">                WEPOS,</w:t>
      </w:r>
      <w:r>
        <w:rPr>
          <w:rFonts w:ascii="Consolas" w:hAnsi="Consolas"/>
          <w:sz w:val="18"/>
        </w:rPr>
        <w:br/>
        <w:t xml:space="preserve">                BEDAT,</w:t>
      </w:r>
      <w:r>
        <w:rPr>
          <w:rFonts w:ascii="Consolas" w:hAnsi="Consolas"/>
          <w:sz w:val="18"/>
        </w:rPr>
        <w:br/>
        <w:t xml:space="preserve">                BANFN,</w:t>
      </w:r>
      <w:r>
        <w:rPr>
          <w:rFonts w:ascii="Consolas" w:hAnsi="Consolas"/>
          <w:sz w:val="18"/>
        </w:rPr>
        <w:br/>
        <w:t xml:space="preserve">                BNFPO,</w:t>
      </w:r>
      <w:r>
        <w:rPr>
          <w:rFonts w:ascii="Consolas" w:hAnsi="Consolas"/>
          <w:sz w:val="18"/>
        </w:rPr>
        <w:br/>
        <w:t xml:space="preserve">                ESTKZ,</w:t>
      </w:r>
      <w:r>
        <w:rPr>
          <w:rFonts w:ascii="Consolas" w:hAnsi="Consolas"/>
          <w:sz w:val="18"/>
        </w:rPr>
        <w:br/>
        <w:t xml:space="preserve">                VBUND,</w:t>
      </w:r>
      <w:r>
        <w:rPr>
          <w:rFonts w:ascii="Consolas" w:hAnsi="Consolas"/>
          <w:sz w:val="18"/>
        </w:rPr>
        <w:br/>
        <w:t xml:space="preserve">                UEBTO,</w:t>
      </w:r>
      <w:r>
        <w:rPr>
          <w:rFonts w:ascii="Consolas" w:hAnsi="Consolas"/>
          <w:sz w:val="18"/>
        </w:rPr>
        <w:br/>
        <w:t xml:space="preserve">                UEBTK,</w:t>
      </w:r>
      <w:r>
        <w:rPr>
          <w:rFonts w:ascii="Consolas" w:hAnsi="Consolas"/>
          <w:sz w:val="18"/>
        </w:rPr>
        <w:br/>
        <w:t xml:space="preserve">                SAKTO,</w:t>
      </w:r>
      <w:r>
        <w:rPr>
          <w:rFonts w:ascii="Consolas" w:hAnsi="Consolas"/>
          <w:sz w:val="18"/>
        </w:rPr>
        <w:br/>
        <w:t xml:space="preserve">                GSBER,</w:t>
      </w:r>
      <w:r>
        <w:rPr>
          <w:rFonts w:ascii="Consolas" w:hAnsi="Consolas"/>
          <w:sz w:val="18"/>
        </w:rPr>
        <w:br/>
        <w:t xml:space="preserve">                KOSTL,</w:t>
      </w:r>
      <w:r>
        <w:rPr>
          <w:rFonts w:ascii="Consolas" w:hAnsi="Consolas"/>
          <w:sz w:val="18"/>
        </w:rPr>
        <w:br/>
        <w:t xml:space="preserve">                VBELN,</w:t>
      </w:r>
      <w:r>
        <w:rPr>
          <w:rFonts w:ascii="Consolas" w:hAnsi="Consolas"/>
          <w:sz w:val="18"/>
        </w:rPr>
        <w:br/>
        <w:t xml:space="preserve">                VBELP,</w:t>
      </w:r>
      <w:r>
        <w:rPr>
          <w:rFonts w:ascii="Consolas" w:hAnsi="Consolas"/>
          <w:sz w:val="18"/>
        </w:rPr>
        <w:br/>
        <w:t xml:space="preserve">                ANLN1,</w:t>
      </w:r>
      <w:r>
        <w:rPr>
          <w:rFonts w:ascii="Consolas" w:hAnsi="Consolas"/>
          <w:sz w:val="18"/>
        </w:rPr>
        <w:br/>
        <w:t xml:space="preserve">                ANLN2,</w:t>
      </w:r>
      <w:r>
        <w:rPr>
          <w:rFonts w:ascii="Consolas" w:hAnsi="Consolas"/>
          <w:sz w:val="18"/>
        </w:rPr>
        <w:br/>
        <w:t xml:space="preserve">                AUFNR,</w:t>
      </w:r>
      <w:r>
        <w:rPr>
          <w:rFonts w:ascii="Consolas" w:hAnsi="Consolas"/>
          <w:sz w:val="18"/>
        </w:rPr>
        <w:br/>
        <w:t xml:space="preserve">                PRCTR,</w:t>
      </w:r>
      <w:r>
        <w:rPr>
          <w:rFonts w:ascii="Consolas" w:hAnsi="Consolas"/>
          <w:sz w:val="18"/>
        </w:rPr>
        <w:br/>
        <w:t xml:space="preserve">                BADAT,</w:t>
      </w:r>
      <w:r>
        <w:rPr>
          <w:rFonts w:ascii="Consolas" w:hAnsi="Consolas"/>
          <w:sz w:val="18"/>
        </w:rPr>
        <w:br/>
        <w:t xml:space="preserve">                LFDAT,</w:t>
      </w:r>
      <w:r>
        <w:rPr>
          <w:rFonts w:ascii="Consolas" w:hAnsi="Consolas"/>
          <w:sz w:val="18"/>
        </w:rPr>
        <w:br/>
      </w:r>
      <w:r>
        <w:rPr>
          <w:rFonts w:ascii="Consolas" w:hAnsi="Consolas"/>
          <w:sz w:val="18"/>
        </w:rPr>
        <w:lastRenderedPageBreak/>
        <w:t xml:space="preserve">                ERDAT,</w:t>
      </w:r>
      <w:r>
        <w:rPr>
          <w:rFonts w:ascii="Consolas" w:hAnsi="Consolas"/>
          <w:sz w:val="18"/>
        </w:rPr>
        <w:br/>
        <w:t xml:space="preserve">                USERNAME,</w:t>
      </w:r>
      <w:r>
        <w:rPr>
          <w:rFonts w:ascii="Consolas" w:hAnsi="Consolas"/>
          <w:sz w:val="18"/>
        </w:rPr>
        <w:br/>
        <w:t xml:space="preserve">                UDATE,</w:t>
      </w:r>
      <w:r>
        <w:rPr>
          <w:rFonts w:ascii="Consolas" w:hAnsi="Consolas"/>
          <w:sz w:val="18"/>
        </w:rPr>
        <w:br/>
        <w:t xml:space="preserve">                PROCSTAT,</w:t>
      </w:r>
      <w:r>
        <w:rPr>
          <w:rFonts w:ascii="Consolas" w:hAnsi="Consolas"/>
          <w:sz w:val="18"/>
        </w:rPr>
        <w:br/>
        <w:t xml:space="preserve">                WEMNG,</w:t>
      </w:r>
      <w:r>
        <w:rPr>
          <w:rFonts w:ascii="Consolas" w:hAnsi="Consolas"/>
          <w:sz w:val="18"/>
        </w:rPr>
        <w:br/>
        <w:t xml:space="preserve">                OPEN_ORDER_QUAN,</w:t>
      </w:r>
      <w:r>
        <w:rPr>
          <w:rFonts w:ascii="Consolas" w:hAnsi="Consolas"/>
          <w:sz w:val="18"/>
        </w:rPr>
        <w:br/>
        <w:t xml:space="preserve">                PS_PSP_PNR,</w:t>
      </w:r>
      <w:r>
        <w:rPr>
          <w:rFonts w:ascii="Consolas" w:hAnsi="Consolas"/>
          <w:sz w:val="18"/>
        </w:rPr>
        <w:br/>
        <w:t xml:space="preserve">                VALUE_OLD,</w:t>
      </w:r>
      <w:r>
        <w:rPr>
          <w:rFonts w:ascii="Consolas" w:hAnsi="Consolas"/>
          <w:sz w:val="18"/>
        </w:rPr>
        <w:br/>
        <w:t xml:space="preserve">                VALUE_NEW,</w:t>
      </w:r>
      <w:r>
        <w:rPr>
          <w:rFonts w:ascii="Consolas" w:hAnsi="Consolas"/>
          <w:sz w:val="18"/>
        </w:rPr>
        <w:br/>
        <w:t xml:space="preserve">                DATUM,</w:t>
      </w:r>
      <w:r>
        <w:rPr>
          <w:rFonts w:ascii="Consolas" w:hAnsi="Consolas"/>
          <w:sz w:val="18"/>
        </w:rPr>
        <w:br/>
        <w:t xml:space="preserve">                DURATION.</w:t>
      </w:r>
      <w:r>
        <w:rPr>
          <w:rFonts w:ascii="Consolas" w:hAnsi="Consolas"/>
          <w:sz w:val="18"/>
        </w:rPr>
        <w:br/>
        <w:t>*</w:t>
      </w:r>
      <w:r>
        <w:rPr>
          <w:rFonts w:ascii="Consolas" w:hAnsi="Consolas"/>
          <w:sz w:val="18"/>
        </w:rPr>
        <w:br/>
        <w:t xml:space="preserve">  CONVERT_MULTY: EBELN ALPHA,</w:t>
      </w:r>
      <w:r>
        <w:rPr>
          <w:rFonts w:ascii="Consolas" w:hAnsi="Consolas"/>
          <w:sz w:val="18"/>
        </w:rPr>
        <w:br/>
        <w:t xml:space="preserve">                 LIFNR ALPHA.</w:t>
      </w:r>
      <w:r>
        <w:rPr>
          <w:rFonts w:ascii="Consolas" w:hAnsi="Consolas"/>
          <w:sz w:val="18"/>
        </w:rPr>
        <w:br/>
        <w:t>*</w:t>
      </w:r>
      <w:r>
        <w:rPr>
          <w:rFonts w:ascii="Consolas" w:hAnsi="Consolas"/>
          <w:sz w:val="18"/>
        </w:rPr>
        <w:br/>
        <w:t xml:space="preserve">  DATA: DATE_FROM TYPE SY-DATUM.</w:t>
      </w:r>
      <w:r>
        <w:rPr>
          <w:rFonts w:ascii="Consolas" w:hAnsi="Consolas"/>
          <w:sz w:val="18"/>
        </w:rPr>
        <w:br/>
        <w:t xml:space="preserve">  DATA: SY_TABIX LIKE SY-TABIX .</w:t>
      </w:r>
      <w:r>
        <w:rPr>
          <w:rFonts w:ascii="Consolas" w:hAnsi="Consolas"/>
          <w:sz w:val="18"/>
        </w:rPr>
        <w:br/>
        <w:t xml:space="preserve">  DATA: TIME_DIFF TYPE INT4.</w:t>
      </w:r>
      <w:r>
        <w:rPr>
          <w:rFonts w:ascii="Consolas" w:hAnsi="Consolas"/>
          <w:sz w:val="18"/>
        </w:rPr>
        <w:br/>
        <w:t xml:space="preserve">  DATA: FLD(60) TYPE C.</w:t>
      </w:r>
      <w:r>
        <w:rPr>
          <w:rFonts w:ascii="Consolas" w:hAnsi="Consolas"/>
          <w:sz w:val="18"/>
        </w:rPr>
        <w:br/>
        <w:t xml:space="preserve">  DATA: REF_DATE TYPE D.</w:t>
      </w:r>
      <w:r>
        <w:rPr>
          <w:rFonts w:ascii="Consolas" w:hAnsi="Consolas"/>
          <w:sz w:val="18"/>
        </w:rPr>
        <w:br/>
        <w:t xml:space="preserve">  DATA: LV_WEMNG        TYPE EKET-WEMNG,</w:t>
      </w:r>
      <w:r>
        <w:rPr>
          <w:rFonts w:ascii="Consolas" w:hAnsi="Consolas"/>
          <w:sz w:val="18"/>
        </w:rPr>
        <w:br/>
        <w:t xml:space="preserve">        LV_MENGE        TYPE EKET-MENGE,</w:t>
      </w:r>
      <w:r>
        <w:rPr>
          <w:rFonts w:ascii="Consolas" w:hAnsi="Consolas"/>
          <w:sz w:val="18"/>
        </w:rPr>
        <w:br/>
        <w:t xml:space="preserve">        LV_DOMNAME      TYPE DD07V-DOMNAME,</w:t>
      </w:r>
      <w:r>
        <w:rPr>
          <w:rFonts w:ascii="Consolas" w:hAnsi="Consolas"/>
          <w:sz w:val="18"/>
        </w:rPr>
        <w:br/>
        <w:t xml:space="preserve">        LV_DOMVALUE     TYPE DD07V-DOMVALUE_L,</w:t>
      </w:r>
      <w:r>
        <w:rPr>
          <w:rFonts w:ascii="Consolas" w:hAnsi="Consolas"/>
          <w:sz w:val="18"/>
        </w:rPr>
        <w:br/>
        <w:t xml:space="preserve">        LV_DDTEXT       TYPE DD07V-DDTEXT,</w:t>
      </w:r>
      <w:r>
        <w:rPr>
          <w:rFonts w:ascii="Consolas" w:hAnsi="Consolas"/>
          <w:sz w:val="18"/>
        </w:rPr>
        <w:br/>
        <w:t xml:space="preserve">        LV_KTEXT        TYPE  KTEXT,</w:t>
      </w:r>
      <w:r>
        <w:rPr>
          <w:rFonts w:ascii="Consolas" w:hAnsi="Consolas"/>
          <w:sz w:val="18"/>
        </w:rPr>
        <w:br/>
        <w:t xml:space="preserve">        LV_VAL_TMP1     TYPE P DECIMALS 3,</w:t>
      </w:r>
      <w:r>
        <w:rPr>
          <w:rFonts w:ascii="Consolas" w:hAnsi="Consolas"/>
          <w:sz w:val="18"/>
        </w:rPr>
        <w:br/>
        <w:t xml:space="preserve">        LV_VAL_TMP2     TYPE P DECIMALS 3,</w:t>
      </w:r>
      <w:r>
        <w:rPr>
          <w:rFonts w:ascii="Consolas" w:hAnsi="Consolas"/>
          <w:sz w:val="18"/>
        </w:rPr>
        <w:br/>
        <w:t xml:space="preserve">        LV_WRK_OBJECTID TYPE CDOBJECTV,</w:t>
      </w:r>
      <w:r>
        <w:rPr>
          <w:rFonts w:ascii="Consolas" w:hAnsi="Consolas"/>
          <w:sz w:val="18"/>
        </w:rPr>
        <w:br/>
        <w:t xml:space="preserve">        LV_WRK_TABKEY   TYPE CDTABKEY.</w:t>
      </w:r>
      <w:r>
        <w:rPr>
          <w:rFonts w:ascii="Consolas" w:hAnsi="Consolas"/>
          <w:sz w:val="18"/>
        </w:rPr>
        <w:br/>
        <w:t xml:space="preserve">  DATA: LS_EKKO  LIKE EKKO,</w:t>
      </w:r>
      <w:r>
        <w:rPr>
          <w:rFonts w:ascii="Consolas" w:hAnsi="Consolas"/>
          <w:sz w:val="18"/>
        </w:rPr>
        <w:br/>
        <w:t xml:space="preserve">        LS_EKKN  TYPE EKKN,</w:t>
      </w:r>
      <w:r>
        <w:rPr>
          <w:rFonts w:ascii="Consolas" w:hAnsi="Consolas"/>
          <w:sz w:val="18"/>
        </w:rPr>
        <w:br/>
        <w:t xml:space="preserve">        LS_CDPOS TYPE CDPOS,</w:t>
      </w:r>
      <w:r>
        <w:rPr>
          <w:rFonts w:ascii="Consolas" w:hAnsi="Consolas"/>
          <w:sz w:val="18"/>
        </w:rPr>
        <w:br/>
        <w:t xml:space="preserve">        LS_DATA  LIKE LINE OF T_DATA[].</w:t>
      </w:r>
      <w:r>
        <w:rPr>
          <w:rFonts w:ascii="Consolas" w:hAnsi="Consolas"/>
          <w:sz w:val="18"/>
        </w:rPr>
        <w:br/>
        <w:t xml:space="preserve">  DATA: LT_WRK LIKE STANDARD TABLE OF LS_WRK.</w:t>
      </w:r>
      <w:r>
        <w:rPr>
          <w:rFonts w:ascii="Consolas" w:hAnsi="Consolas"/>
          <w:sz w:val="18"/>
        </w:rPr>
        <w:br/>
        <w:t xml:space="preserve">  DATA: LT_EKKO  LIKE TABLE OF EKKO,</w:t>
      </w:r>
      <w:r>
        <w:rPr>
          <w:rFonts w:ascii="Consolas" w:hAnsi="Consolas"/>
          <w:sz w:val="18"/>
        </w:rPr>
        <w:br/>
        <w:t xml:space="preserve">        LT_EKKN  TYPE TABLE OF EKKN,</w:t>
      </w:r>
      <w:r>
        <w:rPr>
          <w:rFonts w:ascii="Consolas" w:hAnsi="Consolas"/>
          <w:sz w:val="18"/>
        </w:rPr>
        <w:br/>
        <w:t xml:space="preserve">        LT_CDPOS TYPE STANDARD TABLE OF CDPOS.</w:t>
      </w:r>
      <w:r>
        <w:rPr>
          <w:rFonts w:ascii="Consolas" w:hAnsi="Consolas"/>
          <w:sz w:val="18"/>
        </w:rPr>
        <w:br/>
        <w:t xml:space="preserve">  FIELD-SYMBOLS: &lt;FS_WRK&gt; LIKE LS_WRK,</w:t>
      </w:r>
      <w:r>
        <w:rPr>
          <w:rFonts w:ascii="Consolas" w:hAnsi="Consolas"/>
          <w:sz w:val="18"/>
        </w:rPr>
        <w:br/>
        <w:t>&lt;FS_DATA&gt; LIKE LINE OF T_DATA[],</w:t>
      </w:r>
      <w:r>
        <w:rPr>
          <w:rFonts w:ascii="Consolas" w:hAnsi="Consolas"/>
          <w:sz w:val="18"/>
        </w:rPr>
        <w:br/>
        <w:t xml:space="preserve">                       TYPE ANY.</w:t>
      </w:r>
      <w:r>
        <w:rPr>
          <w:rFonts w:ascii="Consolas" w:hAnsi="Consolas"/>
          <w:sz w:val="18"/>
        </w:rPr>
        <w:br/>
        <w:t>*</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'/SKN/FC_SW_10_03_PO_CONF_COMPL'</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r>
      <w:r>
        <w:rPr>
          <w:rFonts w:ascii="Consolas" w:hAnsi="Consolas"/>
          <w:sz w:val="18"/>
        </w:rPr>
        <w:lastRenderedPageBreak/>
        <w:t xml:space="preserve">  CHECK LV_SW_DEST IS INITIAL.</w:t>
      </w:r>
      <w:r>
        <w:rPr>
          <w:rFonts w:ascii="Consolas" w:hAnsi="Consolas"/>
          <w:sz w:val="18"/>
        </w:rPr>
        <w:br/>
        <w:t>*"--- Run Cloud Mode -----</w:t>
      </w:r>
      <w:r>
        <w:rPr>
          <w:rFonts w:ascii="Consolas" w:hAnsi="Consolas"/>
          <w:sz w:val="18"/>
        </w:rPr>
        <w:br/>
        <w:t>*</w:t>
      </w:r>
      <w:r>
        <w:rPr>
          <w:rFonts w:ascii="Consolas" w:hAnsi="Consolas"/>
          <w:sz w:val="18"/>
        </w:rPr>
        <w:br/>
        <w:t>** Initial Date</w:t>
      </w:r>
      <w:r>
        <w:rPr>
          <w:rFonts w:ascii="Consolas" w:hAnsi="Consolas"/>
          <w:sz w:val="18"/>
        </w:rPr>
        <w:br/>
        <w:t xml:space="preserve">  IF R_DATUM[] IS INITIAL.</w:t>
      </w:r>
      <w:r>
        <w:rPr>
          <w:rFonts w:ascii="Consolas" w:hAnsi="Consolas"/>
          <w:sz w:val="18"/>
        </w:rPr>
        <w:br/>
        <w:t xml:space="preserve">    RS_DATUM-SIGN   = 'I'.</w:t>
      </w:r>
      <w:r>
        <w:rPr>
          <w:rFonts w:ascii="Consolas" w:hAnsi="Consolas"/>
          <w:sz w:val="18"/>
        </w:rPr>
        <w:br/>
        <w:t xml:space="preserve">    RS_DATUM-OPTION = 'GT'.</w:t>
      </w:r>
      <w:r>
        <w:rPr>
          <w:rFonts w:ascii="Consolas" w:hAnsi="Consolas"/>
          <w:sz w:val="18"/>
        </w:rPr>
        <w:br/>
        <w:t xml:space="preserve">    DATE_FROM       = SY-DATUM - LV_BACKDAYS.</w:t>
      </w:r>
      <w:r>
        <w:rPr>
          <w:rFonts w:ascii="Consolas" w:hAnsi="Consolas"/>
          <w:sz w:val="18"/>
        </w:rPr>
        <w:br/>
        <w:t xml:space="preserve">    RS_DATUM-LOW    = DATE_FROM.</w:t>
      </w:r>
      <w:r>
        <w:rPr>
          <w:rFonts w:ascii="Consolas" w:hAnsi="Consolas"/>
          <w:sz w:val="18"/>
        </w:rPr>
        <w:br/>
        <w:t>*     rs_datum-high   = sy-datum.</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w:t>
      </w:r>
      <w:r>
        <w:rPr>
          <w:rFonts w:ascii="Consolas" w:hAnsi="Consolas"/>
          <w:sz w:val="18"/>
        </w:rPr>
        <w:br/>
        <w:t>*  IF r_elikz[] IS INITIAL.</w:t>
      </w:r>
      <w:r>
        <w:rPr>
          <w:rFonts w:ascii="Consolas" w:hAnsi="Consolas"/>
          <w:sz w:val="18"/>
        </w:rPr>
        <w:br/>
        <w:t>*    REFRESH: r_elikz[].</w:t>
      </w:r>
      <w:r>
        <w:rPr>
          <w:rFonts w:ascii="Consolas" w:hAnsi="Consolas"/>
          <w:sz w:val="18"/>
        </w:rPr>
        <w:br/>
        <w:t>*    CLEAR rs_elikz.</w:t>
      </w:r>
      <w:r>
        <w:rPr>
          <w:rFonts w:ascii="Consolas" w:hAnsi="Consolas"/>
          <w:sz w:val="18"/>
        </w:rPr>
        <w:br/>
        <w:t>*    rs_elikz-sign   = 'I'.</w:t>
      </w:r>
      <w:r>
        <w:rPr>
          <w:rFonts w:ascii="Consolas" w:hAnsi="Consolas"/>
          <w:sz w:val="18"/>
        </w:rPr>
        <w:br/>
        <w:t>*    rs_elikz-option = 'EQ'.</w:t>
      </w:r>
      <w:r>
        <w:rPr>
          <w:rFonts w:ascii="Consolas" w:hAnsi="Consolas"/>
          <w:sz w:val="18"/>
        </w:rPr>
        <w:br/>
        <w:t>*    rs_elikz-low    = lv_elikz.</w:t>
      </w:r>
      <w:r>
        <w:rPr>
          <w:rFonts w:ascii="Consolas" w:hAnsi="Consolas"/>
          <w:sz w:val="18"/>
        </w:rPr>
        <w:br/>
        <w:t>*    APPEND rs_elikz TO r_elikz[].</w:t>
      </w:r>
      <w:r>
        <w:rPr>
          <w:rFonts w:ascii="Consolas" w:hAnsi="Consolas"/>
          <w:sz w:val="18"/>
        </w:rPr>
        <w:br/>
        <w:t>*  ENDIF.</w:t>
      </w:r>
      <w:r>
        <w:rPr>
          <w:rFonts w:ascii="Consolas" w:hAnsi="Consolas"/>
          <w:sz w:val="18"/>
        </w:rPr>
        <w:br/>
        <w:t>*</w:t>
      </w:r>
      <w:r>
        <w:rPr>
          <w:rFonts w:ascii="Consolas" w:hAnsi="Consolas"/>
          <w:sz w:val="18"/>
        </w:rPr>
        <w:br/>
        <w:t>*  IF r_loekz[] IS INITIAL.</w:t>
      </w:r>
      <w:r>
        <w:rPr>
          <w:rFonts w:ascii="Consolas" w:hAnsi="Consolas"/>
          <w:sz w:val="18"/>
        </w:rPr>
        <w:br/>
        <w:t>*    REFRESH: r_loekz[].</w:t>
      </w:r>
      <w:r>
        <w:rPr>
          <w:rFonts w:ascii="Consolas" w:hAnsi="Consolas"/>
          <w:sz w:val="18"/>
        </w:rPr>
        <w:br/>
        <w:t>*    CLEAR rs_loekz.</w:t>
      </w:r>
      <w:r>
        <w:rPr>
          <w:rFonts w:ascii="Consolas" w:hAnsi="Consolas"/>
          <w:sz w:val="18"/>
        </w:rPr>
        <w:br/>
        <w:t>*    rs_loekz-sign   = 'I'.</w:t>
      </w:r>
      <w:r>
        <w:rPr>
          <w:rFonts w:ascii="Consolas" w:hAnsi="Consolas"/>
          <w:sz w:val="18"/>
        </w:rPr>
        <w:br/>
        <w:t>*    rs_loekz-option = 'EQ'.</w:t>
      </w:r>
      <w:r>
        <w:rPr>
          <w:rFonts w:ascii="Consolas" w:hAnsi="Consolas"/>
          <w:sz w:val="18"/>
        </w:rPr>
        <w:br/>
        <w:t>*    rs_loekz-low    = lv_loekz.</w:t>
      </w:r>
      <w:r>
        <w:rPr>
          <w:rFonts w:ascii="Consolas" w:hAnsi="Consolas"/>
          <w:sz w:val="18"/>
        </w:rPr>
        <w:br/>
        <w:t>*    APPEND rs_loekz TO r_loekz[].</w:t>
      </w:r>
      <w:r>
        <w:rPr>
          <w:rFonts w:ascii="Consolas" w:hAnsi="Consolas"/>
          <w:sz w:val="18"/>
        </w:rPr>
        <w:br/>
        <w:t>*  ENDIF.</w:t>
      </w:r>
      <w:r>
        <w:rPr>
          <w:rFonts w:ascii="Consolas" w:hAnsi="Consolas"/>
          <w:sz w:val="18"/>
        </w:rPr>
        <w:br/>
        <w:t>*</w:t>
      </w:r>
      <w:r>
        <w:rPr>
          <w:rFonts w:ascii="Consolas" w:hAnsi="Consolas"/>
          <w:sz w:val="18"/>
        </w:rPr>
        <w:br/>
        <w:t>*  IF r_wepos[] IS INITIAL.</w:t>
      </w:r>
      <w:r>
        <w:rPr>
          <w:rFonts w:ascii="Consolas" w:hAnsi="Consolas"/>
          <w:sz w:val="18"/>
        </w:rPr>
        <w:br/>
        <w:t>*    REFRESH: r_wepos[].</w:t>
      </w:r>
      <w:r>
        <w:rPr>
          <w:rFonts w:ascii="Consolas" w:hAnsi="Consolas"/>
          <w:sz w:val="18"/>
        </w:rPr>
        <w:br/>
        <w:t>*    CLEAR rs_wepos.</w:t>
      </w:r>
      <w:r>
        <w:rPr>
          <w:rFonts w:ascii="Consolas" w:hAnsi="Consolas"/>
          <w:sz w:val="18"/>
        </w:rPr>
        <w:br/>
        <w:t>*    rs_wepos-sign   = 'I'.</w:t>
      </w:r>
      <w:r>
        <w:rPr>
          <w:rFonts w:ascii="Consolas" w:hAnsi="Consolas"/>
          <w:sz w:val="18"/>
        </w:rPr>
        <w:br/>
        <w:t>*    rs_wepos-option = 'EQ'.</w:t>
      </w:r>
      <w:r>
        <w:rPr>
          <w:rFonts w:ascii="Consolas" w:hAnsi="Consolas"/>
          <w:sz w:val="18"/>
        </w:rPr>
        <w:br/>
        <w:t>*    rs_wepos-low    = lv_wepos.</w:t>
      </w:r>
      <w:r>
        <w:rPr>
          <w:rFonts w:ascii="Consolas" w:hAnsi="Consolas"/>
          <w:sz w:val="18"/>
        </w:rPr>
        <w:br/>
        <w:t>*    APPEND rs_wepos TO r_wepos[].</w:t>
      </w:r>
      <w:r>
        <w:rPr>
          <w:rFonts w:ascii="Consolas" w:hAnsi="Consolas"/>
          <w:sz w:val="18"/>
        </w:rPr>
        <w:br/>
        <w:t>*  ENDIF.</w:t>
      </w:r>
      <w:r>
        <w:rPr>
          <w:rFonts w:ascii="Consolas" w:hAnsi="Consolas"/>
          <w:sz w:val="18"/>
        </w:rPr>
        <w:br/>
        <w:t>*</w:t>
      </w:r>
      <w:r>
        <w:rPr>
          <w:rFonts w:ascii="Consolas" w:hAnsi="Consolas"/>
          <w:sz w:val="18"/>
        </w:rPr>
        <w:br/>
        <w:t xml:space="preserve">  IF LV_LANGU IS INITIAL.</w:t>
      </w:r>
      <w:r>
        <w:rPr>
          <w:rFonts w:ascii="Consolas" w:hAnsi="Consolas"/>
          <w:sz w:val="18"/>
        </w:rPr>
        <w:br/>
        <w:t xml:space="preserve">    LV_LANGU = SY-LANGU.</w:t>
      </w:r>
      <w:r>
        <w:rPr>
          <w:rFonts w:ascii="Consolas" w:hAnsi="Consolas"/>
          <w:sz w:val="18"/>
        </w:rPr>
        <w:br/>
        <w:t xml:space="preserve">  ENDIF.</w:t>
      </w:r>
      <w:r>
        <w:rPr>
          <w:rFonts w:ascii="Consolas" w:hAnsi="Consolas"/>
          <w:sz w:val="18"/>
        </w:rPr>
        <w:br/>
        <w:t>*</w:t>
      </w:r>
      <w:r>
        <w:rPr>
          <w:rFonts w:ascii="Consolas" w:hAnsi="Consolas"/>
          <w:sz w:val="18"/>
        </w:rPr>
        <w:br/>
        <w:t>* "--- Set Reference Date Field</w:t>
      </w:r>
      <w:r>
        <w:rPr>
          <w:rFonts w:ascii="Consolas" w:hAnsi="Consolas"/>
          <w:sz w:val="18"/>
        </w:rPr>
        <w:br/>
        <w:t xml:space="preserve">  CASE LV_DATE_REF_FLD.</w:t>
      </w:r>
      <w:r>
        <w:rPr>
          <w:rFonts w:ascii="Consolas" w:hAnsi="Consolas"/>
          <w:sz w:val="18"/>
        </w:rPr>
        <w:br/>
        <w:t xml:space="preserve">    WHEN 'BEDAT'.</w:t>
      </w:r>
      <w:r>
        <w:rPr>
          <w:rFonts w:ascii="Consolas" w:hAnsi="Consolas"/>
          <w:sz w:val="18"/>
        </w:rPr>
        <w:br/>
        <w:t xml:space="preserve">      R_BEDAT[] = R_DATUM[].    " Purchasing document</w:t>
      </w:r>
      <w:r>
        <w:rPr>
          <w:rFonts w:ascii="Consolas" w:hAnsi="Consolas"/>
          <w:sz w:val="18"/>
        </w:rPr>
        <w:br/>
        <w:t xml:space="preserve">    WHEN 'AEDAT'.</w:t>
      </w:r>
      <w:r>
        <w:rPr>
          <w:rFonts w:ascii="Consolas" w:hAnsi="Consolas"/>
          <w:sz w:val="18"/>
        </w:rPr>
        <w:br/>
        <w:t xml:space="preserve">      R_AEDAT[] = R_DATUM[].    " Document created</w:t>
      </w:r>
      <w:r>
        <w:rPr>
          <w:rFonts w:ascii="Consolas" w:hAnsi="Consolas"/>
          <w:sz w:val="18"/>
        </w:rPr>
        <w:br/>
        <w:t xml:space="preserve">    WHEN 'UDATE'.</w:t>
      </w:r>
      <w:r>
        <w:rPr>
          <w:rFonts w:ascii="Consolas" w:hAnsi="Consolas"/>
          <w:sz w:val="18"/>
        </w:rPr>
        <w:br/>
        <w:t xml:space="preserve">      R_UDATE[] = R_DATUM[].    " Release date</w:t>
      </w:r>
      <w:r>
        <w:rPr>
          <w:rFonts w:ascii="Consolas" w:hAnsi="Consolas"/>
          <w:sz w:val="18"/>
        </w:rPr>
        <w:br/>
        <w:t>*    WHEN 'EINDT'.</w:t>
      </w:r>
      <w:r>
        <w:rPr>
          <w:rFonts w:ascii="Consolas" w:hAnsi="Consolas"/>
          <w:sz w:val="18"/>
        </w:rPr>
        <w:br/>
      </w:r>
      <w:r>
        <w:rPr>
          <w:rFonts w:ascii="Consolas" w:hAnsi="Consolas"/>
          <w:sz w:val="18"/>
        </w:rPr>
        <w:lastRenderedPageBreak/>
        <w:t>*      r_eindt[] = r_datum[]. " Item Delivery</w:t>
      </w:r>
      <w:r>
        <w:rPr>
          <w:rFonts w:ascii="Consolas" w:hAnsi="Consolas"/>
          <w:sz w:val="18"/>
        </w:rPr>
        <w:br/>
        <w:t xml:space="preserve">    WHEN 'ERDAT'.</w:t>
      </w:r>
      <w:r>
        <w:rPr>
          <w:rFonts w:ascii="Consolas" w:hAnsi="Consolas"/>
          <w:sz w:val="18"/>
        </w:rPr>
        <w:br/>
        <w:t xml:space="preserve">      R_ERDAT[] = R_DATUM[].</w:t>
      </w:r>
      <w:r>
        <w:rPr>
          <w:rFonts w:ascii="Consolas" w:hAnsi="Consolas"/>
          <w:sz w:val="18"/>
        </w:rPr>
        <w:br/>
        <w:t xml:space="preserve">    WHEN 'BADAT'.</w:t>
      </w:r>
      <w:r>
        <w:rPr>
          <w:rFonts w:ascii="Consolas" w:hAnsi="Consolas"/>
          <w:sz w:val="18"/>
        </w:rPr>
        <w:br/>
        <w:t xml:space="preserve">      R_BADAT[] = R_DATUM[].</w:t>
      </w:r>
      <w:r>
        <w:rPr>
          <w:rFonts w:ascii="Consolas" w:hAnsi="Consolas"/>
          <w:sz w:val="18"/>
        </w:rPr>
        <w:br/>
        <w:t xml:space="preserve">    WHEN OTHERS.</w:t>
      </w:r>
      <w:r>
        <w:rPr>
          <w:rFonts w:ascii="Consolas" w:hAnsi="Consolas"/>
          <w:sz w:val="18"/>
        </w:rPr>
        <w:br/>
        <w:t xml:space="preserve">      R_BEDAT[] = R_DATUM[]. " Purchasing document</w:t>
      </w:r>
      <w:r>
        <w:rPr>
          <w:rFonts w:ascii="Consolas" w:hAnsi="Consolas"/>
          <w:sz w:val="18"/>
        </w:rPr>
        <w:br/>
        <w:t xml:space="preserve">  ENDCASE.</w:t>
      </w:r>
      <w:r>
        <w:rPr>
          <w:rFonts w:ascii="Consolas" w:hAnsi="Consolas"/>
          <w:sz w:val="18"/>
        </w:rPr>
        <w:br/>
        <w:t>*</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SELECT *</w:t>
      </w:r>
      <w:r>
        <w:rPr>
          <w:rFonts w:ascii="Consolas" w:hAnsi="Consolas"/>
          <w:sz w:val="18"/>
        </w:rPr>
        <w:br/>
        <w:t xml:space="preserve">    FROM EKKO AS K INNER JOIN EKPO  AS P  ON  K~EBELN     EQ P~EBELN</w:t>
      </w:r>
      <w:r>
        <w:rPr>
          <w:rFonts w:ascii="Consolas" w:hAnsi="Consolas"/>
          <w:sz w:val="18"/>
        </w:rPr>
        <w:br/>
        <w:t xml:space="preserve">                   INNER JOIN T16FB AS T  ON  K~FRGKE     EQ T~FRGKE</w:t>
      </w:r>
      <w:r>
        <w:rPr>
          <w:rFonts w:ascii="Consolas" w:hAnsi="Consolas"/>
          <w:sz w:val="18"/>
        </w:rPr>
        <w:br/>
        <w:t xml:space="preserve">                   INNER JOIN CDHDR AS CD ON  CD~OBJECTID EQ K~EBELN</w:t>
      </w:r>
      <w:r>
        <w:rPr>
          <w:rFonts w:ascii="Consolas" w:hAnsi="Consolas"/>
          <w:sz w:val="18"/>
        </w:rPr>
        <w:br/>
        <w:t xml:space="preserve">                   INNER JOIN EBAN  AS A  ON  P~BANFN     EQ A~BANFN</w:t>
      </w:r>
      <w:r>
        <w:rPr>
          <w:rFonts w:ascii="Consolas" w:hAnsi="Consolas"/>
          <w:sz w:val="18"/>
        </w:rPr>
        <w:br/>
        <w:t xml:space="preserve">                                          AND P~BNFPO     EQ A~BNFPO</w:t>
      </w:r>
      <w:r>
        <w:rPr>
          <w:rFonts w:ascii="Consolas" w:hAnsi="Consolas"/>
          <w:sz w:val="18"/>
        </w:rPr>
        <w:br/>
        <w:t xml:space="preserve">    INTO CORRESPONDING FIELDS OF TABLE LT_WRK</w:t>
      </w:r>
      <w:r>
        <w:rPr>
          <w:rFonts w:ascii="Consolas" w:hAnsi="Consolas"/>
          <w:sz w:val="18"/>
        </w:rPr>
        <w:br/>
        <w:t>* EKPO</w:t>
      </w:r>
      <w:r>
        <w:rPr>
          <w:rFonts w:ascii="Consolas" w:hAnsi="Consolas"/>
          <w:sz w:val="18"/>
        </w:rPr>
        <w:br/>
        <w:t xml:space="preserve">    WHERE P~EBELN       IN R_EBELN[]</w:t>
      </w:r>
      <w:r>
        <w:rPr>
          <w:rFonts w:ascii="Consolas" w:hAnsi="Consolas"/>
          <w:sz w:val="18"/>
        </w:rPr>
        <w:br/>
        <w:t xml:space="preserve">    AND   P~EBELP       IN R_EBELP[]</w:t>
      </w:r>
      <w:r>
        <w:rPr>
          <w:rFonts w:ascii="Consolas" w:hAnsi="Consolas"/>
          <w:sz w:val="18"/>
        </w:rPr>
        <w:br/>
        <w:t xml:space="preserve">    AND   P~MATNR       IN R_MATNR[]</w:t>
      </w:r>
      <w:r>
        <w:rPr>
          <w:rFonts w:ascii="Consolas" w:hAnsi="Consolas"/>
          <w:sz w:val="18"/>
        </w:rPr>
        <w:br/>
        <w:t xml:space="preserve">    AND   P~WERKS       IN R_WERKS[]</w:t>
      </w:r>
      <w:r>
        <w:rPr>
          <w:rFonts w:ascii="Consolas" w:hAnsi="Consolas"/>
          <w:sz w:val="18"/>
        </w:rPr>
        <w:br/>
        <w:t xml:space="preserve">    AND   P~MATKL       IN R_MATKL[]</w:t>
      </w:r>
      <w:r>
        <w:rPr>
          <w:rFonts w:ascii="Consolas" w:hAnsi="Consolas"/>
          <w:sz w:val="18"/>
        </w:rPr>
        <w:br/>
        <w:t xml:space="preserve">    AND   P~KNTTP       IN R_KNTTP[]</w:t>
      </w:r>
      <w:r>
        <w:rPr>
          <w:rFonts w:ascii="Consolas" w:hAnsi="Consolas"/>
          <w:sz w:val="18"/>
        </w:rPr>
        <w:br/>
        <w:t xml:space="preserve">    AND   P~BWTAR       IN R_BWTAR[]</w:t>
      </w:r>
      <w:r>
        <w:rPr>
          <w:rFonts w:ascii="Consolas" w:hAnsi="Consolas"/>
          <w:sz w:val="18"/>
        </w:rPr>
        <w:br/>
        <w:t xml:space="preserve">    AND   P~BWTTY       IN R_BWTTY[]</w:t>
      </w:r>
      <w:r>
        <w:rPr>
          <w:rFonts w:ascii="Consolas" w:hAnsi="Consolas"/>
          <w:sz w:val="18"/>
        </w:rPr>
        <w:br/>
        <w:t xml:space="preserve">    AND   P~EREKZ       IN R_EREKZ[]</w:t>
      </w:r>
      <w:r>
        <w:rPr>
          <w:rFonts w:ascii="Consolas" w:hAnsi="Consolas"/>
          <w:sz w:val="18"/>
        </w:rPr>
        <w:br/>
        <w:t xml:space="preserve">    AND   P~PSTYP       IN R_PSTYP[]</w:t>
      </w:r>
      <w:r>
        <w:rPr>
          <w:rFonts w:ascii="Consolas" w:hAnsi="Consolas"/>
          <w:sz w:val="18"/>
        </w:rPr>
        <w:br/>
        <w:t xml:space="preserve">    AND   P~FIPOS       IN R_FIPOS[]</w:t>
      </w:r>
      <w:r>
        <w:rPr>
          <w:rFonts w:ascii="Consolas" w:hAnsi="Consolas"/>
          <w:sz w:val="18"/>
        </w:rPr>
        <w:br/>
        <w:t xml:space="preserve">    AND   P~WEPOS       IN R_WEPOS[]</w:t>
      </w:r>
      <w:r>
        <w:rPr>
          <w:rFonts w:ascii="Consolas" w:hAnsi="Consolas"/>
          <w:sz w:val="18"/>
        </w:rPr>
        <w:br/>
        <w:t xml:space="preserve">    AND   P~UEBTO       IN R_UEBTO[]</w:t>
      </w:r>
      <w:r>
        <w:rPr>
          <w:rFonts w:ascii="Consolas" w:hAnsi="Consolas"/>
          <w:sz w:val="18"/>
        </w:rPr>
        <w:br/>
        <w:t xml:space="preserve">    AND   P~UEBTK       IN R_UEBTK[]</w:t>
      </w:r>
      <w:r>
        <w:rPr>
          <w:rFonts w:ascii="Consolas" w:hAnsi="Consolas"/>
          <w:sz w:val="18"/>
        </w:rPr>
        <w:br/>
        <w:t>* EKKO</w:t>
      </w:r>
      <w:r>
        <w:rPr>
          <w:rFonts w:ascii="Consolas" w:hAnsi="Consolas"/>
          <w:sz w:val="18"/>
        </w:rPr>
        <w:br/>
        <w:t xml:space="preserve">    AND   K~FRGRL       IN R_FRGRL[]</w:t>
      </w:r>
      <w:r>
        <w:rPr>
          <w:rFonts w:ascii="Consolas" w:hAnsi="Consolas"/>
          <w:sz w:val="18"/>
        </w:rPr>
        <w:br/>
        <w:t xml:space="preserve">    AND   K~FRGGR       IN R_FRGGR[]</w:t>
      </w:r>
      <w:r>
        <w:rPr>
          <w:rFonts w:ascii="Consolas" w:hAnsi="Consolas"/>
          <w:sz w:val="18"/>
        </w:rPr>
        <w:br/>
        <w:t xml:space="preserve">    AND   K~FRGSX       IN R_FRGSX[]</w:t>
      </w:r>
      <w:r>
        <w:rPr>
          <w:rFonts w:ascii="Consolas" w:hAnsi="Consolas"/>
          <w:sz w:val="18"/>
        </w:rPr>
        <w:br/>
        <w:t xml:space="preserve">    AND   K~BUKRS       IN R_BUKRS[]</w:t>
      </w:r>
      <w:r>
        <w:rPr>
          <w:rFonts w:ascii="Consolas" w:hAnsi="Consolas"/>
          <w:sz w:val="18"/>
        </w:rPr>
        <w:br/>
        <w:t xml:space="preserve">    AND   K~BSTYP       IN R_BSTYP_EKKO[]</w:t>
      </w:r>
      <w:r>
        <w:rPr>
          <w:rFonts w:ascii="Consolas" w:hAnsi="Consolas"/>
          <w:sz w:val="18"/>
        </w:rPr>
        <w:br/>
        <w:t xml:space="preserve">    AND   K~BSART       IN R_BSART_EKKO[]</w:t>
      </w:r>
      <w:r>
        <w:rPr>
          <w:rFonts w:ascii="Consolas" w:hAnsi="Consolas"/>
          <w:sz w:val="18"/>
        </w:rPr>
        <w:br/>
        <w:t xml:space="preserve">    AND   K~STATU       IN R_STATU[]</w:t>
      </w:r>
      <w:r>
        <w:rPr>
          <w:rFonts w:ascii="Consolas" w:hAnsi="Consolas"/>
          <w:sz w:val="18"/>
        </w:rPr>
        <w:br/>
        <w:t xml:space="preserve">    AND   K~AEDAT       IN R_AEDAT[]</w:t>
      </w:r>
      <w:r>
        <w:rPr>
          <w:rFonts w:ascii="Consolas" w:hAnsi="Consolas"/>
          <w:sz w:val="18"/>
        </w:rPr>
        <w:br/>
        <w:t xml:space="preserve">    AND   K~BEDAT       IN R_BEDAT[]</w:t>
      </w:r>
      <w:r>
        <w:rPr>
          <w:rFonts w:ascii="Consolas" w:hAnsi="Consolas"/>
          <w:sz w:val="18"/>
        </w:rPr>
        <w:br/>
        <w:t xml:space="preserve">    AND   K~LIFNR       IN R_LIFNR[]</w:t>
      </w:r>
      <w:r>
        <w:rPr>
          <w:rFonts w:ascii="Consolas" w:hAnsi="Consolas"/>
          <w:sz w:val="18"/>
        </w:rPr>
        <w:br/>
        <w:t xml:space="preserve">    AND   K~EKORG       IN R_EKORG[]</w:t>
      </w:r>
      <w:r>
        <w:rPr>
          <w:rFonts w:ascii="Consolas" w:hAnsi="Consolas"/>
          <w:sz w:val="18"/>
        </w:rPr>
        <w:br/>
        <w:t xml:space="preserve">    AND   K~EKGRP       IN R_EKGRP[]</w:t>
      </w:r>
      <w:r>
        <w:rPr>
          <w:rFonts w:ascii="Consolas" w:hAnsi="Consolas"/>
          <w:sz w:val="18"/>
        </w:rPr>
        <w:br/>
        <w:t xml:space="preserve">    AND   K~FRGSX       NE SPACE</w:t>
      </w:r>
      <w:r>
        <w:rPr>
          <w:rFonts w:ascii="Consolas" w:hAnsi="Consolas"/>
          <w:sz w:val="18"/>
        </w:rPr>
        <w:br/>
        <w:t xml:space="preserve">    AND   K~FRGKE       IN R_FRGKE[]</w:t>
      </w:r>
      <w:r>
        <w:rPr>
          <w:rFonts w:ascii="Consolas" w:hAnsi="Consolas"/>
          <w:sz w:val="18"/>
        </w:rPr>
        <w:br/>
        <w:t xml:space="preserve">    AND   K~PROCSTAT    IN R_PROCSTAT[]</w:t>
      </w:r>
      <w:r>
        <w:rPr>
          <w:rFonts w:ascii="Consolas" w:hAnsi="Consolas"/>
          <w:sz w:val="18"/>
        </w:rPr>
        <w:br/>
        <w:t>* CDHDR</w:t>
      </w:r>
      <w:r>
        <w:rPr>
          <w:rFonts w:ascii="Consolas" w:hAnsi="Consolas"/>
          <w:sz w:val="18"/>
        </w:rPr>
        <w:br/>
        <w:t xml:space="preserve">    AND   CD~OBJECTCLAS EQ LV_OBJECTCLAS</w:t>
      </w:r>
      <w:r>
        <w:rPr>
          <w:rFonts w:ascii="Consolas" w:hAnsi="Consolas"/>
          <w:sz w:val="18"/>
        </w:rPr>
        <w:br/>
        <w:t xml:space="preserve">    AND   CD~USERNAME   IN R_USERNAME</w:t>
      </w:r>
      <w:r>
        <w:rPr>
          <w:rFonts w:ascii="Consolas" w:hAnsi="Consolas"/>
          <w:sz w:val="18"/>
        </w:rPr>
        <w:br/>
        <w:t xml:space="preserve">    AND   CD~UDATE      IN R_UDATE[]</w:t>
      </w:r>
      <w:r>
        <w:rPr>
          <w:rFonts w:ascii="Consolas" w:hAnsi="Consolas"/>
          <w:sz w:val="18"/>
        </w:rPr>
        <w:br/>
      </w:r>
      <w:r>
        <w:rPr>
          <w:rFonts w:ascii="Consolas" w:hAnsi="Consolas"/>
          <w:sz w:val="18"/>
        </w:rPr>
        <w:lastRenderedPageBreak/>
        <w:t>* EBAN</w:t>
      </w:r>
      <w:r>
        <w:rPr>
          <w:rFonts w:ascii="Consolas" w:hAnsi="Consolas"/>
          <w:sz w:val="18"/>
        </w:rPr>
        <w:br/>
        <w:t xml:space="preserve">    AND   A~BSART IN R_BSART_EBAN[]</w:t>
      </w:r>
      <w:r>
        <w:rPr>
          <w:rFonts w:ascii="Consolas" w:hAnsi="Consolas"/>
          <w:sz w:val="18"/>
        </w:rPr>
        <w:br/>
        <w:t xml:space="preserve">    AND   A~BSTYP IN R_BSTYP_EBAN[]</w:t>
      </w:r>
      <w:r>
        <w:rPr>
          <w:rFonts w:ascii="Consolas" w:hAnsi="Consolas"/>
          <w:sz w:val="18"/>
        </w:rPr>
        <w:br/>
        <w:t xml:space="preserve">    AND   A~FRGKZ IN R_FRGKZ[]</w:t>
      </w:r>
      <w:r>
        <w:rPr>
          <w:rFonts w:ascii="Consolas" w:hAnsi="Consolas"/>
          <w:sz w:val="18"/>
        </w:rPr>
        <w:br/>
        <w:t xml:space="preserve">    AND   A~ESTKZ IN R_ESTKZ[]</w:t>
      </w:r>
      <w:r>
        <w:rPr>
          <w:rFonts w:ascii="Consolas" w:hAnsi="Consolas"/>
          <w:sz w:val="18"/>
        </w:rPr>
        <w:br/>
        <w:t xml:space="preserve">    AND   A~ERDAT IN R_ERDAT[]</w:t>
      </w:r>
      <w:r>
        <w:rPr>
          <w:rFonts w:ascii="Consolas" w:hAnsi="Consolas"/>
          <w:sz w:val="18"/>
        </w:rPr>
        <w:br/>
        <w:t xml:space="preserve">    AND   A~BADAT IN R_BADAT[]</w:t>
      </w:r>
      <w:r>
        <w:rPr>
          <w:rFonts w:ascii="Consolas" w:hAnsi="Consolas"/>
          <w:sz w:val="18"/>
        </w:rPr>
        <w:br/>
        <w:t xml:space="preserve">    AND   A~LFDAT IN R_LFDAT[]</w:t>
      </w:r>
      <w:r>
        <w:rPr>
          <w:rFonts w:ascii="Consolas" w:hAnsi="Consolas"/>
          <w:sz w:val="18"/>
        </w:rPr>
        <w:br/>
        <w:t xml:space="preserve">    AND   A~LOEKZ IN R_LOEKZ[]</w:t>
      </w:r>
      <w:r>
        <w:rPr>
          <w:rFonts w:ascii="Consolas" w:hAnsi="Consolas"/>
          <w:sz w:val="18"/>
        </w:rPr>
        <w:br/>
        <w:t xml:space="preserve">    AND   A~ERNAM IN R_ERNAM[].</w:t>
      </w:r>
      <w:r>
        <w:rPr>
          <w:rFonts w:ascii="Consolas" w:hAnsi="Consolas"/>
          <w:sz w:val="18"/>
        </w:rPr>
        <w:br/>
        <w:t xml:space="preserve">  SORT LT_WRK.</w:t>
      </w:r>
      <w:r>
        <w:rPr>
          <w:rFonts w:ascii="Consolas" w:hAnsi="Consolas"/>
          <w:sz w:val="18"/>
        </w:rPr>
        <w:br/>
        <w:t xml:space="preserve">  DELETE ADJACENT DUPLICATES FROM LT_WRK.</w:t>
      </w:r>
      <w:r>
        <w:rPr>
          <w:rFonts w:ascii="Consolas" w:hAnsi="Consolas"/>
          <w:sz w:val="18"/>
        </w:rPr>
        <w:br/>
        <w:t xml:space="preserve">  LOOP AT LT_WRK ASSIGNING &lt;FS_WRK&gt;.</w:t>
      </w:r>
      <w:r>
        <w:rPr>
          <w:rFonts w:ascii="Consolas" w:hAnsi="Consolas"/>
          <w:sz w:val="18"/>
        </w:rPr>
        <w:br/>
        <w:t>&lt;FS_WRK&gt;-WRK_OBJECTID = LS_WRK-EBELN.</w:t>
      </w:r>
      <w:r>
        <w:rPr>
          <w:rFonts w:ascii="Consolas" w:hAnsi="Consolas"/>
          <w:sz w:val="18"/>
        </w:rPr>
        <w:br/>
        <w:t xml:space="preserve">  ENDLOOP.</w:t>
      </w:r>
      <w:r>
        <w:rPr>
          <w:rFonts w:ascii="Consolas" w:hAnsi="Consolas"/>
          <w:sz w:val="18"/>
        </w:rPr>
        <w:br/>
        <w:t xml:space="preserve">  IF LT_WRK[] IS NOT INITIAL.</w:t>
      </w:r>
      <w:r>
        <w:rPr>
          <w:rFonts w:ascii="Consolas" w:hAnsi="Consolas"/>
          <w:sz w:val="18"/>
        </w:rPr>
        <w:br/>
        <w:t xml:space="preserve">    LOOP AT R_FRGKE INTO RS_FRGKE.</w:t>
      </w:r>
      <w:r>
        <w:rPr>
          <w:rFonts w:ascii="Consolas" w:hAnsi="Consolas"/>
          <w:sz w:val="18"/>
        </w:rPr>
        <w:br/>
        <w:t xml:space="preserve">      RS_VALUE_NEW-SIGN   = RS_FRGKE-SIGN.</w:t>
      </w:r>
      <w:r>
        <w:rPr>
          <w:rFonts w:ascii="Consolas" w:hAnsi="Consolas"/>
          <w:sz w:val="18"/>
        </w:rPr>
        <w:br/>
        <w:t xml:space="preserve">      RS_VALUE_NEW-OPTION = RS_FRGKE-OPTION.</w:t>
      </w:r>
      <w:r>
        <w:rPr>
          <w:rFonts w:ascii="Consolas" w:hAnsi="Consolas"/>
          <w:sz w:val="18"/>
        </w:rPr>
        <w:br/>
        <w:t xml:space="preserve">      RS_VALUE_NEW-LOW    = RS_FRGKE-LOW.</w:t>
      </w:r>
      <w:r>
        <w:rPr>
          <w:rFonts w:ascii="Consolas" w:hAnsi="Consolas"/>
          <w:sz w:val="18"/>
        </w:rPr>
        <w:br/>
        <w:t xml:space="preserve">      RS_VALUE_NEW-HIGH   = RS_FRGKE-HIGH.</w:t>
      </w:r>
      <w:r>
        <w:rPr>
          <w:rFonts w:ascii="Consolas" w:hAnsi="Consolas"/>
          <w:sz w:val="18"/>
        </w:rPr>
        <w:br/>
        <w:t xml:space="preserve">      APPEND RS_VALUE_NEW TO R_VALUE_NEW.</w:t>
      </w:r>
      <w:r>
        <w:rPr>
          <w:rFonts w:ascii="Consolas" w:hAnsi="Consolas"/>
          <w:sz w:val="18"/>
        </w:rPr>
        <w:br/>
        <w:t xml:space="preserve">      CLEAR: RS_VALUE_NEW.</w:t>
      </w:r>
      <w:r>
        <w:rPr>
          <w:rFonts w:ascii="Consolas" w:hAnsi="Consolas"/>
          <w:sz w:val="18"/>
        </w:rPr>
        <w:br/>
        <w:t xml:space="preserve">    ENDLOOP.</w:t>
      </w:r>
      <w:r>
        <w:rPr>
          <w:rFonts w:ascii="Consolas" w:hAnsi="Consolas"/>
          <w:sz w:val="18"/>
        </w:rPr>
        <w:br/>
        <w:t xml:space="preserve">    SELECT *</w:t>
      </w:r>
      <w:r>
        <w:rPr>
          <w:rFonts w:ascii="Consolas" w:hAnsi="Consolas"/>
          <w:sz w:val="18"/>
        </w:rPr>
        <w:br/>
        <w:t xml:space="preserve">      FROM CDPOS</w:t>
      </w:r>
      <w:r>
        <w:rPr>
          <w:rFonts w:ascii="Consolas" w:hAnsi="Consolas"/>
          <w:sz w:val="18"/>
        </w:rPr>
        <w:br/>
        <w:t xml:space="preserve">      INTO CORRESPONDING FIELDS OF TABLE LT_CDPOS</w:t>
      </w:r>
      <w:r>
        <w:rPr>
          <w:rFonts w:ascii="Consolas" w:hAnsi="Consolas"/>
          <w:sz w:val="18"/>
        </w:rPr>
        <w:br/>
        <w:t xml:space="preserve">      FOR ALL ENTRIES IN LT_WRK</w:t>
      </w:r>
      <w:r>
        <w:rPr>
          <w:rFonts w:ascii="Consolas" w:hAnsi="Consolas"/>
          <w:sz w:val="18"/>
        </w:rPr>
        <w:br/>
        <w:t xml:space="preserve">      WHERE OBJECTCLAS EQ LV_OBJECTCLAS         " default - 'EINKBELEG'</w:t>
      </w:r>
      <w:r>
        <w:rPr>
          <w:rFonts w:ascii="Consolas" w:hAnsi="Consolas"/>
          <w:sz w:val="18"/>
        </w:rPr>
        <w:br/>
        <w:t xml:space="preserve">      AND   OBJECTID   EQ LT_WRK-WRK_OBJECTID   " EBELN</w:t>
      </w:r>
      <w:r>
        <w:rPr>
          <w:rFonts w:ascii="Consolas" w:hAnsi="Consolas"/>
          <w:sz w:val="18"/>
        </w:rPr>
        <w:br/>
        <w:t xml:space="preserve">      AND   TABNAME    EQ LV_TABNAME            " default - 'EKKO'</w:t>
      </w:r>
      <w:r>
        <w:rPr>
          <w:rFonts w:ascii="Consolas" w:hAnsi="Consolas"/>
          <w:sz w:val="18"/>
        </w:rPr>
        <w:br/>
        <w:t xml:space="preserve">      AND   FNAME      EQ LV_FIELDNAME          " default - 'FRGKE'</w:t>
      </w:r>
      <w:r>
        <w:rPr>
          <w:rFonts w:ascii="Consolas" w:hAnsi="Consolas"/>
          <w:sz w:val="18"/>
        </w:rPr>
        <w:br/>
        <w:t xml:space="preserve">      AND   VALUE_NEW  IN R_VALUE_NEW[]         "</w:t>
      </w:r>
      <w:r>
        <w:rPr>
          <w:rFonts w:ascii="Consolas" w:hAnsi="Consolas"/>
          <w:sz w:val="18"/>
        </w:rPr>
        <w:br/>
        <w:t xml:space="preserve">      AND   VALUE_OLD  IN R_VALUE_OLD[].</w:t>
      </w:r>
      <w:r>
        <w:rPr>
          <w:rFonts w:ascii="Consolas" w:hAnsi="Consolas"/>
          <w:sz w:val="18"/>
        </w:rPr>
        <w:br/>
        <w:t xml:space="preserve">    IF LT_CDPOS IS NOT INITIAL.</w:t>
      </w:r>
      <w:r>
        <w:rPr>
          <w:rFonts w:ascii="Consolas" w:hAnsi="Consolas"/>
          <w:sz w:val="18"/>
        </w:rPr>
        <w:br/>
        <w:t xml:space="preserve">      SORT LT_CDPOS BY VALUE_NEW.</w:t>
      </w:r>
      <w:r>
        <w:rPr>
          <w:rFonts w:ascii="Consolas" w:hAnsi="Consolas"/>
          <w:sz w:val="18"/>
        </w:rPr>
        <w:br/>
        <w:t xml:space="preserve">      DELETE LT_CDPOS WHERE VALUE_NEW IS INITIAL.</w:t>
      </w:r>
      <w:r>
        <w:rPr>
          <w:rFonts w:ascii="Consolas" w:hAnsi="Consolas"/>
          <w:sz w:val="18"/>
        </w:rPr>
        <w:br/>
        <w:t xml:space="preserve">    ENDIF.</w:t>
      </w:r>
      <w:r>
        <w:rPr>
          <w:rFonts w:ascii="Consolas" w:hAnsi="Consolas"/>
          <w:sz w:val="18"/>
        </w:rPr>
        <w:br/>
        <w:t xml:space="preserve">    SORT LT_CDPOS BY OBJECTCLAS OBJECTID CHANGENR DESCENDING TABKEY.</w:t>
      </w:r>
      <w:r>
        <w:rPr>
          <w:rFonts w:ascii="Consolas" w:hAnsi="Consolas"/>
          <w:sz w:val="18"/>
        </w:rPr>
        <w:br/>
        <w:t xml:space="preserve">  ENDIF.</w:t>
      </w:r>
      <w:r>
        <w:rPr>
          <w:rFonts w:ascii="Consolas" w:hAnsi="Consolas"/>
          <w:sz w:val="18"/>
        </w:rPr>
        <w:br/>
        <w:t xml:space="preserve">  LOOP AT LT_WRK ASSIGNING &lt;FS_WRK&gt;.</w:t>
      </w:r>
      <w:r>
        <w:rPr>
          <w:rFonts w:ascii="Consolas" w:hAnsi="Consolas"/>
          <w:sz w:val="18"/>
        </w:rPr>
        <w:br/>
        <w:t xml:space="preserve">    SY_TABIX = SY-TABIX.</w:t>
      </w:r>
      <w:r>
        <w:rPr>
          <w:rFonts w:ascii="Consolas" w:hAnsi="Consolas"/>
          <w:sz w:val="18"/>
        </w:rPr>
        <w:br/>
        <w:t xml:space="preserve">    READ TABLE LT_CDPOS INTO LS_CDPOS WITH KEY OBJECTCLAS = LV_OBJECTCLAS</w:t>
      </w:r>
      <w:r>
        <w:rPr>
          <w:rFonts w:ascii="Consolas" w:hAnsi="Consolas"/>
          <w:sz w:val="18"/>
        </w:rPr>
        <w:br/>
        <w:t xml:space="preserve">                                               OBJECTID   = &lt;FS_WRK&gt;-WRK_OBJECTID</w:t>
      </w:r>
      <w:r>
        <w:rPr>
          <w:rFonts w:ascii="Consolas" w:hAnsi="Consolas"/>
          <w:sz w:val="18"/>
        </w:rPr>
        <w:br/>
        <w:t xml:space="preserve">                                               CHANGENR   = &lt;FS_WRK&gt;-CHANGENR</w:t>
      </w:r>
      <w:r>
        <w:rPr>
          <w:rFonts w:ascii="Consolas" w:hAnsi="Consolas"/>
          <w:sz w:val="18"/>
        </w:rPr>
        <w:br/>
        <w:t xml:space="preserve">                                               BINARY SEARCH.</w:t>
      </w:r>
      <w:r>
        <w:rPr>
          <w:rFonts w:ascii="Consolas" w:hAnsi="Consolas"/>
          <w:sz w:val="18"/>
        </w:rPr>
        <w:br/>
        <w:t xml:space="preserve">    IF SY-SUBRC IS NOT INITIAL.</w:t>
      </w:r>
      <w:r>
        <w:rPr>
          <w:rFonts w:ascii="Consolas" w:hAnsi="Consolas"/>
          <w:sz w:val="18"/>
        </w:rPr>
        <w:br/>
        <w:t xml:space="preserve">      DELETE LT_WRK INDEX SY_TABIX.</w:t>
      </w:r>
      <w:r>
        <w:rPr>
          <w:rFonts w:ascii="Consolas" w:hAnsi="Consolas"/>
          <w:sz w:val="18"/>
        </w:rPr>
        <w:br/>
        <w:t xml:space="preserve">    ELSE.</w:t>
      </w:r>
      <w:r>
        <w:rPr>
          <w:rFonts w:ascii="Consolas" w:hAnsi="Consolas"/>
          <w:sz w:val="18"/>
        </w:rPr>
        <w:br/>
        <w:t>&lt;FS_WRK&gt;-TABNAME   = LS_CDPOS-TABNAME.</w:t>
      </w:r>
      <w:r>
        <w:rPr>
          <w:rFonts w:ascii="Consolas" w:hAnsi="Consolas"/>
          <w:sz w:val="18"/>
        </w:rPr>
        <w:br/>
        <w:t>&lt;FS_WRK&gt;-FIELDNAME = LS_CDPOS-FNAME.</w:t>
      </w:r>
      <w:r>
        <w:rPr>
          <w:rFonts w:ascii="Consolas" w:hAnsi="Consolas"/>
          <w:sz w:val="18"/>
        </w:rPr>
        <w:br/>
        <w:t>&lt;FS_WRK&gt;-VALUE_NEW = LS_CDPOS-VALUE_NEW.</w:t>
      </w:r>
      <w:r>
        <w:rPr>
          <w:rFonts w:ascii="Consolas" w:hAnsi="Consolas"/>
          <w:sz w:val="18"/>
        </w:rPr>
        <w:br/>
        <w:t>&lt;FS_WRK&gt;-VALUE_OLD = LS_CDPOS-VALUE_OLD.</w:t>
      </w:r>
      <w:r>
        <w:rPr>
          <w:rFonts w:ascii="Consolas" w:hAnsi="Consolas"/>
          <w:sz w:val="18"/>
        </w:rPr>
        <w:br/>
      </w:r>
      <w:r>
        <w:rPr>
          <w:rFonts w:ascii="Consolas" w:hAnsi="Consolas"/>
          <w:sz w:val="18"/>
        </w:rPr>
        <w:lastRenderedPageBreak/>
        <w:t xml:space="preserve">    ENDIF.</w:t>
      </w:r>
      <w:r>
        <w:rPr>
          <w:rFonts w:ascii="Consolas" w:hAnsi="Consolas"/>
          <w:sz w:val="18"/>
        </w:rPr>
        <w:br/>
        <w:t xml:space="preserve">  ENDLOOP.</w:t>
      </w:r>
      <w:r>
        <w:rPr>
          <w:rFonts w:ascii="Consolas" w:hAnsi="Consolas"/>
          <w:sz w:val="18"/>
        </w:rPr>
        <w:br/>
        <w:t xml:space="preserve">  SORT LT_WRK BY WRK_OBJECTID UDATE DESCENDING UTIME DESCENDING.</w:t>
      </w:r>
      <w:r>
        <w:rPr>
          <w:rFonts w:ascii="Consolas" w:hAnsi="Consolas"/>
          <w:sz w:val="18"/>
        </w:rPr>
        <w:br/>
        <w:t xml:space="preserve">  REFRESH T_DATA.</w:t>
      </w:r>
      <w:r>
        <w:rPr>
          <w:rFonts w:ascii="Consolas" w:hAnsi="Consolas"/>
          <w:sz w:val="18"/>
        </w:rPr>
        <w:br/>
        <w:t xml:space="preserve">  IF LV_LAST_ONLY IS NOT INITIAL.               " Only last release is relevant - the rest is deleted.</w:t>
      </w:r>
      <w:r>
        <w:rPr>
          <w:rFonts w:ascii="Consolas" w:hAnsi="Consolas"/>
          <w:sz w:val="18"/>
        </w:rPr>
        <w:br/>
        <w:t xml:space="preserve">    CLEAR: LV_WRK_OBJECTID, LV_WRK_TABKEY.</w:t>
      </w:r>
      <w:r>
        <w:rPr>
          <w:rFonts w:ascii="Consolas" w:hAnsi="Consolas"/>
          <w:sz w:val="18"/>
        </w:rPr>
        <w:br/>
        <w:t xml:space="preserve">    LOOP AT LT_WRK INTO LS_WRK.</w:t>
      </w:r>
      <w:r>
        <w:rPr>
          <w:rFonts w:ascii="Consolas" w:hAnsi="Consolas"/>
          <w:sz w:val="18"/>
        </w:rPr>
        <w:br/>
        <w:t xml:space="preserve">      IF LV_WRK_OBJECTID EQ LS_WRK-WRK_OBJECTID.</w:t>
      </w:r>
      <w:r>
        <w:rPr>
          <w:rFonts w:ascii="Consolas" w:hAnsi="Consolas"/>
          <w:sz w:val="18"/>
        </w:rPr>
        <w:br/>
        <w:t xml:space="preserve">        CONTINUE.</w:t>
      </w:r>
      <w:r>
        <w:rPr>
          <w:rFonts w:ascii="Consolas" w:hAnsi="Consolas"/>
          <w:sz w:val="18"/>
        </w:rPr>
        <w:br/>
        <w:t xml:space="preserve">      ELSE.</w:t>
      </w:r>
      <w:r>
        <w:rPr>
          <w:rFonts w:ascii="Consolas" w:hAnsi="Consolas"/>
          <w:sz w:val="18"/>
        </w:rPr>
        <w:br/>
        <w:t xml:space="preserve">        LV_WRK_OBJECTID = LS_WRK-WRK_OBJECTID.</w:t>
      </w:r>
      <w:r>
        <w:rPr>
          <w:rFonts w:ascii="Consolas" w:hAnsi="Consolas"/>
          <w:sz w:val="18"/>
        </w:rPr>
        <w:br/>
        <w:t xml:space="preserve">        MOVE-CORRESPONDING LS_WRK TO T_DATA.</w:t>
      </w:r>
      <w:r>
        <w:rPr>
          <w:rFonts w:ascii="Consolas" w:hAnsi="Consolas"/>
          <w:sz w:val="18"/>
        </w:rPr>
        <w:br/>
        <w:t xml:space="preserve">        T_DATA-TABNAME   = LV_TABNAME.</w:t>
      </w:r>
      <w:r>
        <w:rPr>
          <w:rFonts w:ascii="Consolas" w:hAnsi="Consolas"/>
          <w:sz w:val="18"/>
        </w:rPr>
        <w:br/>
        <w:t xml:space="preserve">        T_DATA-FIELDNAME = LV_FIELDNAME.</w:t>
      </w:r>
      <w:r>
        <w:rPr>
          <w:rFonts w:ascii="Consolas" w:hAnsi="Consolas"/>
          <w:sz w:val="18"/>
        </w:rPr>
        <w:br/>
        <w:t xml:space="preserve">        APPEND T_DATA.</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ELSE.</w:t>
      </w:r>
      <w:r>
        <w:rPr>
          <w:rFonts w:ascii="Consolas" w:hAnsi="Consolas"/>
          <w:sz w:val="18"/>
        </w:rPr>
        <w:br/>
        <w:t xml:space="preserve">    LOOP AT LT_WRK INTO LS_WRK.</w:t>
      </w:r>
      <w:r>
        <w:rPr>
          <w:rFonts w:ascii="Consolas" w:hAnsi="Consolas"/>
          <w:sz w:val="18"/>
        </w:rPr>
        <w:br/>
        <w:t xml:space="preserve">      MOVE-CORRESPONDING LS_WRK TO T_DATA.</w:t>
      </w:r>
      <w:r>
        <w:rPr>
          <w:rFonts w:ascii="Consolas" w:hAnsi="Consolas"/>
          <w:sz w:val="18"/>
        </w:rPr>
        <w:br/>
        <w:t xml:space="preserve">      T_DATA-TABNAME   = LV_TABNAME.</w:t>
      </w:r>
      <w:r>
        <w:rPr>
          <w:rFonts w:ascii="Consolas" w:hAnsi="Consolas"/>
          <w:sz w:val="18"/>
        </w:rPr>
        <w:br/>
        <w:t xml:space="preserve">      T_DATA-FIELDNAME = LV_FIELDNAME.</w:t>
      </w:r>
      <w:r>
        <w:rPr>
          <w:rFonts w:ascii="Consolas" w:hAnsi="Consolas"/>
          <w:sz w:val="18"/>
        </w:rPr>
        <w:br/>
        <w:t xml:space="preserve">      APPEND T_DATA.</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IF T_DATA[] IS NOT INITIAL.</w:t>
      </w:r>
      <w:r>
        <w:rPr>
          <w:rFonts w:ascii="Consolas" w:hAnsi="Consolas"/>
          <w:sz w:val="18"/>
        </w:rPr>
        <w:br/>
        <w:t xml:space="preserve">    SORT T_DATA[] BY EBELN EBELP.</w:t>
      </w:r>
      <w:r>
        <w:rPr>
          <w:rFonts w:ascii="Consolas" w:hAnsi="Consolas"/>
          <w:sz w:val="18"/>
        </w:rPr>
        <w:br/>
        <w:t xml:space="preserve">  ENDIF.</w:t>
      </w:r>
      <w:r>
        <w:rPr>
          <w:rFonts w:ascii="Consolas" w:hAnsi="Consolas"/>
          <w:sz w:val="18"/>
        </w:rPr>
        <w:br/>
        <w:t>***********************************************************************************</w:t>
      </w:r>
      <w:r>
        <w:rPr>
          <w:rFonts w:ascii="Consolas" w:hAnsi="Consolas"/>
          <w:sz w:val="18"/>
        </w:rPr>
        <w:br/>
        <w:t>*</w:t>
      </w:r>
      <w:r>
        <w:rPr>
          <w:rFonts w:ascii="Consolas" w:hAnsi="Consolas"/>
          <w:sz w:val="18"/>
        </w:rPr>
        <w:br/>
        <w:t>**-- Calculate Status Duration (associating to Reference Field (DATE_REF_FLD)</w:t>
      </w:r>
      <w:r>
        <w:rPr>
          <w:rFonts w:ascii="Consolas" w:hAnsi="Consolas"/>
          <w:sz w:val="18"/>
        </w:rPr>
        <w:br/>
        <w:t xml:space="preserve">  LOOP AT T_DATA.</w:t>
      </w:r>
      <w:r>
        <w:rPr>
          <w:rFonts w:ascii="Consolas" w:hAnsi="Consolas"/>
          <w:sz w:val="18"/>
        </w:rPr>
        <w:br/>
        <w:t xml:space="preserve">    SY_TABIX = SY-TABIX .</w:t>
      </w:r>
      <w:r>
        <w:rPr>
          <w:rFonts w:ascii="Consolas" w:hAnsi="Consolas"/>
          <w:sz w:val="18"/>
        </w:rPr>
        <w:br/>
        <w:t xml:space="preserve">    CONCATENATE 'T_DATA-' LV_DATE_REF_FLD INTO FLD .</w:t>
      </w:r>
      <w:r>
        <w:rPr>
          <w:rFonts w:ascii="Consolas" w:hAnsi="Consolas"/>
          <w:sz w:val="18"/>
        </w:rPr>
        <w:br/>
        <w:t xml:space="preserve">    CHECK FLD IS NOT INITIAL.</w:t>
      </w:r>
      <w:r>
        <w:rPr>
          <w:rFonts w:ascii="Consolas" w:hAnsi="Consolas"/>
          <w:sz w:val="18"/>
        </w:rPr>
        <w:br/>
        <w:t xml:space="preserve">    ASSIGN (FLD) TO .</w:t>
      </w:r>
      <w:r>
        <w:rPr>
          <w:rFonts w:ascii="Consolas" w:hAnsi="Consolas"/>
          <w:sz w:val="18"/>
        </w:rPr>
        <w:br/>
        <w:t xml:space="preserve">    CHECK  IS ASSIGNED.</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r>
      <w:r>
        <w:rPr>
          <w:rFonts w:ascii="Consolas" w:hAnsi="Consolas"/>
          <w:sz w:val="18"/>
        </w:rPr>
        <w:lastRenderedPageBreak/>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w:t>
      </w:r>
      <w:r>
        <w:rPr>
          <w:rFonts w:ascii="Consolas" w:hAnsi="Consolas"/>
          <w:sz w:val="18"/>
        </w:rPr>
        <w:br/>
        <w:t>*******************************************************************************</w:t>
      </w:r>
      <w:r>
        <w:rPr>
          <w:rFonts w:ascii="Consolas" w:hAnsi="Consolas"/>
          <w:sz w:val="18"/>
        </w:rPr>
        <w:br/>
        <w:t xml:space="preserve">  LOOP AT T_DATA ASSIGNING &lt;FS_DATA&gt;.</w:t>
      </w:r>
      <w:r>
        <w:rPr>
          <w:rFonts w:ascii="Consolas" w:hAnsi="Consolas"/>
          <w:sz w:val="18"/>
        </w:rPr>
        <w:br/>
        <w:t>*</w:t>
      </w:r>
      <w:r>
        <w:rPr>
          <w:rFonts w:ascii="Consolas" w:hAnsi="Consolas"/>
          <w:sz w:val="18"/>
        </w:rPr>
        <w:br/>
        <w:t xml:space="preserve">    SY_TABIX = SY-TABIX.</w:t>
      </w:r>
      <w:r>
        <w:rPr>
          <w:rFonts w:ascii="Consolas" w:hAnsi="Consolas"/>
          <w:sz w:val="18"/>
        </w:rPr>
        <w:br/>
        <w:t>*    CLEAR: lv_menge, lv_wemng, lv_val_tmp1, lv_val_tmp2.</w:t>
      </w:r>
      <w:r>
        <w:rPr>
          <w:rFonts w:ascii="Consolas" w:hAnsi="Consolas"/>
          <w:sz w:val="18"/>
        </w:rPr>
        <w:br/>
        <w:t>*    IF &lt;fs_data&gt;-menge &gt;&lt;fs_data&gt;-wemng.</w:t>
      </w:r>
      <w:r>
        <w:rPr>
          <w:rFonts w:ascii="Consolas" w:hAnsi="Consolas"/>
          <w:sz w:val="18"/>
        </w:rPr>
        <w:br/>
        <w:t>*      &lt;fs_data&gt;-open_order_quan = &lt;fs_data&gt;-menge - &lt;fs_data&gt;-wemng.</w:t>
      </w:r>
      <w:r>
        <w:rPr>
          <w:rFonts w:ascii="Consolas" w:hAnsi="Consolas"/>
          <w:sz w:val="18"/>
        </w:rPr>
        <w:br/>
        <w:t>*    ELSE.</w:t>
      </w:r>
      <w:r>
        <w:rPr>
          <w:rFonts w:ascii="Consolas" w:hAnsi="Consolas"/>
          <w:sz w:val="18"/>
        </w:rPr>
        <w:br/>
        <w:t>*      &lt;fs_data&gt;-open_order_quan = 0.</w:t>
      </w:r>
      <w:r>
        <w:rPr>
          <w:rFonts w:ascii="Consolas" w:hAnsi="Consolas"/>
          <w:sz w:val="18"/>
        </w:rPr>
        <w:br/>
        <w:t>*    ENDIF.</w:t>
      </w:r>
      <w:r>
        <w:rPr>
          <w:rFonts w:ascii="Consolas" w:hAnsi="Consolas"/>
          <w:sz w:val="18"/>
        </w:rPr>
        <w:br/>
        <w:t>*    IF r_open_order_quan[] IS NOT INITIAL.</w:t>
      </w:r>
      <w:r>
        <w:rPr>
          <w:rFonts w:ascii="Consolas" w:hAnsi="Consolas"/>
          <w:sz w:val="18"/>
        </w:rPr>
        <w:br/>
        <w:t>*      IF NOT &lt;fs_data&gt;-open_order_quan IN r_open_order_quan[].</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    ENDIF.</w:t>
      </w:r>
      <w:r>
        <w:rPr>
          <w:rFonts w:ascii="Consolas" w:hAnsi="Consolas"/>
          <w:sz w:val="18"/>
        </w:rPr>
        <w:br/>
        <w:t>*    READ TABLE lt_ekkn INTO ls_ekkn WITH KEY ebeln = &lt;fs_data&gt;-ebeln</w:t>
      </w:r>
      <w:r>
        <w:rPr>
          <w:rFonts w:ascii="Consolas" w:hAnsi="Consolas"/>
          <w:sz w:val="18"/>
        </w:rPr>
        <w:br/>
        <w:t>*                                             ebelp = &lt;fs_data&gt;-ebelp</w:t>
      </w:r>
      <w:r>
        <w:rPr>
          <w:rFonts w:ascii="Consolas" w:hAnsi="Consolas"/>
          <w:sz w:val="18"/>
        </w:rPr>
        <w:br/>
        <w:t>*                                             BINARY SEARCH.</w:t>
      </w:r>
      <w:r>
        <w:rPr>
          <w:rFonts w:ascii="Consolas" w:hAnsi="Consolas"/>
          <w:sz w:val="18"/>
        </w:rPr>
        <w:br/>
        <w:t>*    IF sy-subrc = 0.</w:t>
      </w:r>
      <w:r>
        <w:rPr>
          <w:rFonts w:ascii="Consolas" w:hAnsi="Consolas"/>
          <w:sz w:val="18"/>
        </w:rPr>
        <w:br/>
        <w:t>*      IF ls_ekkn-sakto IN r_sakto[] OR r_sakto[] IS INITIAL.</w:t>
      </w:r>
      <w:r>
        <w:rPr>
          <w:rFonts w:ascii="Consolas" w:hAnsi="Consolas"/>
          <w:sz w:val="18"/>
        </w:rPr>
        <w:br/>
        <w:t>*        &lt;fs_data&gt;-sakto = ls_ekkn-sakto.</w:t>
      </w:r>
      <w:r>
        <w:rPr>
          <w:rFonts w:ascii="Consolas" w:hAnsi="Consolas"/>
          <w:sz w:val="18"/>
        </w:rPr>
        <w:br/>
        <w:t>*      ELSE.</w:t>
      </w:r>
      <w:r>
        <w:rPr>
          <w:rFonts w:ascii="Consolas" w:hAnsi="Consolas"/>
          <w:sz w:val="18"/>
        </w:rPr>
        <w:br/>
        <w:t>*        DELETE t_data WHERE sakto      NOT IN r_sakto.</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ls_ekkn-gsber IN r_gsber[] OR r_gsber[] IS INITIAL.</w:t>
      </w:r>
      <w:r>
        <w:rPr>
          <w:rFonts w:ascii="Consolas" w:hAnsi="Consolas"/>
          <w:sz w:val="18"/>
        </w:rPr>
        <w:br/>
        <w:t>*        &lt;fs_data&gt;-gsber = ls_ekkn-gsber.</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ls_ekkn-kostl IN r_kostl[] OR r_kostl[] IS INITIAL.</w:t>
      </w:r>
      <w:r>
        <w:rPr>
          <w:rFonts w:ascii="Consolas" w:hAnsi="Consolas"/>
          <w:sz w:val="18"/>
        </w:rPr>
        <w:br/>
        <w:t>*        &lt;fs_data&gt;-kostl = ls_ekkn-kostl.</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ls_ekkn-vbeln IN r_vbeln[] OR r_vbeln[] IS INITIAL.</w:t>
      </w:r>
      <w:r>
        <w:rPr>
          <w:rFonts w:ascii="Consolas" w:hAnsi="Consolas"/>
          <w:sz w:val="18"/>
        </w:rPr>
        <w:br/>
      </w:r>
      <w:r>
        <w:rPr>
          <w:rFonts w:ascii="Consolas" w:hAnsi="Consolas"/>
          <w:sz w:val="18"/>
        </w:rPr>
        <w:lastRenderedPageBreak/>
        <w:t>*        &lt;fs_data&gt;-vbeln = ls_ekkn-vbeln.</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ls_ekkn-vbelp IN r_vbelp[] OR r_vbelp[] IS INITIAL.</w:t>
      </w:r>
      <w:r>
        <w:rPr>
          <w:rFonts w:ascii="Consolas" w:hAnsi="Consolas"/>
          <w:sz w:val="18"/>
        </w:rPr>
        <w:br/>
        <w:t>*        &lt;fs_data&gt;-vbelp = ls_ekkn-vbelp.</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ls_ekkn-anln1 IN r_anln1[] OR r_anln1[] IS INITIAL.</w:t>
      </w:r>
      <w:r>
        <w:rPr>
          <w:rFonts w:ascii="Consolas" w:hAnsi="Consolas"/>
          <w:sz w:val="18"/>
        </w:rPr>
        <w:br/>
        <w:t>*        &lt;fs_data&gt;-anln1 = ls_ekkn-anln1.</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ls_ekkn-anln2 IN r_anln2[] OR r_anln2[] IS INITIAL.</w:t>
      </w:r>
      <w:r>
        <w:rPr>
          <w:rFonts w:ascii="Consolas" w:hAnsi="Consolas"/>
          <w:sz w:val="18"/>
        </w:rPr>
        <w:br/>
        <w:t>*        &lt;fs_data&gt;-anln2 = ls_ekkn-anln2.</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ls_ekkn-aufnr IN r_aufnr[] OR r_aufnr[] IS INITIAL.</w:t>
      </w:r>
      <w:r>
        <w:rPr>
          <w:rFonts w:ascii="Consolas" w:hAnsi="Consolas"/>
          <w:sz w:val="18"/>
        </w:rPr>
        <w:br/>
        <w:t>*        &lt;fs_data&gt;-aufnr = ls_ekkn-aufnr.</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ls_ekkn-prctr IN r_prctr[] OR r_prctr[] IS INITIAL.</w:t>
      </w:r>
      <w:r>
        <w:rPr>
          <w:rFonts w:ascii="Consolas" w:hAnsi="Consolas"/>
          <w:sz w:val="18"/>
        </w:rPr>
        <w:br/>
        <w:t>*        &lt;fs_data&gt;-prctr = ls_ekkn-prctr.</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ls_ekkn-ps_psp_pnr IN r_ps_psp_pnr[] OR r_ps_psp_pnr[] IS INITIAL.</w:t>
      </w:r>
      <w:r>
        <w:rPr>
          <w:rFonts w:ascii="Consolas" w:hAnsi="Consolas"/>
          <w:sz w:val="18"/>
        </w:rPr>
        <w:br/>
        <w:t>*        &lt;fs_data&gt;-ps_psp_pnr = ls_ekkn-ps_psp_pnr.</w:t>
      </w:r>
      <w:r>
        <w:rPr>
          <w:rFonts w:ascii="Consolas" w:hAnsi="Consolas"/>
          <w:sz w:val="18"/>
        </w:rPr>
        <w:br/>
        <w:t>*      ELSE.</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ENDIF.</w:t>
      </w:r>
      <w:r>
        <w:rPr>
          <w:rFonts w:ascii="Consolas" w:hAnsi="Consolas"/>
          <w:sz w:val="18"/>
        </w:rPr>
        <w:br/>
        <w:t>*    IF lv_menge &lt;= lv_wemng.</w:t>
      </w:r>
      <w:r>
        <w:rPr>
          <w:rFonts w:ascii="Consolas" w:hAnsi="Consolas"/>
          <w:sz w:val="18"/>
        </w:rPr>
        <w:br/>
        <w:t>*      DELETE t_data[] INDEX sy_tabix.</w:t>
      </w:r>
      <w:r>
        <w:rPr>
          <w:rFonts w:ascii="Consolas" w:hAnsi="Consolas"/>
          <w:sz w:val="18"/>
        </w:rPr>
        <w:br/>
        <w:t>*      CONTINUE.</w:t>
      </w:r>
      <w:r>
        <w:rPr>
          <w:rFonts w:ascii="Consolas" w:hAnsi="Consolas"/>
          <w:sz w:val="18"/>
        </w:rPr>
        <w:br/>
        <w:t>*    ENDIF.</w:t>
      </w:r>
      <w:r>
        <w:rPr>
          <w:rFonts w:ascii="Consolas" w:hAnsi="Consolas"/>
          <w:sz w:val="18"/>
        </w:rPr>
        <w:br/>
      </w:r>
      <w:r>
        <w:rPr>
          <w:rFonts w:ascii="Consolas" w:hAnsi="Consolas"/>
          <w:sz w:val="18"/>
        </w:rPr>
        <w:lastRenderedPageBreak/>
        <w:t>*</w:t>
      </w:r>
      <w:r>
        <w:rPr>
          <w:rFonts w:ascii="Consolas" w:hAnsi="Consolas"/>
          <w:sz w:val="18"/>
        </w:rPr>
        <w:br/>
        <w:t>*    &lt;fs_data&gt;-waers_local     = &lt;fs_data&gt;-waers.</w:t>
      </w:r>
      <w:r>
        <w:rPr>
          <w:rFonts w:ascii="Consolas" w:hAnsi="Consolas"/>
          <w:sz w:val="18"/>
        </w:rPr>
        <w:br/>
        <w:t>*    &lt;fs_data&gt;-menge           = lv_menge.</w:t>
      </w:r>
      <w:r>
        <w:rPr>
          <w:rFonts w:ascii="Consolas" w:hAnsi="Consolas"/>
          <w:sz w:val="18"/>
        </w:rPr>
        <w:br/>
        <w:t>*    &lt;fs_data&gt;-wemng           = lv_wemng.</w:t>
      </w:r>
      <w:r>
        <w:rPr>
          <w:rFonts w:ascii="Consolas" w:hAnsi="Consolas"/>
          <w:sz w:val="18"/>
        </w:rPr>
        <w:br/>
        <w:t>*    &lt;fs_data&gt;-open_order_quan = lv_menge - lv_wemng.</w:t>
      </w:r>
      <w:r>
        <w:rPr>
          <w:rFonts w:ascii="Consolas" w:hAnsi="Consolas"/>
          <w:sz w:val="18"/>
        </w:rPr>
        <w:br/>
        <w:t>*</w:t>
      </w:r>
      <w:r>
        <w:rPr>
          <w:rFonts w:ascii="Consolas" w:hAnsi="Consolas"/>
          <w:sz w:val="18"/>
        </w:rPr>
        <w:br/>
        <w:t>*    IF &lt;fs_data&gt;-bpumn &lt;&gt; 0 AND &lt;fs_data&gt;-peinh &lt;&gt; 0.</w:t>
      </w:r>
      <w:r>
        <w:rPr>
          <w:rFonts w:ascii="Consolas" w:hAnsi="Consolas"/>
          <w:sz w:val="18"/>
        </w:rPr>
        <w:br/>
        <w:t>*      lv_val_tmp1 = &lt;fs_data&gt;-netpr * ( &lt;fs_data&gt;-open_order_quan ).</w:t>
      </w:r>
      <w:r>
        <w:rPr>
          <w:rFonts w:ascii="Consolas" w:hAnsi="Consolas"/>
          <w:sz w:val="18"/>
        </w:rPr>
        <w:br/>
        <w:t>*      lv_val_tmp2 = ( &lt;fs_data&gt;-bpumz / &lt;fs_data&gt;-bpumn ) /</w:t>
      </w:r>
      <w:r>
        <w:rPr>
          <w:rFonts w:ascii="Consolas" w:hAnsi="Consolas"/>
          <w:sz w:val="18"/>
        </w:rPr>
        <w:br/>
        <w:t>*                      &lt;fs_data&gt;-peinh.</w:t>
      </w:r>
      <w:r>
        <w:rPr>
          <w:rFonts w:ascii="Consolas" w:hAnsi="Consolas"/>
          <w:sz w:val="18"/>
        </w:rPr>
        <w:br/>
        <w:t>*</w:t>
      </w:r>
      <w:r>
        <w:rPr>
          <w:rFonts w:ascii="Consolas" w:hAnsi="Consolas"/>
          <w:sz w:val="18"/>
        </w:rPr>
        <w:br/>
        <w:t>*      &lt;fs_data&gt;-open_value  = lv_val_tmp1 * lv_val_tmp2.</w:t>
      </w:r>
      <w:r>
        <w:rPr>
          <w:rFonts w:ascii="Consolas" w:hAnsi="Consolas"/>
          <w:sz w:val="18"/>
        </w:rPr>
        <w:br/>
        <w:t>*    ELSE.</w:t>
      </w:r>
      <w:r>
        <w:rPr>
          <w:rFonts w:ascii="Consolas" w:hAnsi="Consolas"/>
          <w:sz w:val="18"/>
        </w:rPr>
        <w:br/>
        <w:t>*      &lt;fs_data&gt;-open_value = 0.</w:t>
      </w:r>
      <w:r>
        <w:rPr>
          <w:rFonts w:ascii="Consolas" w:hAnsi="Consolas"/>
          <w:sz w:val="18"/>
        </w:rPr>
        <w:br/>
        <w:t>*    ENDIF.</w:t>
      </w:r>
      <w:r>
        <w:rPr>
          <w:rFonts w:ascii="Consolas" w:hAnsi="Consolas"/>
          <w:sz w:val="18"/>
        </w:rPr>
        <w:br/>
        <w:t>* Get PO Category desc.</w:t>
      </w:r>
      <w:r>
        <w:rPr>
          <w:rFonts w:ascii="Consolas" w:hAnsi="Consolas"/>
          <w:sz w:val="18"/>
        </w:rPr>
        <w:br/>
        <w:t xml:space="preserve">    IF &lt;FS_DATA&gt;-BSTYP_EKKO IS NOT INITIAL.</w:t>
      </w:r>
      <w:r>
        <w:rPr>
          <w:rFonts w:ascii="Consolas" w:hAnsi="Consolas"/>
          <w:sz w:val="18"/>
        </w:rPr>
        <w:br/>
        <w:t xml:space="preserve">      "-- BSTYP_DESC</w:t>
      </w:r>
      <w:r>
        <w:rPr>
          <w:rFonts w:ascii="Consolas" w:hAnsi="Consolas"/>
          <w:sz w:val="18"/>
        </w:rPr>
        <w:br/>
        <w:t xml:space="preserve">      LV_DOMNAME = 'EBSTYP'.</w:t>
      </w:r>
      <w:r>
        <w:rPr>
          <w:rFonts w:ascii="Consolas" w:hAnsi="Consolas"/>
          <w:sz w:val="18"/>
        </w:rPr>
        <w:br/>
        <w:t xml:space="preserve">      LV_DOMVALUE = &lt;FS_DATA&gt;-BSTYP_EKKO.</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&lt;FS_DATA&gt;-BSTYP_EKKO_DESC = LV_DDTEXT.</w:t>
      </w:r>
      <w:r>
        <w:rPr>
          <w:rFonts w:ascii="Consolas" w:hAnsi="Consolas"/>
          <w:sz w:val="18"/>
        </w:rPr>
        <w:br/>
        <w:t xml:space="preserve">      ENDIF.</w:t>
      </w:r>
      <w:r>
        <w:rPr>
          <w:rFonts w:ascii="Consolas" w:hAnsi="Consolas"/>
          <w:sz w:val="18"/>
        </w:rPr>
        <w:br/>
        <w:t xml:space="preserve">    ENDIF.</w:t>
      </w:r>
      <w:r>
        <w:rPr>
          <w:rFonts w:ascii="Consolas" w:hAnsi="Consolas"/>
          <w:sz w:val="18"/>
        </w:rPr>
        <w:br/>
        <w:t>* Get PR Category desc.</w:t>
      </w:r>
      <w:r>
        <w:rPr>
          <w:rFonts w:ascii="Consolas" w:hAnsi="Consolas"/>
          <w:sz w:val="18"/>
        </w:rPr>
        <w:br/>
        <w:t xml:space="preserve">    IF &lt;FS_DATA&gt;-BSTYP_EBAN IS NOT INITIAL.</w:t>
      </w:r>
      <w:r>
        <w:rPr>
          <w:rFonts w:ascii="Consolas" w:hAnsi="Consolas"/>
          <w:sz w:val="18"/>
        </w:rPr>
        <w:br/>
        <w:t xml:space="preserve">      "-- BSTYP_DESC</w:t>
      </w:r>
      <w:r>
        <w:rPr>
          <w:rFonts w:ascii="Consolas" w:hAnsi="Consolas"/>
          <w:sz w:val="18"/>
        </w:rPr>
        <w:br/>
        <w:t xml:space="preserve">      LV_DOMNAME = 'BSTYP'.</w:t>
      </w:r>
      <w:r>
        <w:rPr>
          <w:rFonts w:ascii="Consolas" w:hAnsi="Consolas"/>
          <w:sz w:val="18"/>
        </w:rPr>
        <w:br/>
        <w:t xml:space="preserve">      LV_DOMVALUE = &lt;FS_DATA&gt;-BSTYP_EBAN.</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&lt;FS_DATA&gt;-BSTYP_EBAN_DESC = LV_DDTEXT.</w:t>
      </w:r>
      <w:r>
        <w:rPr>
          <w:rFonts w:ascii="Consolas" w:hAnsi="Consolas"/>
          <w:sz w:val="18"/>
        </w:rPr>
        <w:br/>
      </w:r>
      <w:r>
        <w:rPr>
          <w:rFonts w:ascii="Consolas" w:hAnsi="Consolas"/>
          <w:sz w:val="18"/>
        </w:rPr>
        <w:lastRenderedPageBreak/>
        <w:t xml:space="preserve">      ENDIF.</w:t>
      </w:r>
      <w:r>
        <w:rPr>
          <w:rFonts w:ascii="Consolas" w:hAnsi="Consolas"/>
          <w:sz w:val="18"/>
        </w:rPr>
        <w:br/>
        <w:t xml:space="preserve">    ENDIF.</w:t>
      </w:r>
      <w:r>
        <w:rPr>
          <w:rFonts w:ascii="Consolas" w:hAnsi="Consolas"/>
          <w:sz w:val="18"/>
        </w:rPr>
        <w:br/>
        <w:t>* G/L Account Description</w:t>
      </w:r>
      <w:r>
        <w:rPr>
          <w:rFonts w:ascii="Consolas" w:hAnsi="Consolas"/>
          <w:sz w:val="18"/>
        </w:rPr>
        <w:br/>
        <w:t xml:space="preserve">    IF &lt;FS_DATA&gt;-SAKTO IS NOT INITIAL AND &lt;FS_DATA&gt;-BUKRS IS NOT INITIAL.</w:t>
      </w:r>
      <w:r>
        <w:rPr>
          <w:rFonts w:ascii="Consolas" w:hAnsi="Consolas"/>
          <w:sz w:val="18"/>
        </w:rPr>
        <w:br/>
        <w:t xml:space="preserve">      DATA: LV_ACC_DESC TYPE  TXT20_SKAT.</w:t>
      </w:r>
      <w:r>
        <w:rPr>
          <w:rFonts w:ascii="Consolas" w:hAnsi="Consolas"/>
          <w:sz w:val="18"/>
        </w:rPr>
        <w:br/>
        <w:t xml:space="preserve">      CALL FUNCTION '/SKN/F_SW_10_SAKTO_DESC'</w:t>
      </w:r>
      <w:r>
        <w:rPr>
          <w:rFonts w:ascii="Consolas" w:hAnsi="Consolas"/>
          <w:sz w:val="18"/>
        </w:rPr>
        <w:br/>
        <w:t xml:space="preserve">        EXPORTING</w:t>
      </w:r>
      <w:r>
        <w:rPr>
          <w:rFonts w:ascii="Consolas" w:hAnsi="Consolas"/>
          <w:sz w:val="18"/>
        </w:rPr>
        <w:br/>
        <w:t xml:space="preserve">          SPRAS      = SY-LANGU</w:t>
      </w:r>
      <w:r>
        <w:rPr>
          <w:rFonts w:ascii="Consolas" w:hAnsi="Consolas"/>
          <w:sz w:val="18"/>
        </w:rPr>
        <w:br/>
        <w:t xml:space="preserve">          BUKRS      = &lt;FS_DATA&gt;-BUKRS</w:t>
      </w:r>
      <w:r>
        <w:rPr>
          <w:rFonts w:ascii="Consolas" w:hAnsi="Consolas"/>
          <w:sz w:val="18"/>
        </w:rPr>
        <w:br/>
        <w:t>*         KTOPL      =</w:t>
      </w:r>
      <w:r>
        <w:rPr>
          <w:rFonts w:ascii="Consolas" w:hAnsi="Consolas"/>
          <w:sz w:val="18"/>
        </w:rPr>
        <w:br/>
        <w:t xml:space="preserve">          SAKNR      = &lt;FS_DATA&gt;-SAKTO</w:t>
      </w:r>
      <w:r>
        <w:rPr>
          <w:rFonts w:ascii="Consolas" w:hAnsi="Consolas"/>
          <w:sz w:val="18"/>
        </w:rPr>
        <w:br/>
        <w:t xml:space="preserve">        IMPORTING</w:t>
      </w:r>
      <w:r>
        <w:rPr>
          <w:rFonts w:ascii="Consolas" w:hAnsi="Consolas"/>
          <w:sz w:val="18"/>
        </w:rPr>
        <w:br/>
        <w:t xml:space="preserve">          ACC_DESC   = LV_ACC_DESC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&lt;FS_DATA&gt;-GL_ACC_TXT = LV_ACC_DESC.</w:t>
      </w:r>
      <w:r>
        <w:rPr>
          <w:rFonts w:ascii="Consolas" w:hAnsi="Consolas"/>
          <w:sz w:val="18"/>
        </w:rPr>
        <w:br/>
        <w:t xml:space="preserve">    ENDIF.</w:t>
      </w:r>
      <w:r>
        <w:rPr>
          <w:rFonts w:ascii="Consolas" w:hAnsi="Consolas"/>
          <w:sz w:val="18"/>
        </w:rPr>
        <w:br/>
        <w:t>* Cost Center Description</w:t>
      </w:r>
      <w:r>
        <w:rPr>
          <w:rFonts w:ascii="Consolas" w:hAnsi="Consolas"/>
          <w:sz w:val="18"/>
        </w:rPr>
        <w:br/>
        <w:t xml:space="preserve">    IF &lt;FS_DATA&gt;-KOSTL IS NOT INITIAL AND &lt;FS_DATA&gt;-KOKRS IS NOT INITIAL.</w:t>
      </w:r>
      <w:r>
        <w:rPr>
          <w:rFonts w:ascii="Consolas" w:hAnsi="Consolas"/>
          <w:sz w:val="18"/>
        </w:rPr>
        <w:br/>
        <w:t xml:space="preserve">      CALL FUNCTION '/SKN/F_SW_10_KOSTL_DESC'</w:t>
      </w:r>
      <w:r>
        <w:rPr>
          <w:rFonts w:ascii="Consolas" w:hAnsi="Consolas"/>
          <w:sz w:val="18"/>
        </w:rPr>
        <w:br/>
        <w:t xml:space="preserve">        EXPORTING</w:t>
      </w:r>
      <w:r>
        <w:rPr>
          <w:rFonts w:ascii="Consolas" w:hAnsi="Consolas"/>
          <w:sz w:val="18"/>
        </w:rPr>
        <w:br/>
        <w:t xml:space="preserve">          SPRAS      = SY-LANGU</w:t>
      </w:r>
      <w:r>
        <w:rPr>
          <w:rFonts w:ascii="Consolas" w:hAnsi="Consolas"/>
          <w:sz w:val="18"/>
        </w:rPr>
        <w:br/>
        <w:t xml:space="preserve">          KOKRS      = &lt;FS_DATA&gt;-KOKRS</w:t>
      </w:r>
      <w:r>
        <w:rPr>
          <w:rFonts w:ascii="Consolas" w:hAnsi="Consolas"/>
          <w:sz w:val="18"/>
        </w:rPr>
        <w:br/>
        <w:t xml:space="preserve">          KOSTL      = &lt;FS_DATA&gt;-KOSTL</w:t>
      </w:r>
      <w:r>
        <w:rPr>
          <w:rFonts w:ascii="Consolas" w:hAnsi="Consolas"/>
          <w:sz w:val="18"/>
        </w:rPr>
        <w:br/>
        <w:t xml:space="preserve">        IMPORTING</w:t>
      </w:r>
      <w:r>
        <w:rPr>
          <w:rFonts w:ascii="Consolas" w:hAnsi="Consolas"/>
          <w:sz w:val="18"/>
        </w:rPr>
        <w:br/>
        <w:t xml:space="preserve">          KOSTL_DESC = LV_KTEXT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&lt;FS_DATA&gt;-KOSTL_DESC = LV_KTEXT.</w:t>
      </w:r>
      <w:r>
        <w:rPr>
          <w:rFonts w:ascii="Consolas" w:hAnsi="Consolas"/>
          <w:sz w:val="18"/>
        </w:rPr>
        <w:br/>
        <w:t xml:space="preserve">    ENDIF.</w:t>
      </w:r>
      <w:r>
        <w:rPr>
          <w:rFonts w:ascii="Consolas" w:hAnsi="Consolas"/>
          <w:sz w:val="18"/>
        </w:rPr>
        <w:br/>
        <w:t>* Profit Center Description</w:t>
      </w:r>
      <w:r>
        <w:rPr>
          <w:rFonts w:ascii="Consolas" w:hAnsi="Consolas"/>
          <w:sz w:val="18"/>
        </w:rPr>
        <w:br/>
        <w:t xml:space="preserve">    IF &lt;FS_DATA&gt;-PRCTR IS NOT INITIAL AND &lt;FS_DATA&gt;-KOKRS IS NOT INITIAL.</w:t>
      </w:r>
      <w:r>
        <w:rPr>
          <w:rFonts w:ascii="Consolas" w:hAnsi="Consolas"/>
          <w:sz w:val="18"/>
        </w:rPr>
        <w:br/>
        <w:t xml:space="preserve">      DATA: LVV_KTEXT TYPE  KTEXT.</w:t>
      </w:r>
      <w:r>
        <w:rPr>
          <w:rFonts w:ascii="Consolas" w:hAnsi="Consolas"/>
          <w:sz w:val="18"/>
        </w:rPr>
        <w:br/>
        <w:t xml:space="preserve">      CALL FUNCTION '/SKN/F_SW_10_PRCTR_DESC'</w:t>
      </w:r>
      <w:r>
        <w:rPr>
          <w:rFonts w:ascii="Consolas" w:hAnsi="Consolas"/>
          <w:sz w:val="18"/>
        </w:rPr>
        <w:br/>
        <w:t xml:space="preserve">        EXPORTING</w:t>
      </w:r>
      <w:r>
        <w:rPr>
          <w:rFonts w:ascii="Consolas" w:hAnsi="Consolas"/>
          <w:sz w:val="18"/>
        </w:rPr>
        <w:br/>
        <w:t xml:space="preserve">          SPRAS      = SY-LANGU</w:t>
      </w:r>
      <w:r>
        <w:rPr>
          <w:rFonts w:ascii="Consolas" w:hAnsi="Consolas"/>
          <w:sz w:val="18"/>
        </w:rPr>
        <w:br/>
        <w:t xml:space="preserve">          PRCTR      = &lt;FS_DATA&gt;-PRCTR</w:t>
      </w:r>
      <w:r>
        <w:rPr>
          <w:rFonts w:ascii="Consolas" w:hAnsi="Consolas"/>
          <w:sz w:val="18"/>
        </w:rPr>
        <w:br/>
        <w:t xml:space="preserve">          KOKRS      = &lt;FS_DATA&gt;-KOKRS</w:t>
      </w:r>
      <w:r>
        <w:rPr>
          <w:rFonts w:ascii="Consolas" w:hAnsi="Consolas"/>
          <w:sz w:val="18"/>
        </w:rPr>
        <w:br/>
        <w:t xml:space="preserve">        IMPORTING</w:t>
      </w:r>
      <w:r>
        <w:rPr>
          <w:rFonts w:ascii="Consolas" w:hAnsi="Consolas"/>
          <w:sz w:val="18"/>
        </w:rPr>
        <w:br/>
        <w:t xml:space="preserve">          KTEXT      = LVV_KTEXT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r>
      <w:r>
        <w:rPr>
          <w:rFonts w:ascii="Consolas" w:hAnsi="Consolas"/>
          <w:sz w:val="18"/>
        </w:rPr>
        <w:lastRenderedPageBreak/>
        <w:t xml:space="preserve">      ENDIF.</w:t>
      </w:r>
      <w:r>
        <w:rPr>
          <w:rFonts w:ascii="Consolas" w:hAnsi="Consolas"/>
          <w:sz w:val="18"/>
        </w:rPr>
        <w:br/>
        <w:t>&lt;FS_DATA&gt;-PRCTR_DESC = LVV_KTEXT.</w:t>
      </w:r>
      <w:r>
        <w:rPr>
          <w:rFonts w:ascii="Consolas" w:hAnsi="Consolas"/>
          <w:sz w:val="18"/>
        </w:rPr>
        <w:br/>
        <w:t xml:space="preserve">    ENDIF.</w:t>
      </w:r>
      <w:r>
        <w:rPr>
          <w:rFonts w:ascii="Consolas" w:hAnsi="Consolas"/>
          <w:sz w:val="18"/>
        </w:rPr>
        <w:br/>
        <w:t>* Material group desc.</w:t>
      </w:r>
      <w:r>
        <w:rPr>
          <w:rFonts w:ascii="Consolas" w:hAnsi="Consolas"/>
          <w:sz w:val="18"/>
        </w:rPr>
        <w:br/>
        <w:t xml:space="preserve">    IF &lt;FS_DATA&gt;-MATKL IS NOT INITIAL.</w:t>
      </w:r>
      <w:r>
        <w:rPr>
          <w:rFonts w:ascii="Consolas" w:hAnsi="Consolas"/>
          <w:sz w:val="18"/>
        </w:rPr>
        <w:br/>
        <w:t xml:space="preserve">      CALL FUNCTION '/SKN/F_SW_10_MAT_GRP_DESC'</w:t>
      </w:r>
      <w:r>
        <w:rPr>
          <w:rFonts w:ascii="Consolas" w:hAnsi="Consolas"/>
          <w:sz w:val="18"/>
        </w:rPr>
        <w:br/>
        <w:t xml:space="preserve">        EXPORTING</w:t>
      </w:r>
      <w:r>
        <w:rPr>
          <w:rFonts w:ascii="Consolas" w:hAnsi="Consolas"/>
          <w:sz w:val="18"/>
        </w:rPr>
        <w:br/>
        <w:t xml:space="preserve">          MATKL      = &lt;FS_DATA&gt;-MATKL</w:t>
      </w:r>
      <w:r>
        <w:rPr>
          <w:rFonts w:ascii="Consolas" w:hAnsi="Consolas"/>
          <w:sz w:val="18"/>
        </w:rPr>
        <w:br/>
        <w:t>*         LANGU      = SY-LANGU</w:t>
      </w:r>
      <w:r>
        <w:rPr>
          <w:rFonts w:ascii="Consolas" w:hAnsi="Consolas"/>
          <w:sz w:val="18"/>
        </w:rPr>
        <w:br/>
        <w:t xml:space="preserve">        IMPORTING</w:t>
      </w:r>
      <w:r>
        <w:rPr>
          <w:rFonts w:ascii="Consolas" w:hAnsi="Consolas"/>
          <w:sz w:val="18"/>
        </w:rPr>
        <w:br/>
        <w:t xml:space="preserve">          MATKL_DESC = &lt;FS_DATA&gt;-WGBEZ</w:t>
      </w:r>
      <w:r>
        <w:rPr>
          <w:rFonts w:ascii="Consolas" w:hAnsi="Consolas"/>
          <w:sz w:val="18"/>
        </w:rPr>
        <w:br/>
        <w:t>*         MATKL_DESC_L       =</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 Get  Vendor Decriptions</w:t>
      </w:r>
      <w:r>
        <w:rPr>
          <w:rFonts w:ascii="Consolas" w:hAnsi="Consolas"/>
          <w:sz w:val="18"/>
        </w:rPr>
        <w:br/>
        <w:t xml:space="preserve">    IF &lt;FS_DATA&gt;-LIFNR IS NOT INITIAL.</w:t>
      </w:r>
      <w:r>
        <w:rPr>
          <w:rFonts w:ascii="Consolas" w:hAnsi="Consolas"/>
          <w:sz w:val="18"/>
        </w:rPr>
        <w:br/>
        <w:t xml:space="preserve">      CALL FUNCTION '/SKN/F_SW_10_VENDOR_DESC'</w:t>
      </w:r>
      <w:r>
        <w:rPr>
          <w:rFonts w:ascii="Consolas" w:hAnsi="Consolas"/>
          <w:sz w:val="18"/>
        </w:rPr>
        <w:br/>
        <w:t xml:space="preserve">        EXPORTING</w:t>
      </w:r>
      <w:r>
        <w:rPr>
          <w:rFonts w:ascii="Consolas" w:hAnsi="Consolas"/>
          <w:sz w:val="18"/>
        </w:rPr>
        <w:br/>
        <w:t xml:space="preserve">          LIFNR        = &lt;FS_DATA&gt;-LIFNR</w:t>
      </w:r>
      <w:r>
        <w:rPr>
          <w:rFonts w:ascii="Consolas" w:hAnsi="Consolas"/>
          <w:sz w:val="18"/>
        </w:rPr>
        <w:br/>
        <w:t xml:space="preserve">        IMPORTING</w:t>
      </w:r>
      <w:r>
        <w:rPr>
          <w:rFonts w:ascii="Consolas" w:hAnsi="Consolas"/>
          <w:sz w:val="18"/>
        </w:rPr>
        <w:br/>
        <w:t xml:space="preserve">          VENDOR_DESC  = &lt;FS_DATA&gt;-NAME1</w:t>
      </w:r>
      <w:r>
        <w:rPr>
          <w:rFonts w:ascii="Consolas" w:hAnsi="Consolas"/>
          <w:sz w:val="18"/>
        </w:rPr>
        <w:br/>
        <w:t xml:space="preserve">        EXCEPTIONS</w:t>
      </w:r>
      <w:r>
        <w:rPr>
          <w:rFonts w:ascii="Consolas" w:hAnsi="Consolas"/>
          <w:sz w:val="18"/>
        </w:rPr>
        <w:br/>
        <w:t xml:space="preserve">          WRONG_VENDOR = 1</w:t>
      </w:r>
      <w:r>
        <w:rPr>
          <w:rFonts w:ascii="Consolas" w:hAnsi="Consolas"/>
          <w:sz w:val="18"/>
        </w:rPr>
        <w:br/>
        <w:t xml:space="preserve">          OTHERS       = 2.</w:t>
      </w:r>
      <w:r>
        <w:rPr>
          <w:rFonts w:ascii="Consolas" w:hAnsi="Consolas"/>
          <w:sz w:val="18"/>
        </w:rPr>
        <w:br/>
        <w:t xml:space="preserve">    ENDIF.</w:t>
      </w:r>
      <w:r>
        <w:rPr>
          <w:rFonts w:ascii="Consolas" w:hAnsi="Consolas"/>
          <w:sz w:val="18"/>
        </w:rPr>
        <w:br/>
        <w:t>* Get PO Doc.Type desc.</w:t>
      </w:r>
      <w:r>
        <w:rPr>
          <w:rFonts w:ascii="Consolas" w:hAnsi="Consolas"/>
          <w:sz w:val="18"/>
        </w:rPr>
        <w:br/>
        <w:t xml:space="preserve">    IF &lt;FS_DATA&gt;-BSART_EKKO IS NOT INITIAL AND &lt;FS_DATA&gt;-BSTYP_EKKO IS NOT INITIAL.</w:t>
      </w:r>
      <w:r>
        <w:rPr>
          <w:rFonts w:ascii="Consolas" w:hAnsi="Consolas"/>
          <w:sz w:val="18"/>
        </w:rPr>
        <w:br/>
        <w:t xml:space="preserve">      "-- BSART_DESC</w:t>
      </w:r>
      <w:r>
        <w:rPr>
          <w:rFonts w:ascii="Consolas" w:hAnsi="Consolas"/>
          <w:sz w:val="18"/>
        </w:rPr>
        <w:br/>
        <w:t xml:space="preserve">      CALL FUNCTION '/SKN/FC_SW_10_BSART_DESC'</w:t>
      </w:r>
      <w:r>
        <w:rPr>
          <w:rFonts w:ascii="Consolas" w:hAnsi="Consolas"/>
          <w:sz w:val="18"/>
        </w:rPr>
        <w:br/>
        <w:t xml:space="preserve">        EXPORTING</w:t>
      </w:r>
      <w:r>
        <w:rPr>
          <w:rFonts w:ascii="Consolas" w:hAnsi="Consolas"/>
          <w:sz w:val="18"/>
        </w:rPr>
        <w:br/>
        <w:t xml:space="preserve">          BSART      = &lt;FS_DATA&gt;-BSART_EKKO</w:t>
      </w:r>
      <w:r>
        <w:rPr>
          <w:rFonts w:ascii="Consolas" w:hAnsi="Consolas"/>
          <w:sz w:val="18"/>
        </w:rPr>
        <w:br/>
        <w:t xml:space="preserve">          LANGU      = LV_LANGU</w:t>
      </w:r>
      <w:r>
        <w:rPr>
          <w:rFonts w:ascii="Consolas" w:hAnsi="Consolas"/>
          <w:sz w:val="18"/>
        </w:rPr>
        <w:br/>
        <w:t xml:space="preserve">          BSTYP      = &lt;FS_DATA&gt;-BSTYP_EKKO</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TYPE_DESC  = &lt;FS_DATA&gt;-BATXT_EKKO</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Get PR Doc.Type desc.</w:t>
      </w:r>
      <w:r>
        <w:rPr>
          <w:rFonts w:ascii="Consolas" w:hAnsi="Consolas"/>
          <w:sz w:val="18"/>
        </w:rPr>
        <w:br/>
        <w:t xml:space="preserve">    IF &lt;FS_DATA&gt;-BSART_EBAN IS NOT INITIAL AND &lt;FS_DATA&gt;-BSTYP_EBAN IS NOT INITIAL.</w:t>
      </w:r>
      <w:r>
        <w:rPr>
          <w:rFonts w:ascii="Consolas" w:hAnsi="Consolas"/>
          <w:sz w:val="18"/>
        </w:rPr>
        <w:br/>
        <w:t xml:space="preserve">      "-- BSART_DESC</w:t>
      </w:r>
      <w:r>
        <w:rPr>
          <w:rFonts w:ascii="Consolas" w:hAnsi="Consolas"/>
          <w:sz w:val="18"/>
        </w:rPr>
        <w:br/>
        <w:t xml:space="preserve">      CALL FUNCTION '/SKN/FC_SW_10_BSART_DESC'</w:t>
      </w:r>
      <w:r>
        <w:rPr>
          <w:rFonts w:ascii="Consolas" w:hAnsi="Consolas"/>
          <w:sz w:val="18"/>
        </w:rPr>
        <w:br/>
        <w:t xml:space="preserve">        EXPORTING</w:t>
      </w:r>
      <w:r>
        <w:rPr>
          <w:rFonts w:ascii="Consolas" w:hAnsi="Consolas"/>
          <w:sz w:val="18"/>
        </w:rPr>
        <w:br/>
        <w:t xml:space="preserve">          BSART      = &lt;FS_DATA&gt;-BSART_EBAN</w:t>
      </w:r>
      <w:r>
        <w:rPr>
          <w:rFonts w:ascii="Consolas" w:hAnsi="Consolas"/>
          <w:sz w:val="18"/>
        </w:rPr>
        <w:br/>
        <w:t xml:space="preserve">          LANGU      = LV_LANGU</w:t>
      </w:r>
      <w:r>
        <w:rPr>
          <w:rFonts w:ascii="Consolas" w:hAnsi="Consolas"/>
          <w:sz w:val="18"/>
        </w:rPr>
        <w:br/>
        <w:t xml:space="preserve">          BSTYP      = &lt;FS_DATA&gt;-BSTYP_EBAN</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TYPE_DESC  = &lt;FS_DATA&gt;-BATXT_EBAN</w:t>
      </w:r>
      <w:r>
        <w:rPr>
          <w:rFonts w:ascii="Consolas" w:hAnsi="Consolas"/>
          <w:sz w:val="18"/>
        </w:rPr>
        <w:br/>
      </w:r>
      <w:r>
        <w:rPr>
          <w:rFonts w:ascii="Consolas" w:hAnsi="Consolas"/>
          <w:sz w:val="18"/>
        </w:rPr>
        <w:lastRenderedPageBreak/>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 EKORG_DESC</w:t>
      </w:r>
      <w:r>
        <w:rPr>
          <w:rFonts w:ascii="Consolas" w:hAnsi="Consolas"/>
          <w:sz w:val="18"/>
        </w:rPr>
        <w:br/>
        <w:t xml:space="preserve">    IF &lt;FS_DATA&gt;-EKORG IS NOT INITIAL.</w:t>
      </w:r>
      <w:r>
        <w:rPr>
          <w:rFonts w:ascii="Consolas" w:hAnsi="Consolas"/>
          <w:sz w:val="18"/>
        </w:rPr>
        <w:br/>
        <w:t xml:space="preserve">      CALL FUNCTION '/SKN/F_SW_10_PUR_ORG_DESC'</w:t>
      </w:r>
      <w:r>
        <w:rPr>
          <w:rFonts w:ascii="Consolas" w:hAnsi="Consolas"/>
          <w:sz w:val="18"/>
        </w:rPr>
        <w:br/>
        <w:t xml:space="preserve">        EXPORTING</w:t>
      </w:r>
      <w:r>
        <w:rPr>
          <w:rFonts w:ascii="Consolas" w:hAnsi="Consolas"/>
          <w:sz w:val="18"/>
        </w:rPr>
        <w:br/>
        <w:t xml:space="preserve">          EKORG        = &lt;FS_DATA&gt;-EKORG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PUR_ORG_DESC = &lt;FS_DATA&gt;-EKOTX</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&lt;FS_DATA&gt;-MATNR IS NOT INITIAL.</w:t>
      </w:r>
      <w:r>
        <w:rPr>
          <w:rFonts w:ascii="Consolas" w:hAnsi="Consolas"/>
          <w:sz w:val="18"/>
        </w:rPr>
        <w:br/>
        <w:t xml:space="preserve">      CALL FUNCTION '/SKN/F_SW_10_MATERIAL_DESC'</w:t>
      </w:r>
      <w:r>
        <w:rPr>
          <w:rFonts w:ascii="Consolas" w:hAnsi="Consolas"/>
          <w:sz w:val="18"/>
        </w:rPr>
        <w:br/>
        <w:t xml:space="preserve">        EXPORTING</w:t>
      </w:r>
      <w:r>
        <w:rPr>
          <w:rFonts w:ascii="Consolas" w:hAnsi="Consolas"/>
          <w:sz w:val="18"/>
        </w:rPr>
        <w:br/>
        <w:t xml:space="preserve">          MATNR         = &lt;FS_DATA&gt;-MATNR</w:t>
      </w:r>
      <w:r>
        <w:rPr>
          <w:rFonts w:ascii="Consolas" w:hAnsi="Consolas"/>
          <w:sz w:val="18"/>
        </w:rPr>
        <w:br/>
        <w:t xml:space="preserve">        IMPORTING</w:t>
      </w:r>
      <w:r>
        <w:rPr>
          <w:rFonts w:ascii="Consolas" w:hAnsi="Consolas"/>
          <w:sz w:val="18"/>
        </w:rPr>
        <w:br/>
        <w:t xml:space="preserve">          MATERIAL_DESC = &lt;FS_DATA&gt;-MAKTX</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 EKGRP_DESC</w:t>
      </w:r>
      <w:r>
        <w:rPr>
          <w:rFonts w:ascii="Consolas" w:hAnsi="Consolas"/>
          <w:sz w:val="18"/>
        </w:rPr>
        <w:br/>
        <w:t xml:space="preserve">    IF &lt;FS_DATA&gt;-EKGRP IS NOT INITIAL.</w:t>
      </w:r>
      <w:r>
        <w:rPr>
          <w:rFonts w:ascii="Consolas" w:hAnsi="Consolas"/>
          <w:sz w:val="18"/>
        </w:rPr>
        <w:br/>
        <w:t xml:space="preserve">      CALL FUNCTION '/SKN/F_SW_10_PUR_GRP_DESC'</w:t>
      </w:r>
      <w:r>
        <w:rPr>
          <w:rFonts w:ascii="Consolas" w:hAnsi="Consolas"/>
          <w:sz w:val="18"/>
        </w:rPr>
        <w:br/>
        <w:t xml:space="preserve">        EXPORTING</w:t>
      </w:r>
      <w:r>
        <w:rPr>
          <w:rFonts w:ascii="Consolas" w:hAnsi="Consolas"/>
          <w:sz w:val="18"/>
        </w:rPr>
        <w:br/>
        <w:t xml:space="preserve">          EKGRP        = &lt;FS_DATA&gt;-EKGRP</w:t>
      </w:r>
      <w:r>
        <w:rPr>
          <w:rFonts w:ascii="Consolas" w:hAnsi="Consolas"/>
          <w:sz w:val="18"/>
        </w:rPr>
        <w:br/>
        <w:t>*         LANGU        = lv_LANGU</w:t>
      </w:r>
      <w:r>
        <w:rPr>
          <w:rFonts w:ascii="Consolas" w:hAnsi="Consolas"/>
          <w:sz w:val="18"/>
        </w:rPr>
        <w:br/>
        <w:t xml:space="preserve">        IMPORTING</w:t>
      </w:r>
      <w:r>
        <w:rPr>
          <w:rFonts w:ascii="Consolas" w:hAnsi="Consolas"/>
          <w:sz w:val="18"/>
        </w:rPr>
        <w:br/>
        <w:t xml:space="preserve">          PUR_GRP_DESC = &lt;FS_DATA&gt;-EKNAM</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&lt;FS_DATA&gt;-USERNAME IS NOT INITIAL.</w:t>
      </w:r>
      <w:r>
        <w:rPr>
          <w:rFonts w:ascii="Consolas" w:hAnsi="Consolas"/>
          <w:sz w:val="18"/>
        </w:rPr>
        <w:br/>
        <w:t>* Username (Username(CDHDR))</w:t>
      </w:r>
      <w:r>
        <w:rPr>
          <w:rFonts w:ascii="Consolas" w:hAnsi="Consolas"/>
          <w:sz w:val="18"/>
        </w:rPr>
        <w:br/>
        <w:t xml:space="preserve">      CALL FUNCTION '/SKN/F_SW_10_GET_USER_DET_ENH'</w:t>
      </w:r>
      <w:r>
        <w:rPr>
          <w:rFonts w:ascii="Consolas" w:hAnsi="Consolas"/>
          <w:sz w:val="18"/>
        </w:rPr>
        <w:br/>
        <w:t xml:space="preserve">        EXPORTING</w:t>
      </w:r>
      <w:r>
        <w:rPr>
          <w:rFonts w:ascii="Consolas" w:hAnsi="Consolas"/>
          <w:sz w:val="18"/>
        </w:rPr>
        <w:br/>
        <w:t xml:space="preserve">          BNAME      = &lt;FS_DATA&gt;-USERNAME</w:t>
      </w:r>
      <w:r>
        <w:rPr>
          <w:rFonts w:ascii="Consolas" w:hAnsi="Consolas"/>
          <w:sz w:val="18"/>
        </w:rPr>
        <w:br/>
        <w:t xml:space="preserve">        IMPORTING</w:t>
      </w:r>
      <w:r>
        <w:rPr>
          <w:rFonts w:ascii="Consolas" w:hAnsi="Consolas"/>
          <w:sz w:val="18"/>
        </w:rPr>
        <w:br/>
        <w:t xml:space="preserve">          NAME_FIRST = &lt;FS_DATA&gt;-NAME_FIRST_USER</w:t>
      </w:r>
      <w:r>
        <w:rPr>
          <w:rFonts w:ascii="Consolas" w:hAnsi="Consolas"/>
          <w:sz w:val="18"/>
        </w:rPr>
        <w:br/>
        <w:t xml:space="preserve">          NAME_LAST  = &lt;FS_DATA&gt;-NAME_LAST_USER</w:t>
      </w:r>
      <w:r>
        <w:rPr>
          <w:rFonts w:ascii="Consolas" w:hAnsi="Consolas"/>
          <w:sz w:val="18"/>
        </w:rPr>
        <w:br/>
        <w:t xml:space="preserve">          NAME_TEXT  = &lt;FS_DATA&gt;-NAME_TEXT_USER</w:t>
      </w:r>
      <w:r>
        <w:rPr>
          <w:rFonts w:ascii="Consolas" w:hAnsi="Consolas"/>
          <w:sz w:val="18"/>
        </w:rPr>
        <w:br/>
        <w:t xml:space="preserve">        EXCEPTIONS</w:t>
      </w:r>
      <w:r>
        <w:rPr>
          <w:rFonts w:ascii="Consolas" w:hAnsi="Consolas"/>
          <w:sz w:val="18"/>
        </w:rPr>
        <w:br/>
        <w:t xml:space="preserve">          NO_DATA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&lt;FS_DATA&gt;-ERNAM_EKKO IS NOT INITIAL.</w:t>
      </w:r>
      <w:r>
        <w:rPr>
          <w:rFonts w:ascii="Consolas" w:hAnsi="Consolas"/>
          <w:sz w:val="18"/>
        </w:rPr>
        <w:br/>
        <w:t>* Username (EKKO-ERNAM)</w:t>
      </w:r>
      <w:r>
        <w:rPr>
          <w:rFonts w:ascii="Consolas" w:hAnsi="Consolas"/>
          <w:sz w:val="18"/>
        </w:rPr>
        <w:br/>
      </w:r>
      <w:r>
        <w:rPr>
          <w:rFonts w:ascii="Consolas" w:hAnsi="Consolas"/>
          <w:sz w:val="18"/>
        </w:rPr>
        <w:lastRenderedPageBreak/>
        <w:t xml:space="preserve">      CALL FUNCTION '/SKN/F_SW_10_GET_USER_DET_ENH'</w:t>
      </w:r>
      <w:r>
        <w:rPr>
          <w:rFonts w:ascii="Consolas" w:hAnsi="Consolas"/>
          <w:sz w:val="18"/>
        </w:rPr>
        <w:br/>
        <w:t xml:space="preserve">        EXPORTING</w:t>
      </w:r>
      <w:r>
        <w:rPr>
          <w:rFonts w:ascii="Consolas" w:hAnsi="Consolas"/>
          <w:sz w:val="18"/>
        </w:rPr>
        <w:br/>
        <w:t xml:space="preserve">          BNAME      = &lt;FS_DATA&gt;-ERNAM_EKKO</w:t>
      </w:r>
      <w:r>
        <w:rPr>
          <w:rFonts w:ascii="Consolas" w:hAnsi="Consolas"/>
          <w:sz w:val="18"/>
        </w:rPr>
        <w:br/>
        <w:t xml:space="preserve">        IMPORTING</w:t>
      </w:r>
      <w:r>
        <w:rPr>
          <w:rFonts w:ascii="Consolas" w:hAnsi="Consolas"/>
          <w:sz w:val="18"/>
        </w:rPr>
        <w:br/>
        <w:t xml:space="preserve">          NAME_FIRST = &lt;FS_DATA&gt;-NAME_FIRST_EKKO</w:t>
      </w:r>
      <w:r>
        <w:rPr>
          <w:rFonts w:ascii="Consolas" w:hAnsi="Consolas"/>
          <w:sz w:val="18"/>
        </w:rPr>
        <w:br/>
        <w:t xml:space="preserve">          NAME_LAST  = &lt;FS_DATA&gt;-NAME_LAST_EKKO</w:t>
      </w:r>
      <w:r>
        <w:rPr>
          <w:rFonts w:ascii="Consolas" w:hAnsi="Consolas"/>
          <w:sz w:val="18"/>
        </w:rPr>
        <w:br/>
        <w:t xml:space="preserve">          NAME_TEXT  = &lt;FS_DATA&gt;-NAME_TEXT_EKKO</w:t>
      </w:r>
      <w:r>
        <w:rPr>
          <w:rFonts w:ascii="Consolas" w:hAnsi="Consolas"/>
          <w:sz w:val="18"/>
        </w:rPr>
        <w:br/>
        <w:t xml:space="preserve">        EXCEPTIONS</w:t>
      </w:r>
      <w:r>
        <w:rPr>
          <w:rFonts w:ascii="Consolas" w:hAnsi="Consolas"/>
          <w:sz w:val="18"/>
        </w:rPr>
        <w:br/>
        <w:t xml:space="preserve">          NO_DATA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&lt;FS_DATA&gt;-ERNAM_EBAN IS NOT INITIAL.</w:t>
      </w:r>
      <w:r>
        <w:rPr>
          <w:rFonts w:ascii="Consolas" w:hAnsi="Consolas"/>
          <w:sz w:val="18"/>
        </w:rPr>
        <w:br/>
        <w:t>* Username (EBAN-ERNAM)</w:t>
      </w:r>
      <w:r>
        <w:rPr>
          <w:rFonts w:ascii="Consolas" w:hAnsi="Consolas"/>
          <w:sz w:val="18"/>
        </w:rPr>
        <w:br/>
        <w:t xml:space="preserve">      CALL FUNCTION '/SKN/F_SW_10_GET_USER_DET_ENH'</w:t>
      </w:r>
      <w:r>
        <w:rPr>
          <w:rFonts w:ascii="Consolas" w:hAnsi="Consolas"/>
          <w:sz w:val="18"/>
        </w:rPr>
        <w:br/>
        <w:t xml:space="preserve">        EXPORTING</w:t>
      </w:r>
      <w:r>
        <w:rPr>
          <w:rFonts w:ascii="Consolas" w:hAnsi="Consolas"/>
          <w:sz w:val="18"/>
        </w:rPr>
        <w:br/>
        <w:t xml:space="preserve">          BNAME      = &lt;FS_DATA&gt;-ERNAM_EBAN</w:t>
      </w:r>
      <w:r>
        <w:rPr>
          <w:rFonts w:ascii="Consolas" w:hAnsi="Consolas"/>
          <w:sz w:val="18"/>
        </w:rPr>
        <w:br/>
        <w:t xml:space="preserve">        IMPORTING</w:t>
      </w:r>
      <w:r>
        <w:rPr>
          <w:rFonts w:ascii="Consolas" w:hAnsi="Consolas"/>
          <w:sz w:val="18"/>
        </w:rPr>
        <w:br/>
        <w:t xml:space="preserve">          NAME_FIRST = &lt;FS_DATA&gt;-NAME_FIRST_EBAN</w:t>
      </w:r>
      <w:r>
        <w:rPr>
          <w:rFonts w:ascii="Consolas" w:hAnsi="Consolas"/>
          <w:sz w:val="18"/>
        </w:rPr>
        <w:br/>
        <w:t xml:space="preserve">          NAME_LAST  = &lt;FS_DATA&gt;-NAME_LAST_EBAN</w:t>
      </w:r>
      <w:r>
        <w:rPr>
          <w:rFonts w:ascii="Consolas" w:hAnsi="Consolas"/>
          <w:sz w:val="18"/>
        </w:rPr>
        <w:br/>
        <w:t xml:space="preserve">          NAME_TEXT  = &lt;FS_DATA&gt;-NAME_TEXT_EBAN</w:t>
      </w:r>
      <w:r>
        <w:rPr>
          <w:rFonts w:ascii="Consolas" w:hAnsi="Consolas"/>
          <w:sz w:val="18"/>
        </w:rPr>
        <w:br/>
        <w:t xml:space="preserve">        EXCEPTIONS</w:t>
      </w:r>
      <w:r>
        <w:rPr>
          <w:rFonts w:ascii="Consolas" w:hAnsi="Consolas"/>
          <w:sz w:val="18"/>
        </w:rPr>
        <w:br/>
        <w:t xml:space="preserve">          NO_DATA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ENDLOOP.</w:t>
      </w:r>
      <w:r>
        <w:rPr>
          <w:rFonts w:ascii="Consolas" w:hAnsi="Consolas"/>
          <w:sz w:val="18"/>
        </w:rPr>
        <w:br/>
        <w:t>*</w:t>
      </w:r>
      <w:r>
        <w:rPr>
          <w:rFonts w:ascii="Consolas" w:hAnsi="Consolas"/>
          <w:sz w:val="18"/>
        </w:rPr>
        <w:br/>
        <w:t>**</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2E5EA9"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3388" w:rsidRDefault="00A63388" w:rsidP="00B013E2">
      <w:pPr>
        <w:spacing w:after="0" w:line="240" w:lineRule="auto"/>
      </w:pPr>
      <w:r>
        <w:separator/>
      </w:r>
    </w:p>
  </w:endnote>
  <w:endnote w:type="continuationSeparator" w:id="1">
    <w:p w:rsidR="00A63388" w:rsidRDefault="00A63388" w:rsidP="00B013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3388" w:rsidRDefault="00A63388" w:rsidP="00B013E2">
      <w:pPr>
        <w:spacing w:after="0" w:line="240" w:lineRule="auto"/>
      </w:pPr>
      <w:r>
        <w:separator/>
      </w:r>
    </w:p>
  </w:footnote>
  <w:footnote w:type="continuationSeparator" w:id="1">
    <w:p w:rsidR="00A63388" w:rsidRDefault="00A63388" w:rsidP="00B013E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04BC2"/>
    <w:rsid w:val="00034616"/>
    <w:rsid w:val="0006063C"/>
    <w:rsid w:val="000C1AE8"/>
    <w:rsid w:val="0015074B"/>
    <w:rsid w:val="002172B2"/>
    <w:rsid w:val="0024365A"/>
    <w:rsid w:val="0029639D"/>
    <w:rsid w:val="002E5EA9"/>
    <w:rsid w:val="003154E0"/>
    <w:rsid w:val="00321174"/>
    <w:rsid w:val="00326F90"/>
    <w:rsid w:val="00404EA2"/>
    <w:rsid w:val="00454050"/>
    <w:rsid w:val="00647B20"/>
    <w:rsid w:val="00746FC8"/>
    <w:rsid w:val="009B1201"/>
    <w:rsid w:val="00A63388"/>
    <w:rsid w:val="00AA1D8D"/>
    <w:rsid w:val="00B013E2"/>
    <w:rsid w:val="00B47730"/>
    <w:rsid w:val="00CB0664"/>
    <w:rsid w:val="00D02821"/>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B013E2"/>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0C1AE8"/>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0C1AE8"/>
    <w:rPr>
      <w:rFonts w:ascii="Tahoma" w:hAnsi="Tahoma" w:cs="Tahoma"/>
      <w:color w:val="000000"/>
      <w:sz w:val="16"/>
      <w:szCs w:val="16"/>
    </w:rPr>
  </w:style>
  <w:style w:type="character" w:styleId="HTML">
    <w:name w:val="HTML Code"/>
    <w:basedOn w:val="a2"/>
    <w:uiPriority w:val="99"/>
    <w:semiHidden/>
    <w:unhideWhenUsed/>
    <w:rsid w:val="00321174"/>
    <w:rPr>
      <w:rFonts w:ascii="Courier New" w:eastAsia="Times New Roman" w:hAnsi="Courier New" w:cs="Courier New"/>
      <w:sz w:val="20"/>
      <w:szCs w:val="20"/>
    </w:rPr>
  </w:style>
  <w:style w:type="character" w:customStyle="1" w:styleId="yadgie">
    <w:name w:val="yadgie"/>
    <w:basedOn w:val="a2"/>
    <w:rsid w:val="00746FC8"/>
  </w:style>
  <w:style w:type="character" w:styleId="affa">
    <w:name w:val="Hyperlink"/>
    <w:basedOn w:val="a2"/>
    <w:uiPriority w:val="99"/>
    <w:semiHidden/>
    <w:unhideWhenUsed/>
    <w:rsid w:val="00746FC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43</Pages>
  <Words>8882</Words>
  <Characters>50633</Characters>
  <Application>Microsoft Office Word</Application>
  <DocSecurity>0</DocSecurity>
  <Lines>421</Lines>
  <Paragraphs>118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59397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12</cp:revision>
  <dcterms:created xsi:type="dcterms:W3CDTF">2013-12-23T23:15:00Z</dcterms:created>
  <dcterms:modified xsi:type="dcterms:W3CDTF">2026-06-18T12:15:00Z</dcterms:modified>
  <cp:category/>
</cp:coreProperties>
</file>