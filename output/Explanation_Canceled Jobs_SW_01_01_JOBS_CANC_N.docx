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Canceled Jobs - SW_01_01_JOBS_CANC_N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canceled background jobs and related unstable job outcomes, helping identify execution failures by status, schedule context, and runtime duration.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Detecting canceled/failed job executions before SLA impact expands</w:t>
      </w:r>
    </w:p>
    <w:p>
      <w:pPr>
        <w:pStyle w:val="ListBullet"/>
      </w:pPr>
      <w:r>
        <w:rPr>
          <w:color w:val="000000"/>
        </w:rPr>
        <w:t>Segmenting issues by scheduler, program, job class, and variant</w:t>
      </w:r>
    </w:p>
    <w:p>
      <w:pPr>
        <w:pStyle w:val="ListBullet"/>
      </w:pPr>
      <w:r>
        <w:rPr>
          <w:color w:val="000000"/>
        </w:rPr>
        <w:t>Prioritizing unresolved or risky jobs with duration and state logic</w:t>
      </w:r>
    </w:p>
    <w:p>
      <w:pPr>
        <w:pStyle w:val="ListBullet"/>
      </w:pPr>
      <w:r>
        <w:rPr>
          <w:color w:val="000000"/>
        </w:rPr>
        <w:t>Supporting operational control over recurring background processing failures</w:t>
      </w:r>
    </w:p>
    <w:p>
      <w:r>
        <w:rPr>
          <w:color w:val="000000"/>
        </w:rPr>
        <w:t>The function retrieves background job records, derives status color/icon semantics, computes runtime and age durations, and returns exception-focused job entries.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When canceled and unstable jobs are not monitored systematically, recurring failures can accumulate and disrupt scheduled processing chains.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Canceled jobs can delay downstream data and business processes</w:t>
      </w:r>
    </w:p>
    <w:p>
      <w:r>
        <w:rPr>
          <w:color w:val="000000"/>
        </w:rPr>
        <w:t>Runtime exceptions may repeat without pattern-based remediation</w:t>
      </w:r>
    </w:p>
    <w:p>
      <w:r>
        <w:rPr>
          <w:color w:val="000000"/>
        </w:rPr>
        <w:t>Long-running or stuck jobs can consume resources and block windows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Missing canceled-job oversight weakens operations-control evidence</w:t>
      </w:r>
    </w:p>
    <w:p>
      <w:r>
        <w:rPr>
          <w:color w:val="000000"/>
        </w:rPr>
        <w:t>Inconsistent review periods reduce comparability across cycles</w:t>
      </w:r>
    </w:p>
    <w:p>
      <w:r>
        <w:rPr>
          <w:color w:val="000000"/>
        </w:rPr>
        <w:t>Weak ownership traceability slows accountable remediation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Job instability trends can remain hidden until major incidents occur</w:t>
      </w:r>
    </w:p>
    <w:p>
      <w:r>
        <w:rPr>
          <w:color w:val="000000"/>
        </w:rPr>
        <w:t>Capacity and support planning are harder without failure segmentation</w:t>
      </w:r>
    </w:p>
    <w:p>
      <w:pPr>
        <w:pStyle w:val="Heading3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Prioritize canceled and error-like job states</w:t>
      </w:r>
    </w:p>
    <w:p>
      <w:r>
        <w:rPr>
          <w:color w:val="000000"/>
        </w:rPr>
        <w:t>Escalate recurring failing programs/variants and job owners</w:t>
      </w:r>
    </w:p>
    <w:p>
      <w:r>
        <w:rPr>
          <w:color w:val="000000"/>
        </w:rPr>
        <w:t>Isolate high-duration jobs for rapid stabilization actions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Validate date-reference and duration settings used in monitoring</w:t>
      </w:r>
    </w:p>
    <w:p>
      <w:r>
        <w:rPr>
          <w:color w:val="000000"/>
        </w:rPr>
        <w:t>Review status/state-color distributions by scheduler and program</w:t>
      </w:r>
    </w:p>
    <w:p>
      <w:r>
        <w:rPr>
          <w:color w:val="000000"/>
        </w:rPr>
        <w:t>Compare periodic-job behavior against expected baselines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Standardize canceled-job monitoring cadence and thresholds</w:t>
      </w:r>
    </w:p>
    <w:p>
      <w:r>
        <w:rPr>
          <w:color w:val="000000"/>
        </w:rPr>
        <w:t>Improve restart/repair playbooks by failure pattern</w:t>
      </w:r>
    </w:p>
    <w:p>
      <w:r>
        <w:rPr>
          <w:color w:val="000000"/>
        </w:rPr>
        <w:t>Feed recurring causes into scheduling and code-quality improvements</w:t>
      </w:r>
    </w:p>
    <w:p>
      <w:pPr>
        <w:pStyle w:val="Heading2"/>
      </w:pPr>
      <w:r>
        <w:t>Parameters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data retrieval and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BTCSYSTEM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Targ. Sys of a Backg. 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BTCTGTSYS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TEXT32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Ref.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from Start in d.unit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Execution Time(Hours)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Execution Time(Minutes)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Execution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BTCJOBCLAS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BTCJOBCNT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CHAR8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CHAR32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job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BTCJCHDATE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job change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BTCJCHNM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job change/made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BTCJCHTIME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NO_DATE_RESTRICTION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 date 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 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PRDHOURS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 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BTCPHOUR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NUM02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PRDMINS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 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BTCPMIN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NUM02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Rept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BTCPROG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Scheduled release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BTCRELDT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Scheduled release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BTCRELTM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that released scheduled batch job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BTCRELNM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Schedule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SDLSTRTDT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SDLSTRTTM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Schedule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SDLUNAME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scheduler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BTCSDLNM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STEPCOUNT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Step no.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BTCSTEPCNT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STRTDATE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Execution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SYDATS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STRTTIME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Start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SYTIME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Dynamic Recipient User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VARIANT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Variant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BTCVARIANT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CHAR14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W_VARIANT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 - Include Program Variant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38 parameters listed in the Parameters Reference Table above.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(Backdays):</w:t>
      </w:r>
    </w:p>
    <w:p>
      <w:r>
        <w:rPr>
          <w:color w:val="000000"/>
        </w:rPr>
        <w:t>BACKDAYS defines fallback lookback days when explicit date ranges are not provided.</w:t>
      </w:r>
    </w:p>
    <w:p>
      <w:r>
        <w:rPr>
          <w:b/>
          <w:color w:val="000000"/>
        </w:rPr>
        <w:t>BTCSYSTEM</w:t>
      </w:r>
      <w:r>
        <w:rPr>
          <w:color w:val="000000"/>
        </w:rPr>
        <w:t xml:space="preserve"> (Targ. Sys of a Backg. Job):</w:t>
      </w:r>
    </w:p>
    <w:p>
      <w:r>
        <w:rPr>
          <w:color w:val="000000"/>
        </w:rPr>
        <w:t>BTCSYSTEM limits monitoring to jobs targeted to a specific background processing system, useful in multi-system landscapes.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Ref. Field):</w:t>
      </w:r>
    </w:p>
    <w:p>
      <w:r>
        <w:rPr>
          <w:color w:val="000000"/>
        </w:rPr>
        <w:t>DATE_REF_FLD selects which job date field is used as reference for date-oriented filtering and duration logic.</w:t>
      </w:r>
    </w:p>
    <w:p>
      <w:r>
        <w:rPr>
          <w:b/>
          <w:color w:val="000000"/>
        </w:rPr>
        <w:t>DATE_REF_FLD Options:</w:t>
      </w:r>
    </w:p>
    <w:p>
      <w:pPr>
        <w:pStyle w:val="ListBullet"/>
      </w:pPr>
      <w:r>
        <w:rPr>
          <w:color w:val="000000"/>
        </w:rPr>
        <w:t>STRTDATE: Job start date reference (default fallback).</w:t>
      </w:r>
    </w:p>
    <w:p>
      <w:pPr>
        <w:pStyle w:val="ListBullet"/>
      </w:pPr>
      <w:r>
        <w:rPr>
          <w:color w:val="000000"/>
        </w:rPr>
        <w:t>ENDDATE: Job end date reference.</w:t>
      </w:r>
    </w:p>
    <w:p>
      <w:pPr>
        <w:pStyle w:val="ListBullet"/>
      </w:pPr>
      <w:r>
        <w:rPr>
          <w:color w:val="000000"/>
        </w:rPr>
        <w:t>SDLDATE: Schedule date reference.</w:t>
      </w:r>
    </w:p>
    <w:p>
      <w:pPr>
        <w:pStyle w:val="ListBullet"/>
      </w:pPr>
      <w:r>
        <w:rPr>
          <w:color w:val="000000"/>
        </w:rPr>
        <w:t>SDLSTRTDT: Planned start date reference.</w:t>
      </w:r>
    </w:p>
    <w:p>
      <w:pPr>
        <w:pStyle w:val="ListBullet"/>
      </w:pPr>
      <w:r>
        <w:rPr>
          <w:color w:val="000000"/>
        </w:rPr>
        <w:t>LASTCHDATE: Last change date reference.</w:t>
      </w:r>
    </w:p>
    <w:p>
      <w:pPr>
        <w:pStyle w:val="ListBullet"/>
      </w:pPr>
      <w:r>
        <w:rPr>
          <w:color w:val="000000"/>
        </w:rPr>
        <w:t>RELDATE: Release date reference.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from Start in d.unit):</w:t>
      </w:r>
    </w:p>
    <w:p>
      <w:r>
        <w:rPr>
          <w:color w:val="000000"/>
        </w:rPr>
        <w:t>DURATION defines elapsed-time threshold in selected duration unit for prioritizing delayed jobs.</w:t>
      </w:r>
    </w:p>
    <w:p>
      <w:r>
        <w:rPr>
          <w:b/>
          <w:color w:val="000000"/>
        </w:rPr>
        <w:t>DURATION_H</w:t>
      </w:r>
      <w:r>
        <w:rPr>
          <w:color w:val="000000"/>
        </w:rPr>
        <w:t xml:space="preserve"> (Execution Time(Hours)):</w:t>
      </w:r>
    </w:p>
    <w:p>
      <w:r>
        <w:rPr>
          <w:color w:val="000000"/>
        </w:rPr>
        <w:t>DURATION_H applies hour-based runtime filtering from start-to-end execution span.</w:t>
      </w:r>
    </w:p>
    <w:p>
      <w:r>
        <w:rPr>
          <w:b/>
          <w:color w:val="000000"/>
        </w:rPr>
        <w:t>DURATION_M</w:t>
      </w:r>
      <w:r>
        <w:rPr>
          <w:color w:val="000000"/>
        </w:rPr>
        <w:t xml:space="preserve"> (Execution Time(Minutes)):</w:t>
      </w:r>
    </w:p>
    <w:p>
      <w:r>
        <w:rPr>
          <w:color w:val="000000"/>
        </w:rPr>
        <w:t>DURATION_M applies minute-based runtime filtering from start-to-end execution span.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DURATION_UNIT defines unit used for DURATION calculation from reference time to now (or end time fallback).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ENDDATE</w:t>
      </w:r>
      <w:r>
        <w:rPr>
          <w:color w:val="000000"/>
        </w:rPr>
        <w:t xml:space="preserve"> (Execution Date):</w:t>
      </w:r>
    </w:p>
    <w:p>
      <w:r>
        <w:rPr>
          <w:color w:val="000000"/>
        </w:rPr>
        <w:t>ENDDATE bounds analysis by actual completion date and is especially useful for identifying jobs that ended unsuccessfully in the review period.</w:t>
      </w:r>
    </w:p>
    <w:p>
      <w:r>
        <w:rPr>
          <w:b/>
          <w:color w:val="000000"/>
        </w:rPr>
        <w:t>ENDTIME</w:t>
      </w:r>
      <w:r>
        <w:rPr>
          <w:color w:val="000000"/>
        </w:rPr>
        <w:t xml:space="preserve"> (Start Time):</w:t>
      </w:r>
    </w:p>
    <w:p>
      <w:r>
        <w:rPr>
          <w:color w:val="000000"/>
        </w:rPr>
        <w:t>ENDTIME narrows completion-time granularity so analysts can isolate cancellation clusters within specific intraday windows.</w:t>
      </w:r>
    </w:p>
    <w:p>
      <w:r>
        <w:rPr>
          <w:b/>
          <w:color w:val="000000"/>
        </w:rPr>
        <w:t>JOBCLASS</w:t>
      </w:r>
      <w:r>
        <w:rPr>
          <w:color w:val="000000"/>
        </w:rPr>
        <w:t xml:space="preserve"> (Job class):</w:t>
      </w:r>
    </w:p>
    <w:p>
      <w:r>
        <w:rPr>
          <w:color w:val="000000"/>
        </w:rPr>
        <w:t>JOBCLASS segments jobs by priority class so you can distinguish failures in critical versus low-priority processing.</w:t>
      </w:r>
    </w:p>
    <w:p>
      <w:r>
        <w:rPr>
          <w:b/>
          <w:color w:val="000000"/>
        </w:rPr>
        <w:t>JOBCOUNT</w:t>
      </w:r>
      <w:r>
        <w:rPr>
          <w:color w:val="000000"/>
        </w:rPr>
        <w:t xml:space="preserve"> (Job No.):</w:t>
      </w:r>
    </w:p>
    <w:p>
      <w:r>
        <w:rPr>
          <w:color w:val="000000"/>
        </w:rPr>
        <w:t>JOBCOUNT identifies a concrete job execution instance and is useful when multiple runs share the same job name.</w:t>
      </w:r>
    </w:p>
    <w:p>
      <w:r>
        <w:rPr>
          <w:b/>
          <w:color w:val="000000"/>
        </w:rPr>
        <w:t>JOBNAME</w:t>
      </w:r>
      <w:r>
        <w:rPr>
          <w:color w:val="000000"/>
        </w:rPr>
        <w:t xml:space="preserve"> (Job name):</w:t>
      </w:r>
    </w:p>
    <w:p>
      <w:r>
        <w:rPr>
          <w:color w:val="000000"/>
        </w:rPr>
        <w:t>JOBNAME scopes monitoring to specific background job definitions for targeted failure analysis.</w:t>
      </w:r>
    </w:p>
    <w:p>
      <w:r>
        <w:rPr>
          <w:b/>
          <w:color w:val="000000"/>
        </w:rPr>
        <w:t>LASTCHDATE</w:t>
      </w:r>
      <w:r>
        <w:rPr>
          <w:color w:val="000000"/>
        </w:rPr>
        <w:t xml:space="preserve"> (Last job change):</w:t>
      </w:r>
    </w:p>
    <w:p>
      <w:r>
        <w:rPr>
          <w:color w:val="000000"/>
        </w:rPr>
        <w:t>LASTCHDATE focuses on when job definition or control attributes were last modified, helping correlate failures with recent changes.</w:t>
      </w:r>
    </w:p>
    <w:p>
      <w:r>
        <w:rPr>
          <w:b/>
          <w:color w:val="000000"/>
        </w:rPr>
        <w:t>LASTCHNAME</w:t>
      </w:r>
      <w:r>
        <w:rPr>
          <w:color w:val="000000"/>
        </w:rPr>
        <w:t xml:space="preserve"> (Last job change by):</w:t>
      </w:r>
    </w:p>
    <w:p>
      <w:r>
        <w:rPr>
          <w:color w:val="000000"/>
        </w:rPr>
        <w:t>LASTCHNAME identifies who last changed the job, supporting ownership tracing when failures start after administrative updates.</w:t>
      </w:r>
    </w:p>
    <w:p>
      <w:r>
        <w:rPr>
          <w:b/>
          <w:color w:val="000000"/>
        </w:rPr>
        <w:t>LASTCHTIME</w:t>
      </w:r>
      <w:r>
        <w:rPr>
          <w:color w:val="000000"/>
        </w:rPr>
        <w:t xml:space="preserve"> (Last job change/made by):</w:t>
      </w:r>
    </w:p>
    <w:p>
      <w:r>
        <w:rPr>
          <w:color w:val="000000"/>
        </w:rPr>
        <w:t>LASTCHTIME adds the time-of-change dimension to LASTCHDATE so change-related incidents can be sequenced more precisely.</w:t>
      </w:r>
    </w:p>
    <w:p>
      <w:r>
        <w:rPr>
          <w:b/>
          <w:color w:val="000000"/>
        </w:rPr>
        <w:t>NO_DATE_RESTRICTION</w:t>
      </w:r>
      <w:r>
        <w:rPr>
          <w:color w:val="000000"/>
        </w:rPr>
        <w:t xml:space="preserve"> (No date restriction):</w:t>
      </w:r>
    </w:p>
    <w:p>
      <w:r>
        <w:rPr>
          <w:color w:val="000000"/>
        </w:rPr>
        <w:t>NO_DATE_RESTRICTION disables date-window restriction when set, broadening result scope.</w:t>
      </w:r>
    </w:p>
    <w:p>
      <w:r>
        <w:rPr>
          <w:b/>
          <w:color w:val="000000"/>
        </w:rPr>
        <w:t>PERIODIC</w:t>
      </w:r>
      <w:r>
        <w:rPr>
          <w:color w:val="000000"/>
        </w:rPr>
        <w:t xml:space="preserve"> (Periodic job):</w:t>
      </w:r>
    </w:p>
    <w:p>
      <w:r>
        <w:rPr>
          <w:color w:val="000000"/>
        </w:rPr>
        <w:t>PERIODIC distinguishes recurring jobs from one-time jobs, helping isolate scheduler-driven repeat failure patterns.</w:t>
      </w:r>
    </w:p>
    <w:p>
      <w:r>
        <w:rPr>
          <w:b/>
          <w:color w:val="000000"/>
        </w:rPr>
        <w:t>PRDHOURS</w:t>
      </w:r>
      <w:r>
        <w:rPr>
          <w:color w:val="000000"/>
        </w:rPr>
        <w:t xml:space="preserve"> (Periodic job):</w:t>
      </w:r>
    </w:p>
    <w:p>
      <w:r>
        <w:rPr>
          <w:color w:val="000000"/>
        </w:rPr>
        <w:t>PRDHOURS represents hourly periodicity settings and helps analyze whether short repetition intervals correlate with cancellations.</w:t>
      </w:r>
    </w:p>
    <w:p>
      <w:r>
        <w:rPr>
          <w:b/>
          <w:color w:val="000000"/>
        </w:rPr>
        <w:t>PRDMINS</w:t>
      </w:r>
      <w:r>
        <w:rPr>
          <w:color w:val="000000"/>
        </w:rPr>
        <w:t xml:space="preserve"> (Periodic job):</w:t>
      </w:r>
    </w:p>
    <w:p>
      <w:r>
        <w:rPr>
          <w:color w:val="000000"/>
        </w:rPr>
        <w:t>PRDMINS represents minute-based periodicity settings and is useful for detecting failures in high-frequency job cycles.</w:t>
      </w:r>
    </w:p>
    <w:p>
      <w:r>
        <w:rPr>
          <w:b/>
          <w:color w:val="000000"/>
        </w:rPr>
        <w:t>PROGNAME</w:t>
      </w:r>
      <w:r>
        <w:rPr>
          <w:color w:val="000000"/>
        </w:rPr>
        <w:t xml:space="preserve"> (Rept Name):</w:t>
      </w:r>
    </w:p>
    <w:p>
      <w:r>
        <w:rPr>
          <w:color w:val="000000"/>
        </w:rPr>
        <w:t>PROGNAME focuses analysis on the executed ABAP report/program to localize technical root causes by code path.</w:t>
      </w:r>
    </w:p>
    <w:p>
      <w:r>
        <w:rPr>
          <w:b/>
          <w:color w:val="000000"/>
        </w:rPr>
        <w:t>RELDATE</w:t>
      </w:r>
      <w:r>
        <w:rPr>
          <w:color w:val="000000"/>
        </w:rPr>
        <w:t xml:space="preserve"> (Scheduled release):</w:t>
      </w:r>
    </w:p>
    <w:p>
      <w:r>
        <w:rPr>
          <w:color w:val="000000"/>
        </w:rPr>
        <w:t>RELDATE filters by release date for scheduled jobs, useful when validating whether cancellations spike after release events.</w:t>
      </w:r>
    </w:p>
    <w:p>
      <w:r>
        <w:rPr>
          <w:b/>
          <w:color w:val="000000"/>
        </w:rPr>
        <w:t>RELTIME</w:t>
      </w:r>
      <w:r>
        <w:rPr>
          <w:color w:val="000000"/>
        </w:rPr>
        <w:t xml:space="preserve"> (Scheduled release):</w:t>
      </w:r>
    </w:p>
    <w:p>
      <w:r>
        <w:rPr>
          <w:color w:val="000000"/>
        </w:rPr>
        <w:t>RELTIME filters by release-time point, enabling analysis of failures around narrow release-time intervals.</w:t>
      </w:r>
    </w:p>
    <w:p>
      <w:r>
        <w:rPr>
          <w:b/>
          <w:color w:val="000000"/>
        </w:rPr>
        <w:t>RELUNAME</w:t>
      </w:r>
      <w:r>
        <w:rPr>
          <w:color w:val="000000"/>
        </w:rPr>
        <w:t xml:space="preserve"> (User that released scheduled batch job):</w:t>
      </w:r>
    </w:p>
    <w:p>
      <w:r>
        <w:rPr>
          <w:color w:val="000000"/>
        </w:rPr>
        <w:t>RELUNAME identifies the user who released the job schedule, which helps connect release actions to subsequent canceled executions.</w:t>
      </w:r>
    </w:p>
    <w:p>
      <w:r>
        <w:rPr>
          <w:b/>
          <w:color w:val="000000"/>
        </w:rPr>
        <w:t>SDLDATE</w:t>
      </w:r>
      <w:r>
        <w:rPr>
          <w:color w:val="000000"/>
        </w:rPr>
        <w:t xml:space="preserve"> (Schedule date):</w:t>
      </w:r>
    </w:p>
    <w:p>
      <w:r>
        <w:rPr>
          <w:color w:val="000000"/>
        </w:rPr>
        <w:t>SDLDATE scopes records by scheduling date, separating planning-time issues from execution-time issues.</w:t>
      </w:r>
    </w:p>
    <w:p>
      <w:r>
        <w:rPr>
          <w:b/>
          <w:color w:val="000000"/>
        </w:rPr>
        <w:t>SDLSTRTDT</w:t>
      </w:r>
      <w:r>
        <w:rPr>
          <w:color w:val="000000"/>
        </w:rPr>
        <w:t xml:space="preserve"> (Start date):</w:t>
      </w:r>
    </w:p>
    <w:p>
      <w:r>
        <w:rPr>
          <w:color w:val="000000"/>
        </w:rPr>
        <w:t>SDLSTRTDT targets planned start date context to detect jobs that miss or fail near expected start-day commitments.</w:t>
      </w:r>
    </w:p>
    <w:p>
      <w:r>
        <w:rPr>
          <w:b/>
          <w:color w:val="000000"/>
        </w:rPr>
        <w:t>SDLSTRTTM</w:t>
      </w:r>
      <w:r>
        <w:rPr>
          <w:color w:val="000000"/>
        </w:rPr>
        <w:t xml:space="preserve"> (Start time):</w:t>
      </w:r>
    </w:p>
    <w:p>
      <w:r>
        <w:rPr>
          <w:color w:val="000000"/>
        </w:rPr>
        <w:t>SDLSTRTTM targets planned start time, helping detect timing-related instability in tightly scheduled job windows.</w:t>
      </w:r>
    </w:p>
    <w:p>
      <w:r>
        <w:rPr>
          <w:b/>
          <w:color w:val="000000"/>
        </w:rPr>
        <w:t>SDLTIME</w:t>
      </w:r>
      <w:r>
        <w:rPr>
          <w:color w:val="000000"/>
        </w:rPr>
        <w:t xml:space="preserve"> (Schedule date):</w:t>
      </w:r>
    </w:p>
    <w:p>
      <w:r>
        <w:rPr>
          <w:color w:val="000000"/>
        </w:rPr>
        <w:t>SDLTIME captures scheduling-time detail and supports intraday analysis of scheduler-driven failure patterns.</w:t>
      </w:r>
    </w:p>
    <w:p>
      <w:r>
        <w:rPr>
          <w:b/>
          <w:color w:val="000000"/>
        </w:rPr>
        <w:t>SDLUNAME</w:t>
      </w:r>
      <w:r>
        <w:rPr>
          <w:color w:val="000000"/>
        </w:rPr>
        <w:t xml:space="preserve"> (Job scheduler):</w:t>
      </w:r>
    </w:p>
    <w:p>
      <w:r>
        <w:rPr>
          <w:color w:val="000000"/>
        </w:rPr>
        <w:t>SDLUNAME identifies the scheduling user, which is useful for tracing recurring issues tied to specific scheduling ownership.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STATE_COLOR is the visual severity/status classifier used for quick job-triage grouping.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R: Red (failed/error jobs).</w:t>
      </w:r>
    </w:p>
    <w:p>
      <w:pPr>
        <w:pStyle w:val="ListBullet"/>
      </w:pPr>
      <w:r>
        <w:rPr>
          <w:color w:val="000000"/>
        </w:rPr>
        <w:t>G: Green (successful/completed jobs).</w:t>
      </w:r>
    </w:p>
    <w:p>
      <w:pPr>
        <w:pStyle w:val="ListBullet"/>
      </w:pPr>
      <w:r>
        <w:rPr>
          <w:color w:val="000000"/>
        </w:rPr>
        <w:t>Y: Yellow (warning/processing jobs).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STATE_ICON is the visual marker derived from state color that supports quick scan-based triage in dashboards and reports.</w:t>
      </w:r>
    </w:p>
    <w:p>
      <w:r>
        <w:rPr>
          <w:b/>
          <w:color w:val="000000"/>
        </w:rPr>
        <w:t>STATUS</w:t>
      </w:r>
      <w:r>
        <w:rPr>
          <w:color w:val="000000"/>
        </w:rPr>
        <w:t xml:space="preserve"> (Job status):</w:t>
      </w:r>
    </w:p>
    <w:p>
      <w:r>
        <w:rPr>
          <w:color w:val="000000"/>
        </w:rPr>
        <w:t>STATUS is the direct job-state selector that controls lifecycle-state inclusion.</w:t>
      </w:r>
    </w:p>
    <w:p>
      <w:r>
        <w:rPr>
          <w:b/>
          <w:color w:val="000000"/>
        </w:rPr>
        <w:t>STATUS Options:</w:t>
      </w:r>
    </w:p>
    <w:p>
      <w:pPr>
        <w:pStyle w:val="ListBullet"/>
      </w:pPr>
      <w:r>
        <w:rPr>
          <w:color w:val="000000"/>
        </w:rPr>
        <w:t>Use SAP background-job status values configured in the system.</w:t>
      </w:r>
    </w:p>
    <w:p>
      <w:pPr>
        <w:pStyle w:val="ListBullet"/>
      </w:pPr>
      <w:r>
        <w:rPr>
          <w:color w:val="000000"/>
        </w:rPr>
        <w:t>State-color logic can be used as complementary status segmentation.</w:t>
      </w:r>
    </w:p>
    <w:p>
      <w:r>
        <w:rPr>
          <w:b/>
          <w:color w:val="000000"/>
        </w:rPr>
        <w:t>STATUS_DESC</w:t>
      </w:r>
      <w:r>
        <w:rPr>
          <w:color w:val="000000"/>
        </w:rPr>
        <w:t xml:space="preserve"> (SW Message):</w:t>
      </w:r>
    </w:p>
    <w:p>
      <w:r>
        <w:rPr>
          <w:color w:val="000000"/>
        </w:rPr>
        <w:t>STATUS_DESC provides the human-readable explanation of STATUS, making operational interpretation and escalation faster.</w:t>
      </w:r>
    </w:p>
    <w:p>
      <w:r>
        <w:rPr>
          <w:b/>
          <w:color w:val="000000"/>
        </w:rPr>
        <w:t>STEPCOUNT</w:t>
      </w:r>
      <w:r>
        <w:rPr>
          <w:color w:val="000000"/>
        </w:rPr>
        <w:t xml:space="preserve"> (Step no.):</w:t>
      </w:r>
    </w:p>
    <w:p>
      <w:r>
        <w:rPr>
          <w:color w:val="000000"/>
        </w:rPr>
        <w:t>STEPCOUNT isolates a specific step within a multi-step job, which helps pinpoint where failure occurred in the chain.</w:t>
      </w:r>
    </w:p>
    <w:p>
      <w:r>
        <w:rPr>
          <w:b/>
          <w:color w:val="000000"/>
        </w:rPr>
        <w:t>STRTDATE</w:t>
      </w:r>
      <w:r>
        <w:rPr>
          <w:color w:val="000000"/>
        </w:rPr>
        <w:t xml:space="preserve"> (Execution Date):</w:t>
      </w:r>
    </w:p>
    <w:p>
      <w:r>
        <w:rPr>
          <w:color w:val="000000"/>
        </w:rPr>
        <w:t>STRTDATE defines execution start-date scope and is commonly used as the primary reference date for canceled-job monitoring.</w:t>
      </w:r>
    </w:p>
    <w:p>
      <w:r>
        <w:rPr>
          <w:b/>
          <w:color w:val="000000"/>
        </w:rPr>
        <w:t>STRTTIME</w:t>
      </w:r>
      <w:r>
        <w:rPr>
          <w:color w:val="000000"/>
        </w:rPr>
        <w:t xml:space="preserve"> (Start Time):</w:t>
      </w:r>
    </w:p>
    <w:p>
      <w:r>
        <w:rPr>
          <w:color w:val="000000"/>
        </w:rPr>
        <w:t>STRTTIME defines execution start-time boundaries for intraday failure analysis and delay diagnostics.</w:t>
      </w:r>
    </w:p>
    <w:p>
      <w:r>
        <w:rPr>
          <w:b/>
          <w:color w:val="000000"/>
        </w:rPr>
        <w:t>USER_FLD</w:t>
      </w:r>
      <w:r>
        <w:rPr>
          <w:color w:val="000000"/>
        </w:rPr>
        <w:t xml:space="preserve"> (Dynamic Recipient User Field):</w:t>
      </w:r>
    </w:p>
    <w:p>
      <w:r>
        <w:rPr>
          <w:color w:val="000000"/>
        </w:rPr>
        <w:t>USER_FLD is a dynamic user-context selector; fixed values are implementation-dependent unless explicitly defined in code.</w:t>
      </w:r>
    </w:p>
    <w:p>
      <w:r>
        <w:rPr>
          <w:b/>
          <w:color w:val="000000"/>
        </w:rPr>
        <w:t>USER_FLD Options:</w:t>
      </w:r>
    </w:p>
    <w:p>
      <w:pPr>
        <w:pStyle w:val="ListBullet"/>
      </w:pPr>
      <w:r>
        <w:rPr>
          <w:color w:val="000000"/>
        </w:rPr>
        <w:t>No fixed USER_FLD value list is defined in the available code for this EI.</w:t>
      </w:r>
    </w:p>
    <w:p>
      <w:r>
        <w:rPr>
          <w:b/>
          <w:color w:val="000000"/>
        </w:rPr>
        <w:t>VARIANT</w:t>
      </w:r>
      <w:r>
        <w:rPr>
          <w:color w:val="000000"/>
        </w:rPr>
        <w:t xml:space="preserve"> (Variant):</w:t>
      </w:r>
    </w:p>
    <w:p>
      <w:r>
        <w:rPr>
          <w:color w:val="000000"/>
        </w:rPr>
        <w:t>VARIANT identifies the program variant used by the job, enabling comparison of failures across different runtime parameterizations.</w:t>
      </w:r>
    </w:p>
    <w:p>
      <w:r>
        <w:rPr>
          <w:b/>
          <w:color w:val="000000"/>
        </w:rPr>
        <w:t>W_VARIANT</w:t>
      </w:r>
      <w:r>
        <w:rPr>
          <w:color w:val="000000"/>
        </w:rPr>
        <w:t xml:space="preserve"> (x - Include Program Variant):</w:t>
      </w:r>
    </w:p>
    <w:p>
      <w:r>
        <w:rPr>
          <w:color w:val="000000"/>
        </w:rPr>
        <w:t>W_VARIANT controls whether program variant enrichment is included for result records.</w:t>
      </w:r>
    </w:p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Date and Time Controls: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is fallback when explicit date ranges are not provided.</w:t>
      </w:r>
    </w:p>
    <w:p>
      <w:pPr>
        <w:pStyle w:val="ListBullet"/>
      </w:pPr>
      <w:r>
        <w:rPr>
          <w:b/>
          <w:color w:val="000000"/>
        </w:rPr>
        <w:t>DATE_REF_FLD</w:t>
      </w:r>
      <w:r>
        <w:rPr>
          <w:color w:val="000000"/>
        </w:rPr>
        <w:t xml:space="preserve"> decides which date field receives the derived date window.</w:t>
      </w:r>
    </w:p>
    <w:p>
      <w:pPr>
        <w:pStyle w:val="ListBullet"/>
      </w:pPr>
      <w:r>
        <w:rPr>
          <w:b/>
          <w:color w:val="000000"/>
        </w:rPr>
        <w:t>NO_DATE_RESTRICTION</w:t>
      </w:r>
      <w:r>
        <w:rPr>
          <w:color w:val="000000"/>
        </w:rPr>
        <w:t xml:space="preserve"> can override date-window filtering and broaden scope.</w:t>
      </w:r>
    </w:p>
    <w:p>
      <w:r>
        <w:rPr>
          <w:b/>
          <w:color w:val="000000"/>
        </w:rPr>
        <w:t>Duration Logic:</w:t>
      </w:r>
    </w:p>
    <w:p>
      <w:pPr>
        <w:pStyle w:val="ListBullet"/>
      </w:pPr>
      <w:r>
        <w:rPr>
          <w:b/>
          <w:color w:val="000000"/>
        </w:rPr>
        <w:t>DURATION_H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DURATION_M</w:t>
      </w:r>
      <w:r>
        <w:rPr>
          <w:color w:val="000000"/>
        </w:rPr>
        <w:t xml:space="preserve"> evaluate run duration from start to end time.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+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are an additional (second) filter after date selection.</w:t>
      </w:r>
    </w:p>
    <w:p>
      <w:pPr>
        <w:pStyle w:val="ListBullet"/>
      </w:pPr>
      <w:r>
        <w:rPr>
          <w:color w:val="000000"/>
        </w:rPr>
        <w:t>Final result depends on both date conditions and duration conditions.</w:t>
      </w:r>
    </w:p>
    <w:p>
      <w:r>
        <w:rPr>
          <w:b/>
          <w:color w:val="000000"/>
        </w:rPr>
        <w:t>State and Status Interpretation:</w:t>
      </w:r>
    </w:p>
    <w:p>
      <w:pPr>
        <w:pStyle w:val="ListBullet"/>
      </w:pPr>
      <w:r>
        <w:rPr>
          <w:b/>
          <w:color w:val="000000"/>
        </w:rPr>
        <w:t>STATUS</w:t>
      </w:r>
      <w:r>
        <w:rPr>
          <w:color w:val="000000"/>
        </w:rPr>
        <w:t xml:space="preserve"> maps to </w:t>
      </w:r>
      <w:r>
        <w:rPr>
          <w:b/>
          <w:color w:val="000000"/>
        </w:rPr>
        <w:t>STATUS_DESC</w:t>
      </w:r>
      <w:r>
        <w:rPr>
          <w:color w:val="000000"/>
        </w:rPr>
        <w:t xml:space="preserve"> and </w:t>
      </w:r>
      <w:r>
        <w:rPr>
          <w:b/>
          <w:color w:val="000000"/>
        </w:rPr>
        <w:t>STATE_COLOR/STATE_ICON</w:t>
      </w:r>
      <w:r>
        <w:rPr>
          <w:color w:val="000000"/>
        </w:rPr>
        <w:t xml:space="preserve"> for readable triage.</w:t>
      </w:r>
    </w:p>
    <w:p>
      <w:pPr>
        <w:pStyle w:val="ListBullet"/>
      </w:pPr>
      <w:r>
        <w:rPr>
          <w:b/>
          <w:color w:val="000000"/>
        </w:rPr>
        <w:t>STATE_COLOR</w:t>
      </w:r>
      <w:r>
        <w:rPr>
          <w:color w:val="000000"/>
        </w:rPr>
        <w:t xml:space="preserve"> and </w:t>
      </w:r>
      <w:r>
        <w:rPr>
          <w:b/>
          <w:color w:val="000000"/>
        </w:rPr>
        <w:t>STATUS</w:t>
      </w:r>
      <w:r>
        <w:rPr>
          <w:color w:val="000000"/>
        </w:rPr>
        <w:t xml:space="preserve"> together focus remediation on high-risk job outcomes.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- M</w:t>
      </w:r>
    </w:p>
    <w:p>
      <w:pPr>
        <w:pStyle w:val="ListBullet"/>
      </w:pPr>
      <w:r>
        <w:rPr>
          <w:b/>
          <w:color w:val="000000"/>
        </w:rPr>
        <w:t>DATE_REF_FLD</w:t>
      </w:r>
      <w:r>
        <w:rPr>
          <w:color w:val="000000"/>
        </w:rPr>
        <w:t xml:space="preserve"> - STRTDATE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- 1 (today and yesterday)</w:t>
      </w:r>
    </w:p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Recent canceled jobs triage</w:t>
      </w:r>
    </w:p>
    <w:p>
      <w:r>
        <w:rPr>
          <w:rFonts w:ascii="Consolas" w:hAnsi="Consolas"/>
          <w:color w:val="000000"/>
          <w:sz w:val="18"/>
        </w:rPr>
        <w:t>BACKDAYS = 1</w:t>
        <w:br/>
        <w:t>STATUS = CANCELED</w:t>
        <w:br/>
        <w:t>DURATION = 30</w:t>
        <w:br/>
        <w:t>DURATION_UNIT = M</w:t>
        <w:br/>
        <w:t>STATE_COLOR = R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 recent canceled/error jobs and prioritize those with meaningful delay profile.</w:t>
      </w:r>
    </w:p>
    <w:p>
      <w:r>
        <w:rPr>
          <w:b/>
          <w:color w:val="000000"/>
        </w:rPr>
        <w:t>Use Case 2: Scheduler-specific unstable jobs</w:t>
      </w:r>
    </w:p>
    <w:p>
      <w:r>
        <w:rPr>
          <w:rFonts w:ascii="Consolas" w:hAnsi="Consolas"/>
          <w:color w:val="000000"/>
          <w:sz w:val="18"/>
        </w:rPr>
        <w:t>SDLUNAME = BATCH_ADMIN</w:t>
        <w:br/>
        <w:t>PROGNAME = ZFI_CLOSE_JOB</w:t>
        <w:br/>
        <w:t>DATE_REF_FLD = LASTCHDATE</w:t>
        <w:br/>
        <w:t>BACKDAYS = 3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Analyze instability around a scheduler/program pair using last-change date context.</w:t>
      </w:r>
    </w:p>
    <w:p>
      <w:r>
        <w:rPr>
          <w:b/>
          <w:color w:val="000000"/>
        </w:rPr>
        <w:t>Use Case 3: Full-day long-running periodic jobs</w:t>
      </w:r>
    </w:p>
    <w:p>
      <w:r>
        <w:rPr>
          <w:rFonts w:ascii="Consolas" w:hAnsi="Consolas"/>
          <w:color w:val="000000"/>
          <w:sz w:val="18"/>
        </w:rPr>
        <w:t>PERIODIC = X</w:t>
        <w:br/>
        <w:t>DURATION = 1</w:t>
        <w:br/>
        <w:t>DURATION_UNIT = F</w:t>
        <w:br/>
        <w:t>NO_DATE_RESTRICTION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Identify periodic jobs with full-day delay behavior without strict date-window exclusion.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BTCSYSTEM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Target System to Run Background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BTCTGTSYS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DURATION_H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Hours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/SKN/E_SW_DURATION_H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Minutes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ENDDATE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start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ENDTIME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Batch job start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classification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BTCJOBCLAS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BTCJOBCNT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Background job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BTCJOB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job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BTCJCHDATE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job change made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BTCJCHNM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LASTCHTIME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of last job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BTCJCHTIME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Periodic Jobs Indicator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BTCPFLAG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PRDHOURS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period (in hours) for a batch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BTCPHOUR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PRDMINS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period (in minutes) for a batch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NUMC(2)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BTCPMIN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Program name within a step (e.g. report)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BTCPROG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Release Date for Background Scheduling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BTCRELDT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Release time of scheduled background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BTCRELTM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RELUNAME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that released scheduled batch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BTCRELNM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job/step scheduling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SDLSTRTDT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Planned Start Date for Background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SDLSTRTTM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Planned start time for background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of a scheduled job/step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SDLUNAME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Initiator of job/step scheduling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BTCSDLNM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of Background Job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BTCSTATUS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STATUS_DESC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STEPCOUNT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step ID number.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BTCSTEPCNT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STRTDATE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Job start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STRTTIME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Batch job start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BTCXTIME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/SKN/S_SW_01_01_JOBS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VARIANT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variant within a step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BTCVARIANT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/SKN/F_SW_01_01_JOBS_N.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/SKN/S_SW_01_01_JOBS OPTIONAL</w:t>
        <w:br/>
        <w:t>*"----------------------------------------------------------------------</w:t>
        <w:br/>
        <w:t xml:space="preserve">  DATA_SINGLE: MANAGE_IN_UTC         CHAR1 ,</w:t>
        <w:br/>
        <w:t xml:space="preserve">               LANGU                 LANGU,</w:t>
        <w:br/>
        <w:t xml:space="preserve">               NO_DATE_RESTRICTION   CHAR1,</w:t>
        <w:br/>
        <w:t xml:space="preserve">               DATE_REF_FLD          NAME_FELD,</w:t>
        <w:br/>
        <w:t xml:space="preserve">               W_VARIANT             CHAR1 ,</w:t>
        <w:br/>
        <w:t xml:space="preserve">               DURATION_UNIT         /SKN/E_SW_DURATION_UNIT.</w:t>
        <w:br/>
        <w:t xml:space="preserve">  DATA_MULTY: DURATION_M    /SKN/E_SW_DURATION_M, "Job Running Duration -From start to End</w:t>
        <w:br/>
        <w:t xml:space="preserve">              DURATION_H    /SKN/E_SW_DURATION_H, "Job Running Duration</w:t>
        <w:br/>
        <w:t xml:space="preserve">              DURATION      /SKN/E_SW_DURATION,   "From NOW to Job Start Time point -in duration units</w:t>
        <w:br/>
        <w:t xml:space="preserve">              JOBNAME       BTCJOB,</w:t>
        <w:br/>
        <w:t xml:space="preserve">              STATE_COLOR   /SKN/E_SW_STATE_COLOR,</w:t>
        <w:br/>
        <w:t xml:space="preserve">              STATUS        BTCSTATUS,</w:t>
        <w:br/>
        <w:t xml:space="preserve">              SDLUNAME      BTCSDLNM,</w:t>
        <w:br/>
        <w:t xml:space="preserve">              LASTCHNAME    BTCJCHNM,</w:t>
        <w:br/>
        <w:t xml:space="preserve">              PROGNAME      BTCPROG,</w:t>
        <w:br/>
        <w:t xml:space="preserve">              PERIODIC      BTCPFLAG,</w:t>
        <w:br/>
        <w:t xml:space="preserve">              STRTDATE      BTCXDATE,   " Job start date</w:t>
        <w:br/>
        <w:t xml:space="preserve">              STRTTIME      BTCXTIME,   " Job start time</w:t>
        <w:br/>
        <w:t xml:space="preserve">              ENDDATE       BTCXDATE,   " Job end date</w:t>
        <w:br/>
        <w:t xml:space="preserve">              ENDTIME       BTCXTIME,   " Job end time         " 11/24++</w:t>
        <w:br/>
        <w:t xml:space="preserve">              SDLDATE       BTCSDLDATE, " Date of job/step scheduling</w:t>
        <w:br/>
        <w:t xml:space="preserve">              SDLSTRTDT     BTCSDATE,   " Planned Start Date for Background Job</w:t>
        <w:br/>
        <w:t xml:space="preserve">              LASTCHDATE    BTCJCHDATE, " Date of last job change</w:t>
        <w:br/>
        <w:t xml:space="preserve">              RELDATE       BTCRELDT,   " Release Date for Background Scheduling</w:t>
        <w:br/>
        <w:t xml:space="preserve">              DATUM         SY-DATUM .</w:t>
        <w:br/>
        <w:t xml:space="preserve">  LV_DURATION_UNIT = 'M'.</w:t>
        <w:br/>
        <w:t xml:space="preserve">  SELECT_SINGLE: LANGU,</w:t>
        <w:br/>
        <w:t xml:space="preserve">                 MANAGE_IN_UTC,</w:t>
        <w:br/>
        <w:t xml:space="preserve">                 NO_DATE_RESTRICTION,</w:t>
        <w:br/>
        <w:t xml:space="preserve">                 DATE_REF_FLD,</w:t>
        <w:br/>
        <w:t xml:space="preserve">                 W_VARIANT,</w:t>
        <w:br/>
        <w:t xml:space="preserve">                 DURATION_UNIT.</w:t>
        <w:br/>
        <w:t xml:space="preserve">  SELECT_MULTY: DURATION_M ,</w:t>
        <w:br/>
        <w:t xml:space="preserve">                DURATION_H ,</w:t>
        <w:br/>
        <w:t xml:space="preserve">                DURATION,</w:t>
        <w:br/>
        <w:t xml:space="preserve">                JOBNAME ,</w:t>
        <w:br/>
        <w:t xml:space="preserve">                STATE_COLOR,</w:t>
        <w:br/>
        <w:t xml:space="preserve">                STATUS,</w:t>
        <w:br/>
        <w:t xml:space="preserve">                SDLUNAME,</w:t>
        <w:br/>
        <w:t xml:space="preserve">                LASTCHNAME,</w:t>
        <w:br/>
        <w:t xml:space="preserve">                PROGNAME,</w:t>
        <w:br/>
        <w:t xml:space="preserve">                PERIODIC,</w:t>
        <w:br/>
        <w:t xml:space="preserve">                STRTDATE,</w:t>
        <w:br/>
        <w:t xml:space="preserve">                STRTTIME,</w:t>
        <w:br/>
        <w:t xml:space="preserve">                ENDDATE,</w:t>
        <w:br/>
        <w:t xml:space="preserve">                ENDTIME,   " 11/24++</w:t>
        <w:br/>
        <w:t xml:space="preserve">                SDLDATE,</w:t>
        <w:br/>
        <w:t xml:space="preserve">                SDLSTRTDT,</w:t>
        <w:br/>
        <w:t xml:space="preserve">                LASTCHDATE ,</w:t>
        <w:br/>
        <w:t xml:space="preserve">                RELDATE,</w:t>
        <w:br/>
        <w:t xml:space="preserve">                DATUM.</w:t>
        <w:br/>
        <w:t xml:space="preserve">  DATA :   IS_GENERAL(1) TYPE C.</w:t>
        <w:br/>
        <w:t xml:space="preserve">  DATA : DATE_FROM LIKE SY-DATUM ,</w:t>
        <w:br/>
        <w:t xml:space="preserve">         BACKDAYS  TYPE I .</w:t>
        <w:br/>
        <w:t xml:space="preserve">  DATA : SY_TABIX LIKE SY-TABIX .</w:t>
        <w:br/>
        <w:t xml:space="preserve">  DATA :  ENDDATE LIKE SY-DATUM,</w:t>
        <w:br/>
        <w:t xml:space="preserve">          ENDTIME LIKE SY-UZEIT.</w:t>
        <w:br/>
        <w:t xml:space="preserve">  DATA : TIME_DIFF TYPE  INT4 .</w:t>
        <w:br/>
        <w:t xml:space="preserve">  DATA : IS_OUT(1) TYPE C.</w:t>
        <w:br/>
        <w:t xml:space="preserve">  DATA :   SY_DATLO LIKE SY-DATLO ,</w:t>
        <w:br/>
        <w:t xml:space="preserve">           SY_TIMLO LIKE SY-TIMLO .</w:t>
        <w:br/>
        <w:t>****26-6-16*** Time Diff correction - for Date Ref. Field</w:t>
        <w:br/>
        <w:t xml:space="preserve">  DATA : FLD(60) TYPE C .</w:t>
        <w:br/>
        <w:t xml:space="preserve">  DATA : REF_DATE TYPE D,</w:t>
        <w:br/>
        <w:t xml:space="preserve">         REF_TIME TYPE T.</w:t>
        <w:br/>
        <w:t xml:space="preserve">  FIELD-SYMBOLS:  TYPE ANY ,</w:t>
        <w:br/>
        <w:t xml:space="preserve">                 &lt;FS_V&gt; TYPE ANY .</w:t>
        <w:br/>
        <w:t xml:space="preserve">  DATA: LV_D_FROM LIKE  SY-DATUM,</w:t>
        <w:br/>
        <w:t xml:space="preserve">        LV_T_FROM LIKE  SY-UZEIT,</w:t>
        <w:br/>
        <w:t xml:space="preserve">        LV_D_TO LIKE  SY-DATUM,</w:t>
        <w:br/>
        <w:t xml:space="preserve">        LV_T_TO LIKE  SY-UZEIT.</w:t>
        <w:br/>
        <w:t xml:space="preserve">  DATA: LV_DATE_REF_FLD_ORG TYPE NAME_FELD.</w:t>
        <w:br/>
        <w:t xml:space="preserve">  LV_DATE_REF_FLD_ORG = LV_DATE_REF_FLD.</w:t>
        <w:br/>
        <w:t xml:space="preserve">  IF LV_DATE_REF_FLD IS INITIAL.</w:t>
        <w:br/>
        <w:t xml:space="preserve">    LV_DATE_REF_FLD = 'STRTDATE'.</w:t>
        <w:br/>
        <w:t xml:space="preserve">  ENDIF.</w:t>
        <w:br/>
        <w:t>*****************************************************26-6-16</w:t>
        <w:br/>
        <w:t xml:space="preserve">  "--- Run Cloud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'/SKN/FC_SW_01_01_JOBS_N'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>***  endif.</w:t>
        <w:br/>
        <w:t>***  check lv_sw_dest is initial.</w:t>
        <w:br/>
        <w:t xml:space="preserve">    "--- Run Cloud Mode -----</w:t>
        <w:br/>
        <w:t xml:space="preserve">  ELSE.</w:t>
        <w:br/>
        <w:t xml:space="preserve">    SY_DATLO = SY-DATUM .        " Appl Server's Date</w:t>
        <w:br/>
        <w:t xml:space="preserve">    SY_TIMLO = SY-UZEIT.</w:t>
        <w:br/>
        <w:t>***********************************************</w:t>
        <w:br/>
        <w:t xml:space="preserve">    LOOP AT T_SELECT WHERE FIELDNM = 'BACKDAYS'.</w:t>
        <w:br/>
        <w:t xml:space="preserve">      RS_DATUM-SIGN   = 'I' .</w:t>
        <w:br/>
        <w:t xml:space="preserve">      RS_DATUM-OPTION = 'GE'.</w:t>
        <w:br/>
        <w:t xml:space="preserve">      BACKDAYS     = T_SELECT-LOW .</w:t>
        <w:br/>
        <w:t xml:space="preserve">      DATE_FROM    = SY-DATUM - BACKDAYS .</w:t>
        <w:br/>
        <w:t xml:space="preserve">      RS_DATUM-LOW = DATE_FROM .</w:t>
        <w:br/>
        <w:t xml:space="preserve">      APPEND RS_DATUM TO R_DATUM.</w:t>
        <w:br/>
        <w:t xml:space="preserve">      EXIT.</w:t>
        <w:br/>
        <w:t xml:space="preserve">    ENDLOOP.</w:t>
        <w:br/>
        <w:t xml:space="preserve">    IF R_DATUM[] IS INITIAL .  " Set default value</w:t>
        <w:br/>
        <w:t xml:space="preserve">      RS_DATUM-SIGN   = 'I'.</w:t>
        <w:br/>
        <w:t xml:space="preserve">      RS_DATUM-OPTION = 'GE'.</w:t>
        <w:br/>
        <w:t xml:space="preserve">      BACKDAYS     = '1' .  "--- Default</w:t>
        <w:br/>
        <w:t xml:space="preserve">      DATE_FROM    = SY-DATUM - BACKDAYS .</w:t>
        <w:br/>
        <w:t xml:space="preserve">      RS_DATUM-LOW = DATE_FROM .</w:t>
        <w:br/>
        <w:t xml:space="preserve">      APPEND RS_DATUM TO R_DATUM.</w:t>
        <w:br/>
        <w:t xml:space="preserve">    ENDIF .</w:t>
        <w:br/>
        <w:t>**********************************************</w:t>
        <w:br/>
        <w:t>*  IF r_strtdate[] IS INITIAL.</w:t>
        <w:br/>
        <w:t>*    r_strtdate[] = r_datum[] .</w:t>
        <w:br/>
        <w:t>*  ENDIF.</w:t>
        <w:br/>
        <w:t>**************** SET DATE REFERENCE FIELD ************************</w:t>
        <w:br/>
        <w:t xml:space="preserve">    IF R_STRTDATE[]   IS INITIAL AND</w:t>
        <w:br/>
        <w:t xml:space="preserve">       R_ENDDATE[]    IS INITIAL AND</w:t>
        <w:br/>
        <w:t xml:space="preserve">       R_SDLDATE[]    IS INITIAL AND</w:t>
        <w:br/>
        <w:t xml:space="preserve">       R_SDLSTRTDT[]  IS INITIAL AND</w:t>
        <w:br/>
        <w:t xml:space="preserve">       R_LASTCHDATE[] IS INITIAL AND</w:t>
        <w:br/>
        <w:t xml:space="preserve">       R_RELDATE[]    IS INITIAL.</w:t>
        <w:br/>
        <w:t xml:space="preserve">      R_STRTDATE[] = R_DATUM[] .</w:t>
        <w:br/>
        <w:t xml:space="preserve">    ENDIF.</w:t>
        <w:br/>
        <w:t xml:space="preserve">    IF LV_NO_DATE_RESTRICTION IS NOT INITIAL.</w:t>
        <w:br/>
        <w:t xml:space="preserve">      REFRESH R_DATUM.</w:t>
        <w:br/>
        <w:t xml:space="preserve">    ENDIF.</w:t>
        <w:br/>
        <w:t xml:space="preserve">    CASE LV_DATE_REF_FLD.</w:t>
        <w:br/>
        <w:t xml:space="preserve">      WHEN 'STRTDATE'.</w:t>
        <w:br/>
        <w:t xml:space="preserve">        R_STRTDATE[] = R_DATUM[].   " Job start date</w:t>
        <w:br/>
        <w:t xml:space="preserve">      WHEN 'ENDDATE'.</w:t>
        <w:br/>
        <w:t xml:space="preserve">        R_ENDDATE[] = R_DATUM[].    " Job end date</w:t>
        <w:br/>
        <w:t xml:space="preserve">      WHEN 'SDLDATE'.</w:t>
        <w:br/>
        <w:t xml:space="preserve">        R_SDLDATE[] = R_DATUM[].    " Date of job/step scheduling</w:t>
        <w:br/>
        <w:t xml:space="preserve">      WHEN 'SDLSTRTDT'.</w:t>
        <w:br/>
        <w:t xml:space="preserve">        R_SDLSTRTDT[] = R_DATUM[].  " Planned Start Date for Background Job</w:t>
        <w:br/>
        <w:t xml:space="preserve">      WHEN 'LASTCHDATE'.</w:t>
        <w:br/>
        <w:t xml:space="preserve">        R_LASTCHDATE[] = R_DATUM[]. " Last change Date for Background Job</w:t>
        <w:br/>
        <w:t xml:space="preserve">      WHEN 'RELDATE'.</w:t>
        <w:br/>
        <w:t xml:space="preserve">        R_RELDATE[] = R_DATUM[].    " Release Date for Background Scheduling</w:t>
        <w:br/>
        <w:t xml:space="preserve">      WHEN OTHERS.</w:t>
        <w:br/>
        <w:t xml:space="preserve">        R_STRTDATE[] = R_DATUM[].   " Job start date</w:t>
        <w:br/>
        <w:t xml:space="preserve">    ENDCASE.</w:t>
        <w:br/>
        <w:t>*************************************************************************</w:t>
        <w:br/>
        <w:t>*--- Retrieve data</w:t>
        <w:br/>
        <w:t xml:space="preserve">    CLEAR IS_ALERT .</w:t>
        <w:br/>
        <w:t xml:space="preserve">    REFRESH T_DATA .</w:t>
        <w:br/>
        <w:t xml:space="preserve">    SELECT *</w:t>
        <w:br/>
        <w:t xml:space="preserve">       FROM V_OP</w:t>
        <w:br/>
        <w:t xml:space="preserve">       INTO CORRESPONDING FIELDS OF TABLE T_DATA</w:t>
        <w:br/>
        <w:t xml:space="preserve">       WHERE  JOBNAME   IN R_JOBNAME</w:t>
        <w:br/>
        <w:t xml:space="preserve">         AND  STATUS    IN R_STATUS</w:t>
        <w:br/>
        <w:t xml:space="preserve">         AND SDLUNAME   IN R_SDLUNAME</w:t>
        <w:br/>
        <w:t xml:space="preserve">         AND LASTCHNAME IN R_LASTCHNAME</w:t>
        <w:br/>
        <w:t xml:space="preserve">         AND PROGNAME   IN R_PROGNAME</w:t>
        <w:br/>
        <w:t xml:space="preserve">         AND PERIODIC   IN R_PERIODIC</w:t>
        <w:br/>
        <w:t xml:space="preserve">         AND STRTTIME   IN R_STRTTIME</w:t>
        <w:br/>
        <w:t xml:space="preserve">         AND STRTDATE   IN R_STRTDATE</w:t>
        <w:br/>
        <w:t xml:space="preserve">         AND ENDDATE    IN R_ENDDATE</w:t>
        <w:br/>
        <w:t xml:space="preserve">         AND ENDTIME    IN R_ENDTIME</w:t>
        <w:br/>
        <w:t xml:space="preserve">         AND SDLDATE    IN R_SDLDATE</w:t>
        <w:br/>
        <w:t xml:space="preserve">         AND SDLSTRTDT  IN R_SDLSTRTDT</w:t>
        <w:br/>
        <w:t xml:space="preserve">         AND LASTCHDATE IN R_LASTCHDATE</w:t>
        <w:br/>
        <w:t xml:space="preserve">         AND RELDATE    IN R_RELDATE</w:t>
        <w:br/>
        <w:t xml:space="preserve">             .</w:t>
        <w:br/>
        <w:t xml:space="preserve">    SORT T_DATA BY JOBNAME JOBCOUNT STRTDATE STRTTIME.</w:t>
        <w:br/>
        <w:t xml:space="preserve">    DELETE ADJACENT DUPLICATES FROM T_DATA.</w:t>
        <w:br/>
        <w:t xml:space="preserve">    LOOP AT T_DATA.</w:t>
        <w:br/>
        <w:t xml:space="preserve">      SY_TABIX = SY-TABIX .</w:t>
        <w:br/>
        <w:t xml:space="preserve">      CALL FUNCTION '/SKN/F_SW_01_01_JOB_STATUS'</w:t>
        <w:br/>
        <w:t xml:space="preserve">        EXPORTING</w:t>
        <w:br/>
        <w:t xml:space="preserve">          STATUS      = T_DATA-STATUS</w:t>
        <w:br/>
        <w:t xml:space="preserve">        IMPORTING</w:t>
        <w:br/>
        <w:t xml:space="preserve">          STATUS_DESC = T_DATA-STATUS_DESC</w:t>
        <w:br/>
        <w:t xml:space="preserve">          STATE_COLOR = T_DATA-STATE_COLOR.</w:t>
        <w:br/>
        <w:t xml:space="preserve">      CALL FUNCTION '/SKN/F_SW_GET_STATE_ICON'</w:t>
        <w:br/>
        <w:t xml:space="preserve">        EXPORTING</w:t>
        <w:br/>
        <w:t xml:space="preserve">          STATE_COLOR = T_DATA-STATE_COLOR</w:t>
        <w:br/>
        <w:t xml:space="preserve">        IMPORTING</w:t>
        <w:br/>
        <w:t xml:space="preserve">          STATE_ICON  = T_DATA-STATE_ICON.</w:t>
        <w:br/>
        <w:t xml:space="preserve">      MODIFY T_DATA INDEX SY_TABIX.</w:t>
        <w:br/>
        <w:t xml:space="preserve">    ENDLOOP.</w:t>
        <w:br/>
        <w:t xml:space="preserve">    LOOP AT T_DATA .</w:t>
        <w:br/>
        <w:t xml:space="preserve">      SY_TABIX = SY-TABIX .</w:t>
        <w:br/>
        <w:t xml:space="preserve">      IF NOT T_DATA-STATE_COLOR IN R_STATE_COLOR.</w:t>
        <w:br/>
        <w:t xml:space="preserve">        DELETE T_DATA INDEX SY_TABIX.</w:t>
        <w:br/>
        <w:t xml:space="preserve">      ENDIF.</w:t>
        <w:br/>
        <w:t xml:space="preserve">    ENDLOOP.</w:t>
        <w:br/>
        <w:t>*Job Running DURATION - From START DATE(TIME) to END DATE(TIME)******************</w:t>
        <w:br/>
        <w:t xml:space="preserve">    LOOP AT T_DATA .</w:t>
        <w:br/>
        <w:t xml:space="preserve">      SY_TABIX = SY-TABIX .</w:t>
        <w:br/>
        <w:t xml:space="preserve">      ENDDATE  = T_DATA-ENDDATE.</w:t>
        <w:br/>
        <w:t xml:space="preserve">      ENDTIME  = T_DATA-ENDTIME.</w:t>
        <w:br/>
        <w:t xml:space="preserve">      IF ENDDATE &lt;= '00000000'.</w:t>
        <w:br/>
        <w:t xml:space="preserve">        ENDDATE = SY-DATUM.</w:t>
        <w:br/>
        <w:t xml:space="preserve">        ENDTIME = SY-UZEIT.</w:t>
        <w:br/>
        <w:t xml:space="preserve">      ENDIF.</w:t>
        <w:br/>
        <w:t xml:space="preserve">      CALL FUNCTION '/SKN/F_SW_GET_TIME_DIFF'</w:t>
        <w:br/>
        <w:t xml:space="preserve">        EXPORTING</w:t>
        <w:br/>
        <w:t xml:space="preserve">          D_FROM      = T_DATA-STRTDATE</w:t>
        <w:br/>
        <w:t xml:space="preserve">          T_FROM      = T_DATA-STRTTIME</w:t>
        <w:br/>
        <w:t xml:space="preserve">          D_TO        = ENDDATE</w:t>
        <w:br/>
        <w:t xml:space="preserve">          T_TO        = ENDTIME</w:t>
        <w:br/>
        <w:t xml:space="preserve">          TIME_UNIT   = 'M'</w:t>
        <w:br/>
        <w:t xml:space="preserve">        IMPORTING</w:t>
        <w:br/>
        <w:t xml:space="preserve">          TIME_DIFF   = TIME_DIFF</w:t>
        <w:br/>
        <w:t xml:space="preserve">        EXCEPTIONS</w:t>
        <w:br/>
        <w:t xml:space="preserve">          WRONG_VALUE = 1</w:t>
        <w:br/>
        <w:t xml:space="preserve">          OTHERS      = 2.</w:t>
        <w:br/>
        <w:t xml:space="preserve">      IF SY-SUBRC = 0.</w:t>
        <w:br/>
        <w:t xml:space="preserve">        T_DATA-DURATION_M = TIME_DIFF .</w:t>
        <w:br/>
        <w:t xml:space="preserve">        T_DATA-DURATION_H = T_DATA-DURATION_M / 60.</w:t>
        <w:br/>
        <w:t xml:space="preserve">        MODIFY T_DATA INDEX SY_TABIX.</w:t>
        <w:br/>
        <w:t xml:space="preserve">      ENDIF.</w:t>
        <w:br/>
        <w:t xml:space="preserve">    ENDLOOP.</w:t>
        <w:br/>
        <w:t xml:space="preserve">    DELETE T_DATA WHERE DURATION_H NOT IN R_DURATION_H.</w:t>
        <w:br/>
        <w:t xml:space="preserve">    DELETE T_DATA WHERE DURATION_M NOT IN R_DURATION_M.</w:t>
        <w:br/>
        <w:t>**********************************************************</w:t>
        <w:br/>
        <w:t>*********** DURATION in Time Units : From NOW to JOB Start TIME POINT***************</w:t>
        <w:br/>
        <w:t>*-- Fill Duration Value</w:t>
        <w:br/>
        <w:t>*-- Calculate  Duration (associating to Reference Field (DATE_REF_FLD)</w:t>
        <w:br/>
        <w:t xml:space="preserve">    LOOP AT T_DATA .</w:t>
        <w:br/>
        <w:t xml:space="preserve">      SY_TABIX = SY-TABIX.</w:t>
        <w:br/>
        <w:t>**********26-6-16 ********************</w:t>
        <w:br/>
        <w:t xml:space="preserve">      CONCATENATE 'T_DATA-' LV_DATE_REF_FLD INTO FLD .</w:t>
        <w:br/>
        <w:t xml:space="preserve">      ASSIGN (FLD) TO .</w:t>
        <w:br/>
        <w:t xml:space="preserve">      IF  IS NOT ASSIGNED.</w:t>
        <w:br/>
        <w:t xml:space="preserve">        CONTINUE.</w:t>
        <w:br/>
        <w:t xml:space="preserve">      ENDIF.</w:t>
        <w:br/>
        <w:t xml:space="preserve">      REF_DATE =  .</w:t>
        <w:br/>
        <w:t xml:space="preserve">      REF_TIME = T_DATA-STRTTIME.</w:t>
        <w:br/>
        <w:t xml:space="preserve">      CASE LV_DATE_REF_FLD.</w:t>
        <w:br/>
        <w:t xml:space="preserve">        WHEN 'STRTDATE'.                  " Job start date</w:t>
        <w:br/>
        <w:t xml:space="preserve">          REF_TIME = T_DATA-STRTTIME .    " Batch job start time</w:t>
        <w:br/>
        <w:t xml:space="preserve">        WHEN 'ENDDATE'.                   " End date</w:t>
        <w:br/>
        <w:t xml:space="preserve">          REF_TIME = T_DATA-ENDTIME .     " End Time</w:t>
        <w:br/>
        <w:t xml:space="preserve">        WHEN 'SDLDATE'.</w:t>
        <w:br/>
        <w:t xml:space="preserve">          REF_TIME = T_DATA-SDLTIME .     " Time of a scheduled job/step</w:t>
        <w:br/>
        <w:t xml:space="preserve">        WHEN 'SDLSTRTDT'.</w:t>
        <w:br/>
        <w:t xml:space="preserve">          REF_TIME = T_DATA-SDLSTRTTM .   " Planned start time for background Job</w:t>
        <w:br/>
        <w:t xml:space="preserve">        WHEN 'LASTCHDATE'.</w:t>
        <w:br/>
        <w:t xml:space="preserve">          REF_TIME = T_DATA-LASTCHTIME .  " Time of last job change</w:t>
        <w:br/>
        <w:t xml:space="preserve">        WHEN 'RELDATE'.</w:t>
        <w:br/>
        <w:t xml:space="preserve">          REF_TIME = T_DATA-RELTIME .     " Release time of scheduled background job</w:t>
        <w:br/>
        <w:t xml:space="preserve">        WHEN OTHERS.</w:t>
        <w:br/>
        <w:t xml:space="preserve">          REF_TIME = T_DATA-STRTTIME.     " Batch job start time</w:t>
        <w:br/>
        <w:t xml:space="preserve">      ENDCASE.</w:t>
        <w:br/>
        <w:t>*****************************************26-6-16</w:t>
        <w:br/>
        <w:t xml:space="preserve">      T_DATA-DURATION_UNIT = LV_DURATION_UNIT.</w:t>
        <w:br/>
        <w:t xml:space="preserve">      "--- Calculate Job's Duration if DATE_REF_FLD is not defined</w:t>
        <w:br/>
        <w:t xml:space="preserve">      LV_D_FROM  = REF_DATE.</w:t>
        <w:br/>
        <w:t xml:space="preserve">      LV_T_FROM  = REF_TIME.</w:t>
        <w:br/>
        <w:t xml:space="preserve">      LV_D_TO    = SY_DATLO.</w:t>
        <w:br/>
        <w:t xml:space="preserve">      LV_T_TO    = SY_TIMLO.</w:t>
        <w:br/>
        <w:t xml:space="preserve">      IF LV_DATE_REF_FLD_ORG IS INITIAL.</w:t>
        <w:br/>
        <w:t xml:space="preserve">        LV_D_FROM  = T_DATA-STRTDATE.</w:t>
        <w:br/>
        <w:t xml:space="preserve">        LV_T_FROM  = T_DATA-STRTTIME.</w:t>
        <w:br/>
        <w:t xml:space="preserve">        LV_D_TO    = T_DATA-ENDDATE.</w:t>
        <w:br/>
        <w:t xml:space="preserve">        LV_T_TO    = T_DATA-ENDTIME.</w:t>
        <w:br/>
        <w:t xml:space="preserve">        IF LV_D_TO &lt;= '00000000'.</w:t>
        <w:br/>
        <w:t xml:space="preserve">          LV_D_TO    = SY_DATLO.</w:t>
        <w:br/>
        <w:t xml:space="preserve">          LV_T_TO    = SY_TIMLO.</w:t>
        <w:br/>
        <w:t xml:space="preserve">        ENDIF.</w:t>
        <w:br/>
        <w:t xml:space="preserve">      ENDIF.</w:t>
        <w:br/>
        <w:t xml:space="preserve">      CALL FUNCTION '/SKN/F_SW_GET_TIME_DIFF'</w:t>
        <w:br/>
        <w:t xml:space="preserve">        EXPORTING</w:t>
        <w:br/>
        <w:t xml:space="preserve">          D_FROM      = LV_D_FROM</w:t>
        <w:br/>
        <w:t xml:space="preserve">          T_FROM      = LV_T_FROM</w:t>
        <w:br/>
        <w:t xml:space="preserve">          D_TO        = LV_D_TO</w:t>
        <w:br/>
        <w:t xml:space="preserve">          T_TO        = LV_T_TO</w:t>
        <w:br/>
        <w:t xml:space="preserve">          TIME_UNIT   = LV_DURATION_UNIT</w:t>
        <w:br/>
        <w:t xml:space="preserve">        IMPORTING</w:t>
        <w:br/>
        <w:t xml:space="preserve">          TIME_DIFF   = TIME_DIFF</w:t>
        <w:br/>
        <w:t xml:space="preserve">        EXCEPTIONS</w:t>
        <w:br/>
        <w:t xml:space="preserve">          WRONG_VALUE = 1</w:t>
        <w:br/>
        <w:t xml:space="preserve">          OTHERS      = 2.</w:t>
        <w:br/>
        <w:t xml:space="preserve">      IF SY-SUBRC = 0.</w:t>
        <w:br/>
        <w:t xml:space="preserve">        T_DATA-DURATION = TIME_DIFF .</w:t>
        <w:br/>
        <w:t xml:space="preserve">      ELSE.</w:t>
        <w:br/>
        <w:t xml:space="preserve">        T_DATA-DURATION = '999999'.</w:t>
        <w:br/>
        <w:t xml:space="preserve">      ENDIF.</w:t>
        <w:br/>
        <w:t xml:space="preserve">      MODIFY T_DATA INDEX SY_TABIX .</w:t>
        <w:br/>
        <w:t xml:space="preserve">    ENDLOOP .</w:t>
        <w:br/>
        <w:t xml:space="preserve">    DELETE T_DATA WHERE DURATION NOT IN R_DURATION.</w:t>
        <w:br/>
        <w:t xml:space="preserve">  ENDIF.</w:t>
        <w:br/>
        <w:t>******************************************************************</w:t>
        <w:br/>
        <w:t xml:space="preserve">  "--  Add Variant</w:t>
        <w:br/>
        <w:t xml:space="preserve">  IF LV_W_VARIANT IS NOT INITIAL.</w:t>
        <w:br/>
        <w:t xml:space="preserve">    DATA: LS_JOB_STEP TYPE /SKN/S_SW_01_JOB_VARIANT,</w:t>
        <w:br/>
        <w:t xml:space="preserve">          LT_JOB_STEP LIKE TABLE OF LS_JOB_STEP,</w:t>
        <w:br/>
        <w:t xml:space="preserve">          LS_JOB_VARIANT TYPE /SKN/S_SW_01_JOB_VARIANT,</w:t>
        <w:br/>
        <w:t xml:space="preserve">          LT_JOB_VARIANT LIKE TABLE OF LS_JOB_VARIANT.</w:t>
        <w:br/>
        <w:t xml:space="preserve">    LOOP AT T_DATA.</w:t>
        <w:br/>
        <w:t xml:space="preserve">      MOVE-CORRESPONDING T_DATA TO LS_JOB_STEP.</w:t>
        <w:br/>
        <w:t xml:space="preserve">      APPEND LS_JOB_STEP TO LT_JOB_STEP.</w:t>
        <w:br/>
        <w:t xml:space="preserve">    ENDLOOP.</w:t>
        <w:br/>
        <w:t xml:space="preserve">    CALL FUNCTION '/SKN/F_SW_01_GET_JOB_VARIANT'</w:t>
        <w:br/>
        <w:t xml:space="preserve">      EXPORTING</w:t>
        <w:br/>
        <w:t xml:space="preserve">        SW_DEST        = LV_SW_DEST</w:t>
        <w:br/>
        <w:t xml:space="preserve">      TABLES</w:t>
        <w:br/>
        <w:t xml:space="preserve">        IT_JOB_STEP    = LT_JOB_STEP</w:t>
        <w:br/>
        <w:t xml:space="preserve">        ET_JOB_VARIANT = LT_JOB_VARIANT</w:t>
        <w:br/>
        <w:t xml:space="preserve">      EXCEPTIONS</w:t>
        <w:br/>
        <w:t xml:space="preserve">        NO_DATA        = 1</w:t>
        <w:br/>
        <w:t xml:space="preserve">        OTHERS         = 2.</w:t>
        <w:br/>
        <w:t xml:space="preserve">    IF SY-SUBRC = 0.</w:t>
        <w:br/>
        <w:t xml:space="preserve">      SORT LT_JOB_VARIANT BY JOBNAME JOBCOUNT STEPCOUNT.</w:t>
        <w:br/>
        <w:t xml:space="preserve">      LOOP AT T_DATA.</w:t>
        <w:br/>
        <w:t xml:space="preserve">        SY_TABIX = SY-TABIX.</w:t>
        <w:br/>
        <w:t xml:space="preserve">        READ TABLE LT_JOB_VARIANT INTO LS_JOB_VARIANT</w:t>
        <w:br/>
        <w:t xml:space="preserve">                                  WITH KEY JOBNAME   = T_DATA-JOBNAME</w:t>
        <w:br/>
        <w:t xml:space="preserve">                                           JOBCOUNT  = T_DATA-JOBCOUNT</w:t>
        <w:br/>
        <w:t xml:space="preserve">                                           STEPCOUNT = T_DATA-STEPCOUNT</w:t>
        <w:br/>
        <w:t xml:space="preserve">                                  BINARY SEARCH.</w:t>
        <w:br/>
        <w:t xml:space="preserve">        IF SY-SUBRC IS INITIAL.</w:t>
        <w:br/>
        <w:t xml:space="preserve">          MOVE-CORRESPONDING LS_JOB_VARIANT TO T_DATA.</w:t>
        <w:br/>
        <w:t xml:space="preserve">          MODIFY T_DATA INDEX SY_TABIX .</w:t>
        <w:br/>
        <w:t xml:space="preserve">        ENDIF.</w:t>
        <w:br/>
        <w:t xml:space="preserve">      ENDLOOP.</w:t>
        <w:br/>
        <w:t xml:space="preserve">    ENDIF.</w:t>
        <w:br/>
        <w:t xml:space="preserve">  ENDIF.</w:t>
        <w:br/>
        <w:t>*--- Check Alert Information</w:t>
        <w:br/>
        <w:t xml:space="preserve">  READ TABLE T_DATA INDEX 1.</w:t>
        <w:br/>
        <w:t xml:space="preserve">  CHECK NOT SY-TFILL  IS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