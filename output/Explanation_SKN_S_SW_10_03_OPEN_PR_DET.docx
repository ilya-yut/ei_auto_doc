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5EAB" w:rsidRDefault="003F5DDF">
      <w:pPr>
        <w:pStyle w:val="1"/>
      </w:pPr>
      <w:r>
        <w:t>Exception Indicator: Released PO waiting for GR ( SW_10_03_OPEN_PR_DET)</w:t>
      </w:r>
    </w:p>
    <w:p w:rsidR="00185EAB" w:rsidRDefault="00185EAB"/>
    <w:p w:rsidR="00185EAB" w:rsidRDefault="003F5DDF">
      <w:pPr>
        <w:pStyle w:val="21"/>
      </w:pPr>
      <w:r>
        <w:t>General Overview</w:t>
      </w:r>
    </w:p>
    <w:p w:rsidR="00185EAB" w:rsidRDefault="003F5DDF">
      <w:r>
        <w:t>This Exception Indicator identifies released purchase order schedule lines that still await goods receipt, combining requisition release status with schedule-line quantities to surface procurement items where ordered quantity exceeds quantity already received.</w:t>
      </w:r>
    </w:p>
    <w:p w:rsidR="00185EAB" w:rsidRDefault="003F5DDF">
      <w:r>
        <w:t>This EI serves as an essential control for procurement and inventory management by:</w:t>
      </w:r>
    </w:p>
    <w:p w:rsidR="00185EAB" w:rsidRDefault="003F5DDF">
      <w:pPr>
        <w:pStyle w:val="a0"/>
      </w:pPr>
      <w:r>
        <w:t>Enabling detection of released orders with outstanding receipt quantity that can delay production, projects, or replenishment</w:t>
      </w:r>
    </w:p>
    <w:p w:rsidR="00185EAB" w:rsidRDefault="003F5DDF">
      <w:pPr>
        <w:pStyle w:val="a0"/>
      </w:pPr>
      <w:r>
        <w:t>Supporting follow-up on vendor deliveries before open commitments accumulate unnoticed</w:t>
      </w:r>
    </w:p>
    <w:p w:rsidR="00185EAB" w:rsidRDefault="003F5DDF">
      <w:pPr>
        <w:pStyle w:val="a0"/>
      </w:pPr>
      <w:r>
        <w:t>Providing visibility into release and processing state alongside open quantity for prioritization</w:t>
      </w:r>
    </w:p>
    <w:p w:rsidR="00185EAB" w:rsidRDefault="003F5DDF">
      <w:pPr>
        <w:pStyle w:val="a0"/>
      </w:pPr>
      <w:r>
        <w:t>Enabling segmentation by vendor, plant, material, and organizational purchasing scope for targeted buyer action</w:t>
      </w:r>
    </w:p>
    <w:p w:rsidR="00185EAB" w:rsidRDefault="003F5DDF">
      <w:pPr>
        <w:pStyle w:val="a0"/>
      </w:pPr>
      <w:r>
        <w:t>Supporting age-based review of how long lines have remained open since a chosen reference date</w:t>
      </w:r>
    </w:p>
    <w:p w:rsidR="00185EAB" w:rsidRDefault="003F5DDF">
      <w:r>
        <w:t>Typical use includes buyer escalation on overdue receipts, pre-close reviews of open procurement, and sampling of released lines before accrual or vendor performance discussions. Results are intended for exception workflows rather than operational MM list reporting.</w:t>
      </w:r>
    </w:p>
    <w:p w:rsidR="00185EAB" w:rsidRDefault="003F5DDF">
      <w:r>
        <w:t>The routine reads purchase requisition, schedule-line, and purchase order data joined to vendor master information, retains lines with remaining open quantity after enrichment, and raises an alert when qualifying rows remain.</w:t>
      </w:r>
    </w:p>
    <w:p w:rsidR="00185EAB" w:rsidRDefault="00185EAB"/>
    <w:p w:rsidR="00185EAB" w:rsidRDefault="003F5DDF">
      <w:pPr>
        <w:pStyle w:val="21"/>
      </w:pPr>
      <w:r>
        <w:t>Problem Description</w:t>
      </w:r>
    </w:p>
    <w:p w:rsidR="00185EAB" w:rsidRDefault="003F5DDF">
      <w:r>
        <w:t>Failure to monitor released purchase orders that still await goods receipt creates multiple risks across procurement operations, supply continuity, and financial control:</w:t>
      </w:r>
    </w:p>
    <w:p w:rsidR="00185EAB" w:rsidRDefault="003F5DDF">
      <w:r>
        <w:rPr>
          <w:b/>
        </w:rPr>
        <w:t>Procurement and Supply Risks</w:t>
      </w:r>
    </w:p>
    <w:p w:rsidR="00185EAB" w:rsidRDefault="003F5DDF">
      <w:r>
        <w:t>Released lines with unreceived quantity can stall manufacturing, maintenance, or project timelines when deliveries are late or partially posted</w:t>
      </w:r>
    </w:p>
    <w:p w:rsidR="00185EAB" w:rsidRDefault="003F5DDF">
      <w:r>
        <w:t>Buyers may lack a consolidated view of open receipt quantity across schedule lines tied to the same order item</w:t>
      </w:r>
    </w:p>
    <w:p w:rsidR="00185EAB" w:rsidRDefault="003F5DDF">
      <w:r>
        <w:lastRenderedPageBreak/>
        <w:t>Vendor or plant scope that is too broad can hide concentrated overdue lines on critical materials or services</w:t>
      </w:r>
    </w:p>
    <w:p w:rsidR="00185EAB" w:rsidRDefault="003F5DDF">
      <w:r>
        <w:rPr>
          <w:b/>
        </w:rPr>
        <w:t>Operational Risks</w:t>
      </w:r>
    </w:p>
    <w:p w:rsidR="00185EAB" w:rsidRDefault="003F5DDF">
      <w:r>
        <w:t>Release and processing state that is not reviewed alongside open quantity can mix lines that are not yet actionable into follow-up queues</w:t>
      </w:r>
    </w:p>
    <w:p w:rsidR="00185EAB" w:rsidRDefault="003F5DDF">
      <w:r>
        <w:t>Lookback and age settings that are misaligned can exclude recently released lines or retain rows outside the intended monitoring window</w:t>
      </w:r>
    </w:p>
    <w:p w:rsidR="00185EAB" w:rsidRDefault="003F5DDF">
      <w:r>
        <w:t>Goods-receipt and completion indicators that are too loose can surface lines that are no longer receipt-relevant</w:t>
      </w:r>
    </w:p>
    <w:p w:rsidR="00185EAB" w:rsidRDefault="003F5DDF">
      <w:r>
        <w:rPr>
          <w:b/>
        </w:rPr>
        <w:t>Control and Audit Risks</w:t>
      </w:r>
    </w:p>
    <w:p w:rsidR="00185EAB" w:rsidRDefault="003F5DDF">
      <w:r>
        <w:t>Weak monitoring reduces evidence that open released commitments were reviewed before period close or supplier escalation</w:t>
      </w:r>
    </w:p>
    <w:p w:rsidR="00185EAB" w:rsidRDefault="003F5DDF">
      <w:r>
        <w:t>Unaddressed open receipt quantity can inflate commitment exposure and weaken three-way match discipline</w:t>
      </w:r>
    </w:p>
    <w:p w:rsidR="00185EAB" w:rsidRDefault="003F5DDF">
      <w:r>
        <w:t>Lack of recurring exception review limits accountability for buyer follow-up on vendor performance</w:t>
      </w:r>
    </w:p>
    <w:p w:rsidR="00185EAB" w:rsidRDefault="00185EAB"/>
    <w:p w:rsidR="00185EAB" w:rsidRDefault="003F5DDF">
      <w:pPr>
        <w:pStyle w:val="21"/>
      </w:pPr>
      <w:r>
        <w:t>Suggested Resolution</w:t>
      </w:r>
    </w:p>
    <w:p w:rsidR="00185EAB" w:rsidRDefault="003F5DDF">
      <w:r>
        <w:rPr>
          <w:b/>
        </w:rPr>
        <w:t>Immediate Response</w:t>
      </w:r>
    </w:p>
    <w:p w:rsidR="00185EAB" w:rsidRDefault="003F5DDF">
      <w:r>
        <w:t>Review flagged purchase orders, items, vendors, delivery dates, and open receipt quantity</w:t>
      </w:r>
    </w:p>
    <w:p w:rsidR="00185EAB" w:rsidRDefault="003F5DDF">
      <w:r>
        <w:t>Confirm release and processing status with the responsible buyer or requisitioner</w:t>
      </w:r>
    </w:p>
    <w:p w:rsidR="00185EAB" w:rsidRDefault="003F5DDF">
      <w:r>
        <w:t>Prioritize high-value, critical-material, or long-waiting lines for vendor contact or internal receipt posting</w:t>
      </w:r>
    </w:p>
    <w:p w:rsidR="00185EAB" w:rsidRDefault="003F5DDF">
      <w:r>
        <w:rPr>
          <w:b/>
        </w:rPr>
        <w:t>System Assessment</w:t>
      </w:r>
    </w:p>
    <w:p w:rsidR="00185EAB" w:rsidRDefault="003F5DDF">
      <w:r>
        <w:t>Validate lookback window and reference-date choice against how the team defines overdue or pending receipts</w:t>
      </w:r>
    </w:p>
    <w:p w:rsidR="00185EAB" w:rsidRDefault="003F5DDF">
      <w:r>
        <w:t>Tune deletion, delivery-completed, and goods-receipt scope so the queue reflects truly open, receipt-relevant lines</w:t>
      </w:r>
    </w:p>
    <w:p w:rsidR="00185EAB" w:rsidRDefault="003F5DDF">
      <w:r>
        <w:t>Compare exception counts by vendor, plant, purchasing group, and document type to find systematic follow-up gaps</w:t>
      </w:r>
    </w:p>
    <w:p w:rsidR="00185EAB" w:rsidRDefault="003F5DDF">
      <w:r>
        <w:rPr>
          <w:b/>
        </w:rPr>
        <w:lastRenderedPageBreak/>
        <w:t>Corrective Actions</w:t>
      </w:r>
    </w:p>
    <w:p w:rsidR="00185EAB" w:rsidRDefault="003F5DDF">
      <w:r>
        <w:t>Post goods receipts or correct schedule lines through standard MM processes where deliveries were recorded late</w:t>
      </w:r>
    </w:p>
    <w:p w:rsidR="00185EAB" w:rsidRDefault="003F5DDF">
      <w:r>
        <w:t>Adjust monitoring scope after cleanup so results stay actionable for buyers</w:t>
      </w:r>
    </w:p>
    <w:p w:rsidR="00185EAB" w:rsidRDefault="003F5DDF">
      <w:r>
        <w:t>Document review outcomes, brief buyers on recurring patterns, and schedule recurring runs for critical vendors or materials</w:t>
      </w:r>
    </w:p>
    <w:p w:rsidR="00185EAB" w:rsidRDefault="00185EAB"/>
    <w:p w:rsidR="00185EAB" w:rsidRDefault="003F5DDF">
      <w:pPr>
        <w:pStyle w:val="21"/>
      </w:pPr>
      <w:r>
        <w:t>Parameters</w:t>
      </w:r>
    </w:p>
    <w:p w:rsidR="00185EAB" w:rsidRDefault="00185EAB"/>
    <w:p w:rsidR="00185EAB" w:rsidRDefault="003F5DDF">
      <w:pPr>
        <w:pStyle w:val="31"/>
      </w:pPr>
      <w:r>
        <w:t>Parameters Reference Table</w:t>
      </w:r>
    </w:p>
    <w:p w:rsidR="00185EAB" w:rsidRDefault="003F5DDF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367"/>
        <w:gridCol w:w="1495"/>
        <w:gridCol w:w="1011"/>
        <w:gridCol w:w="610"/>
        <w:gridCol w:w="631"/>
        <w:gridCol w:w="709"/>
        <w:gridCol w:w="2007"/>
        <w:gridCol w:w="2026"/>
      </w:tblGrid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Domain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Created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DATUM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AFNAM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Requisitioner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AFNAM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AFNAM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Asset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ANLN1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Subnumber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ANLN2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AUFNR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Order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AUFNR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AUFNR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BACKDAYS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Days Back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Requisition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DATUM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BANFN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Purchase Requisition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BANFN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BANFN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Doc. Type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TEXT20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Purchase Order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ETBDT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DATUM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BNFPO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 xml:space="preserve">Item of </w:t>
            </w:r>
            <w:r>
              <w:lastRenderedPageBreak/>
              <w:t>Requisition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NU</w:t>
            </w:r>
            <w:r>
              <w:lastRenderedPageBreak/>
              <w:t>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BNFPO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BNFPO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BPUMN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Quantity Conversion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BPUMN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UMBSN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BPUMZ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Quantity Conversion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BPUMZ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UMBSZ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Purchasing Doc.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ESART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BSART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Purch. Doc.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BSTYP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BSTYP_DESC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DDTEXT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Company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BUKRS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BUKRS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Valuation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BWTAR_D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BWTAR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Valuation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BWTTY_D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BWTTY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CPUDT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Entry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CPUDT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DATUM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DATE_REF_FLD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Date Ref Field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/SKN/E_SW_DURATION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Duration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/SKN/E_SW_DURATION_UNIT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/SKN/D_SW_DURATION_UNIT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Purchasing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EBELN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EBELP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EINDT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Delivery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EINDT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DATUM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Purchasing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EKGRP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EKGRP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</w:t>
            </w:r>
            <w:r>
              <w:lastRenderedPageBreak/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EKNAM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Descripti</w:t>
            </w:r>
            <w:r>
              <w:lastRenderedPageBreak/>
              <w:t>on p.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TEXT18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29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Purch. Organization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EKORG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EKOTX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TEXT20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ELIKZ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Delivery Completed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ELIKZ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XFELD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Changed 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AEDAT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DATUM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Final Invoice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XFELD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Created by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ERNAM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USNAM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ESTKZ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Creation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ESTKZ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ESTKZ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Schedule Line Number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ETENR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ETENR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FIPOS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Commitment 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FIPOS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FIPOS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Release indicator (PO)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FRGKE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Release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FRGKZ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GJAHR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Material Doc. Year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MJAHR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GJAHR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GL_ACC_TXT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G/L Acct Long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TXT50_SKAT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TEXT50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Business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GSBER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GSBER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KNTTP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Acct Assignment Cat.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KNTTP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KNTTP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Controlling Area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KOKRS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CACCD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KOSTL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Cost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KOSTL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KOSTL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  <w:r>
              <w:lastRenderedPageBreak/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KOSTL_DESC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Descripti</w:t>
            </w:r>
            <w:r>
              <w:lastRenderedPageBreak/>
              <w:t>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KLTXT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TEXT40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47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LFDAT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Delivery Date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EINDT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DATUM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Vendor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LIFNR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LIFNR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LOEKZ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Deletion Indicator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ELOEK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ELOEK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MATKL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Material Group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MATKL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MATKL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Material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MATNR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MEINS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Order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MEINS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MENGE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Scheduled Quantity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ETMEN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MENGE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NAME1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NAME1_GP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NAME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NETWR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Net Order Value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CURR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BWERT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WERT7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OPEN_ORDER_QUAN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Open Quantity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OBMNG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MENG13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PEINH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Price 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EPEIN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DEC5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PLIFZ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Planned Deliv. Time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PLIFZ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DEC3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Profit Center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PRCTR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PRCTR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PRCTR_DESC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Long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TEXT40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PROCSTAT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Purch. doc. proc. 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MEPROCSTATE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MEPROCSTATE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PS_PSP_PNR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WBS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PS_PSP_PNR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PS_POSNR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Item Category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PSTYP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PSTYP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SAKTO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G/L Account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SAKNR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SAKNR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SHKZG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Debit/Credit Ind.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SHKZG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SHKZG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</w:t>
            </w:r>
            <w:r>
              <w:lastRenderedPageBreak/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STATU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Status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</w:t>
            </w:r>
            <w:r>
              <w:lastRenderedPageBreak/>
              <w:t>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ESTAK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ESTAK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67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STATU_DESC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Short Descript.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VAL_TEXT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DDTEXT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TXZ01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Short Text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TXZ01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TEXT40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UEBTK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Unltd Overdelivery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UEBTK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XFELD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UEBTO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Overdeliv. Tolerance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UEBTO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PRZ21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USER_FLD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User field for Dyn Rec List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185EAB"/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VBELN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SD Document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VBELN_CO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VBELN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VBELP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Item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POSNR_CO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POSNR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VBUND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Trading Partner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RASSC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RCOMP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VGABE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Trans./event 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VGABE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VGABE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Currency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CUKY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WAERS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WAERS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WEMNG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Qty Delivered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WEEMG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MENG13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Goods Receipt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WEPOS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XFELD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79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WERKS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Plant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EWERK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WERKS</w:t>
            </w:r>
          </w:p>
        </w:tc>
      </w:tr>
      <w:tr w:rsidR="00185EAB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80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WGBEZ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Material Group Desc.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WGBEZ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TEXT20</w:t>
            </w:r>
          </w:p>
        </w:tc>
      </w:tr>
    </w:tbl>
    <w:p w:rsidR="00185EAB" w:rsidRDefault="00185EAB"/>
    <w:p w:rsidR="00185EAB" w:rsidRDefault="00185EAB"/>
    <w:p w:rsidR="00185EAB" w:rsidRDefault="003F5DDF">
      <w:pPr>
        <w:pStyle w:val="31"/>
      </w:pPr>
      <w:r>
        <w:t>Parameter Configuration Guidelines</w:t>
      </w:r>
    </w:p>
    <w:p w:rsidR="00185EAB" w:rsidRDefault="003F5DDF">
      <w:r>
        <w:t xml:space="preserve">IMPORTANT: This EI defines 80 parameters in the Parameters Reference Table. Configure parameters that affect selection and alerting; parameters marked </w:t>
      </w:r>
      <w:r>
        <w:rPr>
          <w:b/>
        </w:rPr>
        <w:t>Not in use</w:t>
      </w:r>
      <w:r>
        <w:t xml:space="preserve"> are declared in the interface but do not change results for this EI.</w:t>
      </w:r>
    </w:p>
    <w:p w:rsidR="00185EAB" w:rsidRDefault="003F5DDF">
      <w:r>
        <w:rPr>
          <w:b/>
        </w:rPr>
        <w:lastRenderedPageBreak/>
        <w:t>AEDAT</w:t>
      </w:r>
      <w:r>
        <w:t xml:space="preserve"> (Created on)</w:t>
      </w:r>
    </w:p>
    <w:p w:rsidR="00185EAB" w:rsidRDefault="003F5DDF">
      <w:r>
        <w:t>Changed-on date used to filter documents or master records by last maintenance activity.</w:t>
      </w:r>
    </w:p>
    <w:p w:rsidR="00185EAB" w:rsidRPr="006071E6" w:rsidRDefault="003F5DDF">
      <w:r w:rsidRPr="006071E6">
        <w:rPr>
          <w:b/>
        </w:rPr>
        <w:t>AFNAM</w:t>
      </w:r>
      <w:r w:rsidRPr="006071E6">
        <w:t xml:space="preserve"> (Requisitioner)</w:t>
      </w:r>
    </w:p>
    <w:p w:rsidR="006071E6" w:rsidRDefault="006071E6" w:rsidP="006071E6">
      <w:pPr>
        <w:rPr>
          <w:rStyle w:val="yadgie"/>
          <w:rFonts w:ascii="Arial" w:hAnsi="Arial" w:cs="Arial"/>
          <w:sz w:val="19"/>
          <w:szCs w:val="19"/>
        </w:rPr>
      </w:pPr>
      <w:r w:rsidRPr="006071E6">
        <w:rPr>
          <w:rStyle w:val="yadgie"/>
          <w:rFonts w:ascii="Arial" w:hAnsi="Arial" w:cs="Arial"/>
          <w:sz w:val="19"/>
          <w:szCs w:val="19"/>
        </w:rPr>
        <w:t xml:space="preserve">Name of </w:t>
      </w:r>
      <w:proofErr w:type="spellStart"/>
      <w:r w:rsidRPr="006071E6">
        <w:rPr>
          <w:rStyle w:val="yadgie"/>
          <w:rFonts w:ascii="Arial" w:hAnsi="Arial" w:cs="Arial"/>
          <w:sz w:val="19"/>
          <w:szCs w:val="19"/>
        </w:rPr>
        <w:t>Requisitioner</w:t>
      </w:r>
      <w:proofErr w:type="spellEnd"/>
      <w:r w:rsidRPr="006071E6">
        <w:rPr>
          <w:rStyle w:val="yadgie"/>
          <w:rFonts w:ascii="Arial" w:hAnsi="Arial" w:cs="Arial"/>
          <w:sz w:val="19"/>
          <w:szCs w:val="19"/>
        </w:rPr>
        <w:t>/Requester is</w:t>
      </w:r>
      <w:r>
        <w:rPr>
          <w:rStyle w:val="yadgie"/>
          <w:rFonts w:ascii="Arial" w:hAnsi="Arial" w:cs="Arial"/>
          <w:sz w:val="19"/>
          <w:szCs w:val="19"/>
        </w:rPr>
        <w:t xml:space="preserve"> a standard purchasing field that identifies the specific person or department internally requesting the material or service.</w:t>
      </w:r>
    </w:p>
    <w:p w:rsidR="00185EAB" w:rsidRPr="00BA7472" w:rsidRDefault="003F5DDF" w:rsidP="00DB7F0E">
      <w:r w:rsidRPr="00BA7472">
        <w:rPr>
          <w:b/>
        </w:rPr>
        <w:t xml:space="preserve">ANLN1 </w:t>
      </w:r>
      <w:r w:rsidRPr="00BA7472">
        <w:t>(Asset)</w:t>
      </w:r>
    </w:p>
    <w:p w:rsidR="00DB7F0E" w:rsidRDefault="00DB7F0E" w:rsidP="00DB7F0E">
      <w:r w:rsidRPr="00BA7472">
        <w:t>Main Asset Number</w:t>
      </w:r>
      <w:r>
        <w:t xml:space="preserve"> uniquely identifies the core capital asset (e.g., a delivery truck or a building).</w:t>
      </w:r>
    </w:p>
    <w:p w:rsidR="00DB7F0E" w:rsidRPr="00BA7472" w:rsidRDefault="00DB7F0E" w:rsidP="00BA7472">
      <w:r w:rsidRPr="00BA7472">
        <w:rPr>
          <w:b/>
        </w:rPr>
        <w:t>ANLN2</w:t>
      </w:r>
      <w:r w:rsidR="00BA7472" w:rsidRPr="00BA7472">
        <w:rPr>
          <w:b/>
        </w:rPr>
        <w:t xml:space="preserve"> </w:t>
      </w:r>
      <w:r w:rsidRPr="00BA7472">
        <w:t>(</w:t>
      </w:r>
      <w:proofErr w:type="spellStart"/>
      <w:r w:rsidR="00BA7472" w:rsidRPr="00BA7472">
        <w:t>Subnumber</w:t>
      </w:r>
      <w:proofErr w:type="spellEnd"/>
      <w:r w:rsidRPr="00BA7472">
        <w:t>)</w:t>
      </w:r>
    </w:p>
    <w:p w:rsidR="00DB7F0E" w:rsidRDefault="00DB7F0E" w:rsidP="00DB7F0E">
      <w:r w:rsidRPr="00BA7472">
        <w:t xml:space="preserve">Asset </w:t>
      </w:r>
      <w:proofErr w:type="spellStart"/>
      <w:r w:rsidRPr="00BA7472">
        <w:t>Subnumber</w:t>
      </w:r>
      <w:proofErr w:type="spellEnd"/>
      <w:r w:rsidRPr="00DB7F0E">
        <w:t xml:space="preserve"> identifies subsequent additions, replacements, or component parts linked to</w:t>
      </w:r>
      <w:r>
        <w:t xml:space="preserve"> that main asset (e.g., a replacement engine for the truck, or a new roof for the building).</w:t>
      </w:r>
    </w:p>
    <w:p w:rsidR="00185EAB" w:rsidRDefault="003F5DDF" w:rsidP="00DB7F0E">
      <w:r>
        <w:rPr>
          <w:b/>
        </w:rPr>
        <w:t>AUFNR</w:t>
      </w:r>
      <w:r>
        <w:t xml:space="preserve"> (Order)</w:t>
      </w:r>
    </w:p>
    <w:p w:rsidR="00185EAB" w:rsidRDefault="003F5DDF">
      <w:r>
        <w:t>Order number key for internal orders or manufacturing orders-primary CO/PP order identifier in many extracts.</w:t>
      </w:r>
    </w:p>
    <w:p w:rsidR="00185EAB" w:rsidRDefault="003F5DDF">
      <w:r>
        <w:rPr>
          <w:b/>
        </w:rPr>
        <w:t>BACKDAYS</w:t>
      </w:r>
      <w:r>
        <w:t xml:space="preserve"> (Days Back)</w:t>
      </w:r>
    </w:p>
    <w:p w:rsidR="00185EAB" w:rsidRDefault="003F5DDF">
      <w:r>
        <w:t>BACKDAYS defines the historical monitoring window by specifying how many days backward from today to retrieve records. 0 - today, 1 - today + yesterday etc.</w:t>
      </w:r>
    </w:p>
    <w:p w:rsidR="00185EAB" w:rsidRDefault="003F5DDF">
      <w:r>
        <w:t>Backdays is based on DATE_REF_FLD field.</w:t>
      </w:r>
    </w:p>
    <w:p w:rsidR="00185EAB" w:rsidRDefault="003F5DDF">
      <w:r>
        <w:rPr>
          <w:b/>
        </w:rPr>
        <w:t>BADAT</w:t>
      </w:r>
      <w:r>
        <w:t xml:space="preserve"> (Requisition Date)</w:t>
      </w:r>
    </w:p>
    <w:p w:rsidR="00185EAB" w:rsidRDefault="003F5DDF">
      <w:r>
        <w:t>Requisition date expressing when material is required-drives need-by and replenishment timing in MM.</w:t>
      </w:r>
    </w:p>
    <w:p w:rsidR="00185EAB" w:rsidRDefault="003F5DDF">
      <w:r>
        <w:rPr>
          <w:b/>
        </w:rPr>
        <w:t>BANFN</w:t>
      </w:r>
      <w:r>
        <w:t xml:space="preserve"> (Purchase Requisition)</w:t>
      </w:r>
    </w:p>
    <w:p w:rsidR="00185EAB" w:rsidRDefault="003F5DDF">
      <w:r>
        <w:t>Purchase requisition number, the core PR document key for MM approval and lifecycle checks.</w:t>
      </w:r>
    </w:p>
    <w:p w:rsidR="00185EAB" w:rsidRDefault="003F5DDF">
      <w:r>
        <w:rPr>
          <w:b/>
        </w:rPr>
        <w:t>BATXT</w:t>
      </w:r>
      <w:r>
        <w:t xml:space="preserve"> (Doc. Type Descript.)</w:t>
      </w:r>
    </w:p>
    <w:p w:rsidR="00F60B25" w:rsidRDefault="00F60B25">
      <w:r w:rsidRPr="00F60B25">
        <w:t>Description of Purchasing Document Type provides the short text description for custom or standard purchasing codes (such as "Standard PO" for the NB document type).</w:t>
      </w:r>
    </w:p>
    <w:p w:rsidR="00185EAB" w:rsidRDefault="003F5DDF">
      <w:r>
        <w:rPr>
          <w:b/>
        </w:rPr>
        <w:t>BEDAT</w:t>
      </w:r>
      <w:r>
        <w:t xml:space="preserve"> (Purchase Order Date)</w:t>
      </w:r>
    </w:p>
    <w:p w:rsidR="00185EAB" w:rsidRDefault="003F5DDF">
      <w:r>
        <w:t>Purchasing document date used to filter procurement documents by document creation period.</w:t>
      </w:r>
    </w:p>
    <w:p w:rsidR="00185EAB" w:rsidRDefault="003F5DDF">
      <w:r>
        <w:rPr>
          <w:b/>
        </w:rPr>
        <w:t>BNFPO</w:t>
      </w:r>
      <w:r>
        <w:t xml:space="preserve"> (Item of Requisition)</w:t>
      </w:r>
    </w:p>
    <w:p w:rsidR="00185EAB" w:rsidRDefault="003F5DDF">
      <w:r>
        <w:lastRenderedPageBreak/>
        <w:t>Purchase requisition item number used to identify PR line-level records.</w:t>
      </w:r>
    </w:p>
    <w:p w:rsidR="00185EAB" w:rsidRDefault="003F5DDF">
      <w:r>
        <w:rPr>
          <w:b/>
        </w:rPr>
        <w:t>BPUMN</w:t>
      </w:r>
      <w:r>
        <w:t xml:space="preserve"> (Quantity Conversion)</w:t>
      </w:r>
    </w:p>
    <w:p w:rsidR="00185EAB" w:rsidRDefault="003F5DDF">
      <w:r>
        <w:t>Denominator for price-unit conversion on purchasing conditions translating condition amounts to order quantities.</w:t>
      </w:r>
    </w:p>
    <w:p w:rsidR="00185EAB" w:rsidRDefault="003F5DDF">
      <w:r>
        <w:rPr>
          <w:b/>
        </w:rPr>
        <w:t>BPUMZ</w:t>
      </w:r>
      <w:r>
        <w:t xml:space="preserve"> (Quantity Conversion)</w:t>
      </w:r>
    </w:p>
    <w:p w:rsidR="00185EAB" w:rsidRDefault="003F5DDF">
      <w:r>
        <w:t>Numerator for price-unit conversion paired with BPUMN to express per-unit purchasing prices correctly.</w:t>
      </w:r>
    </w:p>
    <w:p w:rsidR="00185EAB" w:rsidRDefault="003F5DDF">
      <w:r>
        <w:rPr>
          <w:b/>
        </w:rPr>
        <w:t>BSART</w:t>
      </w:r>
      <w:r>
        <w:t xml:space="preserve"> (Purchasing Doc. Type)</w:t>
      </w:r>
    </w:p>
    <w:p w:rsidR="00185EAB" w:rsidRDefault="003F5DDF">
      <w:r>
        <w:t>Purchasing document type that controls PO/PR business scenario and approval behavior.</w:t>
      </w:r>
    </w:p>
    <w:p w:rsidR="00185EAB" w:rsidRDefault="003F5DDF">
      <w:r>
        <w:rPr>
          <w:b/>
        </w:rPr>
        <w:t>BSTYP</w:t>
      </w:r>
      <w:r>
        <w:t xml:space="preserve"> (Purch. Doc. Category)</w:t>
      </w:r>
    </w:p>
    <w:p w:rsidR="00185EAB" w:rsidRDefault="003F5DDF">
      <w:r>
        <w:t>Purchasing document category (PR/PO/contract etc.) used to segment MM document classes.</w:t>
      </w:r>
    </w:p>
    <w:p w:rsidR="00185EAB" w:rsidRDefault="003F5DDF">
      <w:r>
        <w:rPr>
          <w:b/>
        </w:rPr>
        <w:t>BSTYP_DESC</w:t>
      </w:r>
      <w:r>
        <w:t xml:space="preserve"> (Short Descript.)</w:t>
      </w:r>
    </w:p>
    <w:p w:rsidR="00185EAB" w:rsidRDefault="003F5DDF">
      <w:r>
        <w:t>Description of purchasing document category for business-readable output.</w:t>
      </w:r>
    </w:p>
    <w:p w:rsidR="00185EAB" w:rsidRDefault="003F5DDF">
      <w:r>
        <w:rPr>
          <w:b/>
        </w:rPr>
        <w:t>BUKRS</w:t>
      </w:r>
      <w:r>
        <w:t xml:space="preserve"> (Company Code)</w:t>
      </w:r>
    </w:p>
    <w:p w:rsidR="00185EAB" w:rsidRDefault="003F5DDF">
      <w:r>
        <w:t>Company code key that scopes data to legal entity/accounting unit level.</w:t>
      </w:r>
    </w:p>
    <w:p w:rsidR="00185EAB" w:rsidRDefault="003F5DDF">
      <w:r>
        <w:rPr>
          <w:b/>
        </w:rPr>
        <w:t>BWTAR</w:t>
      </w:r>
      <w:r>
        <w:t xml:space="preserve"> (Valuation Type)</w:t>
      </w:r>
    </w:p>
    <w:p w:rsidR="00185EAB" w:rsidRDefault="003F5DDF">
      <w:r>
        <w:t>Valuation type key used in split valuation scenarios (batch/material valuation layers).</w:t>
      </w:r>
    </w:p>
    <w:p w:rsidR="00185EAB" w:rsidRDefault="003F5DDF">
      <w:r>
        <w:rPr>
          <w:b/>
        </w:rPr>
        <w:t>BWTTY</w:t>
      </w:r>
      <w:r>
        <w:t xml:space="preserve"> (Valuation Category)</w:t>
      </w:r>
    </w:p>
    <w:p w:rsidR="00185EAB" w:rsidRDefault="003F5DDF">
      <w:r>
        <w:t>Valuation category distinguishing split valuation types such as sales-order stock versus own stock.</w:t>
      </w:r>
    </w:p>
    <w:p w:rsidR="00185EAB" w:rsidRDefault="003F5DDF">
      <w:r>
        <w:rPr>
          <w:b/>
        </w:rPr>
        <w:t>CPUDT</w:t>
      </w:r>
      <w:r>
        <w:t xml:space="preserve"> (Entry Date)</w:t>
      </w:r>
    </w:p>
    <w:p w:rsidR="00185EAB" w:rsidRDefault="003F5DDF">
      <w:r>
        <w:t>Entry/creation date used for technical posting timestamp filtering.</w:t>
      </w:r>
    </w:p>
    <w:p w:rsidR="00185EAB" w:rsidRDefault="003F5DDF">
      <w:r>
        <w:rPr>
          <w:b/>
        </w:rPr>
        <w:t>DATE_REF_FLD</w:t>
      </w:r>
      <w:r>
        <w:t xml:space="preserve"> (Date Ref Field)</w:t>
      </w:r>
    </w:p>
    <w:p w:rsidR="00185EAB" w:rsidRDefault="003F5DDF">
      <w:r>
        <w:t>Names the date field used as the reference for lookback and time-window filtering when explicit from/to dates are not set.</w:t>
      </w:r>
    </w:p>
    <w:p w:rsidR="00185EAB" w:rsidRDefault="003F5DDF">
      <w:r>
        <w:rPr>
          <w:b/>
        </w:rPr>
        <w:t>DATE_REF_FLD Options:</w:t>
      </w:r>
    </w:p>
    <w:p w:rsidR="00185EAB" w:rsidRDefault="003F5DDF">
      <w:r>
        <w:lastRenderedPageBreak/>
        <w:t>BEDAT — Purchasing document date used to filter procurement documents by document creation period.</w:t>
      </w:r>
    </w:p>
    <w:p w:rsidR="00185EAB" w:rsidRDefault="003F5DDF">
      <w:r>
        <w:t>AEDAT — Changed-on date used to filter documents or master records by last maintenance activity.</w:t>
      </w:r>
    </w:p>
    <w:p w:rsidR="00185EAB" w:rsidRDefault="003F5DDF">
      <w:r>
        <w:t>EINDT — Item delivery date on purchasing or delivery structures expressing vendor-promised or requested receipt date.</w:t>
      </w:r>
    </w:p>
    <w:p w:rsidR="00185EAB" w:rsidRDefault="003F5DDF">
      <w:r>
        <w:t>ERDAT — Created-on date on the persisted business record-standard master/document creation date axis in SAP tables.</w:t>
      </w:r>
    </w:p>
    <w:p w:rsidR="00185EAB" w:rsidRDefault="003F5DDF">
      <w:r>
        <w:t>BADAT — Requisition date expressing when material is required-drives need-by and replenishment timing in MM.</w:t>
      </w:r>
    </w:p>
    <w:p w:rsidR="00185EAB" w:rsidRDefault="003F5DDF">
      <w:r>
        <w:rPr>
          <w:b/>
        </w:rPr>
        <w:t>DURATION</w:t>
      </w:r>
      <w:r>
        <w:t xml:space="preserve"> (Duration In Time Units)</w:t>
      </w:r>
    </w:p>
    <w:p w:rsidR="00185EAB" w:rsidRDefault="003F5DDF">
      <w:r>
        <w:t>Relative-age filter: elapsed interval from the row's reference timestamp to evaluation time, expressed in DURATION_UNIT</w:t>
      </w:r>
    </w:p>
    <w:p w:rsidR="00185EAB" w:rsidRDefault="003F5DDF">
      <w:r>
        <w:rPr>
          <w:b/>
        </w:rPr>
        <w:t>DURATION_UNIT</w:t>
      </w:r>
      <w:r>
        <w:t xml:space="preserve"> (Duration Unit)</w:t>
      </w:r>
    </w:p>
    <w:p w:rsidR="00185EAB" w:rsidRDefault="003F5DDF">
      <w:r>
        <w:t>DURATION_UNIT defines the measurement unit for DURATION calculations.</w:t>
      </w:r>
    </w:p>
    <w:p w:rsidR="00185EAB" w:rsidRDefault="003F5DDF">
      <w:r>
        <w:rPr>
          <w:b/>
        </w:rPr>
        <w:t>DURATION_UNIT Options:</w:t>
      </w:r>
    </w:p>
    <w:p w:rsidR="00185EAB" w:rsidRDefault="003F5DDF">
      <w:r>
        <w:t>H: Hours</w:t>
      </w:r>
    </w:p>
    <w:p w:rsidR="00185EAB" w:rsidRDefault="003F5DDF">
      <w:r>
        <w:t>M: Minutes</w:t>
      </w:r>
    </w:p>
    <w:p w:rsidR="00185EAB" w:rsidRDefault="003F5DDF">
      <w:r>
        <w:t>D: Days</w:t>
      </w:r>
    </w:p>
    <w:p w:rsidR="00185EAB" w:rsidRDefault="003F5DDF">
      <w:r>
        <w:t>F: Full days for specific day filtering</w:t>
      </w:r>
    </w:p>
    <w:p w:rsidR="00185EAB" w:rsidRDefault="003F5DDF">
      <w:r>
        <w:rPr>
          <w:b/>
        </w:rPr>
        <w:t>EBELN</w:t>
      </w:r>
      <w:r>
        <w:t xml:space="preserve"> (Purchasing Document)</w:t>
      </w:r>
    </w:p>
    <w:p w:rsidR="00185EAB" w:rsidRDefault="003F5DDF">
      <w:r>
        <w:t>Purchasing document number (typically PO) used as the primary MM document key.</w:t>
      </w:r>
    </w:p>
    <w:p w:rsidR="00185EAB" w:rsidRDefault="003F5DDF">
      <w:r>
        <w:rPr>
          <w:b/>
        </w:rPr>
        <w:t>EBELP</w:t>
      </w:r>
      <w:r>
        <w:t xml:space="preserve"> (Item)</w:t>
      </w:r>
    </w:p>
    <w:p w:rsidR="00185EAB" w:rsidRDefault="003F5DDF">
      <w:r>
        <w:t>Purchasing document item number used for line-level PO analytics.</w:t>
      </w:r>
    </w:p>
    <w:p w:rsidR="00185EAB" w:rsidRDefault="003F5DDF">
      <w:r>
        <w:rPr>
          <w:b/>
        </w:rPr>
        <w:t>EINDT</w:t>
      </w:r>
      <w:r>
        <w:t xml:space="preserve"> (Delivery Date)</w:t>
      </w:r>
    </w:p>
    <w:p w:rsidR="00185EAB" w:rsidRDefault="003F5DDF">
      <w:r>
        <w:t>Item delivery date on purchasing or delivery structures expressing vendor-promised or requested receipt date.</w:t>
      </w:r>
    </w:p>
    <w:p w:rsidR="00185EAB" w:rsidRDefault="003F5DDF">
      <w:r>
        <w:rPr>
          <w:b/>
        </w:rPr>
        <w:t>EKGRP</w:t>
      </w:r>
      <w:r>
        <w:t xml:space="preserve"> (Purchasing Group)</w:t>
      </w:r>
    </w:p>
    <w:p w:rsidR="00185EAB" w:rsidRDefault="003F5DDF">
      <w:r>
        <w:lastRenderedPageBreak/>
        <w:t>Purchasing group (buyer) used for procurement ownership and control segmentation.</w:t>
      </w:r>
    </w:p>
    <w:p w:rsidR="00185EAB" w:rsidRDefault="003F5DDF">
      <w:r>
        <w:rPr>
          <w:b/>
        </w:rPr>
        <w:t>EKNAM</w:t>
      </w:r>
      <w:r>
        <w:t xml:space="preserve"> (Description p. group)</w:t>
      </w:r>
    </w:p>
    <w:p w:rsidR="00185EAB" w:rsidRDefault="003F5DDF">
      <w:r>
        <w:t>Purchasing group description or buyer name text paired with EKGRP for readable procurement ownership lists.</w:t>
      </w:r>
    </w:p>
    <w:p w:rsidR="00185EAB" w:rsidRDefault="003F5DDF">
      <w:r>
        <w:rPr>
          <w:b/>
        </w:rPr>
        <w:t>EKORG</w:t>
      </w:r>
      <w:r>
        <w:t xml:space="preserve"> (Purch. Organization)</w:t>
      </w:r>
    </w:p>
    <w:p w:rsidR="00185EAB" w:rsidRDefault="003F5DDF">
      <w:r>
        <w:t>Purchasing organization key used to scope procurement flows by organizational unit.</w:t>
      </w:r>
    </w:p>
    <w:p w:rsidR="00185EAB" w:rsidRDefault="003F5DDF">
      <w:r>
        <w:rPr>
          <w:b/>
        </w:rPr>
        <w:t>EKOTX</w:t>
      </w:r>
      <w:r>
        <w:t xml:space="preserve"> (Description)</w:t>
      </w:r>
    </w:p>
    <w:p w:rsidR="006818A6" w:rsidRDefault="006818A6">
      <w:r>
        <w:t>Description of Purchasing Organization provides the short text description for custom or standard purchasing organizational units (such as "North America Procurement" for the US01 purchasing organization).</w:t>
      </w:r>
    </w:p>
    <w:p w:rsidR="00185EAB" w:rsidRDefault="003F5DDF">
      <w:r>
        <w:rPr>
          <w:b/>
        </w:rPr>
        <w:t>ELIKZ</w:t>
      </w:r>
      <w:r>
        <w:t xml:space="preserve"> (Delivery Completed)</w:t>
      </w:r>
    </w:p>
    <w:p w:rsidR="00185EAB" w:rsidRDefault="003F5DDF">
      <w:r>
        <w:t>Delivery completed indicator used to identify open versus completed procurement items.</w:t>
      </w:r>
    </w:p>
    <w:p w:rsidR="00185EAB" w:rsidRDefault="003F5DDF">
      <w:r>
        <w:rPr>
          <w:b/>
        </w:rPr>
        <w:t>ERDAT</w:t>
      </w:r>
      <w:r>
        <w:t xml:space="preserve"> (Changed on)</w:t>
      </w:r>
    </w:p>
    <w:p w:rsidR="00185EAB" w:rsidRDefault="003F5DDF">
      <w:r>
        <w:t>Created-on date on the persisted business record-standard master/document creation date axis in SAP tables.</w:t>
      </w:r>
    </w:p>
    <w:p w:rsidR="00185EAB" w:rsidRDefault="003F5DDF">
      <w:r>
        <w:rPr>
          <w:b/>
        </w:rPr>
        <w:t>EREKZ</w:t>
      </w:r>
      <w:r>
        <w:t xml:space="preserve"> (Final Invoice)</w:t>
      </w:r>
    </w:p>
    <w:p w:rsidR="00185EAB" w:rsidRDefault="003F5DDF">
      <w:r>
        <w:t>Final invoice indicator on the PO item signaling that invoice completion is expected or locked for the line.</w:t>
      </w:r>
    </w:p>
    <w:p w:rsidR="00185EAB" w:rsidRDefault="003F5DDF">
      <w:r>
        <w:rPr>
          <w:b/>
        </w:rPr>
        <w:t>ERNAM</w:t>
      </w:r>
      <w:r>
        <w:t xml:space="preserve"> (Created by)</w:t>
      </w:r>
    </w:p>
    <w:p w:rsidR="00185EAB" w:rsidRDefault="003F5DDF">
      <w:r>
        <w:t>Created-by user ID used for maker-checker and ownership monitoring.</w:t>
      </w:r>
    </w:p>
    <w:p w:rsidR="00185EAB" w:rsidRDefault="003F5DDF">
      <w:r>
        <w:rPr>
          <w:b/>
        </w:rPr>
        <w:t>ESTKZ</w:t>
      </w:r>
      <w:r>
        <w:t xml:space="preserve"> (Creation Indicator)</w:t>
      </w:r>
    </w:p>
    <w:p w:rsidR="00185EAB" w:rsidRDefault="003F5DDF">
      <w:r>
        <w:t>Creation indicator for PR/PO source or method, used for process-origin analysis.</w:t>
      </w:r>
    </w:p>
    <w:p w:rsidR="00185EAB" w:rsidRDefault="003F5DDF">
      <w:r>
        <w:rPr>
          <w:b/>
        </w:rPr>
        <w:t>ETENR</w:t>
      </w:r>
      <w:r>
        <w:t xml:space="preserve"> (Schedule Line Number)</w:t>
      </w:r>
    </w:p>
    <w:p w:rsidR="00185EAB" w:rsidRDefault="003F5DDF">
      <w:r>
        <w:t>Schedule line number splitting a sales item into multiple delivery or availability schedule rows.</w:t>
      </w:r>
    </w:p>
    <w:p w:rsidR="00185EAB" w:rsidRDefault="003F5DDF">
      <w:r>
        <w:rPr>
          <w:b/>
        </w:rPr>
        <w:t>FIPOS</w:t>
      </w:r>
      <w:r>
        <w:t xml:space="preserve"> (Commitment Item)</w:t>
      </w:r>
    </w:p>
    <w:p w:rsidR="00185EAB" w:rsidRDefault="003F5DDF">
      <w:r>
        <w:t>Commitment Item, which is an alphanumeric key used in Funds Management (FI-FM) to mirror the budget structure for specific revenues and expenditures.</w:t>
      </w:r>
    </w:p>
    <w:p w:rsidR="00185EAB" w:rsidRDefault="003F5DDF">
      <w:r>
        <w:rPr>
          <w:b/>
        </w:rPr>
        <w:t>FRGKE</w:t>
      </w:r>
      <w:r>
        <w:t xml:space="preserve"> (Release indicator (PO))</w:t>
      </w:r>
    </w:p>
    <w:p w:rsidR="00185EAB" w:rsidRDefault="003F5DDF">
      <w:r>
        <w:lastRenderedPageBreak/>
        <w:t>Release status indicator used to distinguish released vs unreleased documents.</w:t>
      </w:r>
    </w:p>
    <w:p w:rsidR="00185EAB" w:rsidRDefault="003F5DDF">
      <w:r>
        <w:rPr>
          <w:b/>
        </w:rPr>
        <w:t>FRGKZ</w:t>
      </w:r>
      <w:r>
        <w:t xml:space="preserve"> (Release indicator)</w:t>
      </w:r>
    </w:p>
    <w:p w:rsidR="00185EAB" w:rsidRDefault="003F5DDF">
      <w:r>
        <w:t>Purchasing release state indicator on requisitions or orders showing whether and how release strategy applies.</w:t>
      </w:r>
    </w:p>
    <w:p w:rsidR="00185EAB" w:rsidRDefault="003F5DDF">
      <w:r>
        <w:rPr>
          <w:b/>
        </w:rPr>
        <w:t>GJAHR</w:t>
      </w:r>
      <w:r>
        <w:t xml:space="preserve"> (Material Doc. Year)</w:t>
      </w:r>
    </w:p>
    <w:p w:rsidR="00185EAB" w:rsidRDefault="00DA16B2">
      <w:proofErr w:type="gramStart"/>
      <w:r>
        <w:t>Calendar year.</w:t>
      </w:r>
      <w:proofErr w:type="gramEnd"/>
    </w:p>
    <w:p w:rsidR="00185EAB" w:rsidRPr="00BB7BBA" w:rsidRDefault="003F5DDF">
      <w:r w:rsidRPr="00BB7BBA">
        <w:rPr>
          <w:b/>
        </w:rPr>
        <w:t>GL_ACC_TXT</w:t>
      </w:r>
      <w:r w:rsidRPr="00BB7BBA">
        <w:t xml:space="preserve"> (G/L Acct Long Text)</w:t>
      </w:r>
    </w:p>
    <w:p w:rsidR="00BB7BBA" w:rsidRDefault="00BB7BBA">
      <w:proofErr w:type="gramStart"/>
      <w:r>
        <w:t>Description of G/L Account.</w:t>
      </w:r>
      <w:proofErr w:type="gramEnd"/>
    </w:p>
    <w:p w:rsidR="00185EAB" w:rsidRDefault="003F5DDF">
      <w:r>
        <w:rPr>
          <w:b/>
        </w:rPr>
        <w:t>GSBER</w:t>
      </w:r>
      <w:r>
        <w:t xml:space="preserve"> (Business Area)</w:t>
      </w:r>
    </w:p>
    <w:p w:rsidR="00185EAB" w:rsidRDefault="003F5DDF">
      <w:r>
        <w:t>Business area key used for FI organizational reporting segmentation.</w:t>
      </w:r>
    </w:p>
    <w:p w:rsidR="00185EAB" w:rsidRDefault="003F5DDF">
      <w:r>
        <w:rPr>
          <w:b/>
        </w:rPr>
        <w:t>KNTTP</w:t>
      </w:r>
      <w:r>
        <w:t xml:space="preserve"> (Acct Assignment Cat.)</w:t>
      </w:r>
    </w:p>
    <w:p w:rsidR="00185EAB" w:rsidRDefault="003F5DDF">
      <w:r>
        <w:t>Account assignment category on purchasing items telling whether stock is project, asset, cost-center, or sales-order.</w:t>
      </w:r>
    </w:p>
    <w:p w:rsidR="00185EAB" w:rsidRDefault="003F5DDF">
      <w:r>
        <w:rPr>
          <w:b/>
        </w:rPr>
        <w:t>KOKRS</w:t>
      </w:r>
      <w:r>
        <w:t xml:space="preserve"> (Controlling Area)</w:t>
      </w:r>
    </w:p>
    <w:p w:rsidR="00185EAB" w:rsidRDefault="003F5DDF">
      <w:r>
        <w:t>Controlling area key used for CO-level organizational scoping.</w:t>
      </w:r>
    </w:p>
    <w:p w:rsidR="00185EAB" w:rsidRDefault="003F5DDF">
      <w:r>
        <w:rPr>
          <w:b/>
        </w:rPr>
        <w:t>KOSTL</w:t>
      </w:r>
      <w:r>
        <w:t xml:space="preserve"> (Cost Center)</w:t>
      </w:r>
    </w:p>
    <w:p w:rsidR="00185EAB" w:rsidRDefault="003F5DDF">
      <w:r>
        <w:t>Cost center used as primary CO account assignment for postings and budgets.</w:t>
      </w:r>
    </w:p>
    <w:p w:rsidR="00185EAB" w:rsidRDefault="003F5DDF">
      <w:r>
        <w:rPr>
          <w:b/>
        </w:rPr>
        <w:t>KOSTL_DESC</w:t>
      </w:r>
      <w:r>
        <w:t xml:space="preserve"> (Description)</w:t>
      </w:r>
    </w:p>
    <w:p w:rsidR="00185EAB" w:rsidRDefault="00DA16B2">
      <w:r>
        <w:t>Cost center description.</w:t>
      </w:r>
    </w:p>
    <w:p w:rsidR="00185EAB" w:rsidRDefault="003F5DDF">
      <w:r>
        <w:rPr>
          <w:b/>
        </w:rPr>
        <w:t>LFDAT</w:t>
      </w:r>
      <w:r>
        <w:t xml:space="preserve"> (Delivery Date)</w:t>
      </w:r>
    </w:p>
    <w:p w:rsidR="00185EAB" w:rsidRDefault="003F5DDF">
      <w:r>
        <w:t>Delivery date used for logistics due-date and fulfillment timeliness checks.</w:t>
      </w:r>
    </w:p>
    <w:p w:rsidR="00185EAB" w:rsidRDefault="003F5DDF">
      <w:r>
        <w:rPr>
          <w:b/>
        </w:rPr>
        <w:t>LIFNR</w:t>
      </w:r>
      <w:r>
        <w:t xml:space="preserve"> (Vendor)</w:t>
      </w:r>
    </w:p>
    <w:p w:rsidR="00185EAB" w:rsidRDefault="003F5DDF">
      <w:r>
        <w:t>Vendor account number used to scope records to supplier-specific flows.</w:t>
      </w:r>
    </w:p>
    <w:p w:rsidR="00185EAB" w:rsidRDefault="003F5DDF">
      <w:r>
        <w:rPr>
          <w:b/>
        </w:rPr>
        <w:t>LOEKZ</w:t>
      </w:r>
      <w:r>
        <w:t xml:space="preserve"> (Deletion Indicator)</w:t>
      </w:r>
    </w:p>
    <w:p w:rsidR="00185EAB" w:rsidRDefault="003F5DDF">
      <w:r>
        <w:t>Deletion indicator used to exclude logically deleted purchasing/material records.</w:t>
      </w:r>
    </w:p>
    <w:p w:rsidR="00185EAB" w:rsidRDefault="003F5DDF">
      <w:r>
        <w:rPr>
          <w:b/>
        </w:rPr>
        <w:t>MATKL</w:t>
      </w:r>
      <w:r>
        <w:t xml:space="preserve"> (Material Group)</w:t>
      </w:r>
    </w:p>
    <w:p w:rsidR="00185EAB" w:rsidRDefault="003F5DDF">
      <w:r>
        <w:lastRenderedPageBreak/>
        <w:t>Material group key used for product-category segmentation in MM/SD analytics.</w:t>
      </w:r>
    </w:p>
    <w:p w:rsidR="00185EAB" w:rsidRDefault="003F5DDF">
      <w:r>
        <w:rPr>
          <w:b/>
        </w:rPr>
        <w:t>MATNR</w:t>
      </w:r>
      <w:r>
        <w:t xml:space="preserve"> (Material)</w:t>
      </w:r>
    </w:p>
    <w:p w:rsidR="00185EAB" w:rsidRDefault="003F5DDF">
      <w:r>
        <w:t>Material number used as the primary product key across MM/SD records.</w:t>
      </w:r>
    </w:p>
    <w:p w:rsidR="00185EAB" w:rsidRDefault="003F5DDF">
      <w:r>
        <w:rPr>
          <w:b/>
        </w:rPr>
        <w:t>MEINS</w:t>
      </w:r>
      <w:r>
        <w:t xml:space="preserve"> (Order Unit)</w:t>
      </w:r>
    </w:p>
    <w:p w:rsidR="00185EAB" w:rsidRDefault="003F5DDF">
      <w:r>
        <w:t>Base unit of measure used to interpret quantity fields consistently.</w:t>
      </w:r>
    </w:p>
    <w:p w:rsidR="00185EAB" w:rsidRDefault="003F5DDF">
      <w:r>
        <w:rPr>
          <w:b/>
        </w:rPr>
        <w:t>MENGE</w:t>
      </w:r>
      <w:r>
        <w:t xml:space="preserve"> (Scheduled Quantity)</w:t>
      </w:r>
    </w:p>
    <w:p w:rsidR="00185EAB" w:rsidRDefault="003F5DDF">
      <w:r>
        <w:t>Quantity field used for volumetric thresholds and variance analysis.</w:t>
      </w:r>
    </w:p>
    <w:p w:rsidR="00185EAB" w:rsidRDefault="003F5DDF">
      <w:r>
        <w:rPr>
          <w:b/>
        </w:rPr>
        <w:t>NAME1</w:t>
      </w:r>
      <w:r>
        <w:t xml:space="preserve"> (Name)</w:t>
      </w:r>
    </w:p>
    <w:p w:rsidR="00AA1EB9" w:rsidRPr="00AA1EB9" w:rsidRDefault="00AA1EB9">
      <w:r w:rsidRPr="00AA1EB9">
        <w:t xml:space="preserve">Vendor’s name/description </w:t>
      </w:r>
    </w:p>
    <w:p w:rsidR="00185EAB" w:rsidRDefault="003F5DDF">
      <w:r>
        <w:rPr>
          <w:b/>
        </w:rPr>
        <w:t>NETWR</w:t>
      </w:r>
      <w:r>
        <w:t xml:space="preserve"> (Net Order Value)</w:t>
      </w:r>
    </w:p>
    <w:p w:rsidR="00185EAB" w:rsidRDefault="003F5DDF">
      <w:r>
        <w:t>Net value amount used for commercial threshold and anomaly checks.</w:t>
      </w:r>
    </w:p>
    <w:p w:rsidR="00185EAB" w:rsidRDefault="003F5DDF">
      <w:r>
        <w:rPr>
          <w:b/>
        </w:rPr>
        <w:t>OPEN_ORDER_QUAN</w:t>
      </w:r>
      <w:r>
        <w:t xml:space="preserve"> (Open Quantity)</w:t>
      </w:r>
    </w:p>
    <w:p w:rsidR="00F814B2" w:rsidRPr="00F814B2" w:rsidRDefault="00F814B2">
      <w:r>
        <w:t>Remaining</w:t>
      </w:r>
      <w:r w:rsidRPr="00F814B2">
        <w:t xml:space="preserve"> receipt quantity on each schedule line: scheduled quantity minus quantity already delivered, or zero when nothing is left open. It is written to the output and can also be used as a filter when a selection range is supplied. </w:t>
      </w:r>
    </w:p>
    <w:p w:rsidR="00185EAB" w:rsidRDefault="003F5DDF">
      <w:r>
        <w:rPr>
          <w:b/>
        </w:rPr>
        <w:t>PEINH</w:t>
      </w:r>
      <w:r>
        <w:t xml:space="preserve"> (Price Unit)</w:t>
      </w:r>
    </w:p>
    <w:p w:rsidR="00185EAB" w:rsidRDefault="003F5DDF">
      <w:r>
        <w:t>Price unit denominator used to interpret per-unit purchasing prices.</w:t>
      </w:r>
    </w:p>
    <w:p w:rsidR="00185EAB" w:rsidRDefault="003F5DDF">
      <w:r>
        <w:rPr>
          <w:b/>
        </w:rPr>
        <w:t>PLIFZ</w:t>
      </w:r>
      <w:r>
        <w:t xml:space="preserve"> (Planned Deliv. Time)</w:t>
      </w:r>
    </w:p>
    <w:p w:rsidR="00185EAB" w:rsidRDefault="003F5DDF">
      <w:r>
        <w:t>Planned delivery time in days from purchasing info records or schedule lines for lead-time analytics.</w:t>
      </w:r>
    </w:p>
    <w:p w:rsidR="00185EAB" w:rsidRDefault="003F5DDF">
      <w:r>
        <w:rPr>
          <w:b/>
        </w:rPr>
        <w:t>PRCTR</w:t>
      </w:r>
      <w:r>
        <w:t xml:space="preserve"> (Profit Center)</w:t>
      </w:r>
    </w:p>
    <w:p w:rsidR="00185EAB" w:rsidRDefault="003F5DDF">
      <w:r>
        <w:t>Profit center used for management accounting segmentation and profitability reporting.</w:t>
      </w:r>
    </w:p>
    <w:p w:rsidR="00185EAB" w:rsidRDefault="003F5DDF">
      <w:r>
        <w:rPr>
          <w:b/>
        </w:rPr>
        <w:t>PRCTR_DESC</w:t>
      </w:r>
      <w:r>
        <w:t xml:space="preserve"> (Long Text)</w:t>
      </w:r>
    </w:p>
    <w:p w:rsidR="00DA16B2" w:rsidRDefault="00DA16B2">
      <w:proofErr w:type="gramStart"/>
      <w:r>
        <w:t>Profit center description.</w:t>
      </w:r>
      <w:proofErr w:type="gramEnd"/>
    </w:p>
    <w:p w:rsidR="00185EAB" w:rsidRDefault="003F5DDF">
      <w:r>
        <w:rPr>
          <w:b/>
        </w:rPr>
        <w:t>PROCSTAT</w:t>
      </w:r>
      <w:r>
        <w:t xml:space="preserve"> (</w:t>
      </w:r>
      <w:proofErr w:type="spellStart"/>
      <w:r>
        <w:t>Purch</w:t>
      </w:r>
      <w:proofErr w:type="spellEnd"/>
      <w:r>
        <w:t>. doc. proc. state)</w:t>
      </w:r>
    </w:p>
    <w:p w:rsidR="00185EAB" w:rsidRDefault="003F5DDF">
      <w:r>
        <w:t>Purchasing document processing state describing lifecycle and processing of MM purchasing objects.</w:t>
      </w:r>
    </w:p>
    <w:p w:rsidR="00185EAB" w:rsidRDefault="003F5DDF">
      <w:r>
        <w:rPr>
          <w:b/>
        </w:rPr>
        <w:lastRenderedPageBreak/>
        <w:t>PS_PSP_PNR</w:t>
      </w:r>
      <w:r>
        <w:t xml:space="preserve"> (WBS Element)</w:t>
      </w:r>
    </w:p>
    <w:p w:rsidR="00185EAB" w:rsidRDefault="003F5DDF">
      <w:r>
        <w:t>WBS element key used for project-system linked cost/procurement monitoring.</w:t>
      </w:r>
    </w:p>
    <w:p w:rsidR="00185EAB" w:rsidRDefault="003F5DDF">
      <w:r>
        <w:rPr>
          <w:b/>
        </w:rPr>
        <w:t>PSTYP</w:t>
      </w:r>
      <w:r>
        <w:t xml:space="preserve"> (Item Category)</w:t>
      </w:r>
    </w:p>
    <w:p w:rsidR="00185EAB" w:rsidRDefault="003F5DDF">
      <w:r>
        <w:t>Purchasing document item category controlling item behavior, account assignment, and goods-receipt rules.</w:t>
      </w:r>
    </w:p>
    <w:p w:rsidR="00185EAB" w:rsidRDefault="003F5DDF">
      <w:r>
        <w:rPr>
          <w:b/>
        </w:rPr>
        <w:t>SAKTO</w:t>
      </w:r>
      <w:r>
        <w:t xml:space="preserve"> (G/L Account)</w:t>
      </w:r>
    </w:p>
    <w:p w:rsidR="00185EAB" w:rsidRDefault="003F5DDF">
      <w:r>
        <w:t>Cost element used in CO postings for primary or secondary cost capture and account assignment.</w:t>
      </w:r>
    </w:p>
    <w:p w:rsidR="00185EAB" w:rsidRDefault="003F5DDF">
      <w:r>
        <w:rPr>
          <w:b/>
        </w:rPr>
        <w:t>SHKZG</w:t>
      </w:r>
      <w:r>
        <w:t xml:space="preserve"> (Debit/Credit Ind.)</w:t>
      </w:r>
    </w:p>
    <w:p w:rsidR="00185EAB" w:rsidRDefault="003F5DDF">
      <w:r>
        <w:t>Debit/Credit indicator used to separate accounting posting direction.</w:t>
      </w:r>
    </w:p>
    <w:p w:rsidR="00185EAB" w:rsidRDefault="003F5DDF">
      <w:r>
        <w:rPr>
          <w:b/>
        </w:rPr>
        <w:t>SHKZG Options:</w:t>
      </w:r>
    </w:p>
    <w:p w:rsidR="00185EAB" w:rsidRDefault="003F5DDF">
      <w:r>
        <w:t>S — Debit posting</w:t>
      </w:r>
    </w:p>
    <w:p w:rsidR="00185EAB" w:rsidRDefault="003F5DDF">
      <w:r>
        <w:t>H — Credit posting</w:t>
      </w:r>
    </w:p>
    <w:p w:rsidR="00185EAB" w:rsidRDefault="003F5DDF">
      <w:r>
        <w:rPr>
          <w:b/>
        </w:rPr>
        <w:t>STATU</w:t>
      </w:r>
      <w:r>
        <w:t xml:space="preserve"> (Status)</w:t>
      </w:r>
    </w:p>
    <w:p w:rsidR="00185EAB" w:rsidRDefault="003F5DDF">
      <w:r>
        <w:t>Status code used for state-based filtering in process monitoring.</w:t>
      </w:r>
    </w:p>
    <w:p w:rsidR="00185EAB" w:rsidRDefault="003F5DDF">
      <w:r>
        <w:rPr>
          <w:b/>
        </w:rPr>
        <w:t>STATU_DESC</w:t>
      </w:r>
      <w:r>
        <w:t xml:space="preserve"> (Short Descript.)</w:t>
      </w:r>
    </w:p>
    <w:p w:rsidR="00185EAB" w:rsidRDefault="003F5DDF">
      <w:r>
        <w:t>Status description text used for readable status analytics.</w:t>
      </w:r>
    </w:p>
    <w:p w:rsidR="00185EAB" w:rsidRDefault="003F5DDF">
      <w:r w:rsidRPr="00DB444D">
        <w:rPr>
          <w:b/>
        </w:rPr>
        <w:t>TXZ01</w:t>
      </w:r>
      <w:r w:rsidRPr="00DB444D">
        <w:t xml:space="preserve"> (Short Text)</w:t>
      </w:r>
    </w:p>
    <w:p w:rsidR="00D03110" w:rsidRDefault="00D03110">
      <w:pPr>
        <w:rPr>
          <w:b/>
        </w:rPr>
      </w:pPr>
      <w:r>
        <w:t>Description of Short Text provides the readable name or detailed line-item description for a material, service, or component within a purchasing, sales, or production document (such as "Standard 10mm Steel Bolt" for an inventory item).</w:t>
      </w:r>
      <w:r>
        <w:rPr>
          <w:b/>
        </w:rPr>
        <w:t xml:space="preserve"> </w:t>
      </w:r>
    </w:p>
    <w:p w:rsidR="00185EAB" w:rsidRDefault="003F5DDF">
      <w:r>
        <w:rPr>
          <w:b/>
        </w:rPr>
        <w:t>UEBTK</w:t>
      </w:r>
      <w:r>
        <w:t xml:space="preserve"> (</w:t>
      </w:r>
      <w:proofErr w:type="spellStart"/>
      <w:r>
        <w:t>Unltd</w:t>
      </w:r>
      <w:proofErr w:type="spellEnd"/>
      <w:r>
        <w:t xml:space="preserve"> </w:t>
      </w:r>
      <w:proofErr w:type="spellStart"/>
      <w:r>
        <w:t>Overdelivery</w:t>
      </w:r>
      <w:proofErr w:type="spellEnd"/>
      <w:r>
        <w:t>)</w:t>
      </w:r>
    </w:p>
    <w:p w:rsidR="00185EAB" w:rsidRDefault="003F5DDF">
      <w:r>
        <w:t>Unlimited overdelivery allowed indicator on SD or MM quantity contracts controlling tolerance behavior.</w:t>
      </w:r>
    </w:p>
    <w:p w:rsidR="00185EAB" w:rsidRDefault="003F5DDF">
      <w:r>
        <w:rPr>
          <w:b/>
        </w:rPr>
        <w:t>UEBTO</w:t>
      </w:r>
      <w:r>
        <w:t xml:space="preserve"> (Overdeliv. Tolerance)</w:t>
      </w:r>
    </w:p>
    <w:p w:rsidR="00185EAB" w:rsidRDefault="003F5DDF">
      <w:r>
        <w:t>Overdelivery tolerance percent defining how much quantity overrun is accepted versus the order quantity.</w:t>
      </w:r>
    </w:p>
    <w:p w:rsidR="00185EAB" w:rsidRDefault="003F5DDF">
      <w:r>
        <w:rPr>
          <w:b/>
        </w:rPr>
        <w:t>USER_FLD</w:t>
      </w:r>
      <w:r>
        <w:t xml:space="preserve"> (User field for Dyn Rec List)</w:t>
      </w:r>
    </w:p>
    <w:p w:rsidR="002541A8" w:rsidRDefault="002541A8" w:rsidP="002541A8">
      <w:pPr>
        <w:rPr>
          <w:b/>
        </w:rPr>
      </w:pPr>
      <w:proofErr w:type="gramStart"/>
      <w:r w:rsidRPr="002541A8">
        <w:lastRenderedPageBreak/>
        <w:t>User Reference field.</w:t>
      </w:r>
      <w:proofErr w:type="gramEnd"/>
      <w:r w:rsidRPr="002541A8">
        <w:t xml:space="preserve"> </w:t>
      </w:r>
      <w:proofErr w:type="gramStart"/>
      <w:r w:rsidR="003F5DDF" w:rsidRPr="002541A8">
        <w:rPr>
          <w:b/>
        </w:rPr>
        <w:t>Not in use</w:t>
      </w:r>
      <w:r w:rsidRPr="002541A8">
        <w:rPr>
          <w:b/>
        </w:rPr>
        <w:t>.</w:t>
      </w:r>
      <w:proofErr w:type="gramEnd"/>
    </w:p>
    <w:p w:rsidR="00185EAB" w:rsidRDefault="003F5DDF" w:rsidP="002541A8">
      <w:r>
        <w:rPr>
          <w:b/>
        </w:rPr>
        <w:t>VBELN</w:t>
      </w:r>
      <w:r>
        <w:t xml:space="preserve"> (SD Document)</w:t>
      </w:r>
    </w:p>
    <w:p w:rsidR="00185EAB" w:rsidRDefault="003F5DDF">
      <w:r>
        <w:t>SD document number used as primary key for sales/billing/delivery documents.</w:t>
      </w:r>
    </w:p>
    <w:p w:rsidR="00185EAB" w:rsidRDefault="003F5DDF">
      <w:r>
        <w:rPr>
          <w:b/>
        </w:rPr>
        <w:t>VBELP</w:t>
      </w:r>
      <w:r>
        <w:t xml:space="preserve"> (Item)</w:t>
      </w:r>
    </w:p>
    <w:p w:rsidR="00185EAB" w:rsidRDefault="003F5DDF">
      <w:r>
        <w:t>Sales document item number alias on extension extracts; typically mirrors POSNR line indexing.</w:t>
      </w:r>
    </w:p>
    <w:p w:rsidR="00185EAB" w:rsidRDefault="003F5DDF">
      <w:r>
        <w:rPr>
          <w:b/>
        </w:rPr>
        <w:t>VBUND</w:t>
      </w:r>
      <w:r>
        <w:t xml:space="preserve"> (Trading Partner)</w:t>
      </w:r>
    </w:p>
    <w:p w:rsidR="00185EAB" w:rsidRDefault="003F5DDF">
      <w:r>
        <w:t>Trading partner/company field used for intercompany transaction analysis.</w:t>
      </w:r>
    </w:p>
    <w:p w:rsidR="00185EAB" w:rsidRDefault="003F5DDF">
      <w:r>
        <w:rPr>
          <w:b/>
        </w:rPr>
        <w:t>VGABE</w:t>
      </w:r>
      <w:r>
        <w:t xml:space="preserve"> (Trans./event type)</w:t>
      </w:r>
    </w:p>
    <w:p w:rsidR="00185EAB" w:rsidRDefault="003F5DDF">
      <w:r>
        <w:t>Transaction/event type in purchasing history used to classify movement category.</w:t>
      </w:r>
    </w:p>
    <w:p w:rsidR="00185EAB" w:rsidRDefault="003F5DDF">
      <w:r>
        <w:rPr>
          <w:b/>
        </w:rPr>
        <w:t>WAERS</w:t>
      </w:r>
      <w:r>
        <w:t xml:space="preserve"> (Currency)</w:t>
      </w:r>
    </w:p>
    <w:p w:rsidR="00185EAB" w:rsidRDefault="003F5DDF">
      <w:r>
        <w:t>Currency key used for monetary field interpretation and filtering.</w:t>
      </w:r>
    </w:p>
    <w:p w:rsidR="00185EAB" w:rsidRDefault="003F5DDF">
      <w:r>
        <w:rPr>
          <w:b/>
        </w:rPr>
        <w:t>WEMNG</w:t>
      </w:r>
      <w:r>
        <w:t xml:space="preserve"> (Qty Delivered)</w:t>
      </w:r>
    </w:p>
    <w:p w:rsidR="00185EAB" w:rsidRDefault="003F5DDF">
      <w:r w:rsidRPr="00985808">
        <w:t>Goods-receipt quantity on purchasing history or order-related rows for GR-versus-PO variance checks.</w:t>
      </w:r>
    </w:p>
    <w:p w:rsidR="00185EAB" w:rsidRDefault="003F5DDF">
      <w:r>
        <w:rPr>
          <w:b/>
        </w:rPr>
        <w:t>WEPOS</w:t>
      </w:r>
      <w:r>
        <w:t xml:space="preserve"> (Goods Receipt)</w:t>
      </w:r>
    </w:p>
    <w:p w:rsidR="00185EAB" w:rsidRDefault="003F5DDF">
      <w:r>
        <w:t>Goods-receipt indicator on purchasing history rows marking lines created by goods receipt postings.</w:t>
      </w:r>
    </w:p>
    <w:p w:rsidR="00185EAB" w:rsidRDefault="003F5DDF">
      <w:r>
        <w:rPr>
          <w:b/>
        </w:rPr>
        <w:t>WERKS</w:t>
      </w:r>
      <w:r>
        <w:t xml:space="preserve"> (Plant)</w:t>
      </w:r>
    </w:p>
    <w:p w:rsidR="00185EAB" w:rsidRDefault="003F5DDF">
      <w:r>
        <w:t>Plant key used to scope logistics/procurement records by site.</w:t>
      </w:r>
    </w:p>
    <w:p w:rsidR="00185EAB" w:rsidRDefault="003F5DDF">
      <w:r>
        <w:rPr>
          <w:b/>
        </w:rPr>
        <w:t>WGBEZ</w:t>
      </w:r>
      <w:r>
        <w:t xml:space="preserve"> (Material Group Desc.)</w:t>
      </w:r>
    </w:p>
    <w:p w:rsidR="00185EAB" w:rsidRDefault="003F5DDF">
      <w:r>
        <w:t>Material group description used for readable category reporting.</w:t>
      </w:r>
    </w:p>
    <w:p w:rsidR="00185EAB" w:rsidRDefault="00185EAB"/>
    <w:p w:rsidR="00185EAB" w:rsidRDefault="003F5DDF">
      <w:pPr>
        <w:pStyle w:val="31"/>
      </w:pPr>
      <w:r>
        <w:t>Parameter Relationships</w:t>
      </w:r>
    </w:p>
    <w:p w:rsidR="00185EAB" w:rsidRDefault="003F5DDF" w:rsidP="003F5DDF">
      <w:r>
        <w:rPr>
          <w:b/>
        </w:rPr>
        <w:t>Reference-date window:</w:t>
      </w:r>
      <w:r>
        <w:t xml:space="preserve"> When </w:t>
      </w:r>
      <w:r>
        <w:rPr>
          <w:b/>
        </w:rPr>
        <w:t>DATUM</w:t>
      </w:r>
      <w:r>
        <w:t xml:space="preserve"> is empty, a lower bound of today minus </w:t>
      </w:r>
      <w:r>
        <w:rPr>
          <w:b/>
        </w:rPr>
        <w:t>BACKDAYS</w:t>
      </w:r>
      <w:r>
        <w:t xml:space="preserve"> is built with a greater-than filter and copied to </w:t>
      </w:r>
      <w:r>
        <w:rPr>
          <w:b/>
        </w:rPr>
        <w:t>BEDAT</w:t>
      </w:r>
      <w:r>
        <w:t xml:space="preserve">, </w:t>
      </w:r>
      <w:r>
        <w:rPr>
          <w:b/>
        </w:rPr>
        <w:t>AEDAT</w:t>
      </w:r>
      <w:r>
        <w:t xml:space="preserve">, </w:t>
      </w:r>
      <w:r>
        <w:rPr>
          <w:b/>
        </w:rPr>
        <w:t>EINDT</w:t>
      </w:r>
      <w:r>
        <w:t xml:space="preserve">, </w:t>
      </w:r>
      <w:r>
        <w:rPr>
          <w:b/>
        </w:rPr>
        <w:t>ERDAT</w:t>
      </w:r>
      <w:r>
        <w:t xml:space="preserve">, or </w:t>
      </w:r>
      <w:r>
        <w:rPr>
          <w:b/>
        </w:rPr>
        <w:t>BADAT</w:t>
      </w:r>
      <w:r>
        <w:t xml:space="preserve"> per </w:t>
      </w:r>
      <w:r>
        <w:rPr>
          <w:b/>
        </w:rPr>
        <w:t>DATE_REF_FLD</w:t>
      </w:r>
      <w:r>
        <w:t xml:space="preserve"> (default </w:t>
      </w:r>
      <w:r>
        <w:rPr>
          <w:b/>
        </w:rPr>
        <w:t>BEDAT</w:t>
      </w:r>
      <w:r>
        <w:t xml:space="preserve">). Explicit date selections override that fallback window. </w:t>
      </w:r>
      <w:r>
        <w:rPr>
          <w:b/>
        </w:rPr>
        <w:t>DURATION</w:t>
      </w:r>
      <w:r>
        <w:t xml:space="preserve"> with </w:t>
      </w:r>
      <w:r>
        <w:rPr>
          <w:b/>
        </w:rPr>
        <w:t>DURATION_UNIT</w:t>
      </w:r>
      <w:r>
        <w:t xml:space="preserve"> applies a second filter on elapsed time from each row's reference date to the evaluation date. Both the date window and the duration filter must be satisfied when duration is supplied.</w:t>
      </w:r>
    </w:p>
    <w:p w:rsidR="00185EAB" w:rsidRDefault="00185EAB"/>
    <w:p w:rsidR="00185EAB" w:rsidRDefault="003F5DDF">
      <w:pPr>
        <w:pStyle w:val="31"/>
      </w:pPr>
      <w:r>
        <w:t>Default Values</w:t>
      </w:r>
    </w:p>
    <w:p w:rsidR="00185EAB" w:rsidRDefault="003F5DDF">
      <w:r>
        <w:rPr>
          <w:b/>
        </w:rPr>
        <w:t>BACKDAYS</w:t>
      </w:r>
      <w:r>
        <w:t xml:space="preserve"> - initial - treated as 10 by code</w:t>
      </w:r>
    </w:p>
    <w:p w:rsidR="00185EAB" w:rsidRDefault="003F5DDF">
      <w:r>
        <w:rPr>
          <w:b/>
        </w:rPr>
        <w:t>DURATION</w:t>
      </w:r>
      <w:r>
        <w:t xml:space="preserve"> - initial - treated as unconstrained by code</w:t>
      </w:r>
    </w:p>
    <w:p w:rsidR="00185EAB" w:rsidRDefault="003F5DDF">
      <w:r>
        <w:rPr>
          <w:b/>
        </w:rPr>
        <w:t>DURATION_UNIT</w:t>
      </w:r>
      <w:r>
        <w:t xml:space="preserve"> - initial - treated as D by code</w:t>
      </w:r>
    </w:p>
    <w:p w:rsidR="00185EAB" w:rsidRDefault="003F5DDF">
      <w:r>
        <w:rPr>
          <w:b/>
        </w:rPr>
        <w:t>DATE_REF_FLD</w:t>
      </w:r>
      <w:r>
        <w:t xml:space="preserve"> - BEDAT</w:t>
      </w:r>
    </w:p>
    <w:p w:rsidR="00185EAB" w:rsidRDefault="003F5DDF">
      <w:r>
        <w:rPr>
          <w:b/>
        </w:rPr>
        <w:t>WEPOS</w:t>
      </w:r>
      <w:r>
        <w:t xml:space="preserve"> - X</w:t>
      </w:r>
    </w:p>
    <w:p w:rsidR="00185EAB" w:rsidRDefault="003F5DDF">
      <w:r>
        <w:rPr>
          <w:b/>
        </w:rPr>
        <w:t>LANGU</w:t>
      </w:r>
      <w:r>
        <w:t xml:space="preserve"> - initial - defaults from system logon language when not supplied</w:t>
      </w:r>
    </w:p>
    <w:p w:rsidR="00185EAB" w:rsidRDefault="00185EAB"/>
    <w:p w:rsidR="00185EAB" w:rsidRDefault="003F5DDF">
      <w:pPr>
        <w:pStyle w:val="31"/>
      </w:pPr>
      <w:r>
        <w:t>Practical Example of Parameter Configuration</w:t>
      </w:r>
    </w:p>
    <w:p w:rsidR="00185EAB" w:rsidRDefault="003F5DDF">
      <w:r>
        <w:rPr>
          <w:b/>
        </w:rPr>
        <w:t>Use Case 1: Released lines with open receipt in the last sixty days</w:t>
      </w:r>
    </w:p>
    <w:p w:rsidR="00185EAB" w:rsidRDefault="003F5DDF">
      <w:r>
        <w:rPr>
          <w:b/>
        </w:rPr>
        <w:t>Purpose:</w:t>
      </w:r>
      <w:r>
        <w:t xml:space="preserve"> Monitor released requisition-linked schedule lines with order dates in the last sixty days and receipt-relevant items only.</w:t>
      </w:r>
    </w:p>
    <w:p w:rsidR="00185EAB" w:rsidRDefault="003F5DDF">
      <w:r>
        <w:rPr>
          <w:rFonts w:ascii="Consolas" w:hAnsi="Consolas"/>
          <w:sz w:val="18"/>
        </w:rPr>
        <w:t>BACKDAYS = 60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  <w:t>WEPOS = X</w:t>
      </w:r>
      <w:r>
        <w:rPr>
          <w:rFonts w:ascii="Consolas" w:hAnsi="Consolas"/>
          <w:sz w:val="18"/>
        </w:rPr>
        <w:br/>
        <w:t>ELIKZ =</w:t>
      </w:r>
      <w:r>
        <w:rPr>
          <w:rFonts w:ascii="Consolas" w:hAnsi="Consolas"/>
          <w:sz w:val="18"/>
        </w:rPr>
        <w:br/>
      </w:r>
    </w:p>
    <w:p w:rsidR="00185EAB" w:rsidRDefault="003F5DDF">
      <w:r>
        <w:rPr>
          <w:b/>
        </w:rPr>
        <w:t>Use Case 2: One vendor and plant</w:t>
      </w:r>
    </w:p>
    <w:p w:rsidR="00185EAB" w:rsidRDefault="003F5DDF">
      <w:r>
        <w:rPr>
          <w:b/>
        </w:rPr>
        <w:t>Purpose:</w:t>
      </w:r>
      <w:r>
        <w:t xml:space="preserve"> Follow up open receipt quantity for a single vendor at one plant.</w:t>
      </w:r>
    </w:p>
    <w:p w:rsidR="00185EAB" w:rsidRDefault="003F5DDF">
      <w:r>
        <w:rPr>
          <w:rFonts w:ascii="Consolas" w:hAnsi="Consolas"/>
          <w:sz w:val="18"/>
        </w:rPr>
        <w:t>LIFNR = 100000</w:t>
      </w:r>
      <w:r>
        <w:rPr>
          <w:rFonts w:ascii="Consolas" w:hAnsi="Consolas"/>
          <w:sz w:val="18"/>
        </w:rPr>
        <w:br/>
        <w:t>WERKS = 1000</w:t>
      </w:r>
      <w:r>
        <w:rPr>
          <w:rFonts w:ascii="Consolas" w:hAnsi="Consolas"/>
          <w:sz w:val="18"/>
        </w:rPr>
        <w:br/>
        <w:t>BACKDAYS = 90</w:t>
      </w:r>
      <w:r>
        <w:rPr>
          <w:rFonts w:ascii="Consolas" w:hAnsi="Consolas"/>
          <w:sz w:val="18"/>
        </w:rPr>
        <w:br/>
        <w:t>FRGKZ = 2</w:t>
      </w:r>
      <w:r>
        <w:rPr>
          <w:rFonts w:ascii="Consolas" w:hAnsi="Consolas"/>
          <w:sz w:val="18"/>
        </w:rPr>
        <w:br/>
      </w:r>
    </w:p>
    <w:p w:rsidR="00185EAB" w:rsidRDefault="003F5DDF">
      <w:r>
        <w:rPr>
          <w:b/>
        </w:rPr>
        <w:t>Use Case 3: Purchasing organization and material group</w:t>
      </w:r>
    </w:p>
    <w:p w:rsidR="00185EAB" w:rsidRDefault="003F5DDF">
      <w:r>
        <w:rPr>
          <w:b/>
        </w:rPr>
        <w:t>Purpose:</w:t>
      </w:r>
      <w:r>
        <w:t xml:space="preserve"> Review open released lines for a purchasing organization and product category.</w:t>
      </w:r>
    </w:p>
    <w:p w:rsidR="00185EAB" w:rsidRDefault="003F5DDF">
      <w:r>
        <w:rPr>
          <w:rFonts w:ascii="Consolas" w:hAnsi="Consolas"/>
          <w:sz w:val="18"/>
        </w:rPr>
        <w:t>EKORG = 1000</w:t>
      </w:r>
      <w:r>
        <w:rPr>
          <w:rFonts w:ascii="Consolas" w:hAnsi="Consolas"/>
          <w:sz w:val="18"/>
        </w:rPr>
        <w:br/>
        <w:t>MATKL = 001</w:t>
      </w:r>
      <w:r>
        <w:rPr>
          <w:rFonts w:ascii="Consolas" w:hAnsi="Consolas"/>
          <w:sz w:val="18"/>
        </w:rPr>
        <w:br/>
        <w:t>BACKDAYS = 30</w:t>
      </w:r>
      <w:r>
        <w:rPr>
          <w:rFonts w:ascii="Consolas" w:hAnsi="Consolas"/>
          <w:sz w:val="18"/>
        </w:rPr>
        <w:br/>
        <w:t>BUKRS = 1000</w:t>
      </w:r>
      <w:r>
        <w:rPr>
          <w:rFonts w:ascii="Consolas" w:hAnsi="Consolas"/>
          <w:sz w:val="18"/>
        </w:rPr>
        <w:br/>
      </w:r>
    </w:p>
    <w:p w:rsidR="00185EAB" w:rsidRDefault="003F5DDF">
      <w:r>
        <w:rPr>
          <w:b/>
        </w:rPr>
        <w:t>Use Case 4: Minimum open quantity threshold</w:t>
      </w:r>
    </w:p>
    <w:p w:rsidR="00185EAB" w:rsidRDefault="003F5DDF">
      <w:r>
        <w:rPr>
          <w:b/>
        </w:rPr>
        <w:lastRenderedPageBreak/>
        <w:t>Purpose:</w:t>
      </w:r>
      <w:r>
        <w:t xml:space="preserve"> Flag only lines with meaningful remaining receipt quantity.</w:t>
      </w:r>
    </w:p>
    <w:p w:rsidR="00185EAB" w:rsidRDefault="003F5DDF">
      <w:r>
        <w:rPr>
          <w:rFonts w:ascii="Consolas" w:hAnsi="Consolas"/>
          <w:sz w:val="18"/>
        </w:rPr>
        <w:t>OPEN_ORDER_QUAN = 1 - 999999</w:t>
      </w:r>
      <w:r>
        <w:rPr>
          <w:rFonts w:ascii="Consolas" w:hAnsi="Consolas"/>
          <w:sz w:val="18"/>
        </w:rPr>
        <w:br/>
        <w:t>BACKDAYS = 45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</w:r>
    </w:p>
    <w:p w:rsidR="00185EAB" w:rsidRDefault="003F5DDF">
      <w:r>
        <w:rPr>
          <w:b/>
        </w:rPr>
        <w:t>Use Case 5: Exactly seven full days since reference date</w:t>
      </w:r>
    </w:p>
    <w:p w:rsidR="00185EAB" w:rsidRDefault="003F5DDF">
      <w:r>
        <w:rPr>
          <w:b/>
        </w:rPr>
        <w:t>Purpose:</w:t>
      </w:r>
      <w:r>
        <w:t xml:space="preserve"> Return rows where the reference date is exactly 7 full days ago.</w:t>
      </w:r>
    </w:p>
    <w:p w:rsidR="00185EAB" w:rsidRDefault="003F5DDF">
      <w:r>
        <w:rPr>
          <w:rFonts w:ascii="Consolas" w:hAnsi="Consolas"/>
          <w:sz w:val="18"/>
        </w:rPr>
        <w:t>DURATION = 7</w:t>
      </w:r>
      <w:r>
        <w:rPr>
          <w:rFonts w:ascii="Consolas" w:hAnsi="Consolas"/>
          <w:sz w:val="18"/>
        </w:rPr>
        <w:br/>
        <w:t>DURATION_UNIT = F</w:t>
      </w:r>
      <w:r>
        <w:rPr>
          <w:rFonts w:ascii="Consolas" w:hAnsi="Consolas"/>
          <w:sz w:val="18"/>
        </w:rPr>
        <w:br/>
        <w:t>BACKDAYS = 180</w:t>
      </w:r>
      <w:r>
        <w:rPr>
          <w:rFonts w:ascii="Consolas" w:hAnsi="Consolas"/>
          <w:sz w:val="18"/>
        </w:rPr>
        <w:br/>
        <w:t>DATE_REF_FLD = BEDAT</w:t>
      </w:r>
      <w:r>
        <w:rPr>
          <w:rFonts w:ascii="Consolas" w:hAnsi="Consolas"/>
          <w:sz w:val="18"/>
        </w:rPr>
        <w:br/>
      </w:r>
    </w:p>
    <w:p w:rsidR="00185EAB" w:rsidRDefault="00185EAB"/>
    <w:p w:rsidR="00185EAB" w:rsidRDefault="003F5DDF">
      <w:pPr>
        <w:pStyle w:val="21"/>
      </w:pPr>
      <w:r>
        <w:t>EI Function Structure</w:t>
      </w:r>
    </w:p>
    <w:p w:rsidR="00185EAB" w:rsidRDefault="003F5DDF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2687"/>
        <w:gridCol w:w="1732"/>
        <w:gridCol w:w="1158"/>
        <w:gridCol w:w="941"/>
        <w:gridCol w:w="2338"/>
      </w:tblGrid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rPr>
                <w:b/>
              </w:rPr>
              <w:t>Component Type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Created 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ERDAT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AFNAM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Requisitioner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AFNAM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Asset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ANLN1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ANLN2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Subnumber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ANLN2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AUFNR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Order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AUFNR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Requisition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BADAT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BANFN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Purchase Requisition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BANFN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Doc. Type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BATXT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BEDAT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Purchase Order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ETBDT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BNFPO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Item of Requisition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BNFPO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BPUMN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Quantity Conversion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BPUMN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BPUMZ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Quantity Conversion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BPUMZ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BSART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Purchasing Doc.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ESART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Purch. Doc.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BSTYP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BSTYP_DESC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VAL_TEXT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BUKRS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Company Code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BUKRS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Valuation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BWTAR_D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Valuation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BWTTY_D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CPUDT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Entry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CPUDT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DURATION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Duration In Time Units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/SKN/E_SW_DURATION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DURATION_UNIT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Duration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/SKN/E_SW_DURATION_UNIT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Purchasing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EBELN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EBELP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EINDT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Delivery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EINDT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EKGRP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Purchasing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EKGRP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Description p.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EKNAM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EKORG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Purch. Organization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EKORG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EKOTX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EKOTX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ELIKZ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Delivery Completed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ELIKZ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</w:t>
            </w:r>
            <w:r>
              <w:lastRenderedPageBreak/>
              <w:t>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ERDAT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 xml:space="preserve">Changed </w:t>
            </w:r>
            <w:r>
              <w:lastRenderedPageBreak/>
              <w:t>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AEDAT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Final Invoice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EREKZ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ERNAM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Created by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ERNAM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ESTKZ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Creation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ESTKZ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ETENR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Schedule Line Number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ETENR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FIPOS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Commitment 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FIPOS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Release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FRGKE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Release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FRGKZ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GJAHR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Material Doc. Year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MJAHR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GL_ACC_TXT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G/L Acct Long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CHAR(50)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TXT50_SKAT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GSBER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Business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GSBER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KNTTP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Acct Assignment Cat.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KNTTP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KOKRS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Controlling Area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KOKRS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KOSTL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Cost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KOSTL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KOSTL_DESC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KLTXT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LFDAT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Delivery Date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DATS(8)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EINDT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LIFNR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Vendor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LIFNR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LOEKZ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Deletion Indicator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ELOEK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MATKL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Material Group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CHAR(9)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MATKL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Material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MATNR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MEINS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Order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UNIT(3)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BSTME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MENGE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Scheduled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ETMEN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NAME1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CHAR(35)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NAME1_GP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NETWR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Net Order Value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CURR(13)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BWERT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OPEN_ORDER_QUAN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Open Quantity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OBMNG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PEINH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Price Unit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EPEIN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PLIFZ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Planned Deliv. Time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PLIFZ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PRCTR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Profit Center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PRCTR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PRCTR_DESC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Long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LTEXT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PROCSTAT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Purch. doc. proc. state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MEPROCSTATE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PSTYP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Item Category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PSTYP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PS_PSP_PNR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WBS Element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NUMC(8)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PS_PSP_PNR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SAKTO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G/L Account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SAKNR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SHKZG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Debit/Credit Ind.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SHKZG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STATU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Status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ESTAK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STATU_DESC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Short Descript.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CHAR(60)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VAL_TEXT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TXZ01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Short Text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TXZ01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UEBTK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Unltd Overdelivery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UEBTK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UEBTO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Overdeliv. Tolerance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DEC(3)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UEBTO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VBELN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SD Document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VBELN_CO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VBELP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Item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NUMC(6)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POSNR_CO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VBUND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Trading Partner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CHAR(6)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RASSC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VGABE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Trans./event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VGABE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WAERS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Currency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CUKY(5)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WAERS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WEMNG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Qty Delivered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QUAN(13)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WEEMG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lastRenderedPageBreak/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WEPOS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Goods Receipt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CHAR(1)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WEPOS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WERKS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Plant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CHAR(4)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EWERK</w:t>
            </w:r>
          </w:p>
        </w:tc>
      </w:tr>
      <w:tr w:rsidR="00185EAB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/SKN/S_SW_10_03_OPEN_PR_DET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WGBEZ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Material Group Desc.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CHAR(20)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5EAB" w:rsidRDefault="003F5DDF">
            <w:r>
              <w:t>WGBEZ</w:t>
            </w:r>
          </w:p>
        </w:tc>
      </w:tr>
    </w:tbl>
    <w:p w:rsidR="00185EAB" w:rsidRDefault="00185EAB"/>
    <w:p w:rsidR="00185EAB" w:rsidRDefault="00185EAB"/>
    <w:p w:rsidR="00185EAB" w:rsidRDefault="003F5DDF">
      <w:pPr>
        <w:pStyle w:val="21"/>
      </w:pPr>
      <w:r>
        <w:t>ABAP Code</w:t>
      </w:r>
    </w:p>
    <w:p w:rsidR="00185EAB" w:rsidRDefault="003F5DDF">
      <w:r>
        <w:rPr>
          <w:rFonts w:ascii="Consolas" w:hAnsi="Consolas"/>
          <w:sz w:val="18"/>
        </w:rPr>
        <w:t>FUNCTION /SKN/F_SW_10_03_OPEN_PR_DET .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*"*"Local Interface:</w:t>
      </w:r>
      <w:r>
        <w:rPr>
          <w:rFonts w:ascii="Consolas" w:hAnsi="Consolas"/>
          <w:sz w:val="18"/>
        </w:rPr>
        <w:br/>
        <w:t>*"  EXPORTING</w:t>
      </w:r>
      <w:r>
        <w:rPr>
          <w:rFonts w:ascii="Consolas" w:hAnsi="Consolas"/>
          <w:sz w:val="18"/>
        </w:rPr>
        <w:br/>
        <w:t>*"     VALUE(IS_ALERT) TYPE  CHAR1</w:t>
      </w:r>
      <w:r>
        <w:rPr>
          <w:rFonts w:ascii="Consolas" w:hAnsi="Consolas"/>
          <w:sz w:val="18"/>
        </w:rPr>
        <w:br/>
        <w:t>*"  TABLES</w:t>
      </w:r>
      <w:r>
        <w:rPr>
          <w:rFonts w:ascii="Consolas" w:hAnsi="Consolas"/>
          <w:sz w:val="18"/>
        </w:rPr>
        <w:br/>
        <w:t>*"      T_SELECT STRUCTURE  RSSELECT OPTIONAL</w:t>
      </w:r>
      <w:r>
        <w:rPr>
          <w:rFonts w:ascii="Consolas" w:hAnsi="Consolas"/>
          <w:sz w:val="18"/>
        </w:rPr>
        <w:br/>
        <w:t>*"      T_DATA STRUCTURE  /SKN/S_SW_10_03_OPEN_PR_DET OPTIONAL</w:t>
      </w:r>
      <w:r>
        <w:rPr>
          <w:rFonts w:ascii="Consolas" w:hAnsi="Consolas"/>
          <w:sz w:val="18"/>
        </w:rPr>
        <w:br/>
        <w:t>*"----------------------------------------------------------------------</w:t>
      </w:r>
      <w:r>
        <w:rPr>
          <w:rFonts w:ascii="Consolas" w:hAnsi="Consolas"/>
          <w:sz w:val="18"/>
        </w:rPr>
        <w:br/>
        <w:t>*TYPES: BEGIN OF ty_eket,</w:t>
      </w:r>
      <w:r>
        <w:rPr>
          <w:rFonts w:ascii="Consolas" w:hAnsi="Consolas"/>
          <w:sz w:val="18"/>
        </w:rPr>
        <w:br/>
        <w:t>*         ebeln TYPE eket-ebeln,</w:t>
      </w:r>
      <w:r>
        <w:rPr>
          <w:rFonts w:ascii="Consolas" w:hAnsi="Consolas"/>
          <w:sz w:val="18"/>
        </w:rPr>
        <w:br/>
        <w:t>*         ebelp TYPE eket-ebelp,</w:t>
      </w:r>
      <w:r>
        <w:rPr>
          <w:rFonts w:ascii="Consolas" w:hAnsi="Consolas"/>
          <w:sz w:val="18"/>
        </w:rPr>
        <w:br/>
        <w:t>*         etenr TYPE eket-etenr,</w:t>
      </w:r>
      <w:r>
        <w:rPr>
          <w:rFonts w:ascii="Consolas" w:hAnsi="Consolas"/>
          <w:sz w:val="18"/>
        </w:rPr>
        <w:br/>
        <w:t>*         eindt TYPE eket-eindt,</w:t>
      </w:r>
      <w:r>
        <w:rPr>
          <w:rFonts w:ascii="Consolas" w:hAnsi="Consolas"/>
          <w:sz w:val="18"/>
        </w:rPr>
        <w:br/>
        <w:t>*         menge TYPE eket-menge,</w:t>
      </w:r>
      <w:r>
        <w:rPr>
          <w:rFonts w:ascii="Consolas" w:hAnsi="Consolas"/>
          <w:sz w:val="18"/>
        </w:rPr>
        <w:br/>
        <w:t>*         wemng TYPE eket-wemng,</w:t>
      </w:r>
      <w:r>
        <w:rPr>
          <w:rFonts w:ascii="Consolas" w:hAnsi="Consolas"/>
          <w:sz w:val="18"/>
        </w:rPr>
        <w:br/>
        <w:t>*         banfn TYPE eket-banfn,</w:t>
      </w:r>
      <w:r>
        <w:rPr>
          <w:rFonts w:ascii="Consolas" w:hAnsi="Consolas"/>
          <w:sz w:val="18"/>
        </w:rPr>
        <w:br/>
        <w:t>*         bnfpo TYPE eket-bnfpo,</w:t>
      </w:r>
      <w:r>
        <w:rPr>
          <w:rFonts w:ascii="Consolas" w:hAnsi="Consolas"/>
          <w:sz w:val="18"/>
        </w:rPr>
        <w:br/>
        <w:t>*         estkz TYPE eket-estkz,</w:t>
      </w:r>
      <w:r>
        <w:rPr>
          <w:rFonts w:ascii="Consolas" w:hAnsi="Consolas"/>
          <w:sz w:val="18"/>
        </w:rPr>
        <w:br/>
        <w:t>*       END OF ty_eket,</w:t>
      </w:r>
      <w:r>
        <w:rPr>
          <w:rFonts w:ascii="Consolas" w:hAnsi="Consolas"/>
          <w:sz w:val="18"/>
        </w:rPr>
        <w:br/>
        <w:t>*       tt_eket TYPE STANDARD TABLE OF ty_eket.</w:t>
      </w:r>
      <w:r>
        <w:rPr>
          <w:rFonts w:ascii="Consolas" w:hAnsi="Consolas"/>
          <w:sz w:val="18"/>
        </w:rPr>
        <w:br/>
        <w:t xml:space="preserve">  DATA: BEGIN OF EKKO.</w:t>
      </w:r>
      <w:r>
        <w:rPr>
          <w:rFonts w:ascii="Consolas" w:hAnsi="Consolas"/>
          <w:sz w:val="18"/>
        </w:rPr>
        <w:br/>
        <w:t xml:space="preserve">          INCLUDE STRUCTURE EKKO.</w:t>
      </w:r>
      <w:r>
        <w:rPr>
          <w:rFonts w:ascii="Consolas" w:hAnsi="Consolas"/>
          <w:sz w:val="18"/>
        </w:rPr>
        <w:br/>
        <w:t xml:space="preserve">  DATA:   EBELP TYPE EKPO-EBELP,</w:t>
      </w:r>
      <w:r>
        <w:rPr>
          <w:rFonts w:ascii="Consolas" w:hAnsi="Consolas"/>
          <w:sz w:val="18"/>
        </w:rPr>
        <w:br/>
        <w:t xml:space="preserve">          MATNR TYPE EKPO-MATNR,</w:t>
      </w:r>
      <w:r>
        <w:rPr>
          <w:rFonts w:ascii="Consolas" w:hAnsi="Consolas"/>
          <w:sz w:val="18"/>
        </w:rPr>
        <w:br/>
        <w:t xml:space="preserve">          VBUND TYPE LFA1-VBUND.</w:t>
      </w:r>
      <w:r>
        <w:rPr>
          <w:rFonts w:ascii="Consolas" w:hAnsi="Consolas"/>
          <w:sz w:val="18"/>
        </w:rPr>
        <w:br/>
        <w:t xml:space="preserve">  DATA: END OF EKKO.</w:t>
      </w:r>
      <w:r>
        <w:rPr>
          <w:rFonts w:ascii="Consolas" w:hAnsi="Consolas"/>
          <w:sz w:val="18"/>
        </w:rPr>
        <w:br/>
        <w:t xml:space="preserve">  DATA: LS_EKKO LIKE EKKO.</w:t>
      </w:r>
      <w:r>
        <w:rPr>
          <w:rFonts w:ascii="Consolas" w:hAnsi="Consolas"/>
          <w:sz w:val="18"/>
        </w:rPr>
        <w:br/>
        <w:t xml:space="preserve">  DATA: LT_EKKO LIKE TABLE OF EKKO.</w:t>
      </w:r>
      <w:r>
        <w:rPr>
          <w:rFonts w:ascii="Consolas" w:hAnsi="Consolas"/>
          <w:sz w:val="18"/>
        </w:rPr>
        <w:br/>
        <w:t xml:space="preserve">  DATA: LT_EKKN TYPE TABLE OF EKKN.</w:t>
      </w:r>
      <w:r>
        <w:rPr>
          <w:rFonts w:ascii="Consolas" w:hAnsi="Consolas"/>
          <w:sz w:val="18"/>
        </w:rPr>
        <w:br/>
        <w:t xml:space="preserve">  DATA: LS_EKKN TYPE EKKN.</w:t>
      </w:r>
      <w:r>
        <w:rPr>
          <w:rFonts w:ascii="Consolas" w:hAnsi="Consolas"/>
          <w:sz w:val="18"/>
        </w:rPr>
        <w:br/>
        <w:t>DATA_SINGLE: LANGU          LANGU,</w:t>
      </w:r>
      <w:r>
        <w:rPr>
          <w:rFonts w:ascii="Consolas" w:hAnsi="Consolas"/>
          <w:sz w:val="18"/>
        </w:rPr>
        <w:br/>
        <w:t xml:space="preserve">             BACKDAYS       INT4,</w:t>
      </w:r>
      <w:r>
        <w:rPr>
          <w:rFonts w:ascii="Consolas" w:hAnsi="Consolas"/>
          <w:sz w:val="18"/>
        </w:rPr>
        <w:br/>
        <w:t xml:space="preserve">             DATE_REF_FLD   NAME_FELD,</w:t>
      </w:r>
      <w:r>
        <w:rPr>
          <w:rFonts w:ascii="Consolas" w:hAnsi="Consolas"/>
          <w:sz w:val="18"/>
        </w:rPr>
        <w:br/>
        <w:t xml:space="preserve">             ELIKZ          ELIKZ,</w:t>
      </w:r>
      <w:r>
        <w:rPr>
          <w:rFonts w:ascii="Consolas" w:hAnsi="Consolas"/>
          <w:sz w:val="18"/>
        </w:rPr>
        <w:br/>
        <w:t xml:space="preserve">             LOEKZ          ELOEK,</w:t>
      </w:r>
      <w:r>
        <w:rPr>
          <w:rFonts w:ascii="Consolas" w:hAnsi="Consolas"/>
          <w:sz w:val="18"/>
        </w:rPr>
        <w:br/>
        <w:t xml:space="preserve">             WEPOS          WEPOS,</w:t>
      </w:r>
      <w:r>
        <w:rPr>
          <w:rFonts w:ascii="Consolas" w:hAnsi="Consolas"/>
          <w:sz w:val="18"/>
        </w:rPr>
        <w:br/>
        <w:t xml:space="preserve">             DURATION_UNIT  /SKN/E_SW_DURATION_UNIT.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</w:t>
      </w:r>
      <w:r>
        <w:rPr>
          <w:rFonts w:ascii="Consolas" w:hAnsi="Consolas"/>
          <w:sz w:val="18"/>
        </w:rPr>
        <w:br/>
        <w:t xml:space="preserve"> LV_BACKDAYS      = 10.</w:t>
      </w:r>
      <w:r>
        <w:rPr>
          <w:rFonts w:ascii="Consolas" w:hAnsi="Consolas"/>
          <w:sz w:val="18"/>
        </w:rPr>
        <w:br/>
        <w:t xml:space="preserve"> LV_DURATION_UNIT = 'D'.</w:t>
      </w:r>
      <w:r>
        <w:rPr>
          <w:rFonts w:ascii="Consolas" w:hAnsi="Consolas"/>
          <w:sz w:val="18"/>
        </w:rPr>
        <w:br/>
        <w:t xml:space="preserve"> LV_DATE_REF_FLD  = 'BEDAT'. "PO date</w:t>
      </w:r>
      <w:r>
        <w:rPr>
          <w:rFonts w:ascii="Consolas" w:hAnsi="Consolas"/>
          <w:sz w:val="18"/>
        </w:rPr>
        <w:br/>
        <w:t xml:space="preserve"> LV_ELIKZ         = SPACE.</w:t>
      </w:r>
      <w:r>
        <w:rPr>
          <w:rFonts w:ascii="Consolas" w:hAnsi="Consolas"/>
          <w:sz w:val="18"/>
        </w:rPr>
        <w:br/>
        <w:t xml:space="preserve"> LV_LOEKZ         = SPACE.</w:t>
      </w:r>
      <w:r>
        <w:rPr>
          <w:rFonts w:ascii="Consolas" w:hAnsi="Consolas"/>
          <w:sz w:val="18"/>
        </w:rPr>
        <w:br/>
        <w:t xml:space="preserve"> LV_WEPOS         = 'X'.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SELECT_SINGLE: LANGU,</w:t>
      </w:r>
      <w:r>
        <w:rPr>
          <w:rFonts w:ascii="Consolas" w:hAnsi="Consolas"/>
          <w:sz w:val="18"/>
        </w:rPr>
        <w:br/>
        <w:t xml:space="preserve">                BACKDAYS,</w:t>
      </w:r>
      <w:r>
        <w:rPr>
          <w:rFonts w:ascii="Consolas" w:hAnsi="Consolas"/>
          <w:sz w:val="18"/>
        </w:rPr>
        <w:br/>
        <w:t xml:space="preserve">                DATE_REF_FLD,</w:t>
      </w:r>
      <w:r>
        <w:rPr>
          <w:rFonts w:ascii="Consolas" w:hAnsi="Consolas"/>
          <w:sz w:val="18"/>
        </w:rPr>
        <w:br/>
        <w:t xml:space="preserve">                DURATION_UNIT.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DATA_MULTY: EBELN           EBELN,</w:t>
      </w:r>
      <w:r>
        <w:rPr>
          <w:rFonts w:ascii="Consolas" w:hAnsi="Consolas"/>
          <w:sz w:val="18"/>
        </w:rPr>
        <w:br/>
        <w:t xml:space="preserve">            EBELP           EBELP,</w:t>
      </w:r>
      <w:r>
        <w:rPr>
          <w:rFonts w:ascii="Consolas" w:hAnsi="Consolas"/>
          <w:sz w:val="18"/>
        </w:rPr>
        <w:br/>
        <w:t xml:space="preserve">            FRGKZ           FRGKZ,</w:t>
      </w:r>
      <w:r>
        <w:rPr>
          <w:rFonts w:ascii="Consolas" w:hAnsi="Consolas"/>
          <w:sz w:val="18"/>
        </w:rPr>
        <w:br/>
        <w:t xml:space="preserve">            FRGKE           FRGKE,</w:t>
      </w:r>
      <w:r>
        <w:rPr>
          <w:rFonts w:ascii="Consolas" w:hAnsi="Consolas"/>
          <w:sz w:val="18"/>
        </w:rPr>
        <w:br/>
        <w:t xml:space="preserve">            BUKRS           BUKRS,</w:t>
      </w:r>
      <w:r>
        <w:rPr>
          <w:rFonts w:ascii="Consolas" w:hAnsi="Consolas"/>
          <w:sz w:val="18"/>
        </w:rPr>
        <w:br/>
        <w:t xml:space="preserve">            BSART           BSART,</w:t>
      </w:r>
      <w:r>
        <w:rPr>
          <w:rFonts w:ascii="Consolas" w:hAnsi="Consolas"/>
          <w:sz w:val="18"/>
        </w:rPr>
        <w:br/>
        <w:t xml:space="preserve">            LOEKZ           ELOEK,</w:t>
      </w:r>
      <w:r>
        <w:rPr>
          <w:rFonts w:ascii="Consolas" w:hAnsi="Consolas"/>
          <w:sz w:val="18"/>
        </w:rPr>
        <w:br/>
        <w:t xml:space="preserve">            STATU           ESTAK,</w:t>
      </w:r>
      <w:r>
        <w:rPr>
          <w:rFonts w:ascii="Consolas" w:hAnsi="Consolas"/>
          <w:sz w:val="18"/>
        </w:rPr>
        <w:br/>
        <w:t xml:space="preserve">            AEDAT           ERDAT,</w:t>
      </w:r>
      <w:r>
        <w:rPr>
          <w:rFonts w:ascii="Consolas" w:hAnsi="Consolas"/>
          <w:sz w:val="18"/>
        </w:rPr>
        <w:br/>
        <w:t xml:space="preserve">            ERNAM           ERNAM,</w:t>
      </w:r>
      <w:r>
        <w:rPr>
          <w:rFonts w:ascii="Consolas" w:hAnsi="Consolas"/>
          <w:sz w:val="18"/>
        </w:rPr>
        <w:br/>
        <w:t xml:space="preserve">            LIFNR           ELIFN,</w:t>
      </w:r>
      <w:r>
        <w:rPr>
          <w:rFonts w:ascii="Consolas" w:hAnsi="Consolas"/>
          <w:sz w:val="18"/>
        </w:rPr>
        <w:br/>
        <w:t xml:space="preserve">            EKORG           EKORG,</w:t>
      </w:r>
      <w:r>
        <w:rPr>
          <w:rFonts w:ascii="Consolas" w:hAnsi="Consolas"/>
          <w:sz w:val="18"/>
        </w:rPr>
        <w:br/>
        <w:t xml:space="preserve">            EKGRP           BKGRP,</w:t>
      </w:r>
      <w:r>
        <w:rPr>
          <w:rFonts w:ascii="Consolas" w:hAnsi="Consolas"/>
          <w:sz w:val="18"/>
        </w:rPr>
        <w:br/>
        <w:t xml:space="preserve">            WAERS           WAERS,</w:t>
      </w:r>
      <w:r>
        <w:rPr>
          <w:rFonts w:ascii="Consolas" w:hAnsi="Consolas"/>
          <w:sz w:val="18"/>
        </w:rPr>
        <w:br/>
        <w:t xml:space="preserve">            MATNR           MATNR,</w:t>
      </w:r>
      <w:r>
        <w:rPr>
          <w:rFonts w:ascii="Consolas" w:hAnsi="Consolas"/>
          <w:sz w:val="18"/>
        </w:rPr>
        <w:br/>
        <w:t xml:space="preserve">            WERKS           EWERK,</w:t>
      </w:r>
      <w:r>
        <w:rPr>
          <w:rFonts w:ascii="Consolas" w:hAnsi="Consolas"/>
          <w:sz w:val="18"/>
        </w:rPr>
        <w:br/>
        <w:t xml:space="preserve">            MATKL           MATKL,</w:t>
      </w:r>
      <w:r>
        <w:rPr>
          <w:rFonts w:ascii="Consolas" w:hAnsi="Consolas"/>
          <w:sz w:val="18"/>
        </w:rPr>
        <w:br/>
        <w:t xml:space="preserve">            KNTTP           KNTTP,</w:t>
      </w:r>
      <w:r>
        <w:rPr>
          <w:rFonts w:ascii="Consolas" w:hAnsi="Consolas"/>
          <w:sz w:val="18"/>
        </w:rPr>
        <w:br/>
        <w:t xml:space="preserve">            BWTAR           BWTAR_D,</w:t>
      </w:r>
      <w:r>
        <w:rPr>
          <w:rFonts w:ascii="Consolas" w:hAnsi="Consolas"/>
          <w:sz w:val="18"/>
        </w:rPr>
        <w:br/>
        <w:t xml:space="preserve">            BWTTY           BWTTY_D,</w:t>
      </w:r>
      <w:r>
        <w:rPr>
          <w:rFonts w:ascii="Consolas" w:hAnsi="Consolas"/>
          <w:sz w:val="18"/>
        </w:rPr>
        <w:br/>
        <w:t xml:space="preserve">            ELIKZ           ELIKZ,</w:t>
      </w:r>
      <w:r>
        <w:rPr>
          <w:rFonts w:ascii="Consolas" w:hAnsi="Consolas"/>
          <w:sz w:val="18"/>
        </w:rPr>
        <w:br/>
        <w:t xml:space="preserve">            EREKZ           EREKZ,</w:t>
      </w:r>
      <w:r>
        <w:rPr>
          <w:rFonts w:ascii="Consolas" w:hAnsi="Consolas"/>
          <w:sz w:val="18"/>
        </w:rPr>
        <w:br/>
        <w:t xml:space="preserve">            PSTYP           PSTYP,</w:t>
      </w:r>
      <w:r>
        <w:rPr>
          <w:rFonts w:ascii="Consolas" w:hAnsi="Consolas"/>
          <w:sz w:val="18"/>
        </w:rPr>
        <w:br/>
        <w:t xml:space="preserve">            FIPOS           FIPOS,</w:t>
      </w:r>
      <w:r>
        <w:rPr>
          <w:rFonts w:ascii="Consolas" w:hAnsi="Consolas"/>
          <w:sz w:val="18"/>
        </w:rPr>
        <w:br/>
        <w:t xml:space="preserve">            WEPOS           WEPOS,</w:t>
      </w:r>
      <w:r>
        <w:rPr>
          <w:rFonts w:ascii="Consolas" w:hAnsi="Consolas"/>
          <w:sz w:val="18"/>
        </w:rPr>
        <w:br/>
        <w:t xml:space="preserve">            BEDAT           ETBDT,</w:t>
      </w:r>
      <w:r>
        <w:rPr>
          <w:rFonts w:ascii="Consolas" w:hAnsi="Consolas"/>
          <w:sz w:val="18"/>
        </w:rPr>
        <w:br/>
        <w:t xml:space="preserve">            EINDT           EINDT,</w:t>
      </w:r>
      <w:r>
        <w:rPr>
          <w:rFonts w:ascii="Consolas" w:hAnsi="Consolas"/>
          <w:sz w:val="18"/>
        </w:rPr>
        <w:br/>
        <w:t xml:space="preserve">            BANFN           BANFN,</w:t>
      </w:r>
      <w:r>
        <w:rPr>
          <w:rFonts w:ascii="Consolas" w:hAnsi="Consolas"/>
          <w:sz w:val="18"/>
        </w:rPr>
        <w:br/>
        <w:t xml:space="preserve">            BNFPO           BNFPO,</w:t>
      </w:r>
      <w:r>
        <w:rPr>
          <w:rFonts w:ascii="Consolas" w:hAnsi="Consolas"/>
          <w:sz w:val="18"/>
        </w:rPr>
        <w:br/>
        <w:t xml:space="preserve">            ESTKZ           ESTKZ,</w:t>
      </w:r>
      <w:r>
        <w:rPr>
          <w:rFonts w:ascii="Consolas" w:hAnsi="Consolas"/>
          <w:sz w:val="18"/>
        </w:rPr>
        <w:br/>
        <w:t xml:space="preserve">            VBUND           RASSC,</w:t>
      </w:r>
      <w:r>
        <w:rPr>
          <w:rFonts w:ascii="Consolas" w:hAnsi="Consolas"/>
          <w:sz w:val="18"/>
        </w:rPr>
        <w:br/>
        <w:t xml:space="preserve">            UEBTO           UEBTO,</w:t>
      </w:r>
      <w:r>
        <w:rPr>
          <w:rFonts w:ascii="Consolas" w:hAnsi="Consolas"/>
          <w:sz w:val="18"/>
        </w:rPr>
        <w:br/>
        <w:t xml:space="preserve">            UEBTK           UEBTK,</w:t>
      </w:r>
      <w:r>
        <w:rPr>
          <w:rFonts w:ascii="Consolas" w:hAnsi="Consolas"/>
          <w:sz w:val="18"/>
        </w:rPr>
        <w:br/>
        <w:t xml:space="preserve">            SAKTO           SAKTO,</w:t>
      </w:r>
      <w:r>
        <w:rPr>
          <w:rFonts w:ascii="Consolas" w:hAnsi="Consolas"/>
          <w:sz w:val="18"/>
        </w:rPr>
        <w:br/>
        <w:t xml:space="preserve">            GSBER           GSBER,</w:t>
      </w:r>
      <w:r>
        <w:rPr>
          <w:rFonts w:ascii="Consolas" w:hAnsi="Consolas"/>
          <w:sz w:val="18"/>
        </w:rPr>
        <w:br/>
        <w:t xml:space="preserve">            KOSTL           KOSTL,</w:t>
      </w:r>
      <w:r>
        <w:rPr>
          <w:rFonts w:ascii="Consolas" w:hAnsi="Consolas"/>
          <w:sz w:val="18"/>
        </w:rPr>
        <w:br/>
        <w:t xml:space="preserve">            VBELN           VBELN,</w:t>
      </w:r>
      <w:r>
        <w:rPr>
          <w:rFonts w:ascii="Consolas" w:hAnsi="Consolas"/>
          <w:sz w:val="18"/>
        </w:rPr>
        <w:br/>
        <w:t xml:space="preserve">            VBELP           POSNR_VA,</w:t>
      </w:r>
      <w:r>
        <w:rPr>
          <w:rFonts w:ascii="Consolas" w:hAnsi="Consolas"/>
          <w:sz w:val="18"/>
        </w:rPr>
        <w:br/>
        <w:t xml:space="preserve">            ANLN1           ANLN1,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ANLN2           ANLN2,</w:t>
      </w:r>
      <w:r>
        <w:rPr>
          <w:rFonts w:ascii="Consolas" w:hAnsi="Consolas"/>
          <w:sz w:val="18"/>
        </w:rPr>
        <w:br/>
        <w:t xml:space="preserve">            AUFNR           AUFNR,</w:t>
      </w:r>
      <w:r>
        <w:rPr>
          <w:rFonts w:ascii="Consolas" w:hAnsi="Consolas"/>
          <w:sz w:val="18"/>
        </w:rPr>
        <w:br/>
        <w:t xml:space="preserve">            PRCTR           PRCTR,</w:t>
      </w:r>
      <w:r>
        <w:rPr>
          <w:rFonts w:ascii="Consolas" w:hAnsi="Consolas"/>
          <w:sz w:val="18"/>
        </w:rPr>
        <w:br/>
        <w:t xml:space="preserve">            BADAT           BADAT,</w:t>
      </w:r>
      <w:r>
        <w:rPr>
          <w:rFonts w:ascii="Consolas" w:hAnsi="Consolas"/>
          <w:sz w:val="18"/>
        </w:rPr>
        <w:br/>
        <w:t xml:space="preserve">            LFDAT           EINDT,</w:t>
      </w:r>
      <w:r>
        <w:rPr>
          <w:rFonts w:ascii="Consolas" w:hAnsi="Consolas"/>
          <w:sz w:val="18"/>
        </w:rPr>
        <w:br/>
        <w:t xml:space="preserve">            ERDAT           AEDAT,</w:t>
      </w:r>
      <w:r>
        <w:rPr>
          <w:rFonts w:ascii="Consolas" w:hAnsi="Consolas"/>
          <w:sz w:val="18"/>
        </w:rPr>
        <w:br/>
        <w:t xml:space="preserve">            PROCSTAT        MEPROCSTATE,</w:t>
      </w:r>
      <w:r>
        <w:rPr>
          <w:rFonts w:ascii="Consolas" w:hAnsi="Consolas"/>
          <w:sz w:val="18"/>
        </w:rPr>
        <w:br/>
        <w:t xml:space="preserve">            WEMNG           WEEMG,</w:t>
      </w:r>
      <w:r>
        <w:rPr>
          <w:rFonts w:ascii="Consolas" w:hAnsi="Consolas"/>
          <w:sz w:val="18"/>
        </w:rPr>
        <w:br/>
        <w:t xml:space="preserve">            OPEN_ORDER_QUAN OBMNG,</w:t>
      </w:r>
      <w:r>
        <w:rPr>
          <w:rFonts w:ascii="Consolas" w:hAnsi="Consolas"/>
          <w:sz w:val="18"/>
        </w:rPr>
        <w:br/>
        <w:t xml:space="preserve">            PS_PSP_PNR      PS_PSP_PNR,</w:t>
      </w:r>
      <w:r>
        <w:rPr>
          <w:rFonts w:ascii="Consolas" w:hAnsi="Consolas"/>
          <w:sz w:val="18"/>
        </w:rPr>
        <w:br/>
        <w:t xml:space="preserve">            DATUM           SY-DATUM,</w:t>
      </w:r>
      <w:r>
        <w:rPr>
          <w:rFonts w:ascii="Consolas" w:hAnsi="Consolas"/>
          <w:sz w:val="18"/>
        </w:rPr>
        <w:br/>
        <w:t xml:space="preserve">            DURATION        /SKN/E_SW_DURATION.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SELECT_MULTY: EBELN,</w:t>
      </w:r>
      <w:r>
        <w:rPr>
          <w:rFonts w:ascii="Consolas" w:hAnsi="Consolas"/>
          <w:sz w:val="18"/>
        </w:rPr>
        <w:br/>
        <w:t xml:space="preserve">              EBELP,</w:t>
      </w:r>
      <w:r>
        <w:rPr>
          <w:rFonts w:ascii="Consolas" w:hAnsi="Consolas"/>
          <w:sz w:val="18"/>
        </w:rPr>
        <w:br/>
        <w:t xml:space="preserve">              FRGKZ,</w:t>
      </w:r>
      <w:r>
        <w:rPr>
          <w:rFonts w:ascii="Consolas" w:hAnsi="Consolas"/>
          <w:sz w:val="18"/>
        </w:rPr>
        <w:br/>
        <w:t xml:space="preserve">              FRGKE,</w:t>
      </w:r>
      <w:r>
        <w:rPr>
          <w:rFonts w:ascii="Consolas" w:hAnsi="Consolas"/>
          <w:sz w:val="18"/>
        </w:rPr>
        <w:br/>
        <w:t xml:space="preserve">              BUKRS,</w:t>
      </w:r>
      <w:r>
        <w:rPr>
          <w:rFonts w:ascii="Consolas" w:hAnsi="Consolas"/>
          <w:sz w:val="18"/>
        </w:rPr>
        <w:br/>
        <w:t xml:space="preserve">              BSART,</w:t>
      </w:r>
      <w:r>
        <w:rPr>
          <w:rFonts w:ascii="Consolas" w:hAnsi="Consolas"/>
          <w:sz w:val="18"/>
        </w:rPr>
        <w:br/>
        <w:t xml:space="preserve">              LOEKZ,</w:t>
      </w:r>
      <w:r>
        <w:rPr>
          <w:rFonts w:ascii="Consolas" w:hAnsi="Consolas"/>
          <w:sz w:val="18"/>
        </w:rPr>
        <w:br/>
        <w:t xml:space="preserve">              STATU,</w:t>
      </w:r>
      <w:r>
        <w:rPr>
          <w:rFonts w:ascii="Consolas" w:hAnsi="Consolas"/>
          <w:sz w:val="18"/>
        </w:rPr>
        <w:br/>
        <w:t xml:space="preserve">              AEDAT,</w:t>
      </w:r>
      <w:r>
        <w:rPr>
          <w:rFonts w:ascii="Consolas" w:hAnsi="Consolas"/>
          <w:sz w:val="18"/>
        </w:rPr>
        <w:br/>
        <w:t xml:space="preserve">              ERNAM,</w:t>
      </w:r>
      <w:r>
        <w:rPr>
          <w:rFonts w:ascii="Consolas" w:hAnsi="Consolas"/>
          <w:sz w:val="18"/>
        </w:rPr>
        <w:br/>
        <w:t xml:space="preserve">              LIFNR,</w:t>
      </w:r>
      <w:r>
        <w:rPr>
          <w:rFonts w:ascii="Consolas" w:hAnsi="Consolas"/>
          <w:sz w:val="18"/>
        </w:rPr>
        <w:br/>
        <w:t xml:space="preserve">              EKORG,</w:t>
      </w:r>
      <w:r>
        <w:rPr>
          <w:rFonts w:ascii="Consolas" w:hAnsi="Consolas"/>
          <w:sz w:val="18"/>
        </w:rPr>
        <w:br/>
        <w:t xml:space="preserve">              EKGRP,</w:t>
      </w:r>
      <w:r>
        <w:rPr>
          <w:rFonts w:ascii="Consolas" w:hAnsi="Consolas"/>
          <w:sz w:val="18"/>
        </w:rPr>
        <w:br/>
        <w:t xml:space="preserve">              WAERS,</w:t>
      </w:r>
      <w:r>
        <w:rPr>
          <w:rFonts w:ascii="Consolas" w:hAnsi="Consolas"/>
          <w:sz w:val="18"/>
        </w:rPr>
        <w:br/>
        <w:t xml:space="preserve">              MATNR,</w:t>
      </w:r>
      <w:r>
        <w:rPr>
          <w:rFonts w:ascii="Consolas" w:hAnsi="Consolas"/>
          <w:sz w:val="18"/>
        </w:rPr>
        <w:br/>
        <w:t xml:space="preserve">              WERKS,</w:t>
      </w:r>
      <w:r>
        <w:rPr>
          <w:rFonts w:ascii="Consolas" w:hAnsi="Consolas"/>
          <w:sz w:val="18"/>
        </w:rPr>
        <w:br/>
        <w:t xml:space="preserve">              MATKL,</w:t>
      </w:r>
      <w:r>
        <w:rPr>
          <w:rFonts w:ascii="Consolas" w:hAnsi="Consolas"/>
          <w:sz w:val="18"/>
        </w:rPr>
        <w:br/>
        <w:t xml:space="preserve">              KNTTP,</w:t>
      </w:r>
      <w:r>
        <w:rPr>
          <w:rFonts w:ascii="Consolas" w:hAnsi="Consolas"/>
          <w:sz w:val="18"/>
        </w:rPr>
        <w:br/>
        <w:t xml:space="preserve">              BWTAR,</w:t>
      </w:r>
      <w:r>
        <w:rPr>
          <w:rFonts w:ascii="Consolas" w:hAnsi="Consolas"/>
          <w:sz w:val="18"/>
        </w:rPr>
        <w:br/>
        <w:t xml:space="preserve">              BWTTY,</w:t>
      </w:r>
      <w:r>
        <w:rPr>
          <w:rFonts w:ascii="Consolas" w:hAnsi="Consolas"/>
          <w:sz w:val="18"/>
        </w:rPr>
        <w:br/>
        <w:t xml:space="preserve">              ELIKZ,</w:t>
      </w:r>
      <w:r>
        <w:rPr>
          <w:rFonts w:ascii="Consolas" w:hAnsi="Consolas"/>
          <w:sz w:val="18"/>
        </w:rPr>
        <w:br/>
        <w:t xml:space="preserve">              EREKZ,</w:t>
      </w:r>
      <w:r>
        <w:rPr>
          <w:rFonts w:ascii="Consolas" w:hAnsi="Consolas"/>
          <w:sz w:val="18"/>
        </w:rPr>
        <w:br/>
        <w:t xml:space="preserve">              PSTYP,</w:t>
      </w:r>
      <w:r>
        <w:rPr>
          <w:rFonts w:ascii="Consolas" w:hAnsi="Consolas"/>
          <w:sz w:val="18"/>
        </w:rPr>
        <w:br/>
        <w:t xml:space="preserve">              FIPOS,</w:t>
      </w:r>
      <w:r>
        <w:rPr>
          <w:rFonts w:ascii="Consolas" w:hAnsi="Consolas"/>
          <w:sz w:val="18"/>
        </w:rPr>
        <w:br/>
        <w:t xml:space="preserve">              WEPOS,</w:t>
      </w:r>
      <w:r>
        <w:rPr>
          <w:rFonts w:ascii="Consolas" w:hAnsi="Consolas"/>
          <w:sz w:val="18"/>
        </w:rPr>
        <w:br/>
        <w:t xml:space="preserve">              BEDAT,</w:t>
      </w:r>
      <w:r>
        <w:rPr>
          <w:rFonts w:ascii="Consolas" w:hAnsi="Consolas"/>
          <w:sz w:val="18"/>
        </w:rPr>
        <w:br/>
        <w:t xml:space="preserve">              BANFN,</w:t>
      </w:r>
      <w:r>
        <w:rPr>
          <w:rFonts w:ascii="Consolas" w:hAnsi="Consolas"/>
          <w:sz w:val="18"/>
        </w:rPr>
        <w:br/>
        <w:t xml:space="preserve">              BNFPO,</w:t>
      </w:r>
      <w:r>
        <w:rPr>
          <w:rFonts w:ascii="Consolas" w:hAnsi="Consolas"/>
          <w:sz w:val="18"/>
        </w:rPr>
        <w:br/>
        <w:t xml:space="preserve">              ESTKZ,</w:t>
      </w:r>
      <w:r>
        <w:rPr>
          <w:rFonts w:ascii="Consolas" w:hAnsi="Consolas"/>
          <w:sz w:val="18"/>
        </w:rPr>
        <w:br/>
        <w:t xml:space="preserve">              VBUND,</w:t>
      </w:r>
      <w:r>
        <w:rPr>
          <w:rFonts w:ascii="Consolas" w:hAnsi="Consolas"/>
          <w:sz w:val="18"/>
        </w:rPr>
        <w:br/>
        <w:t xml:space="preserve">              UEBTO,</w:t>
      </w:r>
      <w:r>
        <w:rPr>
          <w:rFonts w:ascii="Consolas" w:hAnsi="Consolas"/>
          <w:sz w:val="18"/>
        </w:rPr>
        <w:br/>
        <w:t xml:space="preserve">              UEBTK,</w:t>
      </w:r>
      <w:r>
        <w:rPr>
          <w:rFonts w:ascii="Consolas" w:hAnsi="Consolas"/>
          <w:sz w:val="18"/>
        </w:rPr>
        <w:br/>
        <w:t xml:space="preserve">              SAKTO,</w:t>
      </w:r>
      <w:r>
        <w:rPr>
          <w:rFonts w:ascii="Consolas" w:hAnsi="Consolas"/>
          <w:sz w:val="18"/>
        </w:rPr>
        <w:br/>
        <w:t xml:space="preserve">              GSBER,</w:t>
      </w:r>
      <w:r>
        <w:rPr>
          <w:rFonts w:ascii="Consolas" w:hAnsi="Consolas"/>
          <w:sz w:val="18"/>
        </w:rPr>
        <w:br/>
        <w:t xml:space="preserve">              KOSTL,</w:t>
      </w:r>
      <w:r>
        <w:rPr>
          <w:rFonts w:ascii="Consolas" w:hAnsi="Consolas"/>
          <w:sz w:val="18"/>
        </w:rPr>
        <w:br/>
        <w:t xml:space="preserve">              VBELN,</w:t>
      </w:r>
      <w:r>
        <w:rPr>
          <w:rFonts w:ascii="Consolas" w:hAnsi="Consolas"/>
          <w:sz w:val="18"/>
        </w:rPr>
        <w:br/>
        <w:t xml:space="preserve">              VBELP,</w:t>
      </w:r>
      <w:r>
        <w:rPr>
          <w:rFonts w:ascii="Consolas" w:hAnsi="Consolas"/>
          <w:sz w:val="18"/>
        </w:rPr>
        <w:br/>
        <w:t xml:space="preserve">              ANLN1,</w:t>
      </w:r>
      <w:r>
        <w:rPr>
          <w:rFonts w:ascii="Consolas" w:hAnsi="Consolas"/>
          <w:sz w:val="18"/>
        </w:rPr>
        <w:br/>
        <w:t xml:space="preserve">              ANLN2,</w:t>
      </w:r>
      <w:r>
        <w:rPr>
          <w:rFonts w:ascii="Consolas" w:hAnsi="Consolas"/>
          <w:sz w:val="18"/>
        </w:rPr>
        <w:br/>
        <w:t xml:space="preserve">              AUFNR,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PRCTR,</w:t>
      </w:r>
      <w:r>
        <w:rPr>
          <w:rFonts w:ascii="Consolas" w:hAnsi="Consolas"/>
          <w:sz w:val="18"/>
        </w:rPr>
        <w:br/>
        <w:t xml:space="preserve">              BADAT,</w:t>
      </w:r>
      <w:r>
        <w:rPr>
          <w:rFonts w:ascii="Consolas" w:hAnsi="Consolas"/>
          <w:sz w:val="18"/>
        </w:rPr>
        <w:br/>
        <w:t xml:space="preserve">              LFDAT,</w:t>
      </w:r>
      <w:r>
        <w:rPr>
          <w:rFonts w:ascii="Consolas" w:hAnsi="Consolas"/>
          <w:sz w:val="18"/>
        </w:rPr>
        <w:br/>
        <w:t xml:space="preserve">              ERDAT,</w:t>
      </w:r>
      <w:r>
        <w:rPr>
          <w:rFonts w:ascii="Consolas" w:hAnsi="Consolas"/>
          <w:sz w:val="18"/>
        </w:rPr>
        <w:br/>
        <w:t xml:space="preserve">              PROCSTAT,</w:t>
      </w:r>
      <w:r>
        <w:rPr>
          <w:rFonts w:ascii="Consolas" w:hAnsi="Consolas"/>
          <w:sz w:val="18"/>
        </w:rPr>
        <w:br/>
        <w:t xml:space="preserve">              WEMNG,</w:t>
      </w:r>
      <w:r>
        <w:rPr>
          <w:rFonts w:ascii="Consolas" w:hAnsi="Consolas"/>
          <w:sz w:val="18"/>
        </w:rPr>
        <w:br/>
        <w:t xml:space="preserve">              OPEN_ORDER_QUAN,</w:t>
      </w:r>
      <w:r>
        <w:rPr>
          <w:rFonts w:ascii="Consolas" w:hAnsi="Consolas"/>
          <w:sz w:val="18"/>
        </w:rPr>
        <w:br/>
        <w:t xml:space="preserve">              PS_PSP_PNR,</w:t>
      </w:r>
      <w:r>
        <w:rPr>
          <w:rFonts w:ascii="Consolas" w:hAnsi="Consolas"/>
          <w:sz w:val="18"/>
        </w:rPr>
        <w:br/>
        <w:t xml:space="preserve">              DATUM,</w:t>
      </w:r>
      <w:r>
        <w:rPr>
          <w:rFonts w:ascii="Consolas" w:hAnsi="Consolas"/>
          <w:sz w:val="18"/>
        </w:rPr>
        <w:br/>
        <w:t xml:space="preserve">              DURATION.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CONVERT_MULTY: EBELN ALPHA,</w:t>
      </w:r>
      <w:r>
        <w:rPr>
          <w:rFonts w:ascii="Consolas" w:hAnsi="Consolas"/>
          <w:sz w:val="18"/>
        </w:rPr>
        <w:br/>
        <w:t xml:space="preserve">               LIFNR ALPHA.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DATA: DATE_FROM TYPE SY-DATUM.</w:t>
      </w:r>
      <w:r>
        <w:rPr>
          <w:rFonts w:ascii="Consolas" w:hAnsi="Consolas"/>
          <w:sz w:val="18"/>
        </w:rPr>
        <w:br/>
        <w:t xml:space="preserve">  DATA: SY_TABIX LIKE SY-TABIX .</w:t>
      </w:r>
      <w:r>
        <w:rPr>
          <w:rFonts w:ascii="Consolas" w:hAnsi="Consolas"/>
          <w:sz w:val="18"/>
        </w:rPr>
        <w:br/>
        <w:t xml:space="preserve">  DATA: TIME_DIFF TYPE INT4.</w:t>
      </w:r>
      <w:r>
        <w:rPr>
          <w:rFonts w:ascii="Consolas" w:hAnsi="Consolas"/>
          <w:sz w:val="18"/>
        </w:rPr>
        <w:br/>
        <w:t xml:space="preserve">  DATA: FLD(60) TYPE C.</w:t>
      </w:r>
      <w:r>
        <w:rPr>
          <w:rFonts w:ascii="Consolas" w:hAnsi="Consolas"/>
          <w:sz w:val="18"/>
        </w:rPr>
        <w:br/>
        <w:t xml:space="preserve">  DATA: REF_DATE TYPE D.</w:t>
      </w:r>
      <w:r>
        <w:rPr>
          <w:rFonts w:ascii="Consolas" w:hAnsi="Consolas"/>
          <w:sz w:val="18"/>
        </w:rPr>
        <w:br/>
        <w:t xml:space="preserve">  DATA: LV_WEMNG     TYPE EKET-WEMNG,</w:t>
      </w:r>
      <w:r>
        <w:rPr>
          <w:rFonts w:ascii="Consolas" w:hAnsi="Consolas"/>
          <w:sz w:val="18"/>
        </w:rPr>
        <w:br/>
        <w:t xml:space="preserve">        LV_MENGE     TYPE EKET-MENGE,</w:t>
      </w:r>
      <w:r>
        <w:rPr>
          <w:rFonts w:ascii="Consolas" w:hAnsi="Consolas"/>
          <w:sz w:val="18"/>
        </w:rPr>
        <w:br/>
        <w:t xml:space="preserve">        LV_DOMNAME   TYPE DD07V-DOMNAME,</w:t>
      </w:r>
      <w:r>
        <w:rPr>
          <w:rFonts w:ascii="Consolas" w:hAnsi="Consolas"/>
          <w:sz w:val="18"/>
        </w:rPr>
        <w:br/>
        <w:t xml:space="preserve">        LV_DOMVALUE  TYPE DD07V-DOMVALUE_L,</w:t>
      </w:r>
      <w:r>
        <w:rPr>
          <w:rFonts w:ascii="Consolas" w:hAnsi="Consolas"/>
          <w:sz w:val="18"/>
        </w:rPr>
        <w:br/>
        <w:t xml:space="preserve">        LV_DDTEXT    TYPE DD07V-DDTEXT,</w:t>
      </w:r>
      <w:r>
        <w:rPr>
          <w:rFonts w:ascii="Consolas" w:hAnsi="Consolas"/>
          <w:sz w:val="18"/>
        </w:rPr>
        <w:br/>
        <w:t xml:space="preserve">        LV_VAL_TMP1  TYPE P DECIMALS 3,</w:t>
      </w:r>
      <w:r>
        <w:rPr>
          <w:rFonts w:ascii="Consolas" w:hAnsi="Consolas"/>
          <w:sz w:val="18"/>
        </w:rPr>
        <w:br/>
        <w:t xml:space="preserve">        LV_VAL_TMP2  TYPE P DECIMALS 3.</w:t>
      </w:r>
      <w:r>
        <w:rPr>
          <w:rFonts w:ascii="Consolas" w:hAnsi="Consolas"/>
          <w:sz w:val="18"/>
        </w:rPr>
        <w:br/>
        <w:t xml:space="preserve">  DATA: LS_DATA LIKE LINE OF T_DATA[].</w:t>
      </w:r>
      <w:r>
        <w:rPr>
          <w:rFonts w:ascii="Consolas" w:hAnsi="Consolas"/>
          <w:sz w:val="18"/>
        </w:rPr>
        <w:br/>
        <w:t xml:space="preserve">  FIELD-SYMBOLS: &lt;FS_DATA&gt; LIKE LINE OF T_DATA[],</w:t>
      </w:r>
      <w:r>
        <w:rPr>
          <w:rFonts w:ascii="Consolas" w:hAnsi="Consolas"/>
          <w:sz w:val="18"/>
        </w:rPr>
        <w:br/>
        <w:t xml:space="preserve">                       TYPE ANY.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*"--- Run Cloud Mode -----</w:t>
      </w:r>
      <w:r>
        <w:rPr>
          <w:rFonts w:ascii="Consolas" w:hAnsi="Consolas"/>
          <w:sz w:val="18"/>
        </w:rPr>
        <w:br/>
        <w:t xml:space="preserve">  DATA_SINGLE: SW_DEST RFCDEST.             .</w:t>
      </w:r>
      <w:r>
        <w:rPr>
          <w:rFonts w:ascii="Consolas" w:hAnsi="Consolas"/>
          <w:sz w:val="18"/>
        </w:rPr>
        <w:br/>
        <w:t xml:space="preserve">  SELECT_SINGLE: SW_DEST.</w:t>
      </w:r>
      <w:r>
        <w:rPr>
          <w:rFonts w:ascii="Consolas" w:hAnsi="Consolas"/>
          <w:sz w:val="18"/>
        </w:rPr>
        <w:br/>
        <w:t xml:space="preserve">  IF LV_SW_DEST IS NOT INITIAL.</w:t>
      </w:r>
      <w:r>
        <w:rPr>
          <w:rFonts w:ascii="Consolas" w:hAnsi="Consolas"/>
          <w:sz w:val="18"/>
        </w:rPr>
        <w:br/>
        <w:t xml:space="preserve">    CALL FUNCTION '/SKN/FC_SW_10_03_OPEN_PR_DET'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IS_ALERT       = IS_ALERT</w:t>
      </w:r>
      <w:r>
        <w:rPr>
          <w:rFonts w:ascii="Consolas" w:hAnsi="Consolas"/>
          <w:sz w:val="18"/>
        </w:rPr>
        <w:br/>
        <w:t xml:space="preserve">      TABLES</w:t>
      </w:r>
      <w:r>
        <w:rPr>
          <w:rFonts w:ascii="Consolas" w:hAnsi="Consolas"/>
          <w:sz w:val="18"/>
        </w:rPr>
        <w:br/>
        <w:t xml:space="preserve">        T_SELECT       = T_SELECT</w:t>
      </w:r>
      <w:r>
        <w:rPr>
          <w:rFonts w:ascii="Consolas" w:hAnsi="Consolas"/>
          <w:sz w:val="18"/>
        </w:rPr>
        <w:br/>
        <w:t xml:space="preserve">        T_DATA         = T_DATA.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CHECK LV_SW_DEST IS INITIAL.</w:t>
      </w:r>
      <w:r>
        <w:rPr>
          <w:rFonts w:ascii="Consolas" w:hAnsi="Consolas"/>
          <w:sz w:val="18"/>
        </w:rPr>
        <w:br/>
        <w:t>*"--- Run Cloud Mode -----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** Initial Date</w:t>
      </w:r>
      <w:r>
        <w:rPr>
          <w:rFonts w:ascii="Consolas" w:hAnsi="Consolas"/>
          <w:sz w:val="18"/>
        </w:rPr>
        <w:br/>
        <w:t xml:space="preserve">   IF R_DATUM[] IS INITIAL .</w:t>
      </w:r>
      <w:r>
        <w:rPr>
          <w:rFonts w:ascii="Consolas" w:hAnsi="Consolas"/>
          <w:sz w:val="18"/>
        </w:rPr>
        <w:br/>
        <w:t xml:space="preserve">     RS_DATUM-SIGN   = 'I' .</w:t>
      </w:r>
      <w:r>
        <w:rPr>
          <w:rFonts w:ascii="Consolas" w:hAnsi="Consolas"/>
          <w:sz w:val="18"/>
        </w:rPr>
        <w:br/>
        <w:t xml:space="preserve">     RS_DATUM-OPTION = 'GT' .</w:t>
      </w:r>
      <w:r>
        <w:rPr>
          <w:rFonts w:ascii="Consolas" w:hAnsi="Consolas"/>
          <w:sz w:val="18"/>
        </w:rPr>
        <w:br/>
        <w:t xml:space="preserve">     DATE_FROM       = SY-DATUM - LV_BACKDAYS.</w:t>
      </w:r>
      <w:r>
        <w:rPr>
          <w:rFonts w:ascii="Consolas" w:hAnsi="Consolas"/>
          <w:sz w:val="18"/>
        </w:rPr>
        <w:br/>
        <w:t xml:space="preserve">     RS_DATUM-LOW    = DATE_FROM.</w:t>
      </w:r>
      <w:r>
        <w:rPr>
          <w:rFonts w:ascii="Consolas" w:hAnsi="Consolas"/>
          <w:sz w:val="18"/>
        </w:rPr>
        <w:br/>
        <w:t>*     rs_datum-high   = sy-datum.</w:t>
      </w:r>
      <w:r>
        <w:rPr>
          <w:rFonts w:ascii="Consolas" w:hAnsi="Consolas"/>
          <w:sz w:val="18"/>
        </w:rPr>
        <w:br/>
        <w:t xml:space="preserve">     APPEND RS_DATUM TO R_DATUM.</w:t>
      </w:r>
      <w:r>
        <w:rPr>
          <w:rFonts w:ascii="Consolas" w:hAnsi="Consolas"/>
          <w:sz w:val="18"/>
        </w:rPr>
        <w:br/>
        <w:t xml:space="preserve">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</w:t>
      </w:r>
      <w:r>
        <w:rPr>
          <w:rFonts w:ascii="Consolas" w:hAnsi="Consolas"/>
          <w:sz w:val="18"/>
        </w:rPr>
        <w:br/>
        <w:t xml:space="preserve">  IF R_ELIKZ[] IS INITIAL.</w:t>
      </w:r>
      <w:r>
        <w:rPr>
          <w:rFonts w:ascii="Consolas" w:hAnsi="Consolas"/>
          <w:sz w:val="18"/>
        </w:rPr>
        <w:br/>
        <w:t xml:space="preserve">    REFRESH: R_ELIKZ[].</w:t>
      </w:r>
      <w:r>
        <w:rPr>
          <w:rFonts w:ascii="Consolas" w:hAnsi="Consolas"/>
          <w:sz w:val="18"/>
        </w:rPr>
        <w:br/>
        <w:t xml:space="preserve">    CLEAR RS_ELIKZ.</w:t>
      </w:r>
      <w:r>
        <w:rPr>
          <w:rFonts w:ascii="Consolas" w:hAnsi="Consolas"/>
          <w:sz w:val="18"/>
        </w:rPr>
        <w:br/>
        <w:t xml:space="preserve">    RS_ELIKZ-SIGN   = 'I'.</w:t>
      </w:r>
      <w:r>
        <w:rPr>
          <w:rFonts w:ascii="Consolas" w:hAnsi="Consolas"/>
          <w:sz w:val="18"/>
        </w:rPr>
        <w:br/>
        <w:t xml:space="preserve">    RS_ELIKZ-OPTION = 'EQ'.</w:t>
      </w:r>
      <w:r>
        <w:rPr>
          <w:rFonts w:ascii="Consolas" w:hAnsi="Consolas"/>
          <w:sz w:val="18"/>
        </w:rPr>
        <w:br/>
        <w:t xml:space="preserve">    RS_ELIKZ-LOW    = LV_ELIKZ.</w:t>
      </w:r>
      <w:r>
        <w:rPr>
          <w:rFonts w:ascii="Consolas" w:hAnsi="Consolas"/>
          <w:sz w:val="18"/>
        </w:rPr>
        <w:br/>
        <w:t xml:space="preserve">    APPEND RS_ELIKZ TO R_ELIKZ[].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R_LOEKZ[] IS INITIAL.</w:t>
      </w:r>
      <w:r>
        <w:rPr>
          <w:rFonts w:ascii="Consolas" w:hAnsi="Consolas"/>
          <w:sz w:val="18"/>
        </w:rPr>
        <w:br/>
        <w:t xml:space="preserve">    REFRESH: R_LOEKZ[].</w:t>
      </w:r>
      <w:r>
        <w:rPr>
          <w:rFonts w:ascii="Consolas" w:hAnsi="Consolas"/>
          <w:sz w:val="18"/>
        </w:rPr>
        <w:br/>
        <w:t xml:space="preserve">    CLEAR RS_LOEKZ.</w:t>
      </w:r>
      <w:r>
        <w:rPr>
          <w:rFonts w:ascii="Consolas" w:hAnsi="Consolas"/>
          <w:sz w:val="18"/>
        </w:rPr>
        <w:br/>
        <w:t xml:space="preserve">    RS_LOEKZ-SIGN   = 'I'.</w:t>
      </w:r>
      <w:r>
        <w:rPr>
          <w:rFonts w:ascii="Consolas" w:hAnsi="Consolas"/>
          <w:sz w:val="18"/>
        </w:rPr>
        <w:br/>
        <w:t xml:space="preserve">    RS_LOEKZ-OPTION = 'EQ'.</w:t>
      </w:r>
      <w:r>
        <w:rPr>
          <w:rFonts w:ascii="Consolas" w:hAnsi="Consolas"/>
          <w:sz w:val="18"/>
        </w:rPr>
        <w:br/>
        <w:t xml:space="preserve">    RS_LOEKZ-LOW    = LV_LOEKZ.</w:t>
      </w:r>
      <w:r>
        <w:rPr>
          <w:rFonts w:ascii="Consolas" w:hAnsi="Consolas"/>
          <w:sz w:val="18"/>
        </w:rPr>
        <w:br/>
        <w:t xml:space="preserve">    APPEND RS_LOEKZ TO R_LOEKZ[].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R_WEPOS[] IS INITIAL.</w:t>
      </w:r>
      <w:r>
        <w:rPr>
          <w:rFonts w:ascii="Consolas" w:hAnsi="Consolas"/>
          <w:sz w:val="18"/>
        </w:rPr>
        <w:br/>
        <w:t xml:space="preserve">    REFRESH: R_WEPOS[].</w:t>
      </w:r>
      <w:r>
        <w:rPr>
          <w:rFonts w:ascii="Consolas" w:hAnsi="Consolas"/>
          <w:sz w:val="18"/>
        </w:rPr>
        <w:br/>
        <w:t xml:space="preserve">    CLEAR RS_WEPOS.</w:t>
      </w:r>
      <w:r>
        <w:rPr>
          <w:rFonts w:ascii="Consolas" w:hAnsi="Consolas"/>
          <w:sz w:val="18"/>
        </w:rPr>
        <w:br/>
        <w:t xml:space="preserve">    RS_WEPOS-SIGN   = 'I'.</w:t>
      </w:r>
      <w:r>
        <w:rPr>
          <w:rFonts w:ascii="Consolas" w:hAnsi="Consolas"/>
          <w:sz w:val="18"/>
        </w:rPr>
        <w:br/>
        <w:t xml:space="preserve">    RS_WEPOS-OPTION = 'EQ'.</w:t>
      </w:r>
      <w:r>
        <w:rPr>
          <w:rFonts w:ascii="Consolas" w:hAnsi="Consolas"/>
          <w:sz w:val="18"/>
        </w:rPr>
        <w:br/>
        <w:t xml:space="preserve">    RS_WEPOS-LOW    = LV_WEPOS.</w:t>
      </w:r>
      <w:r>
        <w:rPr>
          <w:rFonts w:ascii="Consolas" w:hAnsi="Consolas"/>
          <w:sz w:val="18"/>
        </w:rPr>
        <w:br/>
        <w:t xml:space="preserve">    APPEND RS_WEPOS TO R_WEPOS[].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IF LV_LANGU IS INITIAL.</w:t>
      </w:r>
      <w:r>
        <w:rPr>
          <w:rFonts w:ascii="Consolas" w:hAnsi="Consolas"/>
          <w:sz w:val="18"/>
        </w:rPr>
        <w:br/>
        <w:t xml:space="preserve">    LV_LANGU = SY-LANGU.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"--- Set Reference Date Field</w:t>
      </w:r>
      <w:r>
        <w:rPr>
          <w:rFonts w:ascii="Consolas" w:hAnsi="Consolas"/>
          <w:sz w:val="18"/>
        </w:rPr>
        <w:br/>
        <w:t xml:space="preserve">   CASE LV_DATE_REF_FLD.</w:t>
      </w:r>
      <w:r>
        <w:rPr>
          <w:rFonts w:ascii="Consolas" w:hAnsi="Consolas"/>
          <w:sz w:val="18"/>
        </w:rPr>
        <w:br/>
        <w:t xml:space="preserve">     WHEN 'BEDAT'.</w:t>
      </w:r>
      <w:r>
        <w:rPr>
          <w:rFonts w:ascii="Consolas" w:hAnsi="Consolas"/>
          <w:sz w:val="18"/>
        </w:rPr>
        <w:br/>
        <w:t xml:space="preserve">       R_BEDAT[] = R_DATUM[]. " Purchasing document</w:t>
      </w:r>
      <w:r>
        <w:rPr>
          <w:rFonts w:ascii="Consolas" w:hAnsi="Consolas"/>
          <w:sz w:val="18"/>
        </w:rPr>
        <w:br/>
        <w:t xml:space="preserve">     WHEN 'AEDAT'.</w:t>
      </w:r>
      <w:r>
        <w:rPr>
          <w:rFonts w:ascii="Consolas" w:hAnsi="Consolas"/>
          <w:sz w:val="18"/>
        </w:rPr>
        <w:br/>
        <w:t xml:space="preserve">       R_AEDAT = R_DATUM[].   " Document created</w:t>
      </w:r>
      <w:r>
        <w:rPr>
          <w:rFonts w:ascii="Consolas" w:hAnsi="Consolas"/>
          <w:sz w:val="18"/>
        </w:rPr>
        <w:br/>
        <w:t xml:space="preserve">     WHEN 'EINDT'.</w:t>
      </w:r>
      <w:r>
        <w:rPr>
          <w:rFonts w:ascii="Consolas" w:hAnsi="Consolas"/>
          <w:sz w:val="18"/>
        </w:rPr>
        <w:br/>
        <w:t xml:space="preserve">       R_EINDT[] = R_DATUM[]. " Item Delivery</w:t>
      </w:r>
      <w:r>
        <w:rPr>
          <w:rFonts w:ascii="Consolas" w:hAnsi="Consolas"/>
          <w:sz w:val="18"/>
        </w:rPr>
        <w:br/>
        <w:t xml:space="preserve">     WHEN 'ERDAT'.</w:t>
      </w:r>
      <w:r>
        <w:rPr>
          <w:rFonts w:ascii="Consolas" w:hAnsi="Consolas"/>
          <w:sz w:val="18"/>
        </w:rPr>
        <w:br/>
        <w:t xml:space="preserve">       R_ERDAT[] = R_DATUM[].</w:t>
      </w:r>
      <w:r>
        <w:rPr>
          <w:rFonts w:ascii="Consolas" w:hAnsi="Consolas"/>
          <w:sz w:val="18"/>
        </w:rPr>
        <w:br/>
        <w:t xml:space="preserve">     WHEN 'BADAT'.</w:t>
      </w:r>
      <w:r>
        <w:rPr>
          <w:rFonts w:ascii="Consolas" w:hAnsi="Consolas"/>
          <w:sz w:val="18"/>
        </w:rPr>
        <w:br/>
        <w:t xml:space="preserve">       R_BADAT[] = R_DATUM[].</w:t>
      </w:r>
      <w:r>
        <w:rPr>
          <w:rFonts w:ascii="Consolas" w:hAnsi="Consolas"/>
          <w:sz w:val="18"/>
        </w:rPr>
        <w:br/>
        <w:t xml:space="preserve">     WHEN OTHERS.</w:t>
      </w:r>
      <w:r>
        <w:rPr>
          <w:rFonts w:ascii="Consolas" w:hAnsi="Consolas"/>
          <w:sz w:val="18"/>
        </w:rPr>
        <w:br/>
        <w:t xml:space="preserve">       R_BEDAT[] = R_DATUM[]. " Purchasing document</w:t>
      </w:r>
      <w:r>
        <w:rPr>
          <w:rFonts w:ascii="Consolas" w:hAnsi="Consolas"/>
          <w:sz w:val="18"/>
        </w:rPr>
        <w:br/>
        <w:t xml:space="preserve">   ENDCASE.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**--- Retrieve data</w:t>
      </w:r>
      <w:r>
        <w:rPr>
          <w:rFonts w:ascii="Consolas" w:hAnsi="Consolas"/>
          <w:sz w:val="18"/>
        </w:rPr>
        <w:br/>
        <w:t xml:space="preserve">  CLEAR IS_ALERT .</w:t>
      </w:r>
      <w:r>
        <w:rPr>
          <w:rFonts w:ascii="Consolas" w:hAnsi="Consolas"/>
          <w:sz w:val="18"/>
        </w:rPr>
        <w:br/>
        <w:t xml:space="preserve">  REFRESH T_DATA.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SELECT *</w:t>
      </w:r>
      <w:r>
        <w:rPr>
          <w:rFonts w:ascii="Consolas" w:hAnsi="Consolas"/>
          <w:sz w:val="18"/>
        </w:rPr>
        <w:br/>
        <w:t xml:space="preserve">    FROM EKET AS E LEFT JOIN EKKN AS KN ON E~EBELN EQ KN~EBELN</w:t>
      </w:r>
      <w:r>
        <w:rPr>
          <w:rFonts w:ascii="Consolas" w:hAnsi="Consolas"/>
          <w:sz w:val="18"/>
        </w:rPr>
        <w:br/>
        <w:t xml:space="preserve">                                        AND E~EBELP EQ KN~EBELP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   INNER JOIN EBAN AS A ON  E~BANFN EQ A~BANFN</w:t>
      </w:r>
      <w:r>
        <w:rPr>
          <w:rFonts w:ascii="Consolas" w:hAnsi="Consolas"/>
          <w:sz w:val="18"/>
        </w:rPr>
        <w:br/>
        <w:t xml:space="preserve">                                        AND E~BNFPO EQ A~BNFPO</w:t>
      </w:r>
      <w:r>
        <w:rPr>
          <w:rFonts w:ascii="Consolas" w:hAnsi="Consolas"/>
          <w:sz w:val="18"/>
        </w:rPr>
        <w:br/>
        <w:t>*                   INNER JOIN ekko AS k       ON  e~ebeln EQ k~ebeln</w:t>
      </w:r>
      <w:r>
        <w:rPr>
          <w:rFonts w:ascii="Consolas" w:hAnsi="Consolas"/>
          <w:sz w:val="18"/>
        </w:rPr>
        <w:br/>
        <w:t>*                   INNER JOIN ekpo AS p       ON  e~ebeln EQ p~ebeln</w:t>
      </w:r>
      <w:r>
        <w:rPr>
          <w:rFonts w:ascii="Consolas" w:hAnsi="Consolas"/>
          <w:sz w:val="18"/>
        </w:rPr>
        <w:br/>
        <w:t>*                                              AND e~ebelp EQ p~ebelp</w:t>
      </w:r>
      <w:r>
        <w:rPr>
          <w:rFonts w:ascii="Consolas" w:hAnsi="Consolas"/>
          <w:sz w:val="18"/>
        </w:rPr>
        <w:br/>
        <w:t>*                   INNER JOIN lfa1 AS l ON  k~lifnr EQ l~lifnr</w:t>
      </w:r>
      <w:r>
        <w:rPr>
          <w:rFonts w:ascii="Consolas" w:hAnsi="Consolas"/>
          <w:sz w:val="18"/>
        </w:rPr>
        <w:br/>
        <w:t xml:space="preserve">    INTO CORRESPONDING FIELDS OF TABLE T_DATA[]</w:t>
      </w:r>
      <w:r>
        <w:rPr>
          <w:rFonts w:ascii="Consolas" w:hAnsi="Consolas"/>
          <w:sz w:val="18"/>
        </w:rPr>
        <w:br/>
        <w:t xml:space="preserve">    WHERE E~BANFN IN R_BANFN[]</w:t>
      </w:r>
      <w:r>
        <w:rPr>
          <w:rFonts w:ascii="Consolas" w:hAnsi="Consolas"/>
          <w:sz w:val="18"/>
        </w:rPr>
        <w:br/>
        <w:t xml:space="preserve">    AND   E~BNFPO IN R_BNFPO[]</w:t>
      </w:r>
      <w:r>
        <w:rPr>
          <w:rFonts w:ascii="Consolas" w:hAnsi="Consolas"/>
          <w:sz w:val="18"/>
        </w:rPr>
        <w:br/>
        <w:t xml:space="preserve">    AND   E~EBELN IN R_EBELN[]</w:t>
      </w:r>
      <w:r>
        <w:rPr>
          <w:rFonts w:ascii="Consolas" w:hAnsi="Consolas"/>
          <w:sz w:val="18"/>
        </w:rPr>
        <w:br/>
        <w:t xml:space="preserve">    AND   E~EBELP IN R_EBELP[]</w:t>
      </w:r>
      <w:r>
        <w:rPr>
          <w:rFonts w:ascii="Consolas" w:hAnsi="Consolas"/>
          <w:sz w:val="18"/>
        </w:rPr>
        <w:br/>
        <w:t xml:space="preserve">    AND   E~EINDT IN R_EINDT[]</w:t>
      </w:r>
      <w:r>
        <w:rPr>
          <w:rFonts w:ascii="Consolas" w:hAnsi="Consolas"/>
          <w:sz w:val="18"/>
        </w:rPr>
        <w:br/>
        <w:t xml:space="preserve">    AND   E~WEMNG IN R_WEMNG[]</w:t>
      </w:r>
      <w:r>
        <w:rPr>
          <w:rFonts w:ascii="Consolas" w:hAnsi="Consolas"/>
          <w:sz w:val="18"/>
        </w:rPr>
        <w:br/>
        <w:t xml:space="preserve">    AND   A~FRGKZ IN R_FRGKZ[]</w:t>
      </w:r>
      <w:r>
        <w:rPr>
          <w:rFonts w:ascii="Consolas" w:hAnsi="Consolas"/>
          <w:sz w:val="18"/>
        </w:rPr>
        <w:br/>
        <w:t xml:space="preserve">    AND   A~ESTKZ IN R_ESTKZ[]</w:t>
      </w:r>
      <w:r>
        <w:rPr>
          <w:rFonts w:ascii="Consolas" w:hAnsi="Consolas"/>
          <w:sz w:val="18"/>
        </w:rPr>
        <w:br/>
        <w:t xml:space="preserve">    AND   A~ERDAT IN R_ERDAT[]</w:t>
      </w:r>
      <w:r>
        <w:rPr>
          <w:rFonts w:ascii="Consolas" w:hAnsi="Consolas"/>
          <w:sz w:val="18"/>
        </w:rPr>
        <w:br/>
        <w:t xml:space="preserve">    AND   A~BADAT IN R_BADAT[]</w:t>
      </w:r>
      <w:r>
        <w:rPr>
          <w:rFonts w:ascii="Consolas" w:hAnsi="Consolas"/>
          <w:sz w:val="18"/>
        </w:rPr>
        <w:br/>
        <w:t xml:space="preserve">    AND   A~LFDAT IN R_LFDAT[]</w:t>
      </w:r>
      <w:r>
        <w:rPr>
          <w:rFonts w:ascii="Consolas" w:hAnsi="Consolas"/>
          <w:sz w:val="18"/>
        </w:rPr>
        <w:br/>
        <w:t xml:space="preserve">    AND   A~LOEKZ IN R_LOEKZ[]</w:t>
      </w:r>
      <w:r>
        <w:rPr>
          <w:rFonts w:ascii="Consolas" w:hAnsi="Consolas"/>
          <w:sz w:val="18"/>
        </w:rPr>
        <w:br/>
        <w:t xml:space="preserve">    AND   A~ERNAM IN R_ERNAM[].</w:t>
      </w:r>
      <w:r>
        <w:rPr>
          <w:rFonts w:ascii="Consolas" w:hAnsi="Consolas"/>
          <w:sz w:val="18"/>
        </w:rPr>
        <w:br/>
        <w:t>*    AND   k~bukrs IN r_bukrs[]</w:t>
      </w:r>
      <w:r>
        <w:rPr>
          <w:rFonts w:ascii="Consolas" w:hAnsi="Consolas"/>
          <w:sz w:val="18"/>
        </w:rPr>
        <w:br/>
        <w:t>*    AND   k~bsart IN r_bsart[]</w:t>
      </w:r>
      <w:r>
        <w:rPr>
          <w:rFonts w:ascii="Consolas" w:hAnsi="Consolas"/>
          <w:sz w:val="18"/>
        </w:rPr>
        <w:br/>
        <w:t>*    AND   k~loekz IN r_loekz[]</w:t>
      </w:r>
      <w:r>
        <w:rPr>
          <w:rFonts w:ascii="Consolas" w:hAnsi="Consolas"/>
          <w:sz w:val="18"/>
        </w:rPr>
        <w:br/>
        <w:t>*    AND   k~statu IN r_statu[]</w:t>
      </w:r>
      <w:r>
        <w:rPr>
          <w:rFonts w:ascii="Consolas" w:hAnsi="Consolas"/>
          <w:sz w:val="18"/>
        </w:rPr>
        <w:br/>
        <w:t>*    AND   k~aedat IN r_aedat[]</w:t>
      </w:r>
      <w:r>
        <w:rPr>
          <w:rFonts w:ascii="Consolas" w:hAnsi="Consolas"/>
          <w:sz w:val="18"/>
        </w:rPr>
        <w:br/>
        <w:t>*    AND   k~bedat IN r_bedat[]</w:t>
      </w:r>
      <w:r>
        <w:rPr>
          <w:rFonts w:ascii="Consolas" w:hAnsi="Consolas"/>
          <w:sz w:val="18"/>
        </w:rPr>
        <w:br/>
        <w:t>*    AND   k~ernam IN r_ernam[]</w:t>
      </w:r>
      <w:r>
        <w:rPr>
          <w:rFonts w:ascii="Consolas" w:hAnsi="Consolas"/>
          <w:sz w:val="18"/>
        </w:rPr>
        <w:br/>
        <w:t>*    AND   k~lifnr IN r_lifnr[]</w:t>
      </w:r>
      <w:r>
        <w:rPr>
          <w:rFonts w:ascii="Consolas" w:hAnsi="Consolas"/>
          <w:sz w:val="18"/>
        </w:rPr>
        <w:br/>
        <w:t>*    AND   k~ekorg IN r_ekorg[]</w:t>
      </w:r>
      <w:r>
        <w:rPr>
          <w:rFonts w:ascii="Consolas" w:hAnsi="Consolas"/>
          <w:sz w:val="18"/>
        </w:rPr>
        <w:br/>
        <w:t>*    AND   k~ekgrp IN r_ekgrp[]</w:t>
      </w:r>
      <w:r>
        <w:rPr>
          <w:rFonts w:ascii="Consolas" w:hAnsi="Consolas"/>
          <w:sz w:val="18"/>
        </w:rPr>
        <w:br/>
        <w:t>*    AND   k~frgke IN r_frgke[]</w:t>
      </w:r>
      <w:r>
        <w:rPr>
          <w:rFonts w:ascii="Consolas" w:hAnsi="Consolas"/>
          <w:sz w:val="18"/>
        </w:rPr>
        <w:br/>
        <w:t>*    AND   k~procstat IN r_procstat[]</w:t>
      </w:r>
      <w:r>
        <w:rPr>
          <w:rFonts w:ascii="Consolas" w:hAnsi="Consolas"/>
          <w:sz w:val="18"/>
        </w:rPr>
        <w:br/>
        <w:t>*    AND   p~matnr IN r_matnr[]</w:t>
      </w:r>
      <w:r>
        <w:rPr>
          <w:rFonts w:ascii="Consolas" w:hAnsi="Consolas"/>
          <w:sz w:val="18"/>
        </w:rPr>
        <w:br/>
        <w:t>*    AND   p~werks IN r_werks[]</w:t>
      </w:r>
      <w:r>
        <w:rPr>
          <w:rFonts w:ascii="Consolas" w:hAnsi="Consolas"/>
          <w:sz w:val="18"/>
        </w:rPr>
        <w:br/>
        <w:t>*    AND   p~matkl IN r_matkl[]</w:t>
      </w:r>
      <w:r>
        <w:rPr>
          <w:rFonts w:ascii="Consolas" w:hAnsi="Consolas"/>
          <w:sz w:val="18"/>
        </w:rPr>
        <w:br/>
        <w:t>*    AND   p~knttp IN r_knttp[]</w:t>
      </w:r>
      <w:r>
        <w:rPr>
          <w:rFonts w:ascii="Consolas" w:hAnsi="Consolas"/>
          <w:sz w:val="18"/>
        </w:rPr>
        <w:br/>
        <w:t>*    AND   p~bwtar IN r_bwtar[]</w:t>
      </w:r>
      <w:r>
        <w:rPr>
          <w:rFonts w:ascii="Consolas" w:hAnsi="Consolas"/>
          <w:sz w:val="18"/>
        </w:rPr>
        <w:br/>
        <w:t>*    AND   p~bwtty IN r_bwtty[]</w:t>
      </w:r>
      <w:r>
        <w:rPr>
          <w:rFonts w:ascii="Consolas" w:hAnsi="Consolas"/>
          <w:sz w:val="18"/>
        </w:rPr>
        <w:br/>
        <w:t>*    AND   p~elikz IN r_elikz[]</w:t>
      </w:r>
      <w:r>
        <w:rPr>
          <w:rFonts w:ascii="Consolas" w:hAnsi="Consolas"/>
          <w:sz w:val="18"/>
        </w:rPr>
        <w:br/>
        <w:t>*    AND   p~erekz IN r_erekz[]</w:t>
      </w:r>
      <w:r>
        <w:rPr>
          <w:rFonts w:ascii="Consolas" w:hAnsi="Consolas"/>
          <w:sz w:val="18"/>
        </w:rPr>
        <w:br/>
        <w:t>*    AND   p~pstyp IN r_pstyp[]</w:t>
      </w:r>
      <w:r>
        <w:rPr>
          <w:rFonts w:ascii="Consolas" w:hAnsi="Consolas"/>
          <w:sz w:val="18"/>
        </w:rPr>
        <w:br/>
        <w:t>*    AND   p~fipos IN r_fipos[]</w:t>
      </w:r>
      <w:r>
        <w:rPr>
          <w:rFonts w:ascii="Consolas" w:hAnsi="Consolas"/>
          <w:sz w:val="18"/>
        </w:rPr>
        <w:br/>
        <w:t>*    AND   p~wepos IN r_wepos[]</w:t>
      </w:r>
      <w:r>
        <w:rPr>
          <w:rFonts w:ascii="Consolas" w:hAnsi="Consolas"/>
          <w:sz w:val="18"/>
        </w:rPr>
        <w:br/>
        <w:t>*    AND   p~loekz IN r_loekz[]</w:t>
      </w:r>
      <w:r>
        <w:rPr>
          <w:rFonts w:ascii="Consolas" w:hAnsi="Consolas"/>
          <w:sz w:val="18"/>
        </w:rPr>
        <w:br/>
        <w:t>*    AND   p~uebto IN r_uebto[]</w:t>
      </w:r>
      <w:r>
        <w:rPr>
          <w:rFonts w:ascii="Consolas" w:hAnsi="Consolas"/>
          <w:sz w:val="18"/>
        </w:rPr>
        <w:br/>
        <w:t>*    AND   p~uebtk IN r_uebtk[]</w:t>
      </w:r>
      <w:r>
        <w:rPr>
          <w:rFonts w:ascii="Consolas" w:hAnsi="Consolas"/>
          <w:sz w:val="18"/>
        </w:rPr>
        <w:br/>
        <w:t>*    AND   l~vbund IN r_vbund[].</w:t>
      </w:r>
      <w:r>
        <w:rPr>
          <w:rFonts w:ascii="Consolas" w:hAnsi="Consolas"/>
          <w:sz w:val="18"/>
        </w:rPr>
        <w:br/>
        <w:t xml:space="preserve">  CHECK T_DATA[] IS NOT INITIAL.</w:t>
      </w:r>
      <w:r>
        <w:rPr>
          <w:rFonts w:ascii="Consolas" w:hAnsi="Consolas"/>
          <w:sz w:val="18"/>
        </w:rPr>
        <w:br/>
        <w:t xml:space="preserve">  DELETE T_DATA[] WHERE SAKTO      NOT IN R_SAKTO.</w:t>
      </w:r>
      <w:r>
        <w:rPr>
          <w:rFonts w:ascii="Consolas" w:hAnsi="Consolas"/>
          <w:sz w:val="18"/>
        </w:rPr>
        <w:br/>
        <w:t xml:space="preserve">  DELETE T_DATA[] WHERE GSBER      NOT IN R_GSBER.</w:t>
      </w:r>
      <w:r>
        <w:rPr>
          <w:rFonts w:ascii="Consolas" w:hAnsi="Consolas"/>
          <w:sz w:val="18"/>
        </w:rPr>
        <w:br/>
        <w:t xml:space="preserve">  DELETE T_DATA[] WHERE KOSTL      NOT IN R_KOSTL.</w:t>
      </w:r>
      <w:r>
        <w:rPr>
          <w:rFonts w:ascii="Consolas" w:hAnsi="Consolas"/>
          <w:sz w:val="18"/>
        </w:rPr>
        <w:br/>
        <w:t xml:space="preserve">  DELETE T_DATA[] WHERE VBELN      NOT IN R_VBELN.</w:t>
      </w:r>
      <w:r>
        <w:rPr>
          <w:rFonts w:ascii="Consolas" w:hAnsi="Consolas"/>
          <w:sz w:val="18"/>
        </w:rPr>
        <w:br/>
        <w:t xml:space="preserve">  DELETE T_DATA[] WHERE VBELP      NOT IN R_VBELP.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DELETE T_DATA[] WHERE ANLN1      NOT IN R_ANLN1.</w:t>
      </w:r>
      <w:r>
        <w:rPr>
          <w:rFonts w:ascii="Consolas" w:hAnsi="Consolas"/>
          <w:sz w:val="18"/>
        </w:rPr>
        <w:br/>
        <w:t xml:space="preserve">  DELETE T_DATA[] WHERE ANLN2      NOT IN R_ANLN2.</w:t>
      </w:r>
      <w:r>
        <w:rPr>
          <w:rFonts w:ascii="Consolas" w:hAnsi="Consolas"/>
          <w:sz w:val="18"/>
        </w:rPr>
        <w:br/>
        <w:t xml:space="preserve">  DELETE T_DATA[] WHERE AUFNR      NOT IN R_AUFNR.</w:t>
      </w:r>
      <w:r>
        <w:rPr>
          <w:rFonts w:ascii="Consolas" w:hAnsi="Consolas"/>
          <w:sz w:val="18"/>
        </w:rPr>
        <w:br/>
        <w:t xml:space="preserve">  DELETE T_DATA[] WHERE PRCTR      NOT IN R_PRCTR.</w:t>
      </w:r>
      <w:r>
        <w:rPr>
          <w:rFonts w:ascii="Consolas" w:hAnsi="Consolas"/>
          <w:sz w:val="18"/>
        </w:rPr>
        <w:br/>
        <w:t xml:space="preserve">  DELETE T_DATA[] WHERE PS_PSP_PNR NOT IN R_PS_PSP_PNR.</w:t>
      </w:r>
      <w:r>
        <w:rPr>
          <w:rFonts w:ascii="Consolas" w:hAnsi="Consolas"/>
          <w:sz w:val="18"/>
        </w:rPr>
        <w:br/>
        <w:t xml:space="preserve">  IF T_DATA[] IS NOT INITIAL.</w:t>
      </w:r>
      <w:r>
        <w:rPr>
          <w:rFonts w:ascii="Consolas" w:hAnsi="Consolas"/>
          <w:sz w:val="18"/>
        </w:rPr>
        <w:br/>
        <w:t xml:space="preserve">    SORT T_DATA[] BY EBELN EBELP.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  FROM EKKO AS K INNER JOIN EKPO AS P ON K~EBELN EQ P~EBELN</w:t>
      </w:r>
      <w:r>
        <w:rPr>
          <w:rFonts w:ascii="Consolas" w:hAnsi="Consolas"/>
          <w:sz w:val="18"/>
        </w:rPr>
        <w:br/>
        <w:t xml:space="preserve">                     INNER JOIN LFA1 AS L ON K~LIFNR EQ L~LIFNR</w:t>
      </w:r>
      <w:r>
        <w:rPr>
          <w:rFonts w:ascii="Consolas" w:hAnsi="Consolas"/>
          <w:sz w:val="18"/>
        </w:rPr>
        <w:br/>
        <w:t xml:space="preserve">      INTO CORRESPONDING FIELDS OF TABLE LT_EKKO</w:t>
      </w:r>
      <w:r>
        <w:rPr>
          <w:rFonts w:ascii="Consolas" w:hAnsi="Consolas"/>
          <w:sz w:val="18"/>
        </w:rPr>
        <w:br/>
        <w:t xml:space="preserve">      FOR ALL ENTRIES IN T_DATA[]</w:t>
      </w:r>
      <w:r>
        <w:rPr>
          <w:rFonts w:ascii="Consolas" w:hAnsi="Consolas"/>
          <w:sz w:val="18"/>
        </w:rPr>
        <w:br/>
        <w:t xml:space="preserve">      WHERE P~EBELN EQ T_DATA-EBELN</w:t>
      </w:r>
      <w:r>
        <w:rPr>
          <w:rFonts w:ascii="Consolas" w:hAnsi="Consolas"/>
          <w:sz w:val="18"/>
        </w:rPr>
        <w:br/>
        <w:t xml:space="preserve">      AND   P~EBELP EQ T_DATA-EBELP</w:t>
      </w:r>
      <w:r>
        <w:rPr>
          <w:rFonts w:ascii="Consolas" w:hAnsi="Consolas"/>
          <w:sz w:val="18"/>
        </w:rPr>
        <w:br/>
        <w:t xml:space="preserve">      AND   P~MATNR IN R_MATNR[]</w:t>
      </w:r>
      <w:r>
        <w:rPr>
          <w:rFonts w:ascii="Consolas" w:hAnsi="Consolas"/>
          <w:sz w:val="18"/>
        </w:rPr>
        <w:br/>
        <w:t xml:space="preserve">      AND   P~WERKS IN R_WERKS[]</w:t>
      </w:r>
      <w:r>
        <w:rPr>
          <w:rFonts w:ascii="Consolas" w:hAnsi="Consolas"/>
          <w:sz w:val="18"/>
        </w:rPr>
        <w:br/>
        <w:t xml:space="preserve">      AND   P~MATKL IN R_MATKL[]</w:t>
      </w:r>
      <w:r>
        <w:rPr>
          <w:rFonts w:ascii="Consolas" w:hAnsi="Consolas"/>
          <w:sz w:val="18"/>
        </w:rPr>
        <w:br/>
        <w:t xml:space="preserve">      AND   P~KNTTP IN R_KNTTP[]</w:t>
      </w:r>
      <w:r>
        <w:rPr>
          <w:rFonts w:ascii="Consolas" w:hAnsi="Consolas"/>
          <w:sz w:val="18"/>
        </w:rPr>
        <w:br/>
        <w:t xml:space="preserve">      AND   P~BWTAR IN R_BWTAR[]</w:t>
      </w:r>
      <w:r>
        <w:rPr>
          <w:rFonts w:ascii="Consolas" w:hAnsi="Consolas"/>
          <w:sz w:val="18"/>
        </w:rPr>
        <w:br/>
        <w:t xml:space="preserve">      AND   P~BWTTY IN R_BWTTY[]</w:t>
      </w:r>
      <w:r>
        <w:rPr>
          <w:rFonts w:ascii="Consolas" w:hAnsi="Consolas"/>
          <w:sz w:val="18"/>
        </w:rPr>
        <w:br/>
        <w:t>*      AND   p~elikz IN r_elikz[]</w:t>
      </w:r>
      <w:r>
        <w:rPr>
          <w:rFonts w:ascii="Consolas" w:hAnsi="Consolas"/>
          <w:sz w:val="18"/>
        </w:rPr>
        <w:br/>
        <w:t xml:space="preserve">      AND   P~EREKZ IN R_EREKZ[]</w:t>
      </w:r>
      <w:r>
        <w:rPr>
          <w:rFonts w:ascii="Consolas" w:hAnsi="Consolas"/>
          <w:sz w:val="18"/>
        </w:rPr>
        <w:br/>
        <w:t xml:space="preserve">      AND   P~PSTYP IN R_PSTYP[]</w:t>
      </w:r>
      <w:r>
        <w:rPr>
          <w:rFonts w:ascii="Consolas" w:hAnsi="Consolas"/>
          <w:sz w:val="18"/>
        </w:rPr>
        <w:br/>
        <w:t xml:space="preserve">      AND   P~FIPOS IN R_FIPOS[]</w:t>
      </w:r>
      <w:r>
        <w:rPr>
          <w:rFonts w:ascii="Consolas" w:hAnsi="Consolas"/>
          <w:sz w:val="18"/>
        </w:rPr>
        <w:br/>
        <w:t xml:space="preserve">      AND   P~WEPOS IN R_WEPOS[]</w:t>
      </w:r>
      <w:r>
        <w:rPr>
          <w:rFonts w:ascii="Consolas" w:hAnsi="Consolas"/>
          <w:sz w:val="18"/>
        </w:rPr>
        <w:br/>
        <w:t>*      AND   p~loekz IN r_loekz[]</w:t>
      </w:r>
      <w:r>
        <w:rPr>
          <w:rFonts w:ascii="Consolas" w:hAnsi="Consolas"/>
          <w:sz w:val="18"/>
        </w:rPr>
        <w:br/>
        <w:t xml:space="preserve">      AND   P~UEBTO IN R_UEBTO[]</w:t>
      </w:r>
      <w:r>
        <w:rPr>
          <w:rFonts w:ascii="Consolas" w:hAnsi="Consolas"/>
          <w:sz w:val="18"/>
        </w:rPr>
        <w:br/>
        <w:t xml:space="preserve">      AND   P~UEBTK IN R_UEBTK[]</w:t>
      </w:r>
      <w:r>
        <w:rPr>
          <w:rFonts w:ascii="Consolas" w:hAnsi="Consolas"/>
          <w:sz w:val="18"/>
        </w:rPr>
        <w:br/>
        <w:t xml:space="preserve">      AND   K~BUKRS IN R_BUKRS[]</w:t>
      </w:r>
      <w:r>
        <w:rPr>
          <w:rFonts w:ascii="Consolas" w:hAnsi="Consolas"/>
          <w:sz w:val="18"/>
        </w:rPr>
        <w:br/>
        <w:t xml:space="preserve">      AND   K~BSART IN R_BSART[]</w:t>
      </w:r>
      <w:r>
        <w:rPr>
          <w:rFonts w:ascii="Consolas" w:hAnsi="Consolas"/>
          <w:sz w:val="18"/>
        </w:rPr>
        <w:br/>
        <w:t>*      AND   k~loekz IN r_loekz[]</w:t>
      </w:r>
      <w:r>
        <w:rPr>
          <w:rFonts w:ascii="Consolas" w:hAnsi="Consolas"/>
          <w:sz w:val="18"/>
        </w:rPr>
        <w:br/>
        <w:t xml:space="preserve">      AND   K~STATU IN R_STATU[]</w:t>
      </w:r>
      <w:r>
        <w:rPr>
          <w:rFonts w:ascii="Consolas" w:hAnsi="Consolas"/>
          <w:sz w:val="18"/>
        </w:rPr>
        <w:br/>
        <w:t xml:space="preserve">      AND   K~AEDAT IN R_AEDAT[]</w:t>
      </w:r>
      <w:r>
        <w:rPr>
          <w:rFonts w:ascii="Consolas" w:hAnsi="Consolas"/>
          <w:sz w:val="18"/>
        </w:rPr>
        <w:br/>
        <w:t xml:space="preserve">      AND   K~BEDAT IN R_BEDAT[]</w:t>
      </w:r>
      <w:r>
        <w:rPr>
          <w:rFonts w:ascii="Consolas" w:hAnsi="Consolas"/>
          <w:sz w:val="18"/>
        </w:rPr>
        <w:br/>
        <w:t>*      AND   k~ernam IN r_ernam[]</w:t>
      </w:r>
      <w:r>
        <w:rPr>
          <w:rFonts w:ascii="Consolas" w:hAnsi="Consolas"/>
          <w:sz w:val="18"/>
        </w:rPr>
        <w:br/>
        <w:t xml:space="preserve">      AND   K~LIFNR IN R_LIFNR[]</w:t>
      </w:r>
      <w:r>
        <w:rPr>
          <w:rFonts w:ascii="Consolas" w:hAnsi="Consolas"/>
          <w:sz w:val="18"/>
        </w:rPr>
        <w:br/>
        <w:t xml:space="preserve">      AND   K~EKORG IN R_EKORG[]</w:t>
      </w:r>
      <w:r>
        <w:rPr>
          <w:rFonts w:ascii="Consolas" w:hAnsi="Consolas"/>
          <w:sz w:val="18"/>
        </w:rPr>
        <w:br/>
        <w:t xml:space="preserve">      AND   K~EKGRP IN R_EKGRP[]</w:t>
      </w:r>
      <w:r>
        <w:rPr>
          <w:rFonts w:ascii="Consolas" w:hAnsi="Consolas"/>
          <w:sz w:val="18"/>
        </w:rPr>
        <w:br/>
        <w:t xml:space="preserve">      AND   K~FRGKE IN R_FRGKE[]</w:t>
      </w:r>
      <w:r>
        <w:rPr>
          <w:rFonts w:ascii="Consolas" w:hAnsi="Consolas"/>
          <w:sz w:val="18"/>
        </w:rPr>
        <w:br/>
        <w:t xml:space="preserve">      AND   K~PROCSTAT IN R_PROCSTAT[]</w:t>
      </w:r>
      <w:r>
        <w:rPr>
          <w:rFonts w:ascii="Consolas" w:hAnsi="Consolas"/>
          <w:sz w:val="18"/>
        </w:rPr>
        <w:br/>
        <w:t xml:space="preserve">      AND   L~VBUND IN R_VBUND[].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 xml:space="preserve">  IF LT_EKKO IS NOT INITIAL.</w:t>
      </w:r>
      <w:r>
        <w:rPr>
          <w:rFonts w:ascii="Consolas" w:hAnsi="Consolas"/>
          <w:sz w:val="18"/>
        </w:rPr>
        <w:br/>
        <w:t xml:space="preserve">    SORT LT_EKKO BY EBELN EBELP.</w:t>
      </w:r>
      <w:r>
        <w:rPr>
          <w:rFonts w:ascii="Consolas" w:hAnsi="Consolas"/>
          <w:sz w:val="18"/>
        </w:rPr>
        <w:br/>
        <w:t xml:space="preserve">  ENDIF.</w:t>
      </w:r>
      <w:r>
        <w:rPr>
          <w:rFonts w:ascii="Consolas" w:hAnsi="Consolas"/>
          <w:sz w:val="18"/>
        </w:rPr>
        <w:br/>
        <w:t>***********************************************************************************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**-- Calculate Status Duration (associating to Reference Field (DATE_REF_FLD)</w:t>
      </w:r>
      <w:r>
        <w:rPr>
          <w:rFonts w:ascii="Consolas" w:hAnsi="Consolas"/>
          <w:sz w:val="18"/>
        </w:rPr>
        <w:br/>
        <w:t xml:space="preserve">  LOOP AT T_DATA.</w:t>
      </w:r>
      <w:r>
        <w:rPr>
          <w:rFonts w:ascii="Consolas" w:hAnsi="Consolas"/>
          <w:sz w:val="18"/>
        </w:rPr>
        <w:br/>
        <w:t xml:space="preserve">    SY_TABIX = SY-TABIX .</w:t>
      </w:r>
      <w:r>
        <w:rPr>
          <w:rFonts w:ascii="Consolas" w:hAnsi="Consolas"/>
          <w:sz w:val="18"/>
        </w:rPr>
        <w:br/>
        <w:t xml:space="preserve">    CONCATENATE 'T_DATA-' LV_DATE_REF_FLD INTO FLD .</w:t>
      </w:r>
      <w:r>
        <w:rPr>
          <w:rFonts w:ascii="Consolas" w:hAnsi="Consolas"/>
          <w:sz w:val="18"/>
        </w:rPr>
        <w:br/>
        <w:t xml:space="preserve">    CHECK FLD IS NOT INITIAL.</w:t>
      </w:r>
      <w:r>
        <w:rPr>
          <w:rFonts w:ascii="Consolas" w:hAnsi="Consolas"/>
          <w:sz w:val="18"/>
        </w:rPr>
        <w:br/>
        <w:t xml:space="preserve">    ASSIGN (FLD) TO 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CHECK  IS ASSIGNED.</w:t>
      </w:r>
      <w:r>
        <w:rPr>
          <w:rFonts w:ascii="Consolas" w:hAnsi="Consolas"/>
          <w:sz w:val="18"/>
        </w:rPr>
        <w:br/>
        <w:t xml:space="preserve">    REF_DATE =  .</w:t>
      </w:r>
      <w:r>
        <w:rPr>
          <w:rFonts w:ascii="Consolas" w:hAnsi="Consolas"/>
          <w:sz w:val="18"/>
        </w:rPr>
        <w:br/>
        <w:t xml:space="preserve">    IF NOT REF_DATE IS INITIAL.</w:t>
      </w:r>
      <w:r>
        <w:rPr>
          <w:rFonts w:ascii="Consolas" w:hAnsi="Consolas"/>
          <w:sz w:val="18"/>
        </w:rPr>
        <w:br/>
        <w:t xml:space="preserve">      T_DATA-DURATION_UNIT = LV_DURATION_UNIT.</w:t>
      </w:r>
      <w:r>
        <w:rPr>
          <w:rFonts w:ascii="Consolas" w:hAnsi="Consolas"/>
          <w:sz w:val="18"/>
        </w:rPr>
        <w:br/>
        <w:t xml:space="preserve">      CALL FUNCTION '/SKN/F_SW_GET_TIME_DIFF'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D_FROM            = REF_DATE</w:t>
      </w:r>
      <w:r>
        <w:rPr>
          <w:rFonts w:ascii="Consolas" w:hAnsi="Consolas"/>
          <w:sz w:val="18"/>
        </w:rPr>
        <w:br/>
        <w:t xml:space="preserve">          T_FROM            = SY-UZEIT</w:t>
      </w:r>
      <w:r>
        <w:rPr>
          <w:rFonts w:ascii="Consolas" w:hAnsi="Consolas"/>
          <w:sz w:val="18"/>
        </w:rPr>
        <w:br/>
        <w:t xml:space="preserve">          D_TO              = SY-DATUM</w:t>
      </w:r>
      <w:r>
        <w:rPr>
          <w:rFonts w:ascii="Consolas" w:hAnsi="Consolas"/>
          <w:sz w:val="18"/>
        </w:rPr>
        <w:br/>
        <w:t xml:space="preserve">          T_TO              = SY-UZEIT</w:t>
      </w:r>
      <w:r>
        <w:rPr>
          <w:rFonts w:ascii="Consolas" w:hAnsi="Consolas"/>
          <w:sz w:val="18"/>
        </w:rPr>
        <w:br/>
        <w:t xml:space="preserve">          TIME_UNIT         = LV_DURATION_UNIT   "'D'</w:t>
      </w:r>
      <w:r>
        <w:rPr>
          <w:rFonts w:ascii="Consolas" w:hAnsi="Consolas"/>
          <w:sz w:val="18"/>
        </w:rPr>
        <w:br/>
        <w:t xml:space="preserve">        IMPORTING</w:t>
      </w:r>
      <w:r>
        <w:rPr>
          <w:rFonts w:ascii="Consolas" w:hAnsi="Consolas"/>
          <w:sz w:val="18"/>
        </w:rPr>
        <w:br/>
        <w:t xml:space="preserve">          TIME_DIFF         = TIME_DIFF</w:t>
      </w:r>
      <w:r>
        <w:rPr>
          <w:rFonts w:ascii="Consolas" w:hAnsi="Consolas"/>
          <w:sz w:val="18"/>
        </w:rPr>
        <w:br/>
        <w:t xml:space="preserve">        EXCEPTIONS</w:t>
      </w:r>
      <w:r>
        <w:rPr>
          <w:rFonts w:ascii="Consolas" w:hAnsi="Consolas"/>
          <w:sz w:val="18"/>
        </w:rPr>
        <w:br/>
        <w:t xml:space="preserve">          WRONG_VALUE       = 1</w:t>
      </w:r>
      <w:r>
        <w:rPr>
          <w:rFonts w:ascii="Consolas" w:hAnsi="Consolas"/>
          <w:sz w:val="18"/>
        </w:rPr>
        <w:br/>
        <w:t xml:space="preserve">          OTHERS            = 2    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 xml:space="preserve">        IF TIME_DIFF &lt; '999999'.</w:t>
      </w:r>
      <w:r>
        <w:rPr>
          <w:rFonts w:ascii="Consolas" w:hAnsi="Consolas"/>
          <w:sz w:val="18"/>
        </w:rPr>
        <w:br/>
        <w:t xml:space="preserve">          T_DATA-DURATION  = TIME_DIFF .</w:t>
      </w:r>
      <w:r>
        <w:rPr>
          <w:rFonts w:ascii="Consolas" w:hAnsi="Consolas"/>
          <w:sz w:val="18"/>
        </w:rPr>
        <w:br/>
        <w:t xml:space="preserve">        ELSE.</w:t>
      </w:r>
      <w:r>
        <w:rPr>
          <w:rFonts w:ascii="Consolas" w:hAnsi="Consolas"/>
          <w:sz w:val="18"/>
        </w:rPr>
        <w:br/>
        <w:t xml:space="preserve">          T_DATA-DURATION  = '999999'.</w:t>
      </w:r>
      <w:r>
        <w:rPr>
          <w:rFonts w:ascii="Consolas" w:hAnsi="Consolas"/>
          <w:sz w:val="18"/>
        </w:rPr>
        <w:br/>
        <w:t xml:space="preserve">        ENDIF.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  MODIFY T_DATA INDEX SY_TABIX.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 xml:space="preserve">  DELETE T_DATA WHERE DURATION  NOT IN R_DURATION.</w:t>
      </w:r>
      <w:r>
        <w:rPr>
          <w:rFonts w:ascii="Consolas" w:hAnsi="Consolas"/>
          <w:sz w:val="18"/>
        </w:rPr>
        <w:br/>
        <w:t>*******************************************************************************</w:t>
      </w:r>
      <w:r>
        <w:rPr>
          <w:rFonts w:ascii="Consolas" w:hAnsi="Consolas"/>
          <w:sz w:val="18"/>
        </w:rPr>
        <w:br/>
        <w:t>*  CLEAR: sy_tabix.</w:t>
      </w:r>
      <w:r>
        <w:rPr>
          <w:rFonts w:ascii="Consolas" w:hAnsi="Consolas"/>
          <w:sz w:val="18"/>
        </w:rPr>
        <w:br/>
        <w:t xml:space="preserve">  LOOP AT T_DATA ASSIGNING &lt;FS_DATA&gt;.</w:t>
      </w:r>
      <w:r>
        <w:rPr>
          <w:rFonts w:ascii="Consolas" w:hAnsi="Consolas"/>
          <w:sz w:val="18"/>
        </w:rPr>
        <w:br/>
        <w:t xml:space="preserve">    CLEAR: LS_EKKO.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SY_TABIX = SY-TABIX.</w:t>
      </w:r>
      <w:r>
        <w:rPr>
          <w:rFonts w:ascii="Consolas" w:hAnsi="Consolas"/>
          <w:sz w:val="18"/>
        </w:rPr>
        <w:br/>
        <w:t>*    CLEAR: lv_menge, lv_wemng, lv_val_tmp1, lv_val_tmp2.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LOOP AT lt_eket INTO ls_eket WHERE ebeln EQ &lt;fs_data&gt;-ebeln</w:t>
      </w:r>
      <w:r>
        <w:rPr>
          <w:rFonts w:ascii="Consolas" w:hAnsi="Consolas"/>
          <w:sz w:val="18"/>
        </w:rPr>
        <w:br/>
        <w:t>*                                 AND   ebelp EQ &lt;fs_data&gt;-ebelp.</w:t>
      </w:r>
      <w:r>
        <w:rPr>
          <w:rFonts w:ascii="Consolas" w:hAnsi="Consolas"/>
          <w:sz w:val="18"/>
        </w:rPr>
        <w:br/>
        <w:t>**                                 AND   eindt EQ &lt;fs_data&gt;-eindt.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  lv_menge     = lv_menge + ls_eket-menge.</w:t>
      </w:r>
      <w:r>
        <w:rPr>
          <w:rFonts w:ascii="Consolas" w:hAnsi="Consolas"/>
          <w:sz w:val="18"/>
        </w:rPr>
        <w:br/>
        <w:t>*        lv_wemng     = lv_wemng + ls_eket-wemng.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ENDLOOP.</w:t>
      </w:r>
      <w:r>
        <w:rPr>
          <w:rFonts w:ascii="Consolas" w:hAnsi="Consolas"/>
          <w:sz w:val="18"/>
        </w:rPr>
        <w:br/>
        <w:t xml:space="preserve">    READ TABLE LT_EKKO INTO LS_EKKO WITH KEY EBELN = &lt;FS_DATA&gt;-EBELN</w:t>
      </w:r>
      <w:r>
        <w:rPr>
          <w:rFonts w:ascii="Consolas" w:hAnsi="Consolas"/>
          <w:sz w:val="18"/>
        </w:rPr>
        <w:br/>
        <w:t xml:space="preserve">                                             EBELP = &lt;FS_DATA&gt;-EBELP</w:t>
      </w:r>
      <w:r>
        <w:rPr>
          <w:rFonts w:ascii="Consolas" w:hAnsi="Consolas"/>
          <w:sz w:val="18"/>
        </w:rPr>
        <w:br/>
        <w:t xml:space="preserve">                                             BINARY SEARCH.</w:t>
      </w:r>
      <w:r>
        <w:rPr>
          <w:rFonts w:ascii="Consolas" w:hAnsi="Consolas"/>
          <w:sz w:val="18"/>
        </w:rPr>
        <w:br/>
        <w:t xml:space="preserve">    IF SY-SUBRC = 0 .</w:t>
      </w:r>
      <w:r>
        <w:rPr>
          <w:rFonts w:ascii="Consolas" w:hAnsi="Consolas"/>
          <w:sz w:val="18"/>
        </w:rPr>
        <w:br/>
        <w:t>&lt;FS_DATA&gt;-LIFNR = LS_EKKO-LIFNR.</w:t>
      </w:r>
      <w:r>
        <w:rPr>
          <w:rFonts w:ascii="Consolas" w:hAnsi="Consolas"/>
          <w:sz w:val="18"/>
        </w:rPr>
        <w:br/>
        <w:t>&lt;FS_DATA&gt;-PROCSTAT = LS_EKKO-PROCSTAT.</w:t>
      </w:r>
      <w:r>
        <w:rPr>
          <w:rFonts w:ascii="Consolas" w:hAnsi="Consolas"/>
          <w:sz w:val="18"/>
        </w:rPr>
        <w:br/>
        <w:t>&lt;FS_DATA&gt;-STATU    = LS_EKKO-STATU.</w:t>
      </w:r>
      <w:r>
        <w:rPr>
          <w:rFonts w:ascii="Consolas" w:hAnsi="Consolas"/>
          <w:sz w:val="18"/>
        </w:rPr>
        <w:br/>
        <w:t>&lt;FS_DATA&gt;-AEDAT    = LS_EKKO-AEDAT.</w:t>
      </w:r>
      <w:r>
        <w:rPr>
          <w:rFonts w:ascii="Consolas" w:hAnsi="Consolas"/>
          <w:sz w:val="18"/>
        </w:rPr>
        <w:br/>
        <w:t>&lt;FS_DATA&gt;-BEDAT    = LS_EKKO-BEDAT.</w:t>
      </w:r>
      <w:r>
        <w:rPr>
          <w:rFonts w:ascii="Consolas" w:hAnsi="Consolas"/>
          <w:sz w:val="18"/>
        </w:rPr>
        <w:br/>
        <w:t>&lt;FS_DATA&gt;-VBUND    = LS_EKKO-VBUND.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ELSE.</w:t>
      </w:r>
      <w:r>
        <w:rPr>
          <w:rFonts w:ascii="Consolas" w:hAnsi="Consolas"/>
          <w:sz w:val="18"/>
        </w:rPr>
        <w:br/>
        <w:t xml:space="preserve">      DELETE T_DATA INDEX SY_TABIX.</w:t>
      </w:r>
      <w:r>
        <w:rPr>
          <w:rFonts w:ascii="Consolas" w:hAnsi="Consolas"/>
          <w:sz w:val="18"/>
        </w:rPr>
        <w:br/>
        <w:t xml:space="preserve">      CONTINUE.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&lt;FS_DATA&gt;-MENGE &gt;&lt;FS_DATA&gt;-WEMNG.</w:t>
      </w:r>
      <w:r>
        <w:rPr>
          <w:rFonts w:ascii="Consolas" w:hAnsi="Consolas"/>
          <w:sz w:val="18"/>
        </w:rPr>
        <w:br/>
        <w:t>&lt;FS_DATA&gt;-OPEN_ORDER_QUAN = &lt;FS_DATA&gt;-MENGE - &lt;FS_DATA&gt;-WEMNG.</w:t>
      </w:r>
      <w:r>
        <w:rPr>
          <w:rFonts w:ascii="Consolas" w:hAnsi="Consolas"/>
          <w:sz w:val="18"/>
        </w:rPr>
        <w:br/>
        <w:t xml:space="preserve">    ELSE.</w:t>
      </w:r>
      <w:r>
        <w:rPr>
          <w:rFonts w:ascii="Consolas" w:hAnsi="Consolas"/>
          <w:sz w:val="18"/>
        </w:rPr>
        <w:br/>
        <w:t>&lt;FS_DATA&gt;-OPEN_ORDER_QUAN = 0.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R_OPEN_ORDER_QUAN[] IS NOT INITIAL.</w:t>
      </w:r>
      <w:r>
        <w:rPr>
          <w:rFonts w:ascii="Consolas" w:hAnsi="Consolas"/>
          <w:sz w:val="18"/>
        </w:rPr>
        <w:br/>
        <w:t xml:space="preserve">      IF NOT &lt;FS_DATA&gt;-OPEN_ORDER_QUAN IN R_OPEN_ORDER_QUAN[].</w:t>
      </w:r>
      <w:r>
        <w:rPr>
          <w:rFonts w:ascii="Consolas" w:hAnsi="Consolas"/>
          <w:sz w:val="18"/>
        </w:rPr>
        <w:br/>
        <w:t xml:space="preserve">        DELETE T_DATA INDEX SY_TABIX.</w:t>
      </w:r>
      <w:r>
        <w:rPr>
          <w:rFonts w:ascii="Consolas" w:hAnsi="Consolas"/>
          <w:sz w:val="18"/>
        </w:rPr>
        <w:br/>
        <w:t xml:space="preserve">        CONTINUE.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    READ TABLE lt_ekkn INTO ls_ekkn WITH KEY ebeln = &lt;fs_data&gt;-ebeln</w:t>
      </w:r>
      <w:r>
        <w:rPr>
          <w:rFonts w:ascii="Consolas" w:hAnsi="Consolas"/>
          <w:sz w:val="18"/>
        </w:rPr>
        <w:br/>
        <w:t>*                                             ebelp = &lt;fs_data&gt;-ebelp</w:t>
      </w:r>
      <w:r>
        <w:rPr>
          <w:rFonts w:ascii="Consolas" w:hAnsi="Consolas"/>
          <w:sz w:val="18"/>
        </w:rPr>
        <w:br/>
        <w:t>*                                             BINARY SEARCH.</w:t>
      </w:r>
      <w:r>
        <w:rPr>
          <w:rFonts w:ascii="Consolas" w:hAnsi="Consolas"/>
          <w:sz w:val="18"/>
        </w:rPr>
        <w:br/>
        <w:t>*    IF sy-subrc = 0.</w:t>
      </w:r>
      <w:r>
        <w:rPr>
          <w:rFonts w:ascii="Consolas" w:hAnsi="Consolas"/>
          <w:sz w:val="18"/>
        </w:rPr>
        <w:br/>
        <w:t>*      IF ls_ekkn-sakto IN r_sakto[] OR r_sakto[] IS INITIAL.</w:t>
      </w:r>
      <w:r>
        <w:rPr>
          <w:rFonts w:ascii="Consolas" w:hAnsi="Consolas"/>
          <w:sz w:val="18"/>
        </w:rPr>
        <w:br/>
        <w:t>*        &lt;fs_data&gt;-sakto = ls_ekkn-sakto.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WHERE sakto      NOT IN r_sakto.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IF ls_ekkn-gsber IN r_gsber[] OR r_gsber[] IS INITIAL.</w:t>
      </w:r>
      <w:r>
        <w:rPr>
          <w:rFonts w:ascii="Consolas" w:hAnsi="Consolas"/>
          <w:sz w:val="18"/>
        </w:rPr>
        <w:br/>
        <w:t>*        &lt;fs_data&gt;-gsber = ls_ekkn-gsber.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IF ls_ekkn-kostl IN r_kostl[] OR r_kostl[] IS INITIAL.</w:t>
      </w:r>
      <w:r>
        <w:rPr>
          <w:rFonts w:ascii="Consolas" w:hAnsi="Consolas"/>
          <w:sz w:val="18"/>
        </w:rPr>
        <w:br/>
        <w:t>*        &lt;fs_data&gt;-kostl = ls_ekkn-kostl.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IF ls_ekkn-vbeln IN r_vbeln[] OR r_vbeln[] IS INITIAL.</w:t>
      </w:r>
      <w:r>
        <w:rPr>
          <w:rFonts w:ascii="Consolas" w:hAnsi="Consolas"/>
          <w:sz w:val="18"/>
        </w:rPr>
        <w:br/>
        <w:t>*        &lt;fs_data&gt;-vbeln = ls_ekkn-vbeln.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IF ls_ekkn-vbelp IN r_vbelp[] OR r_vbelp[] IS INITIAL.</w:t>
      </w:r>
      <w:r>
        <w:rPr>
          <w:rFonts w:ascii="Consolas" w:hAnsi="Consolas"/>
          <w:sz w:val="18"/>
        </w:rPr>
        <w:br/>
        <w:t>*        &lt;fs_data&gt;-vbelp = ls_ekkn-vbelp.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</w:t>
      </w:r>
      <w:r>
        <w:rPr>
          <w:rFonts w:ascii="Consolas" w:hAnsi="Consolas"/>
          <w:sz w:val="18"/>
        </w:rPr>
        <w:br/>
        <w:t>*      IF ls_ekkn-anln1 IN r_anln1[] OR r_anln1[] IS INITIAL.</w:t>
      </w:r>
      <w:r>
        <w:rPr>
          <w:rFonts w:ascii="Consolas" w:hAnsi="Consolas"/>
          <w:sz w:val="18"/>
        </w:rPr>
        <w:br/>
        <w:t>*        &lt;fs_data&gt;-anln1 = ls_ekkn-anln1.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IF ls_ekkn-anln2 IN r_anln2[] OR r_anln2[] IS INITIAL.</w:t>
      </w:r>
      <w:r>
        <w:rPr>
          <w:rFonts w:ascii="Consolas" w:hAnsi="Consolas"/>
          <w:sz w:val="18"/>
        </w:rPr>
        <w:br/>
        <w:t>*        &lt;fs_data&gt;-anln2 = ls_ekkn-anln2.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IF ls_ekkn-aufnr IN r_aufnr[] OR r_aufnr[] IS INITIAL.</w:t>
      </w:r>
      <w:r>
        <w:rPr>
          <w:rFonts w:ascii="Consolas" w:hAnsi="Consolas"/>
          <w:sz w:val="18"/>
        </w:rPr>
        <w:br/>
        <w:t>*        &lt;fs_data&gt;-aufnr = ls_ekkn-aufnr.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IF ls_ekkn-prctr IN r_prctr[] OR r_prctr[] IS INITIAL.</w:t>
      </w:r>
      <w:r>
        <w:rPr>
          <w:rFonts w:ascii="Consolas" w:hAnsi="Consolas"/>
          <w:sz w:val="18"/>
        </w:rPr>
        <w:br/>
        <w:t>*        &lt;fs_data&gt;-prctr = ls_ekkn-prctr.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IF ls_ekkn-ps_psp_pnr IN r_ps_psp_pnr[] OR r_ps_psp_pnr[] IS INITIAL.</w:t>
      </w:r>
      <w:r>
        <w:rPr>
          <w:rFonts w:ascii="Consolas" w:hAnsi="Consolas"/>
          <w:sz w:val="18"/>
        </w:rPr>
        <w:br/>
        <w:t>*        &lt;fs_data&gt;-ps_psp_pnr = ls_ekkn-ps_psp_pnr.</w:t>
      </w:r>
      <w:r>
        <w:rPr>
          <w:rFonts w:ascii="Consolas" w:hAnsi="Consolas"/>
          <w:sz w:val="18"/>
        </w:rPr>
        <w:br/>
        <w:t>*      ELSE.</w:t>
      </w:r>
      <w:r>
        <w:rPr>
          <w:rFonts w:ascii="Consolas" w:hAnsi="Consolas"/>
          <w:sz w:val="18"/>
        </w:rPr>
        <w:br/>
        <w:t>*        DELETE t_data INDEX sy_tabix.</w:t>
      </w:r>
      <w:r>
        <w:rPr>
          <w:rFonts w:ascii="Consolas" w:hAnsi="Consolas"/>
          <w:sz w:val="18"/>
        </w:rPr>
        <w:br/>
        <w:t>*        CONTINUE.</w:t>
      </w:r>
      <w:r>
        <w:rPr>
          <w:rFonts w:ascii="Consolas" w:hAnsi="Consolas"/>
          <w:sz w:val="18"/>
        </w:rPr>
        <w:br/>
        <w:t>*  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    IF lv_menge &lt;= lv_wemng.</w:t>
      </w:r>
      <w:r>
        <w:rPr>
          <w:rFonts w:ascii="Consolas" w:hAnsi="Consolas"/>
          <w:sz w:val="18"/>
        </w:rPr>
        <w:br/>
        <w:t>*      DELETE t_data[] INDEX sy_tabix.</w:t>
      </w:r>
      <w:r>
        <w:rPr>
          <w:rFonts w:ascii="Consolas" w:hAnsi="Consolas"/>
          <w:sz w:val="18"/>
        </w:rPr>
        <w:br/>
        <w:t>*      CONTINUE.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&lt;fs_data&gt;-waers_local     = &lt;fs_data&gt;-waers.</w:t>
      </w:r>
      <w:r>
        <w:rPr>
          <w:rFonts w:ascii="Consolas" w:hAnsi="Consolas"/>
          <w:sz w:val="18"/>
        </w:rPr>
        <w:br/>
        <w:t>*    &lt;fs_data&gt;-menge           = lv_menge.</w:t>
      </w:r>
      <w:r>
        <w:rPr>
          <w:rFonts w:ascii="Consolas" w:hAnsi="Consolas"/>
          <w:sz w:val="18"/>
        </w:rPr>
        <w:br/>
        <w:t>*    &lt;fs_data&gt;-wemng           = lv_wemng.</w:t>
      </w:r>
      <w:r>
        <w:rPr>
          <w:rFonts w:ascii="Consolas" w:hAnsi="Consolas"/>
          <w:sz w:val="18"/>
        </w:rPr>
        <w:br/>
        <w:t>*    &lt;fs_data&gt;-open_order_quan = lv_menge - lv_wemng.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IF &lt;fs_data&gt;-bpumn &lt;&gt; 0 AND &lt;fs_data&gt;-peinh &lt;&gt; 0.</w:t>
      </w:r>
      <w:r>
        <w:rPr>
          <w:rFonts w:ascii="Consolas" w:hAnsi="Consolas"/>
          <w:sz w:val="18"/>
        </w:rPr>
        <w:br/>
        <w:t>*      lv_val_tmp1 = &lt;fs_data&gt;-netpr * ( &lt;fs_data&gt;-open_order_quan ).</w:t>
      </w:r>
      <w:r>
        <w:rPr>
          <w:rFonts w:ascii="Consolas" w:hAnsi="Consolas"/>
          <w:sz w:val="18"/>
        </w:rPr>
        <w:br/>
        <w:t>*      lv_val_tmp2 = ( &lt;fs_data&gt;-bpumz / &lt;fs_data&gt;-bpumn ) /</w:t>
      </w:r>
      <w:r>
        <w:rPr>
          <w:rFonts w:ascii="Consolas" w:hAnsi="Consolas"/>
          <w:sz w:val="18"/>
        </w:rPr>
        <w:br/>
        <w:t>*                      &lt;fs_data&gt;-peinh.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      &lt;fs_data&gt;-open_value  = lv_val_tmp1 * lv_val_tmp2.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*    ELSE.</w:t>
      </w:r>
      <w:r>
        <w:rPr>
          <w:rFonts w:ascii="Consolas" w:hAnsi="Consolas"/>
          <w:sz w:val="18"/>
        </w:rPr>
        <w:br/>
        <w:t>*      &lt;fs_data&gt;-open_value = 0.</w:t>
      </w:r>
      <w:r>
        <w:rPr>
          <w:rFonts w:ascii="Consolas" w:hAnsi="Consolas"/>
          <w:sz w:val="18"/>
        </w:rPr>
        <w:br/>
        <w:t>*    ENDIF.</w:t>
      </w:r>
      <w:r>
        <w:rPr>
          <w:rFonts w:ascii="Consolas" w:hAnsi="Consolas"/>
          <w:sz w:val="18"/>
        </w:rPr>
        <w:br/>
        <w:t xml:space="preserve">    IF &lt;FS_DATA&gt;-SAKTO IS NOT INITIAL AND &lt;FS_DATA&gt;-BUKRS IS NOT INITIAL.</w:t>
      </w:r>
      <w:r>
        <w:rPr>
          <w:rFonts w:ascii="Consolas" w:hAnsi="Consolas"/>
          <w:sz w:val="18"/>
        </w:rPr>
        <w:br/>
        <w:t>* G/L Account Description</w:t>
      </w:r>
      <w:r>
        <w:rPr>
          <w:rFonts w:ascii="Consolas" w:hAnsi="Consolas"/>
          <w:sz w:val="18"/>
        </w:rPr>
        <w:br/>
        <w:t xml:space="preserve">    DATA: LV_ACC_DESC TYPE  TXT20_SKAT.</w:t>
      </w:r>
      <w:r>
        <w:rPr>
          <w:rFonts w:ascii="Consolas" w:hAnsi="Consolas"/>
          <w:sz w:val="18"/>
        </w:rPr>
        <w:br/>
        <w:t xml:space="preserve">      CALL FUNCTION '/SKN/F_SW_10_SAKTO_DESC'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 SPRAS            = SY-LANGU</w:t>
      </w:r>
      <w:r>
        <w:rPr>
          <w:rFonts w:ascii="Consolas" w:hAnsi="Consolas"/>
          <w:sz w:val="18"/>
        </w:rPr>
        <w:br/>
        <w:t xml:space="preserve">          BUKRS            = &lt;FS_DATA&gt;-BUKRS</w:t>
      </w:r>
      <w:r>
        <w:rPr>
          <w:rFonts w:ascii="Consolas" w:hAnsi="Consolas"/>
          <w:sz w:val="18"/>
        </w:rPr>
        <w:br/>
        <w:t>*         KTOPL            =</w:t>
      </w:r>
      <w:r>
        <w:rPr>
          <w:rFonts w:ascii="Consolas" w:hAnsi="Consolas"/>
          <w:sz w:val="18"/>
        </w:rPr>
        <w:br/>
        <w:t xml:space="preserve">          SAKNR            = &lt;FS_DATA&gt;-SAKTO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ACC_DESC         = LV_ACC_DESC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WRONG_CODE       = 1</w:t>
      </w:r>
      <w:r>
        <w:rPr>
          <w:rFonts w:ascii="Consolas" w:hAnsi="Consolas"/>
          <w:sz w:val="18"/>
        </w:rPr>
        <w:br/>
        <w:t xml:space="preserve">         OTHERS           = 2</w:t>
      </w:r>
      <w:r>
        <w:rPr>
          <w:rFonts w:ascii="Consolas" w:hAnsi="Consolas"/>
          <w:sz w:val="18"/>
        </w:rPr>
        <w:br/>
        <w:t xml:space="preserve">                .</w:t>
      </w:r>
      <w:r>
        <w:rPr>
          <w:rFonts w:ascii="Consolas" w:hAnsi="Consolas"/>
          <w:sz w:val="18"/>
        </w:rPr>
        <w:br/>
        <w:t xml:space="preserve">  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&lt;FS_DATA&gt;-GL_ACC_TXT = LV_ACC_DESC.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&lt;FS_DATA&gt;-KOSTL IS NOT INITIAL AND &lt;FS_DATA&gt;-KOKRS IS NOT INITIAL.</w:t>
      </w:r>
      <w:r>
        <w:rPr>
          <w:rFonts w:ascii="Consolas" w:hAnsi="Consolas"/>
          <w:sz w:val="18"/>
        </w:rPr>
        <w:br/>
        <w:t>* Cost Center Description</w:t>
      </w:r>
      <w:r>
        <w:rPr>
          <w:rFonts w:ascii="Consolas" w:hAnsi="Consolas"/>
          <w:sz w:val="18"/>
        </w:rPr>
        <w:br/>
        <w:t xml:space="preserve">     DATA: LV_KTEXT TYPE  KTEXT.</w:t>
      </w:r>
      <w:r>
        <w:rPr>
          <w:rFonts w:ascii="Consolas" w:hAnsi="Consolas"/>
          <w:sz w:val="18"/>
        </w:rPr>
        <w:br/>
        <w:t xml:space="preserve">      CALL FUNCTION '/SKN/F_SW_10_KOSTL_DESC'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SPRAS           = SY-LANGU</w:t>
      </w:r>
      <w:r>
        <w:rPr>
          <w:rFonts w:ascii="Consolas" w:hAnsi="Consolas"/>
          <w:sz w:val="18"/>
        </w:rPr>
        <w:br/>
        <w:t xml:space="preserve">         KOKRS           = &lt;FS_DATA&gt;-KOKRS</w:t>
      </w:r>
      <w:r>
        <w:rPr>
          <w:rFonts w:ascii="Consolas" w:hAnsi="Consolas"/>
          <w:sz w:val="18"/>
        </w:rPr>
        <w:br/>
        <w:t xml:space="preserve">         KOSTL           = &lt;FS_DATA&gt;-KOSTL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KOSTL_DESC      = LV_KTEXT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  <w:t xml:space="preserve">         WRONG_CODE       = 1</w:t>
      </w:r>
      <w:r>
        <w:rPr>
          <w:rFonts w:ascii="Consolas" w:hAnsi="Consolas"/>
          <w:sz w:val="18"/>
        </w:rPr>
        <w:br/>
        <w:t xml:space="preserve">         OTHERS           = 2</w:t>
      </w:r>
      <w:r>
        <w:rPr>
          <w:rFonts w:ascii="Consolas" w:hAnsi="Consolas"/>
          <w:sz w:val="18"/>
        </w:rPr>
        <w:br/>
        <w:t xml:space="preserve">                .</w:t>
      </w:r>
      <w:r>
        <w:rPr>
          <w:rFonts w:ascii="Consolas" w:hAnsi="Consolas"/>
          <w:sz w:val="18"/>
        </w:rPr>
        <w:br/>
        <w:t xml:space="preserve">  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&lt;FS_DATA&gt;-KOSTL_DESC = LV_KTEXT.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&lt;FS_DATA&gt;-PRCTR IS NOT INITIAL AND &lt;FS_DATA&gt;-KOKRS IS NOT INITIAL.</w:t>
      </w:r>
      <w:r>
        <w:rPr>
          <w:rFonts w:ascii="Consolas" w:hAnsi="Consolas"/>
          <w:sz w:val="18"/>
        </w:rPr>
        <w:br/>
        <w:t>* Profit Center Description</w:t>
      </w:r>
      <w:r>
        <w:rPr>
          <w:rFonts w:ascii="Consolas" w:hAnsi="Consolas"/>
          <w:sz w:val="18"/>
        </w:rPr>
        <w:br/>
        <w:t xml:space="preserve">    DATA: LVV_KTEXT TYPE  KTEXT.</w:t>
      </w:r>
      <w:r>
        <w:rPr>
          <w:rFonts w:ascii="Consolas" w:hAnsi="Consolas"/>
          <w:sz w:val="18"/>
        </w:rPr>
        <w:br/>
        <w:t xml:space="preserve">      CALL FUNCTION '/SKN/F_SW_10_PRCTR_DESC'</w:t>
      </w:r>
      <w:r>
        <w:rPr>
          <w:rFonts w:ascii="Consolas" w:hAnsi="Consolas"/>
          <w:sz w:val="18"/>
        </w:rPr>
        <w:br/>
        <w:t xml:space="preserve">        EXPORTING</w:t>
      </w:r>
      <w:r>
        <w:rPr>
          <w:rFonts w:ascii="Consolas" w:hAnsi="Consolas"/>
          <w:sz w:val="18"/>
        </w:rPr>
        <w:br/>
        <w:t xml:space="preserve">         SPRAS            = SY-LANGU</w:t>
      </w:r>
      <w:r>
        <w:rPr>
          <w:rFonts w:ascii="Consolas" w:hAnsi="Consolas"/>
          <w:sz w:val="18"/>
        </w:rPr>
        <w:br/>
        <w:t xml:space="preserve">         PRCTR            = &lt;FS_DATA&gt;-PRCTR</w:t>
      </w:r>
      <w:r>
        <w:rPr>
          <w:rFonts w:ascii="Consolas" w:hAnsi="Consolas"/>
          <w:sz w:val="18"/>
        </w:rPr>
        <w:br/>
        <w:t xml:space="preserve">         KOKRS            = &lt;FS_DATA&gt;-KOKRS</w:t>
      </w:r>
      <w:r>
        <w:rPr>
          <w:rFonts w:ascii="Consolas" w:hAnsi="Consolas"/>
          <w:sz w:val="18"/>
        </w:rPr>
        <w:br/>
        <w:t xml:space="preserve">       IMPORTING</w:t>
      </w:r>
      <w:r>
        <w:rPr>
          <w:rFonts w:ascii="Consolas" w:hAnsi="Consolas"/>
          <w:sz w:val="18"/>
        </w:rPr>
        <w:br/>
        <w:t xml:space="preserve">         KTEXT            = LVV_KTEXT</w:t>
      </w:r>
      <w:r>
        <w:rPr>
          <w:rFonts w:ascii="Consolas" w:hAnsi="Consolas"/>
          <w:sz w:val="18"/>
        </w:rPr>
        <w:br/>
        <w:t xml:space="preserve">       EXCEPTIONS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WRONG_CODE       = 1</w:t>
      </w:r>
      <w:r>
        <w:rPr>
          <w:rFonts w:ascii="Consolas" w:hAnsi="Consolas"/>
          <w:sz w:val="18"/>
        </w:rPr>
        <w:br/>
        <w:t xml:space="preserve">         OTHERS           = 2</w:t>
      </w:r>
      <w:r>
        <w:rPr>
          <w:rFonts w:ascii="Consolas" w:hAnsi="Consolas"/>
          <w:sz w:val="18"/>
        </w:rPr>
        <w:br/>
        <w:t xml:space="preserve">                .</w:t>
      </w:r>
      <w:r>
        <w:rPr>
          <w:rFonts w:ascii="Consolas" w:hAnsi="Consolas"/>
          <w:sz w:val="18"/>
        </w:rPr>
        <w:br/>
        <w:t xml:space="preserve">      IF SY-SUBRC &lt;&gt; 0.</w:t>
      </w:r>
      <w:r>
        <w:rPr>
          <w:rFonts w:ascii="Consolas" w:hAnsi="Consolas"/>
          <w:sz w:val="18"/>
        </w:rPr>
        <w:br/>
        <w:t>* Implement suitable error handling here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>&lt;FS_DATA&gt;-PRCTR_DESC = LVV_KTEXT.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 xml:space="preserve">    IF &lt;FS_DATA&gt;-MATKL IS NOT INITIAL.</w:t>
      </w:r>
      <w:r>
        <w:rPr>
          <w:rFonts w:ascii="Consolas" w:hAnsi="Consolas"/>
          <w:sz w:val="18"/>
        </w:rPr>
        <w:br/>
        <w:t>* Material group desc.</w:t>
      </w:r>
      <w:r>
        <w:rPr>
          <w:rFonts w:ascii="Consolas" w:hAnsi="Consolas"/>
          <w:sz w:val="18"/>
        </w:rPr>
        <w:br/>
        <w:t xml:space="preserve">      CALL FUNCTION '/SKN/F_SW_10_MAT_GRP_DESC'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MATKL              = &lt;FS_DATA&gt;-MATKL</w:t>
      </w:r>
      <w:r>
        <w:rPr>
          <w:rFonts w:ascii="Consolas" w:hAnsi="Consolas"/>
          <w:sz w:val="18"/>
        </w:rPr>
        <w:br/>
        <w:t>*       LANGU              = SY-LANGU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MATKL_DESC         = &lt;FS_DATA&gt;-WGBEZ</w:t>
      </w:r>
      <w:r>
        <w:rPr>
          <w:rFonts w:ascii="Consolas" w:hAnsi="Consolas"/>
          <w:sz w:val="18"/>
        </w:rPr>
        <w:br/>
        <w:t>*       MATKL_DESC_L       =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</w:t>
      </w:r>
      <w:r>
        <w:rPr>
          <w:rFonts w:ascii="Consolas" w:hAnsi="Consolas"/>
          <w:sz w:val="18"/>
        </w:rPr>
        <w:br/>
        <w:t xml:space="preserve">        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 xml:space="preserve">    IF &lt;FS_DATA&gt;-BSART IS NOT INITIAL AND &lt;FS_DATA&gt;-BSTYP IS NOT INITIAL.</w:t>
      </w:r>
      <w:r>
        <w:rPr>
          <w:rFonts w:ascii="Consolas" w:hAnsi="Consolas"/>
          <w:sz w:val="18"/>
        </w:rPr>
        <w:br/>
        <w:t>*    "-- BSART_DESC</w:t>
      </w:r>
      <w:r>
        <w:rPr>
          <w:rFonts w:ascii="Consolas" w:hAnsi="Consolas"/>
          <w:sz w:val="18"/>
        </w:rPr>
        <w:br/>
        <w:t xml:space="preserve">      CALL FUNCTION '/SKN/F_SW_10_BSART_DESC'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BSART            = &lt;FS_DATA&gt;-BSART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 xml:space="preserve">        BSTYP            = &lt;FS_DATA&gt;-BSTYP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TYPE_DESC        = &lt;FS_DATA&gt;-BATXT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  IF &lt;FS_DATA&gt;-STATU IS NOT INITIAL.</w:t>
      </w:r>
      <w:r>
        <w:rPr>
          <w:rFonts w:ascii="Consolas" w:hAnsi="Consolas"/>
          <w:sz w:val="18"/>
        </w:rPr>
        <w:br/>
        <w:t xml:space="preserve">      "-- STATU_DESC</w:t>
      </w:r>
      <w:r>
        <w:rPr>
          <w:rFonts w:ascii="Consolas" w:hAnsi="Consolas"/>
          <w:sz w:val="18"/>
        </w:rPr>
        <w:br/>
        <w:t xml:space="preserve">      LV_DOMNAME = 'ESTAK'.</w:t>
      </w:r>
      <w:r>
        <w:rPr>
          <w:rFonts w:ascii="Consolas" w:hAnsi="Consolas"/>
          <w:sz w:val="18"/>
        </w:rPr>
        <w:br/>
        <w:t xml:space="preserve">      LV_DOMVALUE = &lt;FS_DATA&gt;-STATU.</w:t>
      </w:r>
      <w:r>
        <w:rPr>
          <w:rFonts w:ascii="Consolas" w:hAnsi="Consolas"/>
          <w:sz w:val="18"/>
        </w:rPr>
        <w:br/>
        <w:t xml:space="preserve">  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&lt;FS_DATA&gt;-STATU_DESC = LV_DDTEXT.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 xml:space="preserve">    IF &lt;FS_DATA&gt;-BSTYP IS NOT INITIAL.</w:t>
      </w:r>
      <w:r>
        <w:rPr>
          <w:rFonts w:ascii="Consolas" w:hAnsi="Consolas"/>
          <w:sz w:val="18"/>
        </w:rPr>
        <w:br/>
        <w:t>*    "-- BSTYP_DESC</w:t>
      </w:r>
      <w:r>
        <w:rPr>
          <w:rFonts w:ascii="Consolas" w:hAnsi="Consolas"/>
          <w:sz w:val="18"/>
        </w:rPr>
        <w:br/>
        <w:t xml:space="preserve">      LV_DOMNAME = 'EBSTYP'.</w:t>
      </w:r>
      <w:r>
        <w:rPr>
          <w:rFonts w:ascii="Consolas" w:hAnsi="Consolas"/>
          <w:sz w:val="18"/>
        </w:rPr>
        <w:br/>
        <w:t xml:space="preserve">      LV_DOMVALUE = &lt;FS_DATA&gt;-BSTYP.</w:t>
      </w:r>
      <w:r>
        <w:rPr>
          <w:rFonts w:ascii="Consolas" w:hAnsi="Consolas"/>
          <w:sz w:val="18"/>
        </w:rPr>
        <w:br/>
        <w:t xml:space="preserve">      CALL FUNCTION '/SKN/F_SW_GET_DOMAIN_VALUE'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I_DOMNAME        = LV_DOMNAME</w:t>
      </w:r>
      <w:r>
        <w:rPr>
          <w:rFonts w:ascii="Consolas" w:hAnsi="Consolas"/>
          <w:sz w:val="18"/>
        </w:rPr>
        <w:br/>
        <w:t xml:space="preserve">        I_DOMVALUE       = LV_DOMVALUE</w:t>
      </w:r>
      <w:r>
        <w:rPr>
          <w:rFonts w:ascii="Consolas" w:hAnsi="Consolas"/>
          <w:sz w:val="18"/>
        </w:rPr>
        <w:br/>
        <w:t xml:space="preserve">        LANGU            = LV_LANGU</w:t>
      </w:r>
      <w:r>
        <w:rPr>
          <w:rFonts w:ascii="Consolas" w:hAnsi="Consolas"/>
          <w:sz w:val="18"/>
        </w:rPr>
        <w:br/>
        <w:t>*       SW_DEST          =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E_DDTEXT         = LV_DDTEXT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NOT_EXIST        = 1</w:t>
      </w:r>
      <w:r>
        <w:rPr>
          <w:rFonts w:ascii="Consolas" w:hAnsi="Consolas"/>
          <w:sz w:val="18"/>
        </w:rPr>
        <w:br/>
        <w:t xml:space="preserve">        OTHERS           = 2.</w:t>
      </w:r>
      <w:r>
        <w:rPr>
          <w:rFonts w:ascii="Consolas" w:hAnsi="Consolas"/>
          <w:sz w:val="18"/>
        </w:rPr>
        <w:br/>
        <w:t xml:space="preserve">      IF SY-SUBRC = 0.</w:t>
      </w:r>
      <w:r>
        <w:rPr>
          <w:rFonts w:ascii="Consolas" w:hAnsi="Consolas"/>
          <w:sz w:val="18"/>
        </w:rPr>
        <w:br/>
        <w:t>&lt;FS_DATA&gt;-BSTYP_DESC = LV_DDTEXT.</w:t>
      </w:r>
      <w:r>
        <w:rPr>
          <w:rFonts w:ascii="Consolas" w:hAnsi="Consolas"/>
          <w:sz w:val="18"/>
        </w:rPr>
        <w:br/>
        <w:t xml:space="preserve">      ENDIF.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 xml:space="preserve">    IF &lt;FS_DATA&gt;-LIFNR IS NOT INITIAL.</w:t>
      </w:r>
      <w:r>
        <w:rPr>
          <w:rFonts w:ascii="Consolas" w:hAnsi="Consolas"/>
          <w:sz w:val="18"/>
        </w:rPr>
        <w:br/>
        <w:t>*    "--- Get  Vendor Decriptions</w:t>
      </w:r>
      <w:r>
        <w:rPr>
          <w:rFonts w:ascii="Consolas" w:hAnsi="Consolas"/>
          <w:sz w:val="18"/>
        </w:rPr>
        <w:br/>
        <w:t xml:space="preserve">      CALL FUNCTION '/SKN/F_SW_10_VENDOR_DESC'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LIFNR              = &lt;FS_DATA&gt;-LIFNR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VENDOR_DESC        = &lt;FS_DATA&gt;-NAME1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WRONG_VENDOR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 xml:space="preserve">    IF &lt;FS_DATA&gt;-EKORG IS NOT INITIAL.</w:t>
      </w:r>
      <w:r>
        <w:rPr>
          <w:rFonts w:ascii="Consolas" w:hAnsi="Consolas"/>
          <w:sz w:val="18"/>
        </w:rPr>
        <w:br/>
        <w:t>*   "-- EKORG_DESC</w:t>
      </w:r>
      <w:r>
        <w:rPr>
          <w:rFonts w:ascii="Consolas" w:hAnsi="Consolas"/>
          <w:sz w:val="18"/>
        </w:rPr>
        <w:br/>
        <w:t xml:space="preserve">      CALL FUNCTION '/SKN/F_SW_10_PUR_ORG_DESC'</w:t>
      </w:r>
      <w:r>
        <w:rPr>
          <w:rFonts w:ascii="Consolas" w:hAnsi="Consolas"/>
          <w:sz w:val="18"/>
        </w:rPr>
        <w:br/>
        <w:t xml:space="preserve">      EXPORTING</w:t>
      </w:r>
      <w:r>
        <w:rPr>
          <w:rFonts w:ascii="Consolas" w:hAnsi="Consolas"/>
          <w:sz w:val="18"/>
        </w:rPr>
        <w:br/>
        <w:t xml:space="preserve">        EKORG              = &lt;FS_DATA&gt;-EKORG</w:t>
      </w:r>
      <w:r>
        <w:rPr>
          <w:rFonts w:ascii="Consolas" w:hAnsi="Consolas"/>
          <w:sz w:val="18"/>
        </w:rPr>
        <w:br/>
        <w:t xml:space="preserve">        "LANGU  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PUR_ORG_DESC       = &lt;FS_DATA&gt;-EKOTX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 xml:space="preserve">    IF &lt;FS_DATA&gt;-EKGRP IS NOT INITIAL.</w:t>
      </w:r>
      <w:r>
        <w:rPr>
          <w:rFonts w:ascii="Consolas" w:hAnsi="Consolas"/>
          <w:sz w:val="18"/>
        </w:rPr>
        <w:br/>
        <w:t>*   "-- EKGRP_DESC</w:t>
      </w:r>
      <w:r>
        <w:rPr>
          <w:rFonts w:ascii="Consolas" w:hAnsi="Consolas"/>
          <w:sz w:val="18"/>
        </w:rPr>
        <w:br/>
        <w:t xml:space="preserve">      CALL FUNCTION '/SKN/F_SW_10_PUR_GRP_DESC'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EXPORTING</w:t>
      </w:r>
      <w:r>
        <w:rPr>
          <w:rFonts w:ascii="Consolas" w:hAnsi="Consolas"/>
          <w:sz w:val="18"/>
        </w:rPr>
        <w:br/>
        <w:t xml:space="preserve">        EKGRP              = &lt;FS_DATA&gt;-EKGRP</w:t>
      </w:r>
      <w:r>
        <w:rPr>
          <w:rFonts w:ascii="Consolas" w:hAnsi="Consolas"/>
          <w:sz w:val="18"/>
        </w:rPr>
        <w:br/>
        <w:t>*       LANGU              = lv_LANGU</w:t>
      </w:r>
      <w:r>
        <w:rPr>
          <w:rFonts w:ascii="Consolas" w:hAnsi="Consolas"/>
          <w:sz w:val="18"/>
        </w:rPr>
        <w:br/>
        <w:t xml:space="preserve">      IMPORTING</w:t>
      </w:r>
      <w:r>
        <w:rPr>
          <w:rFonts w:ascii="Consolas" w:hAnsi="Consolas"/>
          <w:sz w:val="18"/>
        </w:rPr>
        <w:br/>
        <w:t xml:space="preserve">        PUR_GRP_DESC       = &lt;FS_DATA&gt;-EKNAM</w:t>
      </w:r>
      <w:r>
        <w:rPr>
          <w:rFonts w:ascii="Consolas" w:hAnsi="Consolas"/>
          <w:sz w:val="18"/>
        </w:rPr>
        <w:br/>
        <w:t xml:space="preserve">      EXCEPTIONS</w:t>
      </w:r>
      <w:r>
        <w:rPr>
          <w:rFonts w:ascii="Consolas" w:hAnsi="Consolas"/>
          <w:sz w:val="18"/>
        </w:rPr>
        <w:br/>
        <w:t xml:space="preserve">        WRONG_CODE         = 1</w:t>
      </w:r>
      <w:r>
        <w:rPr>
          <w:rFonts w:ascii="Consolas" w:hAnsi="Consolas"/>
          <w:sz w:val="18"/>
        </w:rPr>
        <w:br/>
        <w:t xml:space="preserve">        OTHERS             = 2.</w:t>
      </w:r>
      <w:r>
        <w:rPr>
          <w:rFonts w:ascii="Consolas" w:hAnsi="Consolas"/>
          <w:sz w:val="18"/>
        </w:rPr>
        <w:br/>
        <w:t xml:space="preserve">    ENDIF.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 xml:space="preserve">  ENDLOOP.</w:t>
      </w:r>
      <w:r>
        <w:rPr>
          <w:rFonts w:ascii="Consolas" w:hAnsi="Consolas"/>
          <w:sz w:val="18"/>
        </w:rPr>
        <w:br/>
        <w:t>*</w:t>
      </w:r>
      <w:r>
        <w:rPr>
          <w:rFonts w:ascii="Consolas" w:hAnsi="Consolas"/>
          <w:sz w:val="18"/>
        </w:rPr>
        <w:br/>
        <w:t>**</w:t>
      </w:r>
      <w:r>
        <w:rPr>
          <w:rFonts w:ascii="Consolas" w:hAnsi="Consolas"/>
          <w:sz w:val="18"/>
        </w:rPr>
        <w:br/>
        <w:t>***--- Check Alert Information</w:t>
      </w:r>
      <w:r>
        <w:rPr>
          <w:rFonts w:ascii="Consolas" w:hAnsi="Consolas"/>
          <w:sz w:val="18"/>
        </w:rPr>
        <w:br/>
        <w:t xml:space="preserve"> READ TABLE T_DATA INDEX 1.</w:t>
      </w:r>
      <w:r>
        <w:rPr>
          <w:rFonts w:ascii="Consolas" w:hAnsi="Consolas"/>
          <w:sz w:val="18"/>
        </w:rPr>
        <w:br/>
        <w:t xml:space="preserve"> CHECK NOT SY-TFILL  IS INITIAL .</w:t>
      </w:r>
      <w:r>
        <w:rPr>
          <w:rFonts w:ascii="Consolas" w:hAnsi="Consolas"/>
          <w:sz w:val="18"/>
        </w:rPr>
        <w:br/>
        <w:t xml:space="preserve"> IS_ALERT = 'X' .</w:t>
      </w:r>
      <w:r>
        <w:rPr>
          <w:rFonts w:ascii="Consolas" w:hAnsi="Consolas"/>
          <w:sz w:val="18"/>
        </w:rPr>
        <w:br/>
        <w:t>ENDFUNCTION.</w:t>
      </w:r>
      <w:r>
        <w:rPr>
          <w:rFonts w:ascii="Consolas" w:hAnsi="Consolas"/>
          <w:sz w:val="18"/>
        </w:rPr>
        <w:br/>
      </w:r>
    </w:p>
    <w:sectPr w:rsidR="00185E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4311"/>
    <w:rsid w:val="00185EAB"/>
    <w:rsid w:val="002541A8"/>
    <w:rsid w:val="0029639D"/>
    <w:rsid w:val="00326F90"/>
    <w:rsid w:val="003C3FEB"/>
    <w:rsid w:val="003F5DDF"/>
    <w:rsid w:val="006071E6"/>
    <w:rsid w:val="006818A6"/>
    <w:rsid w:val="00985808"/>
    <w:rsid w:val="00AA1D8D"/>
    <w:rsid w:val="00AA1EB9"/>
    <w:rsid w:val="00AF33DF"/>
    <w:rsid w:val="00B47730"/>
    <w:rsid w:val="00B8620C"/>
    <w:rsid w:val="00BA7472"/>
    <w:rsid w:val="00BB7BBA"/>
    <w:rsid w:val="00CB0664"/>
    <w:rsid w:val="00CD77DF"/>
    <w:rsid w:val="00D03110"/>
    <w:rsid w:val="00DA16B2"/>
    <w:rsid w:val="00DB444D"/>
    <w:rsid w:val="00DB7F0E"/>
    <w:rsid w:val="00F60B25"/>
    <w:rsid w:val="00F814B2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Document Map"/>
    <w:basedOn w:val="a1"/>
    <w:link w:val="aff9"/>
    <w:uiPriority w:val="99"/>
    <w:semiHidden/>
    <w:unhideWhenUsed/>
    <w:rsid w:val="00B862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Схема документа Знак"/>
    <w:basedOn w:val="a2"/>
    <w:link w:val="aff8"/>
    <w:uiPriority w:val="99"/>
    <w:semiHidden/>
    <w:rsid w:val="00B8620C"/>
    <w:rPr>
      <w:rFonts w:ascii="Tahoma" w:hAnsi="Tahoma" w:cs="Tahoma"/>
      <w:color w:val="000000"/>
      <w:sz w:val="16"/>
      <w:szCs w:val="16"/>
    </w:rPr>
  </w:style>
  <w:style w:type="character" w:customStyle="1" w:styleId="yadgie">
    <w:name w:val="yadgie"/>
    <w:basedOn w:val="a2"/>
    <w:rsid w:val="006071E6"/>
  </w:style>
  <w:style w:type="character" w:styleId="affa">
    <w:name w:val="Hyperlink"/>
    <w:basedOn w:val="a2"/>
    <w:uiPriority w:val="99"/>
    <w:semiHidden/>
    <w:unhideWhenUsed/>
    <w:rsid w:val="006071E6"/>
    <w:rPr>
      <w:color w:val="0000FF"/>
      <w:u w:val="single"/>
    </w:rPr>
  </w:style>
  <w:style w:type="character" w:customStyle="1" w:styleId="font-semibold">
    <w:name w:val="font-semibold"/>
    <w:basedOn w:val="a2"/>
    <w:rsid w:val="00F814B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34</Pages>
  <Words>6910</Words>
  <Characters>39388</Characters>
  <Application>Microsoft Office Word</Application>
  <DocSecurity>0</DocSecurity>
  <Lines>328</Lines>
  <Paragraphs>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22</cp:revision>
  <dcterms:created xsi:type="dcterms:W3CDTF">2013-12-23T23:15:00Z</dcterms:created>
  <dcterms:modified xsi:type="dcterms:W3CDTF">2026-06-08T12:33:00Z</dcterms:modified>
  <cp:category/>
</cp:coreProperties>
</file>