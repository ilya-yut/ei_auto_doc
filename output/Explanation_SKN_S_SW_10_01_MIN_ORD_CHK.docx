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AC3" w:rsidRDefault="00E1319B">
      <w:pPr>
        <w:pStyle w:val="1"/>
      </w:pPr>
      <w:r>
        <w:t>Exception Indicator: Minimum order quantity violation ( SW_10_01_MIN_ORD_CHK)</w:t>
      </w:r>
    </w:p>
    <w:p w:rsidR="00120AC3" w:rsidRDefault="00120AC3"/>
    <w:p w:rsidR="00120AC3" w:rsidRDefault="00E1319B">
      <w:pPr>
        <w:pStyle w:val="21"/>
      </w:pPr>
      <w:r>
        <w:t>General Overview</w:t>
      </w:r>
    </w:p>
    <w:p w:rsidR="00120AC3" w:rsidRDefault="00E1319B">
      <w:r>
        <w:t xml:space="preserve">This Exception Indicator identifies sales order items where the cumulative order quantity violates minimum order quantity rules from material sales data, </w:t>
      </w:r>
      <w:r>
        <w:t>returning order line detail enriched with customer master attributes.</w:t>
      </w:r>
    </w:p>
    <w:p w:rsidR="00120AC3" w:rsidRDefault="00E1319B">
      <w:r>
        <w:t>This EI serves as an essential control for sales order compliance by:</w:t>
      </w:r>
    </w:p>
    <w:p w:rsidR="00120AC3" w:rsidRDefault="00E1319B">
      <w:pPr>
        <w:pStyle w:val="a0"/>
      </w:pPr>
      <w:r>
        <w:t>Enabling detection of order lines below the configured minimum order quantity for a material</w:t>
      </w:r>
    </w:p>
    <w:p w:rsidR="00120AC3" w:rsidRDefault="00E1319B">
      <w:pPr>
        <w:pStyle w:val="a0"/>
      </w:pPr>
      <w:r>
        <w:t>Supporting an alternate</w:t>
      </w:r>
      <w:r>
        <w:t xml:space="preserve"> check for cumulative quantities that are not evenly divisible by the minimum order quantity</w:t>
      </w:r>
    </w:p>
    <w:p w:rsidR="00120AC3" w:rsidRDefault="00E1319B">
      <w:pPr>
        <w:pStyle w:val="a0"/>
      </w:pPr>
      <w:r>
        <w:t>Providing sold-to customer, material, plant, and order context on flagged lines</w:t>
      </w:r>
    </w:p>
    <w:p w:rsidR="00120AC3" w:rsidRDefault="00E1319B">
      <w:pPr>
        <w:pStyle w:val="a0"/>
      </w:pPr>
      <w:r>
        <w:t>Enabling segmentation by sales document, item category, and organizational data for</w:t>
      </w:r>
      <w:r>
        <w:t xml:space="preserve"> targeted follow-up</w:t>
      </w:r>
    </w:p>
    <w:p w:rsidR="00120AC3" w:rsidRDefault="00E1319B">
      <w:pPr>
        <w:pStyle w:val="a0"/>
      </w:pPr>
      <w:r>
        <w:t>Supporting recurring monitoring of order entry quality before release or billing</w:t>
      </w:r>
    </w:p>
    <w:p w:rsidR="00120AC3" w:rsidRDefault="00E1319B">
      <w:r>
        <w:t>Typical use includes minimum order quantity compliance review, order entry validation sampling, and material-specific quantity rule surveillance. Results a</w:t>
      </w:r>
      <w:r>
        <w:t>re intended for exception workflows rather than operational order list reporting.</w:t>
      </w:r>
    </w:p>
    <w:p w:rsidR="00120AC3" w:rsidRDefault="00E1319B">
      <w:r>
        <w:t>The routine reads sales order headers and items joined to material sales data and item status, applies minimum-quantity or divisibility rules, and raises an alert when qualif</w:t>
      </w:r>
      <w:r>
        <w:t>ying rows remain.</w:t>
      </w:r>
    </w:p>
    <w:p w:rsidR="00120AC3" w:rsidRDefault="00120AC3"/>
    <w:p w:rsidR="00120AC3" w:rsidRDefault="00E1319B">
      <w:pPr>
        <w:pStyle w:val="21"/>
      </w:pPr>
      <w:r>
        <w:t>Problem Description</w:t>
      </w:r>
    </w:p>
    <w:p w:rsidR="00120AC3" w:rsidRDefault="00E1319B">
      <w:r>
        <w:t>Failure to monitor minimum order quantity violations on sales order lines creates multiple risks across order management, pricing compliance, and customer fulfillment:</w:t>
      </w:r>
    </w:p>
    <w:p w:rsidR="00120AC3" w:rsidRDefault="00E1319B">
      <w:r>
        <w:rPr>
          <w:b/>
        </w:rPr>
        <w:t>Sales and Commercial Risks</w:t>
      </w:r>
    </w:p>
    <w:p w:rsidR="00120AC3" w:rsidRDefault="00E1319B">
      <w:r>
        <w:t xml:space="preserve">Order lines below the </w:t>
      </w:r>
      <w:r>
        <w:t>material minimum quantity can breach commercial terms or discount agreements</w:t>
      </w:r>
    </w:p>
    <w:p w:rsidR="00120AC3" w:rsidRDefault="00E1319B">
      <w:r>
        <w:t>Cumulative quantities that are not multiples of the minimum order quantity can cause fulfillment or pricing inconsistencies</w:t>
      </w:r>
    </w:p>
    <w:p w:rsidR="00120AC3" w:rsidRDefault="00E1319B">
      <w:r>
        <w:t>Undetected violations by material, plant, or customer c</w:t>
      </w:r>
      <w:r>
        <w:t>an leave order entry quality unmanaged</w:t>
      </w:r>
    </w:p>
    <w:p w:rsidR="00120AC3" w:rsidRDefault="00E1319B">
      <w:r>
        <w:rPr>
          <w:b/>
        </w:rPr>
        <w:lastRenderedPageBreak/>
        <w:t>Operational Risks</w:t>
      </w:r>
    </w:p>
    <w:p w:rsidR="00120AC3" w:rsidRDefault="00E1319B">
      <w:r>
        <w:t>Monitoring windows misaligned with order entry cadence can exclude recent violations or retain resolved cases</w:t>
      </w:r>
    </w:p>
    <w:p w:rsidR="00120AC3" w:rsidRDefault="00E1319B">
      <w:r>
        <w:t>Scope that is not tuned to document type, item category, or plant can mix irrelevant line</w:t>
      </w:r>
      <w:r>
        <w:t>s into the review queue</w:t>
      </w:r>
    </w:p>
    <w:p w:rsidR="00120AC3" w:rsidRDefault="00E1319B">
      <w:r>
        <w:t>Lack of customer and material context on flagged lines slows correction of recurring entry errors</w:t>
      </w:r>
    </w:p>
    <w:p w:rsidR="00120AC3" w:rsidRDefault="00E1319B">
      <w:r>
        <w:rPr>
          <w:b/>
        </w:rPr>
        <w:t>Control and Audit Risks</w:t>
      </w:r>
    </w:p>
    <w:p w:rsidR="00120AC3" w:rsidRDefault="00E1319B">
      <w:r>
        <w:t>Weak minimum-quantity monitoring reduces evidence that order lines were reviewed against material sales rules</w:t>
      </w:r>
    </w:p>
    <w:p w:rsidR="00120AC3" w:rsidRDefault="00E1319B">
      <w:r>
        <w:t>Lack of recurring exception review limits accountability for sales operations follow-up on non-compliant quantities</w:t>
      </w:r>
    </w:p>
    <w:p w:rsidR="00120AC3" w:rsidRDefault="00E1319B">
      <w:r>
        <w:t>Missing sold-to and material detail delays escalation of repeated violations on high-volume products</w:t>
      </w:r>
    </w:p>
    <w:p w:rsidR="00120AC3" w:rsidRDefault="00120AC3"/>
    <w:p w:rsidR="00120AC3" w:rsidRDefault="00E1319B">
      <w:pPr>
        <w:pStyle w:val="21"/>
      </w:pPr>
      <w:r>
        <w:t>Suggested Resolution</w:t>
      </w:r>
    </w:p>
    <w:p w:rsidR="00120AC3" w:rsidRDefault="00E1319B">
      <w:r>
        <w:rPr>
          <w:b/>
        </w:rPr>
        <w:t xml:space="preserve">Immediate </w:t>
      </w:r>
      <w:r>
        <w:rPr>
          <w:b/>
        </w:rPr>
        <w:t>Response</w:t>
      </w:r>
    </w:p>
    <w:p w:rsidR="00120AC3" w:rsidRDefault="00E1319B">
      <w:r>
        <w:t>Review flagged order lines for material, plant, cumulative quantity, and minimum order quantity</w:t>
      </w:r>
    </w:p>
    <w:p w:rsidR="00120AC3" w:rsidRDefault="00E1319B">
      <w:r>
        <w:t>Confirm with sales operations whether the quantity is correct or requires correction before release</w:t>
      </w:r>
    </w:p>
    <w:p w:rsidR="00120AC3" w:rsidRDefault="00E1319B">
      <w:r>
        <w:t>Prioritize high-volume materials and repeat offende</w:t>
      </w:r>
      <w:r>
        <w:t>rs for immediate follow-up</w:t>
      </w:r>
    </w:p>
    <w:p w:rsidR="00120AC3" w:rsidRDefault="00E1319B">
      <w:r>
        <w:rPr>
          <w:b/>
        </w:rPr>
        <w:t>System Assessment</w:t>
      </w:r>
    </w:p>
    <w:p w:rsidR="00120AC3" w:rsidRDefault="00E1319B">
      <w:r>
        <w:t>Validate lookback window and reference-date settings against order review cadence</w:t>
      </w:r>
    </w:p>
    <w:p w:rsidR="00120AC3" w:rsidRDefault="00E1319B">
      <w:r>
        <w:t>Confirm whether below-minimum or divisibility checking matches the intended business rule</w:t>
      </w:r>
    </w:p>
    <w:p w:rsidR="00120AC3" w:rsidRDefault="00E1319B">
      <w:r>
        <w:t>Compare exception counts by material, p</w:t>
      </w:r>
      <w:r>
        <w:t>lant, and sold-to party to identify systematic gaps</w:t>
      </w:r>
    </w:p>
    <w:p w:rsidR="00120AC3" w:rsidRDefault="00E1319B">
      <w:r>
        <w:rPr>
          <w:b/>
        </w:rPr>
        <w:t>Corrective Actions</w:t>
      </w:r>
    </w:p>
    <w:p w:rsidR="00120AC3" w:rsidRDefault="00E1319B">
      <w:r>
        <w:t>Correct order quantities through standard SD order maintenance where review confirms action is required</w:t>
      </w:r>
    </w:p>
    <w:p w:rsidR="00120AC3" w:rsidRDefault="00E1319B">
      <w:r>
        <w:t>Adjust monitoring scope after cleanup so results reflect truly exceptional quanti</w:t>
      </w:r>
      <w:r>
        <w:t>ty violations</w:t>
      </w:r>
    </w:p>
    <w:p w:rsidR="00120AC3" w:rsidRDefault="00E1319B">
      <w:r>
        <w:lastRenderedPageBreak/>
        <w:t>Document review outcomes and schedule recurring runs before order release or close milestones</w:t>
      </w:r>
    </w:p>
    <w:p w:rsidR="00120AC3" w:rsidRDefault="00120AC3"/>
    <w:p w:rsidR="00120AC3" w:rsidRDefault="00E1319B">
      <w:pPr>
        <w:pStyle w:val="21"/>
      </w:pPr>
      <w:r>
        <w:t>Parameters</w:t>
      </w:r>
    </w:p>
    <w:p w:rsidR="00120AC3" w:rsidRDefault="00120AC3"/>
    <w:p w:rsidR="00120AC3" w:rsidRDefault="00E1319B">
      <w:pPr>
        <w:pStyle w:val="31"/>
      </w:pPr>
      <w:r>
        <w:t>Parameters Reference Table</w:t>
      </w:r>
    </w:p>
    <w:p w:rsidR="00120AC3" w:rsidRDefault="00E1319B">
      <w:r>
        <w:t>This table lists all configurable input parameters. Users set values for these parameters to filter and cont</w:t>
      </w:r>
      <w:r>
        <w:t>rol the EI's data selection and processing logic.</w:t>
      </w:r>
    </w:p>
    <w:tbl>
      <w:tblPr>
        <w:tblStyle w:val="aff0"/>
        <w:tblW w:w="0" w:type="auto"/>
        <w:tblLook w:val="04A0"/>
      </w:tblPr>
      <w:tblGrid>
        <w:gridCol w:w="385"/>
        <w:gridCol w:w="1428"/>
        <w:gridCol w:w="1380"/>
        <w:gridCol w:w="658"/>
        <w:gridCol w:w="682"/>
        <w:gridCol w:w="809"/>
        <w:gridCol w:w="1747"/>
        <w:gridCol w:w="1767"/>
      </w:tblGrid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Domain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ABSTA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Rejection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ABSTA_VB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STATV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DATUM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Sales Document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AUART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AUMNG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Minimum order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/SKN/E_SW_MINAU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/SKN/D_SW_MINAU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BESTA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Confirmed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BESTA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STATV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Date reference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DIV_ALERT_CHK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Division alert param.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DATUM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KLMENG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Cumul.confirmed qty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/SKN/E_SW_KLMENG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/SKN/D_SW_KLMENG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Sold-to 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KUNNR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KWMENG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Order Quantity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/SKN/E_SW_KWMENG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/SKN/D_SW_KWMENG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Country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LAND1_GP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LAND1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MATNR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lastRenderedPageBreak/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NAME2_GP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ORT01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ORT01_GP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TEXT35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POSNR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Item (SD)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POSNR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POSNR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PSTLZ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Postal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PSTLZ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PSTLZ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PSTYV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Item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PSTYV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PSTYV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120AC3"/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TELF1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Telephone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TELF1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TEXT16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Sales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VBELN_VA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VBELN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SD document 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VBTYP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VKORG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VTWEG</w:t>
            </w:r>
          </w:p>
        </w:tc>
      </w:tr>
      <w:tr w:rsidR="00120AC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WERKS_EXT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WERKS</w:t>
            </w:r>
          </w:p>
        </w:tc>
      </w:tr>
    </w:tbl>
    <w:p w:rsidR="00120AC3" w:rsidRDefault="00120AC3"/>
    <w:p w:rsidR="00120AC3" w:rsidRDefault="00120AC3"/>
    <w:p w:rsidR="00120AC3" w:rsidRDefault="00E1319B">
      <w:pPr>
        <w:pStyle w:val="31"/>
      </w:pPr>
      <w:r>
        <w:t>Parameter Configuration Guidelines</w:t>
      </w:r>
    </w:p>
    <w:p w:rsidR="00120AC3" w:rsidRDefault="00E1319B">
      <w:r>
        <w:t xml:space="preserve">IMPORTANT: This EI defines 29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120AC3" w:rsidRDefault="00E1319B">
      <w:r>
        <w:rPr>
          <w:b/>
        </w:rPr>
        <w:t>ABSTA</w:t>
      </w:r>
      <w:r>
        <w:t xml:space="preserve"> (Rejection status)</w:t>
      </w:r>
    </w:p>
    <w:p w:rsidR="00120AC3" w:rsidRDefault="00E1319B">
      <w:r>
        <w:t>Overall rejection status on the order item; only items that are not completely rejected are retained by the selection logic.</w:t>
      </w:r>
    </w:p>
    <w:p w:rsidR="00120AC3" w:rsidRDefault="00E1319B">
      <w:r>
        <w:rPr>
          <w:b/>
        </w:rPr>
        <w:t>AEDAT</w:t>
      </w:r>
      <w:r>
        <w:t xml:space="preserve"> (Changed on)</w:t>
      </w:r>
    </w:p>
    <w:p w:rsidR="00120AC3" w:rsidRDefault="00E1319B">
      <w:r>
        <w:t xml:space="preserve">Date on which record was created (or last changed) is used to filter documents or master records by last </w:t>
      </w:r>
      <w:r>
        <w:t>maintenance activity.</w:t>
      </w:r>
    </w:p>
    <w:p w:rsidR="00120AC3" w:rsidRDefault="00E1319B">
      <w:r>
        <w:rPr>
          <w:b/>
        </w:rPr>
        <w:t>AUART</w:t>
      </w:r>
      <w:r>
        <w:t xml:space="preserve"> (Sales Document Type)</w:t>
      </w:r>
    </w:p>
    <w:p w:rsidR="00120AC3" w:rsidRDefault="00E1319B">
      <w:r>
        <w:lastRenderedPageBreak/>
        <w:t>Sales document type controlling order category and therefore the SD process slice included in analysis.</w:t>
      </w:r>
    </w:p>
    <w:p w:rsidR="00120AC3" w:rsidRDefault="00E1319B">
      <w:r>
        <w:rPr>
          <w:b/>
        </w:rPr>
        <w:t>AUMNG</w:t>
      </w:r>
      <w:r>
        <w:t xml:space="preserve"> (Minimum order)</w:t>
      </w:r>
    </w:p>
    <w:p w:rsidR="00120AC3" w:rsidRDefault="00E1319B">
      <w:r>
        <w:t>Minimum order quantity from material sales data for the sales organization and d</w:t>
      </w:r>
      <w:r>
        <w:t>istribution channel; compared against cumulative confirmed quantity on each order line.</w:t>
      </w:r>
    </w:p>
    <w:p w:rsidR="00120AC3" w:rsidRDefault="00E1319B">
      <w:r>
        <w:rPr>
          <w:b/>
        </w:rPr>
        <w:t>BACKDAYS</w:t>
      </w:r>
      <w:r>
        <w:t xml:space="preserve"> (Days Back)</w:t>
      </w:r>
    </w:p>
    <w:p w:rsidR="00120AC3" w:rsidRDefault="00E1319B">
      <w:r>
        <w:t>BACKDAYS defines the historical monitoring window by specifying how many days backward from today to retrieve records. 0 - today, 1 - today + yeste</w:t>
      </w:r>
      <w:r>
        <w:t>rday etc.</w:t>
      </w:r>
    </w:p>
    <w:p w:rsidR="00120AC3" w:rsidRDefault="00E1319B">
      <w:r>
        <w:t>Backdays is based on DATE_REF_FLD field.</w:t>
      </w:r>
    </w:p>
    <w:p w:rsidR="00120AC3" w:rsidRDefault="00E1319B">
      <w:r>
        <w:rPr>
          <w:b/>
        </w:rPr>
        <w:t>BESTA</w:t>
      </w:r>
      <w:r>
        <w:t xml:space="preserve"> (Confirmed)</w:t>
      </w:r>
    </w:p>
    <w:p w:rsidR="00120AC3" w:rsidRDefault="00E1319B">
      <w:r>
        <w:t>Confirmation status on the order item; only items that are not fully confirmed are retained by the selection logic.</w:t>
      </w:r>
    </w:p>
    <w:p w:rsidR="00120AC3" w:rsidRDefault="00E1319B">
      <w:r>
        <w:rPr>
          <w:b/>
        </w:rPr>
        <w:t>DATE_REF_FLD</w:t>
      </w:r>
      <w:r>
        <w:t xml:space="preserve"> (Date reference field)</w:t>
      </w:r>
    </w:p>
    <w:p w:rsidR="00120AC3" w:rsidRDefault="00E1319B">
      <w:r>
        <w:t>Names the date field used as the re</w:t>
      </w:r>
      <w:r>
        <w:t>ference for lookback and time-window filtering when explicit from/to dates are not set.</w:t>
      </w:r>
    </w:p>
    <w:p w:rsidR="00120AC3" w:rsidRDefault="00E1319B">
      <w:r>
        <w:rPr>
          <w:b/>
        </w:rPr>
        <w:t>DATE_REF_FLD Options:</w:t>
      </w:r>
    </w:p>
    <w:p w:rsidR="00120AC3" w:rsidRDefault="00E1319B">
      <w:r>
        <w:t>ERDAT — Created-on date on the persisted business record-standard master/document creation date axis in SAP tables.</w:t>
      </w:r>
    </w:p>
    <w:p w:rsidR="00120AC3" w:rsidRDefault="00E1319B">
      <w:r>
        <w:t xml:space="preserve">AEDAT — Date on which record </w:t>
      </w:r>
      <w:r>
        <w:t>was created (or last changed) is used to filter documents or master records by last maintenance activity.</w:t>
      </w:r>
    </w:p>
    <w:p w:rsidR="00120AC3" w:rsidRDefault="00E1319B">
      <w:r>
        <w:rPr>
          <w:b/>
        </w:rPr>
        <w:t>DATUM</w:t>
      </w:r>
      <w:r>
        <w:t xml:space="preserve"> (DATS)</w:t>
      </w:r>
    </w:p>
    <w:p w:rsidR="00120AC3" w:rsidRDefault="00E1319B">
      <w:r>
        <w:t xml:space="preserve">Explicit monitoring date range supplied by the online monitor; when empty, the lookback window is built from </w:t>
      </w:r>
      <w:r>
        <w:rPr>
          <w:b/>
        </w:rPr>
        <w:t>BACKDAYS</w:t>
      </w:r>
      <w:r>
        <w:t xml:space="preserve"> relative to the cur</w:t>
      </w:r>
      <w:r>
        <w:t>rent day.</w:t>
      </w:r>
    </w:p>
    <w:p w:rsidR="00120AC3" w:rsidRDefault="00E1319B">
      <w:r>
        <w:rPr>
          <w:b/>
        </w:rPr>
        <w:t>DIV_ALERT_CHK</w:t>
      </w:r>
      <w:r>
        <w:t xml:space="preserve"> (Division alert param.)</w:t>
      </w:r>
    </w:p>
    <w:p w:rsidR="00120AC3" w:rsidRDefault="00E1319B">
      <w:r>
        <w:t>Switches the minimum-quantity rule between below-minimum checking and divisibility checking on cumulative confirmed quantity.</w:t>
      </w:r>
    </w:p>
    <w:p w:rsidR="00120AC3" w:rsidRDefault="00E1319B">
      <w:r>
        <w:t>DIV_ALERT_CHK Options:</w:t>
      </w:r>
    </w:p>
    <w:p w:rsidR="00120AC3" w:rsidRDefault="00E1319B">
      <w:r>
        <w:t>X — keep lines where cumulative confirmed quantity is not e</w:t>
      </w:r>
      <w:r>
        <w:t>venly divisible by the material minimum order quantity.</w:t>
      </w:r>
    </w:p>
    <w:p w:rsidR="00120AC3" w:rsidRDefault="00E1319B">
      <w:r>
        <w:lastRenderedPageBreak/>
        <w:t>Empty or blank — keep lines where cumulative confirmed quantity is below the material minimum order quantity.</w:t>
      </w:r>
    </w:p>
    <w:p w:rsidR="00120AC3" w:rsidRDefault="00E1319B">
      <w:r>
        <w:rPr>
          <w:b/>
        </w:rPr>
        <w:t>ERDAT</w:t>
      </w:r>
      <w:r>
        <w:t xml:space="preserve"> (Created on)</w:t>
      </w:r>
    </w:p>
    <w:p w:rsidR="00120AC3" w:rsidRDefault="00E1319B">
      <w:r>
        <w:t>Created-on date on the persisted business record-standard master/docume</w:t>
      </w:r>
      <w:r>
        <w:t>nt creation date axis in SAP tables.</w:t>
      </w:r>
    </w:p>
    <w:p w:rsidR="00120AC3" w:rsidRDefault="00E1319B">
      <w:r>
        <w:rPr>
          <w:b/>
        </w:rPr>
        <w:t>KLMENG</w:t>
      </w:r>
      <w:r>
        <w:t xml:space="preserve"> (Cumul.confirmed qty)</w:t>
      </w:r>
    </w:p>
    <w:p w:rsidR="00120AC3" w:rsidRDefault="00E1319B">
      <w:r>
        <w:t>Cumulative schedule or order quantity in the sales item context-confirmed or requested quantity accumulated on schedules.</w:t>
      </w:r>
    </w:p>
    <w:p w:rsidR="00120AC3" w:rsidRDefault="00E1319B">
      <w:r>
        <w:rPr>
          <w:b/>
        </w:rPr>
        <w:t>KUNNR</w:t>
      </w:r>
      <w:r>
        <w:t xml:space="preserve"> (Sold-to party)</w:t>
      </w:r>
    </w:p>
    <w:p w:rsidR="00120AC3" w:rsidRDefault="00E1319B">
      <w:r>
        <w:t>Customer account is used to scope records to s</w:t>
      </w:r>
      <w:r>
        <w:t>pecific customers across SD/FI flows.</w:t>
      </w:r>
    </w:p>
    <w:p w:rsidR="00120AC3" w:rsidRDefault="00E1319B">
      <w:r>
        <w:rPr>
          <w:b/>
        </w:rPr>
        <w:t>KWMENG</w:t>
      </w:r>
      <w:r>
        <w:t xml:space="preserve"> (Order Quantity)</w:t>
      </w:r>
    </w:p>
    <w:p w:rsidR="00120AC3" w:rsidRDefault="00E1319B">
      <w:r>
        <w:t>Cumulative order quantity in sales units on the item-commercial ordered quantity for SD lines.</w:t>
      </w:r>
    </w:p>
    <w:p w:rsidR="00120AC3" w:rsidRDefault="00E1319B">
      <w:r>
        <w:rPr>
          <w:b/>
        </w:rPr>
        <w:t>LAND1</w:t>
      </w:r>
      <w:r>
        <w:t xml:space="preserve"> (Country)</w:t>
      </w:r>
    </w:p>
    <w:p w:rsidR="00120AC3" w:rsidRDefault="00E1319B">
      <w:r>
        <w:t>Country key used for legal/geographic segmentation of business partners or plants.</w:t>
      </w:r>
    </w:p>
    <w:p w:rsidR="00120AC3" w:rsidRDefault="00E1319B">
      <w:r>
        <w:rPr>
          <w:b/>
        </w:rPr>
        <w:t>MANAGE_IN_UTC</w:t>
      </w:r>
      <w:r>
        <w:t xml:space="preserve"> (CHAR)</w:t>
      </w:r>
    </w:p>
    <w:p w:rsidR="00120AC3" w:rsidRDefault="00E1319B" w:rsidP="00D460F3">
      <w:r>
        <w:t>Framework flag: normalize evaluation timestamps to UTC before comparisons when systems span time zones.</w:t>
      </w:r>
      <w:r w:rsidR="00D460F3">
        <w:t xml:space="preserve"> </w:t>
      </w:r>
      <w:r w:rsidRPr="00D460F3">
        <w:rPr>
          <w:b/>
          <w:bCs/>
        </w:rPr>
        <w:t>Not in use</w:t>
      </w:r>
      <w:r w:rsidR="00D460F3" w:rsidRPr="00D460F3">
        <w:rPr>
          <w:b/>
          <w:bCs/>
        </w:rPr>
        <w:t>.</w:t>
      </w:r>
    </w:p>
    <w:p w:rsidR="00120AC3" w:rsidRDefault="00E1319B">
      <w:r>
        <w:rPr>
          <w:b/>
        </w:rPr>
        <w:t>MATNR</w:t>
      </w:r>
      <w:r>
        <w:t xml:space="preserve"> (Material)</w:t>
      </w:r>
    </w:p>
    <w:p w:rsidR="00120AC3" w:rsidRDefault="00E1319B">
      <w:r>
        <w:t>Material number used as the primary product key across MM/SD records.</w:t>
      </w:r>
    </w:p>
    <w:p w:rsidR="00120AC3" w:rsidRDefault="00E1319B">
      <w:r>
        <w:rPr>
          <w:b/>
        </w:rPr>
        <w:t>NAME1 - NAME2</w:t>
      </w:r>
      <w:r>
        <w:t xml:space="preserve"> (Name)</w:t>
      </w:r>
    </w:p>
    <w:p w:rsidR="00120AC3" w:rsidRDefault="00E1319B">
      <w:r>
        <w:t>First and second name lines of the sold-to customer returned from customer master data on each order l</w:t>
      </w:r>
      <w:r>
        <w:t>ine.</w:t>
      </w:r>
    </w:p>
    <w:p w:rsidR="00120AC3" w:rsidRPr="00D460F3" w:rsidRDefault="00E1319B">
      <w:r w:rsidRPr="00D460F3">
        <w:rPr>
          <w:b/>
        </w:rPr>
        <w:t>ORT01</w:t>
      </w:r>
      <w:r w:rsidRPr="00D460F3">
        <w:t xml:space="preserve"> (City)</w:t>
      </w:r>
    </w:p>
    <w:p w:rsidR="00D460F3" w:rsidRDefault="00D460F3" w:rsidP="00D460F3">
      <w:r>
        <w:t>Name of the town or municipality where the customer, vendor, or organizational entity is located.</w:t>
      </w:r>
    </w:p>
    <w:p w:rsidR="00120AC3" w:rsidRDefault="00E1319B">
      <w:r>
        <w:rPr>
          <w:b/>
        </w:rPr>
        <w:t>POSNR</w:t>
      </w:r>
      <w:r>
        <w:t xml:space="preserve"> (Item (SD))</w:t>
      </w:r>
    </w:p>
    <w:p w:rsidR="00120AC3" w:rsidRDefault="00E1319B">
      <w:r>
        <w:t>Document item number used for line-level drilldown and joins.</w:t>
      </w:r>
    </w:p>
    <w:p w:rsidR="00120AC3" w:rsidRDefault="00E1319B">
      <w:r>
        <w:rPr>
          <w:b/>
        </w:rPr>
        <w:t>PSTLZ</w:t>
      </w:r>
      <w:r>
        <w:t xml:space="preserve"> (Postal Code)</w:t>
      </w:r>
    </w:p>
    <w:p w:rsidR="00D460F3" w:rsidRDefault="00D460F3">
      <w:pPr>
        <w:rPr>
          <w:b/>
        </w:rPr>
      </w:pPr>
      <w:r>
        <w:lastRenderedPageBreak/>
        <w:t>Postal Code represents the specific routing number or ZIP code used to identify the geographical delivery area for a customer, vendor, or plant address.</w:t>
      </w:r>
      <w:r>
        <w:rPr>
          <w:b/>
        </w:rPr>
        <w:t xml:space="preserve"> </w:t>
      </w:r>
    </w:p>
    <w:p w:rsidR="00120AC3" w:rsidRDefault="00E1319B">
      <w:r>
        <w:rPr>
          <w:b/>
        </w:rPr>
        <w:t>PSTYV</w:t>
      </w:r>
      <w:r>
        <w:t xml:space="preserve"> (Item category)</w:t>
      </w:r>
    </w:p>
    <w:p w:rsidR="00120AC3" w:rsidRDefault="00E1319B">
      <w:r>
        <w:t>Sales document item category controlling item behavior, pricing relevance, and delivery rules.</w:t>
      </w:r>
    </w:p>
    <w:p w:rsidR="00120AC3" w:rsidRDefault="00E1319B">
      <w:r>
        <w:rPr>
          <w:b/>
        </w:rPr>
        <w:t>SW_DEST</w:t>
      </w:r>
      <w:r>
        <w:t xml:space="preserve"> (CHAR)</w:t>
      </w:r>
    </w:p>
    <w:p w:rsidR="00120AC3" w:rsidRDefault="00E1319B">
      <w:r>
        <w:t>SW_DEST selects cloud destination/rfc</w:t>
      </w:r>
      <w:r>
        <w:t xml:space="preserve"> destination context used for remote execution path.</w:t>
      </w:r>
    </w:p>
    <w:p w:rsidR="00120AC3" w:rsidRDefault="00E1319B">
      <w:r>
        <w:rPr>
          <w:b/>
        </w:rPr>
        <w:t>TELF1</w:t>
      </w:r>
      <w:r>
        <w:t xml:space="preserve"> (Telephone 1)</w:t>
      </w:r>
    </w:p>
    <w:p w:rsidR="00120AC3" w:rsidRDefault="00E1319B">
      <w:r>
        <w:t>First Telephone Number of a customer, vendor, or contact person within their master data record for direct communication and contact management purposes.</w:t>
      </w:r>
    </w:p>
    <w:p w:rsidR="00120AC3" w:rsidRDefault="00E1319B">
      <w:r>
        <w:rPr>
          <w:b/>
        </w:rPr>
        <w:t>VBELN</w:t>
      </w:r>
      <w:r>
        <w:t xml:space="preserve"> (Sales Document)</w:t>
      </w:r>
    </w:p>
    <w:p w:rsidR="00120AC3" w:rsidRDefault="00E1319B">
      <w:r>
        <w:t>SD doc</w:t>
      </w:r>
      <w:r>
        <w:t>ument number used as primary key for sales/billing/delivery documents.</w:t>
      </w:r>
    </w:p>
    <w:p w:rsidR="00120AC3" w:rsidRDefault="00E1319B">
      <w:r>
        <w:rPr>
          <w:b/>
        </w:rPr>
        <w:t>VBTYP</w:t>
      </w:r>
      <w:r>
        <w:t xml:space="preserve"> (SD document categ.)</w:t>
      </w:r>
    </w:p>
    <w:p w:rsidR="00120AC3" w:rsidRDefault="00E1319B">
      <w:r>
        <w:t>SD document category used to segment SD document classes.</w:t>
      </w:r>
    </w:p>
    <w:p w:rsidR="00120AC3" w:rsidRDefault="00E1319B">
      <w:r>
        <w:rPr>
          <w:b/>
        </w:rPr>
        <w:t>VKORG</w:t>
      </w:r>
      <w:r>
        <w:t xml:space="preserve"> (Sales Organization)</w:t>
      </w:r>
    </w:p>
    <w:p w:rsidR="00120AC3" w:rsidRDefault="00E1319B">
      <w:r>
        <w:t>Sales organization key used for legal/commercial SD scoping.</w:t>
      </w:r>
    </w:p>
    <w:p w:rsidR="00120AC3" w:rsidRDefault="00E1319B">
      <w:r>
        <w:rPr>
          <w:b/>
        </w:rPr>
        <w:t>VTWEG</w:t>
      </w:r>
      <w:r>
        <w:t xml:space="preserve"> (Distribution Channel)</w:t>
      </w:r>
    </w:p>
    <w:p w:rsidR="00120AC3" w:rsidRDefault="00E1319B">
      <w:r>
        <w:t>Distribution channel used for SD market/channel segmentation.</w:t>
      </w:r>
    </w:p>
    <w:p w:rsidR="00120AC3" w:rsidRDefault="00E1319B">
      <w:r>
        <w:rPr>
          <w:b/>
        </w:rPr>
        <w:t>WERKS</w:t>
      </w:r>
      <w:r>
        <w:t xml:space="preserve"> (Plant)</w:t>
      </w:r>
    </w:p>
    <w:p w:rsidR="00120AC3" w:rsidRDefault="00E1319B">
      <w:r>
        <w:t>Plant key used to scope logistics/procurement records by site.</w:t>
      </w:r>
    </w:p>
    <w:p w:rsidR="00120AC3" w:rsidRDefault="00120AC3"/>
    <w:p w:rsidR="00120AC3" w:rsidRDefault="00E1319B">
      <w:pPr>
        <w:pStyle w:val="31"/>
      </w:pPr>
      <w:r>
        <w:t>Parameter Relationships</w:t>
      </w:r>
    </w:p>
    <w:p w:rsidR="00120AC3" w:rsidRDefault="00E1319B" w:rsidP="00DE7E25">
      <w:r>
        <w:rPr>
          <w:b/>
        </w:rPr>
        <w:t xml:space="preserve">Explicit calendar window versus </w:t>
      </w:r>
      <w:proofErr w:type="spellStart"/>
      <w:r>
        <w:rPr>
          <w:b/>
        </w:rPr>
        <w:t>lookback</w:t>
      </w:r>
      <w:proofErr w:type="spellEnd"/>
      <w:r>
        <w:rPr>
          <w:b/>
        </w:rPr>
        <w:t>:</w:t>
      </w:r>
      <w:r w:rsidR="00DE7E25">
        <w:rPr>
          <w:b/>
        </w:rPr>
        <w:t xml:space="preserve"> </w:t>
      </w:r>
      <w:r>
        <w:rPr>
          <w:b/>
        </w:rPr>
        <w:t>DATUM</w:t>
      </w:r>
      <w:r>
        <w:t xml:space="preserve"> supplies explicit fro</w:t>
      </w:r>
      <w:r>
        <w:t xml:space="preserve">m-and-to calendar bounds for the monitoring pass. When </w:t>
      </w:r>
      <w:r>
        <w:rPr>
          <w:b/>
        </w:rPr>
        <w:t>DATUM</w:t>
      </w:r>
      <w:r>
        <w:t xml:space="preserve"> is empty and neither </w:t>
      </w:r>
      <w:r>
        <w:rPr>
          <w:b/>
        </w:rPr>
        <w:t>ERDAT</w:t>
      </w:r>
      <w:r>
        <w:t xml:space="preserve"> nor </w:t>
      </w:r>
      <w:r>
        <w:rPr>
          <w:b/>
        </w:rPr>
        <w:t>AEDAT</w:t>
      </w:r>
      <w:r>
        <w:t xml:space="preserve"> ranges are supplied, </w:t>
      </w:r>
      <w:r>
        <w:rPr>
          <w:b/>
        </w:rPr>
        <w:t>BACKDAYS</w:t>
      </w:r>
      <w:r>
        <w:t xml:space="preserve"> builds the calendar window relative to the evaluation day before orders are read.</w:t>
      </w:r>
      <w:r w:rsidR="00DE7E25">
        <w:rPr>
          <w:b/>
        </w:rPr>
        <w:t xml:space="preserve"> </w:t>
      </w:r>
      <w:r>
        <w:rPr>
          <w:b/>
        </w:rPr>
        <w:t>DATE_REF_FLD</w:t>
      </w:r>
      <w:r>
        <w:t xml:space="preserve"> directs th</w:t>
      </w:r>
      <w:r>
        <w:t xml:space="preserve">e </w:t>
      </w:r>
      <w:proofErr w:type="spellStart"/>
      <w:r>
        <w:t>lookback</w:t>
      </w:r>
      <w:proofErr w:type="spellEnd"/>
      <w:r>
        <w:t xml:space="preserve"> window to the item created-on date or changed-on date.</w:t>
      </w:r>
    </w:p>
    <w:p w:rsidR="00120AC3" w:rsidRDefault="00E1319B">
      <w:r>
        <w:rPr>
          <w:b/>
        </w:rPr>
        <w:t>Check mode:</w:t>
      </w:r>
      <w:r>
        <w:t xml:space="preserve"> When </w:t>
      </w:r>
      <w:r>
        <w:rPr>
          <w:b/>
        </w:rPr>
        <w:t>DIV_ALERT_CHK</w:t>
      </w:r>
      <w:r>
        <w:t xml:space="preserve"> is set, the routine keeps lines whose cumulative confirmed quantity is not evenly divisible by the material minimum order quantity. When it is blank, the routi</w:t>
      </w:r>
      <w:r>
        <w:t>ne keeps lines whose cumulative confirmed quantity is below the minimum order quantity.</w:t>
      </w:r>
    </w:p>
    <w:p w:rsidR="00120AC3" w:rsidRDefault="00E1319B">
      <w:pPr>
        <w:pStyle w:val="31"/>
      </w:pPr>
      <w:r>
        <w:lastRenderedPageBreak/>
        <w:t>Default Values</w:t>
      </w:r>
    </w:p>
    <w:p w:rsidR="00120AC3" w:rsidRDefault="00E1319B">
      <w:r>
        <w:rPr>
          <w:b/>
        </w:rPr>
        <w:t>BACKDAYS</w:t>
      </w:r>
      <w:r>
        <w:t xml:space="preserve"> - initial - treated as 1 by code</w:t>
      </w:r>
    </w:p>
    <w:p w:rsidR="00120AC3" w:rsidRDefault="00120AC3"/>
    <w:p w:rsidR="00120AC3" w:rsidRDefault="00E1319B">
      <w:pPr>
        <w:pStyle w:val="31"/>
      </w:pPr>
      <w:r>
        <w:t>Practical Example of Parameter Configuration</w:t>
      </w:r>
    </w:p>
    <w:p w:rsidR="00120AC3" w:rsidRDefault="00E1319B">
      <w:r>
        <w:rPr>
          <w:b/>
        </w:rPr>
        <w:t>Use Case 1: Below minimum order quantity</w:t>
      </w:r>
    </w:p>
    <w:p w:rsidR="00120AC3" w:rsidRDefault="00E1319B">
      <w:r>
        <w:rPr>
          <w:b/>
        </w:rPr>
        <w:t>Purpose:</w:t>
      </w:r>
      <w:r>
        <w:t xml:space="preserve"> Flag order lines where cumulative confirmed quantity is below the material minimum order quantity.</w:t>
      </w:r>
    </w:p>
    <w:p w:rsidR="00120AC3" w:rsidRDefault="00E1319B" w:rsidP="00DE7E25">
      <w:r>
        <w:rPr>
          <w:rFonts w:ascii="Consolas" w:hAnsi="Consolas"/>
          <w:sz w:val="18"/>
        </w:rPr>
        <w:t>MATNR = 10000001</w:t>
      </w:r>
      <w:r>
        <w:rPr>
          <w:rFonts w:ascii="Consolas" w:hAnsi="Consolas"/>
          <w:sz w:val="18"/>
        </w:rPr>
        <w:br/>
        <w:t>WERKS = 10</w:t>
      </w:r>
      <w:r>
        <w:rPr>
          <w:rFonts w:ascii="Consolas" w:hAnsi="Consolas"/>
          <w:sz w:val="18"/>
        </w:rPr>
        <w:t>00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</w:r>
    </w:p>
    <w:p w:rsidR="00120AC3" w:rsidRDefault="00E1319B">
      <w:r>
        <w:rPr>
          <w:b/>
        </w:rPr>
        <w:t>Use Case 2: Divisibility violation</w:t>
      </w:r>
    </w:p>
    <w:p w:rsidR="00120AC3" w:rsidRDefault="00E1319B">
      <w:r>
        <w:rPr>
          <w:b/>
        </w:rPr>
        <w:t>Purpose:</w:t>
      </w:r>
      <w:r>
        <w:t xml:space="preserve"> Detect order lines whose cumulative quantity is not an even multiple of the minimum order quantity.</w:t>
      </w:r>
    </w:p>
    <w:p w:rsidR="00120AC3" w:rsidRDefault="00E1319B">
      <w:r>
        <w:rPr>
          <w:rFonts w:ascii="Consolas" w:hAnsi="Consolas"/>
          <w:sz w:val="18"/>
        </w:rPr>
        <w:t>DIV_ALERT_CHK = X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</w:r>
    </w:p>
    <w:p w:rsidR="00120AC3" w:rsidRDefault="00E1319B">
      <w:r>
        <w:rPr>
          <w:b/>
        </w:rPr>
        <w:t>Use Case 3</w:t>
      </w:r>
      <w:r>
        <w:rPr>
          <w:b/>
        </w:rPr>
        <w:t>: Specific sales order review</w:t>
      </w:r>
    </w:p>
    <w:p w:rsidR="00120AC3" w:rsidRDefault="00E1319B">
      <w:r>
        <w:rPr>
          <w:b/>
        </w:rPr>
        <w:t>Purpose:</w:t>
      </w:r>
      <w:r>
        <w:t xml:space="preserve"> Review one sales document for minimum quantity compliance on all qualifying items.</w:t>
      </w:r>
    </w:p>
    <w:p w:rsidR="00120AC3" w:rsidRDefault="00E1319B">
      <w:r>
        <w:rPr>
          <w:rFonts w:ascii="Consolas" w:hAnsi="Consolas"/>
          <w:sz w:val="18"/>
        </w:rPr>
        <w:t>VBELN = 10000001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DATE_REF_FLD = ERDAT</w:t>
      </w:r>
      <w:r>
        <w:rPr>
          <w:rFonts w:ascii="Consolas" w:hAnsi="Consolas"/>
          <w:sz w:val="18"/>
        </w:rPr>
        <w:br/>
      </w:r>
    </w:p>
    <w:p w:rsidR="00120AC3" w:rsidRDefault="00E1319B">
      <w:r>
        <w:rPr>
          <w:b/>
        </w:rPr>
        <w:t>Use Case 4: Item category scope</w:t>
      </w:r>
    </w:p>
    <w:p w:rsidR="00120AC3" w:rsidRDefault="00E1319B">
      <w:r>
        <w:rPr>
          <w:b/>
        </w:rPr>
        <w:t>Purpose:</w:t>
      </w:r>
      <w:r>
        <w:t xml:space="preserve"> Monitor standard order items for a sold-to party within the default lookback window.</w:t>
      </w:r>
    </w:p>
    <w:p w:rsidR="00120AC3" w:rsidRDefault="00E1319B">
      <w:r>
        <w:rPr>
          <w:rFonts w:ascii="Consolas" w:hAnsi="Consolas"/>
          <w:sz w:val="18"/>
        </w:rPr>
        <w:t>PSTYV = TAN</w:t>
      </w:r>
      <w:r>
        <w:rPr>
          <w:rFonts w:ascii="Consolas" w:hAnsi="Consolas"/>
          <w:sz w:val="18"/>
        </w:rPr>
        <w:br/>
        <w:t>KUNNR = 100000</w:t>
      </w:r>
      <w:r>
        <w:rPr>
          <w:rFonts w:ascii="Consolas" w:hAnsi="Consolas"/>
          <w:sz w:val="18"/>
        </w:rPr>
        <w:br/>
        <w:t>AUART = TA</w:t>
      </w:r>
      <w:r>
        <w:rPr>
          <w:rFonts w:ascii="Consolas" w:hAnsi="Consolas"/>
          <w:sz w:val="18"/>
        </w:rPr>
        <w:br/>
        <w:t>BACKDAYS = 1</w:t>
      </w:r>
      <w:r>
        <w:rPr>
          <w:rFonts w:ascii="Consolas" w:hAnsi="Consolas"/>
          <w:sz w:val="18"/>
        </w:rPr>
        <w:br/>
      </w:r>
    </w:p>
    <w:p w:rsidR="00120AC3" w:rsidRDefault="00E1319B">
      <w:r>
        <w:rPr>
          <w:b/>
        </w:rPr>
        <w:t>Use Case 5: Plant and material combination</w:t>
      </w:r>
    </w:p>
    <w:p w:rsidR="00120AC3" w:rsidRDefault="00E1319B">
      <w:r>
        <w:rPr>
          <w:b/>
        </w:rPr>
        <w:t>Purpose:</w:t>
      </w:r>
      <w:r>
        <w:t xml:space="preserve"> Sample recent order lines for one material at one plant using chan</w:t>
      </w:r>
      <w:r>
        <w:t>ged-on date filtering.</w:t>
      </w:r>
    </w:p>
    <w:p w:rsidR="00120AC3" w:rsidRDefault="00E1319B" w:rsidP="00DE7E25">
      <w:r>
        <w:rPr>
          <w:rFonts w:ascii="Consolas" w:hAnsi="Consolas"/>
          <w:sz w:val="18"/>
        </w:rPr>
        <w:lastRenderedPageBreak/>
        <w:t>MATNR = 20000002</w:t>
      </w:r>
      <w:r>
        <w:rPr>
          <w:rFonts w:ascii="Consolas" w:hAnsi="Consolas"/>
          <w:sz w:val="18"/>
        </w:rPr>
        <w:br/>
        <w:t>WERKS = 2000</w:t>
      </w:r>
      <w:r>
        <w:rPr>
          <w:rFonts w:ascii="Consolas" w:hAnsi="Consolas"/>
          <w:sz w:val="18"/>
        </w:rPr>
        <w:br/>
        <w:t>DATE_REF_FLD = AEDAT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BACKDAYS = 7</w:t>
      </w:r>
      <w:r>
        <w:rPr>
          <w:rFonts w:ascii="Consolas" w:hAnsi="Consolas"/>
          <w:sz w:val="18"/>
        </w:rPr>
        <w:br/>
      </w:r>
    </w:p>
    <w:p w:rsidR="00120AC3" w:rsidRDefault="00E1319B">
      <w:pPr>
        <w:pStyle w:val="21"/>
      </w:pPr>
      <w:r>
        <w:t>EI Function Structure</w:t>
      </w:r>
    </w:p>
    <w:p w:rsidR="00120AC3" w:rsidRDefault="00E1319B">
      <w:r>
        <w:t>This table lists all output fields returned by the EI. These fields contain the results of the EI's data retrieval an</w:t>
      </w:r>
      <w:r>
        <w:t>d calculations.</w:t>
      </w:r>
    </w:p>
    <w:tbl>
      <w:tblPr>
        <w:tblStyle w:val="aff0"/>
        <w:tblW w:w="0" w:type="auto"/>
        <w:tblLook w:val="04A0"/>
      </w:tblPr>
      <w:tblGrid>
        <w:gridCol w:w="3234"/>
        <w:gridCol w:w="1057"/>
        <w:gridCol w:w="1335"/>
        <w:gridCol w:w="1083"/>
        <w:gridCol w:w="2147"/>
      </w:tblGrid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rPr>
                <w:b/>
              </w:rPr>
              <w:t>Component Type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ABSTA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Rejection status for SD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ABSTA_VB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AEDAT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AUART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Sales Document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AUART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AUMNG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Minimum order quantity in base unit of measure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/SKN/E_SW_MINAU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BESTA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Confirmation Status of Document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BESTA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Date on Which Record Was 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ERDAT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KLMENG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Cumulative confirmed quantity in base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QUAN(15)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/SKN/E_SW_KLMENG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KUNAG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KWMENG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Cumulative Order Quantity in Sales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QUAN(15)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/SKN/E_SW_KWMENG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Country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LAND1_GP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Material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MATNR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lastRenderedPageBreak/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NAME1_GP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 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NAME2_GP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ORT01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ORT01_GP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POSNR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Item number of the SD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POSNR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PSTLZ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Postal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PSTLZ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PSTYV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Sales document item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PSTYV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TELF1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First telephone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TELF1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Sales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VBELN_VA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SD document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VBTYP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VKORG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VTWEG</w:t>
            </w:r>
          </w:p>
        </w:tc>
      </w:tr>
      <w:tr w:rsidR="00120AC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/SKN/S_SW_10_01_MIN_ORD_CHK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 xml:space="preserve">Plant (Own or </w:t>
            </w:r>
            <w:r>
              <w:t>External)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0AC3" w:rsidRDefault="00E1319B">
            <w:r>
              <w:t>WERKS_EXT</w:t>
            </w:r>
          </w:p>
        </w:tc>
      </w:tr>
    </w:tbl>
    <w:p w:rsidR="00120AC3" w:rsidRDefault="00120AC3"/>
    <w:p w:rsidR="00120AC3" w:rsidRDefault="00120AC3"/>
    <w:p w:rsidR="00120AC3" w:rsidRDefault="00E1319B">
      <w:pPr>
        <w:pStyle w:val="21"/>
      </w:pPr>
      <w:r>
        <w:t>ABAP Code</w:t>
      </w:r>
    </w:p>
    <w:p w:rsidR="00120AC3" w:rsidRDefault="00E1319B">
      <w:r>
        <w:rPr>
          <w:rFonts w:ascii="Consolas" w:hAnsi="Consolas"/>
          <w:sz w:val="18"/>
        </w:rPr>
        <w:t>FUNCTION /SKN/F_SW_10_01_MIN_ORD_CHK.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 xml:space="preserve">*"      T_SELECT </w:t>
      </w:r>
      <w:r>
        <w:rPr>
          <w:rFonts w:ascii="Consolas" w:hAnsi="Consolas"/>
          <w:sz w:val="18"/>
        </w:rPr>
        <w:t>STRUCTURE  RSSELECT OPTIONAL</w:t>
      </w:r>
      <w:r>
        <w:rPr>
          <w:rFonts w:ascii="Consolas" w:hAnsi="Consolas"/>
          <w:sz w:val="18"/>
        </w:rPr>
        <w:br/>
        <w:t>*"      T_DATA STRUCTURE  /SKN/S_SW_10_01_MIN_ORD_CHK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SW_DEST       RFCDEST,</w:t>
      </w:r>
      <w:r>
        <w:rPr>
          <w:rFonts w:ascii="Consolas" w:hAnsi="Consolas"/>
          <w:sz w:val="18"/>
        </w:rPr>
        <w:br/>
        <w:t xml:space="preserve">               BACKDAYS      INT4,</w:t>
      </w:r>
      <w:r>
        <w:rPr>
          <w:rFonts w:ascii="Consolas" w:hAnsi="Consolas"/>
          <w:sz w:val="18"/>
        </w:rPr>
        <w:br/>
        <w:t xml:space="preserve">               MAN</w:t>
      </w:r>
      <w:r>
        <w:rPr>
          <w:rFonts w:ascii="Consolas" w:hAnsi="Consolas"/>
          <w:sz w:val="18"/>
        </w:rPr>
        <w:t>AGE_IN_UTC CHAR1,</w:t>
      </w:r>
      <w:r>
        <w:rPr>
          <w:rFonts w:ascii="Consolas" w:hAnsi="Consolas"/>
          <w:sz w:val="18"/>
        </w:rPr>
        <w:br/>
        <w:t xml:space="preserve">               DATE_REF_FLD  NAME_FELD,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DIV_ALERT_CHK FLAG.</w:t>
      </w:r>
      <w:r>
        <w:rPr>
          <w:rFonts w:ascii="Consolas" w:hAnsi="Consolas"/>
          <w:sz w:val="18"/>
        </w:rPr>
        <w:br/>
        <w:t xml:space="preserve">  LV_BACKDAYS     = 1.</w:t>
      </w:r>
      <w:r>
        <w:rPr>
          <w:rFonts w:ascii="Consolas" w:hAnsi="Consolas"/>
          <w:sz w:val="18"/>
        </w:rPr>
        <w:br/>
        <w:t xml:space="preserve">  LV_DATE_REF_FLD = 'ERDAT'. " Created on</w:t>
      </w:r>
      <w:r>
        <w:rPr>
          <w:rFonts w:ascii="Consolas" w:hAnsi="Consolas"/>
          <w:sz w:val="18"/>
        </w:rPr>
        <w:br/>
        <w:t xml:space="preserve">  SELECT_SINGLE: SW_DEST,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MANAGE_IN_UTC,</w:t>
      </w:r>
      <w:r>
        <w:rPr>
          <w:rFonts w:ascii="Consolas" w:hAnsi="Consolas"/>
          <w:sz w:val="18"/>
        </w:rPr>
        <w:br/>
        <w:t xml:space="preserve">             </w:t>
      </w:r>
      <w:r>
        <w:rPr>
          <w:rFonts w:ascii="Consolas" w:hAnsi="Consolas"/>
          <w:sz w:val="18"/>
        </w:rPr>
        <w:t xml:space="preserve">    DATE_REF_FLD,</w:t>
      </w:r>
      <w:r>
        <w:rPr>
          <w:rFonts w:ascii="Consolas" w:hAnsi="Consolas"/>
          <w:sz w:val="18"/>
        </w:rPr>
        <w:br/>
        <w:t xml:space="preserve">                 DIV_ALERT_CHK.</w:t>
      </w:r>
      <w:r>
        <w:rPr>
          <w:rFonts w:ascii="Consolas" w:hAnsi="Consolas"/>
          <w:sz w:val="18"/>
        </w:rPr>
        <w:br/>
        <w:t xml:space="preserve">  DATA_MULTY: MATNR  MATNR,</w:t>
      </w:r>
      <w:r>
        <w:rPr>
          <w:rFonts w:ascii="Consolas" w:hAnsi="Consolas"/>
          <w:sz w:val="18"/>
        </w:rPr>
        <w:br/>
        <w:t xml:space="preserve">              VBELN  VBELN_VA,</w:t>
      </w:r>
      <w:r>
        <w:rPr>
          <w:rFonts w:ascii="Consolas" w:hAnsi="Consolas"/>
          <w:sz w:val="18"/>
        </w:rPr>
        <w:br/>
        <w:t xml:space="preserve">              WERKS  WERKS_EXT,</w:t>
      </w:r>
      <w:r>
        <w:rPr>
          <w:rFonts w:ascii="Consolas" w:hAnsi="Consolas"/>
          <w:sz w:val="18"/>
        </w:rPr>
        <w:br/>
        <w:t xml:space="preserve">              VBTYP  VBTYP,</w:t>
      </w:r>
      <w:r>
        <w:rPr>
          <w:rFonts w:ascii="Consolas" w:hAnsi="Consolas"/>
          <w:sz w:val="18"/>
        </w:rPr>
        <w:br/>
        <w:t xml:space="preserve">              AUART  AUART,</w:t>
      </w:r>
      <w:r>
        <w:rPr>
          <w:rFonts w:ascii="Consolas" w:hAnsi="Consolas"/>
          <w:sz w:val="18"/>
        </w:rPr>
        <w:br/>
        <w:t xml:space="preserve">              KUNNR  KUNAG,</w:t>
      </w:r>
      <w:r>
        <w:rPr>
          <w:rFonts w:ascii="Consolas" w:hAnsi="Consolas"/>
          <w:sz w:val="18"/>
        </w:rPr>
        <w:br/>
        <w:t xml:space="preserve">              PSTYV  PSTYV,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 ERDAT  ERDAT_RF,</w:t>
      </w:r>
      <w:r>
        <w:rPr>
          <w:rFonts w:ascii="Consolas" w:hAnsi="Consolas"/>
          <w:sz w:val="18"/>
        </w:rPr>
        <w:br/>
        <w:t xml:space="preserve">              AEDAT  AEDAT,</w:t>
      </w:r>
      <w:r>
        <w:rPr>
          <w:rFonts w:ascii="Consolas" w:hAnsi="Consolas"/>
          <w:sz w:val="18"/>
        </w:rPr>
        <w:br/>
        <w:t xml:space="preserve">              DATUM  SY-DATUM.</w:t>
      </w:r>
      <w:r>
        <w:rPr>
          <w:rFonts w:ascii="Consolas" w:hAnsi="Consolas"/>
          <w:sz w:val="18"/>
        </w:rPr>
        <w:br/>
        <w:t xml:space="preserve">  SELECT_MULTY: MATNR,</w:t>
      </w:r>
      <w:r>
        <w:rPr>
          <w:rFonts w:ascii="Consolas" w:hAnsi="Consolas"/>
          <w:sz w:val="18"/>
        </w:rPr>
        <w:br/>
        <w:t xml:space="preserve">                VBELN,</w:t>
      </w:r>
      <w:r>
        <w:rPr>
          <w:rFonts w:ascii="Consolas" w:hAnsi="Consolas"/>
          <w:sz w:val="18"/>
        </w:rPr>
        <w:br/>
        <w:t xml:space="preserve">                WERKS,</w:t>
      </w:r>
      <w:r>
        <w:rPr>
          <w:rFonts w:ascii="Consolas" w:hAnsi="Consolas"/>
          <w:sz w:val="18"/>
        </w:rPr>
        <w:br/>
        <w:t xml:space="preserve">                ERDAT,</w:t>
      </w:r>
      <w:r>
        <w:rPr>
          <w:rFonts w:ascii="Consolas" w:hAnsi="Consolas"/>
          <w:sz w:val="18"/>
        </w:rPr>
        <w:br/>
        <w:t xml:space="preserve">                AEDAT,</w:t>
      </w:r>
      <w:r>
        <w:rPr>
          <w:rFonts w:ascii="Consolas" w:hAnsi="Consolas"/>
          <w:sz w:val="18"/>
        </w:rPr>
        <w:br/>
        <w:t xml:space="preserve">                DATUM.</w:t>
      </w:r>
      <w:r>
        <w:rPr>
          <w:rFonts w:ascii="Consolas" w:hAnsi="Consolas"/>
          <w:sz w:val="18"/>
        </w:rPr>
        <w:br/>
        <w:t xml:space="preserve">  CONVERT_MULTY:  AUART AUART .</w:t>
      </w:r>
      <w:r>
        <w:rPr>
          <w:rFonts w:ascii="Consolas" w:hAnsi="Consolas"/>
          <w:sz w:val="18"/>
        </w:rPr>
        <w:t xml:space="preserve"> """Tanya 14/11/18</w:t>
      </w:r>
      <w:r>
        <w:rPr>
          <w:rFonts w:ascii="Consolas" w:hAnsi="Consolas"/>
          <w:sz w:val="18"/>
        </w:rPr>
        <w:br/>
        <w:t>*  convert_multy: lifnr alpha.</w:t>
      </w:r>
      <w:r>
        <w:rPr>
          <w:rFonts w:ascii="Consolas" w:hAnsi="Consolas"/>
          <w:sz w:val="18"/>
        </w:rPr>
        <w:br/>
        <w:t xml:space="preserve">  DATA: LV_MOD   TYPE I,</w:t>
      </w:r>
      <w:r>
        <w:rPr>
          <w:rFonts w:ascii="Consolas" w:hAnsi="Consolas"/>
          <w:sz w:val="18"/>
        </w:rPr>
        <w:br/>
        <w:t xml:space="preserve">        LV_TABIX TYPE SYTABIX.</w:t>
      </w:r>
      <w:r>
        <w:rPr>
          <w:rFonts w:ascii="Consolas" w:hAnsi="Consolas"/>
          <w:sz w:val="18"/>
        </w:rPr>
        <w:br/>
        <w:t xml:space="preserve">  DATA: LS_DATA  LIKE LINE OF T_DATA[].</w:t>
      </w:r>
      <w:r>
        <w:rPr>
          <w:rFonts w:ascii="Consolas" w:hAnsi="Consolas"/>
          <w:sz w:val="18"/>
        </w:rPr>
        <w:br/>
        <w:t xml:space="preserve">  DATA: BACKDAYS  TYPE I,</w:t>
      </w:r>
      <w:r>
        <w:rPr>
          <w:rFonts w:ascii="Consolas" w:hAnsi="Consolas"/>
          <w:sz w:val="18"/>
        </w:rPr>
        <w:br/>
        <w:t xml:space="preserve">        DATE_FROM LIKE SY-DATUM,</w:t>
      </w:r>
      <w:r>
        <w:rPr>
          <w:rFonts w:ascii="Consolas" w:hAnsi="Consolas"/>
          <w:sz w:val="18"/>
        </w:rPr>
        <w:br/>
        <w:t xml:space="preserve">        DATE_TO   LIKE SY-DATUM,</w:t>
      </w:r>
      <w:r>
        <w:rPr>
          <w:rFonts w:ascii="Consolas" w:hAnsi="Consolas"/>
          <w:sz w:val="18"/>
        </w:rPr>
        <w:br/>
        <w:t xml:space="preserve">        REF_DATE  </w:t>
      </w:r>
      <w:r>
        <w:rPr>
          <w:rFonts w:ascii="Consolas" w:hAnsi="Consolas"/>
          <w:sz w:val="18"/>
        </w:rPr>
        <w:t>TYPE D.</w:t>
      </w:r>
      <w:r>
        <w:rPr>
          <w:rFonts w:ascii="Consolas" w:hAnsi="Consolas"/>
          <w:sz w:val="18"/>
        </w:rPr>
        <w:br/>
        <w:t xml:space="preserve">  FIELD-SYMBOLS: &lt;FS_DATA&gt; TYPE /SKN/S_SW_10_01_MIN_ORD_CHK.</w:t>
      </w:r>
      <w:r>
        <w:rPr>
          <w:rFonts w:ascii="Consolas" w:hAnsi="Consolas"/>
          <w:sz w:val="18"/>
        </w:rPr>
        <w:br/>
        <w:t>* if sw_dest is empty then on premise, else on cloud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DATA: LV_IS_HANA(1) TYPE C.</w:t>
      </w:r>
      <w:r>
        <w:rPr>
          <w:rFonts w:ascii="Consolas" w:hAnsi="Consolas"/>
          <w:sz w:val="18"/>
        </w:rPr>
        <w:br/>
        <w:t xml:space="preserve">    CALL FUNCTION '/SKN/F_SW_IS_RFCDEST_HANA'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DEST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IS_HANA       =  LV_IS_HANA.</w:t>
      </w:r>
      <w:r>
        <w:rPr>
          <w:rFonts w:ascii="Consolas" w:hAnsi="Consolas"/>
          <w:sz w:val="18"/>
        </w:rPr>
        <w:br/>
        <w:t xml:space="preserve">   IF LV_IS_HANA IS NOT INITIAL.</w:t>
      </w:r>
      <w:r>
        <w:rPr>
          <w:rFonts w:ascii="Consolas" w:hAnsi="Consolas"/>
          <w:sz w:val="18"/>
        </w:rPr>
        <w:br/>
        <w:t xml:space="preserve">    CALL FUNCTION '/SKN/FH_SW_10_01_MIN_ORD_CHK'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DIV_ALERT_CHK = LV_DIV_ALERT_CHK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</w:t>
      </w:r>
      <w:r>
        <w:rPr>
          <w:rFonts w:ascii="Consolas" w:hAnsi="Consolas"/>
          <w:sz w:val="18"/>
        </w:rPr>
        <w:t xml:space="preserve">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= T_SELECT</w:t>
      </w:r>
      <w:r>
        <w:rPr>
          <w:rFonts w:ascii="Consolas" w:hAnsi="Consolas"/>
          <w:sz w:val="18"/>
        </w:rPr>
        <w:br/>
        <w:t xml:space="preserve">        T_DATA        = T_DATA.</w:t>
      </w:r>
      <w:r>
        <w:rPr>
          <w:rFonts w:ascii="Consolas" w:hAnsi="Consolas"/>
          <w:sz w:val="18"/>
        </w:rPr>
        <w:br/>
        <w:t xml:space="preserve">   ELSE.</w:t>
      </w:r>
      <w:r>
        <w:rPr>
          <w:rFonts w:ascii="Consolas" w:hAnsi="Consolas"/>
          <w:sz w:val="18"/>
        </w:rPr>
        <w:br/>
        <w:t xml:space="preserve">    CALL FUNCTION '/SKN/FC_SW_10_01_MIN_ORD_CHK'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EXPORTING</w:t>
      </w:r>
      <w:r>
        <w:rPr>
          <w:rFonts w:ascii="Consolas" w:hAnsi="Consolas"/>
          <w:sz w:val="18"/>
        </w:rPr>
        <w:br/>
        <w:t xml:space="preserve">        DIV_ALERT_CHK = LV_DIV_ALERT_CHK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= IS_ALERT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TABLES</w:t>
      </w:r>
      <w:r>
        <w:rPr>
          <w:rFonts w:ascii="Consolas" w:hAnsi="Consolas"/>
          <w:sz w:val="18"/>
        </w:rPr>
        <w:br/>
        <w:t xml:space="preserve">        T_SELECT      = T_SELECT</w:t>
      </w:r>
      <w:r>
        <w:rPr>
          <w:rFonts w:ascii="Consolas" w:hAnsi="Consolas"/>
          <w:sz w:val="18"/>
        </w:rPr>
        <w:br/>
        <w:t xml:space="preserve">        T_DATA        =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*"--- Run Cloud Mode -----</w:t>
      </w:r>
      <w:r>
        <w:rPr>
          <w:rFonts w:ascii="Consolas" w:hAnsi="Consolas"/>
          <w:sz w:val="18"/>
        </w:rPr>
        <w:br/>
        <w:t xml:space="preserve">  IF R_ERDAT[] IS INITIAL AND R_AEDAT[] IS INITIAL.</w:t>
      </w:r>
      <w:r>
        <w:rPr>
          <w:rFonts w:ascii="Consolas" w:hAnsi="Consolas"/>
          <w:sz w:val="18"/>
        </w:rPr>
        <w:br/>
        <w:t xml:space="preserve">    IF R_DATUM[] IS INITIAL .</w:t>
      </w:r>
      <w:r>
        <w:rPr>
          <w:rFonts w:ascii="Consolas" w:hAnsi="Consolas"/>
          <w:sz w:val="18"/>
        </w:rPr>
        <w:br/>
        <w:t xml:space="preserve">      RS_DATUM-SIGN  </w:t>
      </w:r>
      <w:r>
        <w:rPr>
          <w:rFonts w:ascii="Consolas" w:hAnsi="Consolas"/>
          <w:sz w:val="18"/>
        </w:rPr>
        <w:t xml:space="preserve"> = 'I' .</w:t>
      </w:r>
      <w:r>
        <w:rPr>
          <w:rFonts w:ascii="Consolas" w:hAnsi="Consolas"/>
          <w:sz w:val="18"/>
        </w:rPr>
        <w:br/>
        <w:t xml:space="preserve">      RS_DATUM-OPTION = 'BT' .</w:t>
      </w:r>
      <w:r>
        <w:rPr>
          <w:rFonts w:ascii="Consolas" w:hAnsi="Consolas"/>
          <w:sz w:val="18"/>
        </w:rPr>
        <w:br/>
        <w:t xml:space="preserve">      DATE_FROM       = SY-DATUM - LV_BACKDAYS .</w:t>
      </w:r>
      <w:r>
        <w:rPr>
          <w:rFonts w:ascii="Consolas" w:hAnsi="Consolas"/>
          <w:sz w:val="18"/>
        </w:rPr>
        <w:br/>
        <w:t xml:space="preserve">      RS_DATUM-LOW    = DATE_FROM .</w:t>
      </w:r>
      <w:r>
        <w:rPr>
          <w:rFonts w:ascii="Consolas" w:hAnsi="Consolas"/>
          <w:sz w:val="18"/>
        </w:rPr>
        <w:br/>
        <w:t xml:space="preserve">      RS_DATUM-HIGH   = SY-DATUM.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Set Reference Date Field</w:t>
      </w:r>
      <w:r>
        <w:rPr>
          <w:rFonts w:ascii="Consolas" w:hAnsi="Consolas"/>
          <w:sz w:val="18"/>
        </w:rPr>
        <w:br/>
        <w:t xml:space="preserve">    CASE LV_DATE_R</w:t>
      </w:r>
      <w:r>
        <w:rPr>
          <w:rFonts w:ascii="Consolas" w:hAnsi="Consolas"/>
          <w:sz w:val="18"/>
        </w:rPr>
        <w:t>EF_FLD.</w:t>
      </w:r>
      <w:r>
        <w:rPr>
          <w:rFonts w:ascii="Consolas" w:hAnsi="Consolas"/>
          <w:sz w:val="18"/>
        </w:rPr>
        <w:br/>
        <w:t xml:space="preserve">      WHEN 'ERDAT'.</w:t>
      </w:r>
      <w:r>
        <w:rPr>
          <w:rFonts w:ascii="Consolas" w:hAnsi="Consolas"/>
          <w:sz w:val="18"/>
        </w:rPr>
        <w:br/>
        <w:t xml:space="preserve">        R_ERDAT[] = R_DATUM[]. "Document created</w:t>
      </w:r>
      <w:r>
        <w:rPr>
          <w:rFonts w:ascii="Consolas" w:hAnsi="Consolas"/>
          <w:sz w:val="18"/>
        </w:rPr>
        <w:br/>
        <w:t xml:space="preserve">      WHEN 'AEDAT'.</w:t>
      </w:r>
      <w:r>
        <w:rPr>
          <w:rFonts w:ascii="Consolas" w:hAnsi="Consolas"/>
          <w:sz w:val="18"/>
        </w:rPr>
        <w:br/>
        <w:t xml:space="preserve">        R_AEDAT[] = R_DATUM[]. "changed on</w:t>
      </w:r>
      <w:r>
        <w:rPr>
          <w:rFonts w:ascii="Consolas" w:hAnsi="Consolas"/>
          <w:sz w:val="18"/>
        </w:rPr>
        <w:br/>
        <w:t xml:space="preserve">    ENDCASE.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CLEAR: IS_ALERT. "lt_vbak, lt_mvke.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IF LV_DIV_ALERT_C</w:t>
      </w:r>
      <w:r>
        <w:rPr>
          <w:rFonts w:ascii="Consolas" w:hAnsi="Consolas"/>
          <w:sz w:val="18"/>
        </w:rPr>
        <w:t>HK EQ 'X'.</w:t>
      </w:r>
      <w:r>
        <w:rPr>
          <w:rFonts w:ascii="Consolas" w:hAnsi="Consolas"/>
          <w:sz w:val="18"/>
        </w:rPr>
        <w:br/>
        <w:t xml:space="preserve">    SELECT VBAK~VBELN VBAK~VBTYP VBAK~AUART VBAK~KUNNR</w:t>
      </w:r>
      <w:r>
        <w:rPr>
          <w:rFonts w:ascii="Consolas" w:hAnsi="Consolas"/>
          <w:sz w:val="18"/>
        </w:rPr>
        <w:br/>
        <w:t xml:space="preserve">           VBAK~ERDAT VBAK~VKORG VBAK~VTWEG</w:t>
      </w:r>
      <w:r>
        <w:rPr>
          <w:rFonts w:ascii="Consolas" w:hAnsi="Consolas"/>
          <w:sz w:val="18"/>
        </w:rPr>
        <w:br/>
        <w:t xml:space="preserve">           VBAP~MATNR VBAP~WERKS VBAP~KWMENG VBAP~KLMENG VBAP~PSTYV VBAP~AEDAT</w:t>
      </w:r>
      <w:r>
        <w:rPr>
          <w:rFonts w:ascii="Consolas" w:hAnsi="Consolas"/>
          <w:sz w:val="18"/>
        </w:rPr>
        <w:br/>
        <w:t xml:space="preserve">           VBUP~BESTA VBUP~ABSTA</w:t>
      </w:r>
      <w:r>
        <w:rPr>
          <w:rFonts w:ascii="Consolas" w:hAnsi="Consolas"/>
          <w:sz w:val="18"/>
        </w:rPr>
        <w:br/>
        <w:t xml:space="preserve">           MVKE~AUMNG</w:t>
      </w:r>
      <w:r>
        <w:rPr>
          <w:rFonts w:ascii="Consolas" w:hAnsi="Consolas"/>
          <w:sz w:val="18"/>
        </w:rPr>
        <w:br/>
        <w:t xml:space="preserve">           K</w:t>
      </w:r>
      <w:r>
        <w:rPr>
          <w:rFonts w:ascii="Consolas" w:hAnsi="Consolas"/>
          <w:sz w:val="18"/>
        </w:rPr>
        <w:t>NA1~LAND1 KNA1~NAME1 KNA1~NAME2 KNA1~ORT01 KNA1~PSTLZ</w:t>
      </w:r>
      <w:r>
        <w:rPr>
          <w:rFonts w:ascii="Consolas" w:hAnsi="Consolas"/>
          <w:sz w:val="18"/>
        </w:rPr>
        <w:br/>
        <w:t xml:space="preserve">           KNA1~TELF1</w:t>
      </w:r>
      <w:r>
        <w:rPr>
          <w:rFonts w:ascii="Consolas" w:hAnsi="Consolas"/>
          <w:sz w:val="18"/>
        </w:rPr>
        <w:br/>
        <w:t xml:space="preserve">      FROM VBAK</w:t>
      </w:r>
      <w:r>
        <w:rPr>
          <w:rFonts w:ascii="Consolas" w:hAnsi="Consolas"/>
          <w:sz w:val="18"/>
        </w:rPr>
        <w:br/>
        <w:t xml:space="preserve">      INNER JOIN VBAP ON VBAK~VBELN EQ VBAP~VBELN</w:t>
      </w:r>
      <w:r>
        <w:rPr>
          <w:rFonts w:ascii="Consolas" w:hAnsi="Consolas"/>
          <w:sz w:val="18"/>
        </w:rPr>
        <w:br/>
        <w:t xml:space="preserve">      INNER JOIN VBUP ON VBAP~VBELN EQ VBUP~VBELN</w:t>
      </w:r>
      <w:r>
        <w:rPr>
          <w:rFonts w:ascii="Consolas" w:hAnsi="Consolas"/>
          <w:sz w:val="18"/>
        </w:rPr>
        <w:br/>
        <w:t xml:space="preserve">                     AND VBAP~POSNR EQ VBUP~POSNR</w:t>
      </w:r>
      <w:r>
        <w:rPr>
          <w:rFonts w:ascii="Consolas" w:hAnsi="Consolas"/>
          <w:sz w:val="18"/>
        </w:rPr>
        <w:br/>
        <w:t xml:space="preserve">      INNER JO</w:t>
      </w:r>
      <w:r>
        <w:rPr>
          <w:rFonts w:ascii="Consolas" w:hAnsi="Consolas"/>
          <w:sz w:val="18"/>
        </w:rPr>
        <w:t>IN MVKE ON VBAP~MATNR EQ MVKE~MATNR</w:t>
      </w:r>
      <w:r>
        <w:rPr>
          <w:rFonts w:ascii="Consolas" w:hAnsi="Consolas"/>
          <w:sz w:val="18"/>
        </w:rPr>
        <w:br/>
        <w:t xml:space="preserve">      INNER JOIN KNA1 ON VBAK~KUNNR EQ KNA1~KUNNR</w:t>
      </w:r>
      <w:r>
        <w:rPr>
          <w:rFonts w:ascii="Consolas" w:hAnsi="Consolas"/>
          <w:sz w:val="18"/>
        </w:rPr>
        <w:br/>
        <w:t xml:space="preserve">      INTO CORRESPONDING FIELDS OF TABLE T_DATA[]</w:t>
      </w:r>
      <w:r>
        <w:rPr>
          <w:rFonts w:ascii="Consolas" w:hAnsi="Consolas"/>
          <w:sz w:val="18"/>
        </w:rPr>
        <w:br/>
        <w:t xml:space="preserve">      WHERE VBAK~VKORG  EQ MVKE~VKORG</w:t>
      </w:r>
      <w:r>
        <w:rPr>
          <w:rFonts w:ascii="Consolas" w:hAnsi="Consolas"/>
          <w:sz w:val="18"/>
        </w:rPr>
        <w:br/>
        <w:t xml:space="preserve">      AND   VBAK~VTWEG  EQ MVKE~VTWEG</w:t>
      </w:r>
      <w:r>
        <w:rPr>
          <w:rFonts w:ascii="Consolas" w:hAnsi="Consolas"/>
          <w:sz w:val="18"/>
        </w:rPr>
        <w:br/>
        <w:t xml:space="preserve">      AND   VBAK~VBELN  IN R_VBELN</w:t>
      </w:r>
      <w:r>
        <w:rPr>
          <w:rFonts w:ascii="Consolas" w:hAnsi="Consolas"/>
          <w:sz w:val="18"/>
        </w:rPr>
        <w:br/>
        <w:t xml:space="preserve">      AND</w:t>
      </w:r>
      <w:r>
        <w:rPr>
          <w:rFonts w:ascii="Consolas" w:hAnsi="Consolas"/>
          <w:sz w:val="18"/>
        </w:rPr>
        <w:t xml:space="preserve">   VBAK~VBTYP  IN R_VBTYP</w:t>
      </w:r>
      <w:r>
        <w:rPr>
          <w:rFonts w:ascii="Consolas" w:hAnsi="Consolas"/>
          <w:sz w:val="18"/>
        </w:rPr>
        <w:br/>
        <w:t xml:space="preserve">      AND   VBAK~AUART  IN R_AUART</w:t>
      </w:r>
      <w:r>
        <w:rPr>
          <w:rFonts w:ascii="Consolas" w:hAnsi="Consolas"/>
          <w:sz w:val="18"/>
        </w:rPr>
        <w:br/>
        <w:t xml:space="preserve">      AND   VBAK~KUNNR  IN R_KUNNR</w:t>
      </w:r>
      <w:r>
        <w:rPr>
          <w:rFonts w:ascii="Consolas" w:hAnsi="Consolas"/>
          <w:sz w:val="18"/>
        </w:rPr>
        <w:br/>
        <w:t xml:space="preserve">      AND   VBAP~MATNR  IN R_MATNR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AND   VBAP~PSTYV  IN R_PSTYV</w:t>
      </w:r>
      <w:r>
        <w:rPr>
          <w:rFonts w:ascii="Consolas" w:hAnsi="Consolas"/>
          <w:sz w:val="18"/>
        </w:rPr>
        <w:br/>
        <w:t xml:space="preserve">      AND   VBAP~WERKS  IN R_WERKS</w:t>
      </w:r>
      <w:r>
        <w:rPr>
          <w:rFonts w:ascii="Consolas" w:hAnsi="Consolas"/>
          <w:sz w:val="18"/>
        </w:rPr>
        <w:br/>
        <w:t xml:space="preserve">      AND   VBAP~ERDAT  IN R_ERDAT</w:t>
      </w:r>
      <w:r>
        <w:rPr>
          <w:rFonts w:ascii="Consolas" w:hAnsi="Consolas"/>
          <w:sz w:val="18"/>
        </w:rPr>
        <w:br/>
        <w:t xml:space="preserve">      AND   VBAP~AED</w:t>
      </w:r>
      <w:r>
        <w:rPr>
          <w:rFonts w:ascii="Consolas" w:hAnsi="Consolas"/>
          <w:sz w:val="18"/>
        </w:rPr>
        <w:t>AT  IN R_AEDAT</w:t>
      </w:r>
      <w:r>
        <w:rPr>
          <w:rFonts w:ascii="Consolas" w:hAnsi="Consolas"/>
          <w:sz w:val="18"/>
        </w:rPr>
        <w:br/>
        <w:t xml:space="preserve">      AND   VBUP~BESTA  NE 'A'</w:t>
      </w:r>
      <w:r>
        <w:rPr>
          <w:rFonts w:ascii="Consolas" w:hAnsi="Consolas"/>
          <w:sz w:val="18"/>
        </w:rPr>
        <w:br/>
        <w:t xml:space="preserve">      AND   VBUP~ABSTA  NE 'C'</w:t>
      </w:r>
      <w:r>
        <w:rPr>
          <w:rFonts w:ascii="Consolas" w:hAnsi="Consolas"/>
          <w:sz w:val="18"/>
        </w:rPr>
        <w:br/>
        <w:t xml:space="preserve">      AND   MVKE~AUMNG  &gt;  1.</w:t>
      </w:r>
      <w:r>
        <w:rPr>
          <w:rFonts w:ascii="Consolas" w:hAnsi="Consolas"/>
          <w:sz w:val="18"/>
        </w:rPr>
        <w:br/>
        <w:t>** Check if Cumulative orders quan.is divisible by min. order quan.</w:t>
      </w:r>
      <w:r>
        <w:rPr>
          <w:rFonts w:ascii="Consolas" w:hAnsi="Consolas"/>
          <w:sz w:val="18"/>
        </w:rPr>
        <w:br/>
        <w:t>** by no remainder</w:t>
      </w:r>
      <w:r>
        <w:rPr>
          <w:rFonts w:ascii="Consolas" w:hAnsi="Consolas"/>
          <w:sz w:val="18"/>
        </w:rPr>
        <w:br/>
        <w:t xml:space="preserve">    LOOP AT T_DATA ASSIGNING &lt;FS_DATA&gt;.</w:t>
      </w:r>
      <w:r>
        <w:rPr>
          <w:rFonts w:ascii="Consolas" w:hAnsi="Consolas"/>
          <w:sz w:val="18"/>
        </w:rPr>
        <w:br/>
        <w:t xml:space="preserve">      LV_TABIX = SY-TA</w:t>
      </w:r>
      <w:r>
        <w:rPr>
          <w:rFonts w:ascii="Consolas" w:hAnsi="Consolas"/>
          <w:sz w:val="18"/>
        </w:rPr>
        <w:t>BIX.</w:t>
      </w:r>
      <w:r>
        <w:rPr>
          <w:rFonts w:ascii="Consolas" w:hAnsi="Consolas"/>
          <w:sz w:val="18"/>
        </w:rPr>
        <w:br/>
        <w:t xml:space="preserve">      IF &lt;FS_DATA&gt;-KLMENG IS NOT INITIAL AND</w:t>
      </w:r>
      <w:r>
        <w:rPr>
          <w:rFonts w:ascii="Consolas" w:hAnsi="Consolas"/>
          <w:sz w:val="18"/>
        </w:rPr>
        <w:br/>
        <w:t>&lt;FS_DATA&gt;-AUMNG IS NOT INITIAL.</w:t>
      </w:r>
      <w:r>
        <w:rPr>
          <w:rFonts w:ascii="Consolas" w:hAnsi="Consolas"/>
          <w:sz w:val="18"/>
        </w:rPr>
        <w:br/>
        <w:t xml:space="preserve">        CLEAR LV_MOD.</w:t>
      </w:r>
      <w:r>
        <w:rPr>
          <w:rFonts w:ascii="Consolas" w:hAnsi="Consolas"/>
          <w:sz w:val="18"/>
        </w:rPr>
        <w:br/>
        <w:t xml:space="preserve">        LV_MOD = &lt;FS_DATA&gt;-KLMENG MOD &lt;FS_DATA&gt;-AUMNG.</w:t>
      </w:r>
      <w:r>
        <w:rPr>
          <w:rFonts w:ascii="Consolas" w:hAnsi="Consolas"/>
          <w:sz w:val="18"/>
        </w:rPr>
        <w:br/>
        <w:t xml:space="preserve">        IF LV_MOD = 0.</w:t>
      </w:r>
      <w:r>
        <w:rPr>
          <w:rFonts w:ascii="Consolas" w:hAnsi="Consolas"/>
          <w:sz w:val="18"/>
        </w:rPr>
        <w:br/>
        <w:t xml:space="preserve">          DELETE T_DATA INDEX LV_TABIX.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</w:t>
      </w:r>
      <w:r>
        <w:rPr>
          <w:rFonts w:ascii="Consolas" w:hAnsi="Consolas"/>
          <w:sz w:val="18"/>
        </w:rPr>
        <w:t>DLOOP.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SELECT VBAK~VBELN VBAK~VBTYP VBAK~AUART VBAK~KUNNR</w:t>
      </w:r>
      <w:r>
        <w:rPr>
          <w:rFonts w:ascii="Consolas" w:hAnsi="Consolas"/>
          <w:sz w:val="18"/>
        </w:rPr>
        <w:br/>
        <w:t xml:space="preserve">           VBAK~ERDAT VBAK~VKORG VBAK~VTWEG</w:t>
      </w:r>
      <w:r>
        <w:rPr>
          <w:rFonts w:ascii="Consolas" w:hAnsi="Consolas"/>
          <w:sz w:val="18"/>
        </w:rPr>
        <w:br/>
        <w:t xml:space="preserve">           VBAP~MATNR VBAP~WERKS VBAP~KWMENG VBAP~KLMENG VBAP~PSTYV VBAP~AEDAT</w:t>
      </w:r>
      <w:r>
        <w:rPr>
          <w:rFonts w:ascii="Consolas" w:hAnsi="Consolas"/>
          <w:sz w:val="18"/>
        </w:rPr>
        <w:br/>
        <w:t xml:space="preserve">           VBUP~BESTA VBUP~ABSTA</w:t>
      </w:r>
      <w:r>
        <w:rPr>
          <w:rFonts w:ascii="Consolas" w:hAnsi="Consolas"/>
          <w:sz w:val="18"/>
        </w:rPr>
        <w:br/>
        <w:t xml:space="preserve">           MVKE~AUMNG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 xml:space="preserve">   KNA1~LAND1 KNA1~NAME1 KNA1~NAME2 KNA1~ORT01 KNA1~PSTLZ</w:t>
      </w:r>
      <w:r>
        <w:rPr>
          <w:rFonts w:ascii="Consolas" w:hAnsi="Consolas"/>
          <w:sz w:val="18"/>
        </w:rPr>
        <w:br/>
        <w:t xml:space="preserve">           KNA1~TELF1</w:t>
      </w:r>
      <w:r>
        <w:rPr>
          <w:rFonts w:ascii="Consolas" w:hAnsi="Consolas"/>
          <w:sz w:val="18"/>
        </w:rPr>
        <w:br/>
        <w:t xml:space="preserve">      FROM VBAK</w:t>
      </w:r>
      <w:r>
        <w:rPr>
          <w:rFonts w:ascii="Consolas" w:hAnsi="Consolas"/>
          <w:sz w:val="18"/>
        </w:rPr>
        <w:br/>
        <w:t xml:space="preserve">      INNER JOIN VBAP ON VBAK~VBELN EQ VBAP~VBELN</w:t>
      </w:r>
      <w:r>
        <w:rPr>
          <w:rFonts w:ascii="Consolas" w:hAnsi="Consolas"/>
          <w:sz w:val="18"/>
        </w:rPr>
        <w:br/>
        <w:t xml:space="preserve">      INNER JOIN VBUP ON VBAP~VBELN EQ VBUP~VBELN</w:t>
      </w:r>
      <w:r>
        <w:rPr>
          <w:rFonts w:ascii="Consolas" w:hAnsi="Consolas"/>
          <w:sz w:val="18"/>
        </w:rPr>
        <w:br/>
        <w:t xml:space="preserve">                     AND VBAP~POSNR EQ VBUP~POSNR</w:t>
      </w:r>
      <w:r>
        <w:rPr>
          <w:rFonts w:ascii="Consolas" w:hAnsi="Consolas"/>
          <w:sz w:val="18"/>
        </w:rPr>
        <w:br/>
        <w:t xml:space="preserve">      INNE</w:t>
      </w:r>
      <w:r>
        <w:rPr>
          <w:rFonts w:ascii="Consolas" w:hAnsi="Consolas"/>
          <w:sz w:val="18"/>
        </w:rPr>
        <w:t>R JOIN MVKE ON VBAP~MATNR EQ MVKE~MATNR</w:t>
      </w:r>
      <w:r>
        <w:rPr>
          <w:rFonts w:ascii="Consolas" w:hAnsi="Consolas"/>
          <w:sz w:val="18"/>
        </w:rPr>
        <w:br/>
        <w:t xml:space="preserve">      INNER JOIN KNA1 ON VBAK~KUNNR EQ KNA1~KUNNR</w:t>
      </w:r>
      <w:r>
        <w:rPr>
          <w:rFonts w:ascii="Consolas" w:hAnsi="Consolas"/>
          <w:sz w:val="18"/>
        </w:rPr>
        <w:br/>
        <w:t xml:space="preserve">      INTO CORRESPONDING FIELDS OF TABLE T_DATA[]</w:t>
      </w:r>
      <w:r>
        <w:rPr>
          <w:rFonts w:ascii="Consolas" w:hAnsi="Consolas"/>
          <w:sz w:val="18"/>
        </w:rPr>
        <w:br/>
        <w:t xml:space="preserve">      WHERE VBAK~VKORG  EQ MVKE~VKORG</w:t>
      </w:r>
      <w:r>
        <w:rPr>
          <w:rFonts w:ascii="Consolas" w:hAnsi="Consolas"/>
          <w:sz w:val="18"/>
        </w:rPr>
        <w:br/>
        <w:t xml:space="preserve">      AND   VBAK~VTWEG  EQ MVKE~VTWEG</w:t>
      </w:r>
      <w:r>
        <w:rPr>
          <w:rFonts w:ascii="Consolas" w:hAnsi="Consolas"/>
          <w:sz w:val="18"/>
        </w:rPr>
        <w:br/>
        <w:t xml:space="preserve">      AND   VBAK~VBELN  IN R_VBELN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AND   VBAP~MATNR  IN R_MATNR</w:t>
      </w:r>
      <w:r>
        <w:rPr>
          <w:rFonts w:ascii="Consolas" w:hAnsi="Consolas"/>
          <w:sz w:val="18"/>
        </w:rPr>
        <w:br/>
        <w:t xml:space="preserve">      AND   VBAP~WERKS  IN R_WERKS</w:t>
      </w:r>
      <w:r>
        <w:rPr>
          <w:rFonts w:ascii="Consolas" w:hAnsi="Consolas"/>
          <w:sz w:val="18"/>
        </w:rPr>
        <w:br/>
        <w:t xml:space="preserve">      AND   VBAP~ERDAT  IN R_ERDAT</w:t>
      </w:r>
      <w:r>
        <w:rPr>
          <w:rFonts w:ascii="Consolas" w:hAnsi="Consolas"/>
          <w:sz w:val="18"/>
        </w:rPr>
        <w:br/>
        <w:t xml:space="preserve">      AND   ( VBAP~ERDAT IN R_ERDAT OR VBAP~AEDAT IN R_ERDAT )</w:t>
      </w:r>
      <w:r>
        <w:rPr>
          <w:rFonts w:ascii="Consolas" w:hAnsi="Consolas"/>
          <w:sz w:val="18"/>
        </w:rPr>
        <w:br/>
        <w:t xml:space="preserve">      AND   VBUP~BESTA  NE 'A'</w:t>
      </w:r>
      <w:r>
        <w:rPr>
          <w:rFonts w:ascii="Consolas" w:hAnsi="Consolas"/>
          <w:sz w:val="18"/>
        </w:rPr>
        <w:br/>
        <w:t xml:space="preserve">      AND   VBUP~ABSTA  NE 'C'</w:t>
      </w:r>
      <w:r>
        <w:rPr>
          <w:rFonts w:ascii="Consolas" w:hAnsi="Consolas"/>
          <w:sz w:val="18"/>
        </w:rPr>
        <w:br/>
        <w:t xml:space="preserve">      AND   MVKE~AUMNG  &gt;  1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AND   VBAP~KLMENG &lt;  MVKE~AUMNG.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120A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20AC3"/>
    <w:rsid w:val="0015074B"/>
    <w:rsid w:val="0029639D"/>
    <w:rsid w:val="00326F90"/>
    <w:rsid w:val="00377AE6"/>
    <w:rsid w:val="00AA1D8D"/>
    <w:rsid w:val="00B47730"/>
    <w:rsid w:val="00CB0664"/>
    <w:rsid w:val="00D460F3"/>
    <w:rsid w:val="00DE7E25"/>
    <w:rsid w:val="00E1319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D46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D460F3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2807</Words>
  <Characters>16005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5</cp:revision>
  <dcterms:created xsi:type="dcterms:W3CDTF">2013-12-23T23:15:00Z</dcterms:created>
  <dcterms:modified xsi:type="dcterms:W3CDTF">2026-07-05T09:45:00Z</dcterms:modified>
  <cp:category/>
</cp:coreProperties>
</file>