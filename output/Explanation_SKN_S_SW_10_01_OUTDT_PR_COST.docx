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4B4" w:rsidRDefault="00191884">
      <w:pPr>
        <w:pStyle w:val="1"/>
      </w:pPr>
      <w:r>
        <w:t>Exception Indicator: Outdated product costing ( SW_10_01_OUTDT_PR_C)</w:t>
      </w:r>
    </w:p>
    <w:p w:rsidR="009044B4" w:rsidRDefault="009044B4"/>
    <w:p w:rsidR="009044B4" w:rsidRDefault="00191884">
      <w:pPr>
        <w:pStyle w:val="21"/>
      </w:pPr>
      <w:r>
        <w:t>General Overview</w:t>
      </w:r>
    </w:p>
    <w:p w:rsidR="009044B4" w:rsidRDefault="00191884">
      <w:r>
        <w:t xml:space="preserve">This Exception Indicator identifies sales order items where material pricing and costing may be outdated because the material valuation price was last updated too far </w:t>
      </w:r>
      <w:r>
        <w:t>away from the order line creation timing. It gives sales, controlling, and pricing teams a focused review list for orders that may need margin validation or repricing before fulfillment or billing.</w:t>
      </w:r>
    </w:p>
    <w:p w:rsidR="009044B4" w:rsidRDefault="00191884">
      <w:r>
        <w:t>This EI serves as an essential control for sales and produ</w:t>
      </w:r>
      <w:r>
        <w:t>ct costing operations by:</w:t>
      </w:r>
    </w:p>
    <w:p w:rsidR="009044B4" w:rsidRDefault="00191884">
      <w:pPr>
        <w:pStyle w:val="a0"/>
      </w:pPr>
      <w:r>
        <w:t>Enabling detection of sales order lines that may carry stale product costing assumptions</w:t>
      </w:r>
    </w:p>
    <w:p w:rsidR="009044B4" w:rsidRDefault="00191884">
      <w:pPr>
        <w:pStyle w:val="a0"/>
      </w:pPr>
      <w:r>
        <w:t>Supporting margin protection by highlighting gaps between material price maintenance and order entry</w:t>
      </w:r>
    </w:p>
    <w:p w:rsidR="009044B4" w:rsidRDefault="00191884">
      <w:pPr>
        <w:pStyle w:val="a0"/>
      </w:pPr>
      <w:r>
        <w:t>Providing visibility into potential pric</w:t>
      </w:r>
      <w:r>
        <w:t>ing and valuation mismatches by organization, customer, material, and plant</w:t>
      </w:r>
    </w:p>
    <w:p w:rsidR="009044B4" w:rsidRDefault="00191884">
      <w:pPr>
        <w:pStyle w:val="a0"/>
      </w:pPr>
      <w:r>
        <w:t>Helping controlling teams prioritize commercially significant orders for review before downstream processing</w:t>
      </w:r>
    </w:p>
    <w:p w:rsidR="009044B4" w:rsidRDefault="00191884">
      <w:pPr>
        <w:pStyle w:val="a0"/>
      </w:pPr>
      <w:r>
        <w:t>Supporting audit evidence that orders affected by old costing inputs ar</w:t>
      </w:r>
      <w:r>
        <w:t>e monitored and followed up</w:t>
      </w:r>
    </w:p>
    <w:p w:rsidR="009044B4" w:rsidRDefault="00191884">
      <w:r>
        <w:t>This monitoring is useful after standard cost changes, moving-average price updates, and recurring sales order reviews where product cost accuracy affects margin analysis. It is especially relevant for month-end margin checks, p</w:t>
      </w:r>
      <w:r>
        <w:t>ricing governance, and exception management around open sales orders.</w:t>
      </w:r>
    </w:p>
    <w:p w:rsidR="009044B4" w:rsidRDefault="00191884">
      <w:r>
        <w:t>The EI uses SAP SD sales order data together with material valuation and pricing date information.</w:t>
      </w:r>
    </w:p>
    <w:p w:rsidR="009044B4" w:rsidRDefault="009044B4"/>
    <w:p w:rsidR="009044B4" w:rsidRDefault="00191884">
      <w:pPr>
        <w:pStyle w:val="21"/>
      </w:pPr>
      <w:r>
        <w:t>Problem Description</w:t>
      </w:r>
    </w:p>
    <w:p w:rsidR="009044B4" w:rsidRDefault="00191884">
      <w:r>
        <w:t>Failure to monitor sales order lines against material price update</w:t>
      </w:r>
      <w:r>
        <w:t xml:space="preserve"> timing creates risks across pricing accuracy, margin analysis, and order fulfillment:</w:t>
      </w:r>
    </w:p>
    <w:p w:rsidR="009044B4" w:rsidRDefault="00191884">
      <w:r>
        <w:rPr>
          <w:b/>
        </w:rPr>
        <w:t>Sales and Costing Risks</w:t>
      </w:r>
    </w:p>
    <w:p w:rsidR="009044B4" w:rsidRDefault="00191884">
      <w:r>
        <w:t>Sales order lines can remain based on outdated product cost assumptions after material price maintenance</w:t>
      </w:r>
    </w:p>
    <w:p w:rsidR="009044B4" w:rsidRDefault="00191884">
      <w:r>
        <w:t>Outdated product costing can distort ord</w:t>
      </w:r>
      <w:r>
        <w:t>er margin, profitability reporting, and commercial decision-making</w:t>
      </w:r>
    </w:p>
    <w:p w:rsidR="009044B4" w:rsidRDefault="00191884">
      <w:r>
        <w:lastRenderedPageBreak/>
        <w:t>Repeated gaps by plant, material group, or sales area can indicate systematic costing or pricing governance issues</w:t>
      </w:r>
    </w:p>
    <w:p w:rsidR="009044B4" w:rsidRDefault="00191884">
      <w:r>
        <w:rPr>
          <w:b/>
        </w:rPr>
        <w:t>Operational Risks</w:t>
      </w:r>
    </w:p>
    <w:p w:rsidR="009044B4" w:rsidRDefault="00191884">
      <w:r>
        <w:t>Review windows that do not match order entry and cost up</w:t>
      </w:r>
      <w:r>
        <w:t>date cycles can miss recent exceptions or retain stale ones</w:t>
      </w:r>
    </w:p>
    <w:p w:rsidR="009044B4" w:rsidRDefault="00191884">
      <w:r>
        <w:t>Thresholds that are too wide or too narrow can hide real margin risks or create unnecessary review volume</w:t>
      </w:r>
    </w:p>
    <w:p w:rsidR="009044B4" w:rsidRDefault="00191884">
      <w:r>
        <w:t>Untuned organizational and material scope can mix low-risk lines into the same queue as co</w:t>
      </w:r>
      <w:r>
        <w:t>mmercially significant cases</w:t>
      </w:r>
    </w:p>
    <w:p w:rsidR="009044B4" w:rsidRDefault="00191884">
      <w:r>
        <w:rPr>
          <w:b/>
        </w:rPr>
        <w:t>Control and Audit Risks</w:t>
      </w:r>
    </w:p>
    <w:p w:rsidR="009044B4" w:rsidRDefault="00191884">
      <w:r>
        <w:t>Weak monitoring reduces evidence that sales orders affected by old costing inputs were reviewed before downstream processing</w:t>
      </w:r>
    </w:p>
    <w:p w:rsidR="009044B4" w:rsidRDefault="00191884">
      <w:r>
        <w:t>Lack of recurring exception review limits accountability between sales, contro</w:t>
      </w:r>
      <w:r>
        <w:t>lling, and master-data teams</w:t>
      </w:r>
    </w:p>
    <w:p w:rsidR="009044B4" w:rsidRDefault="00191884">
      <w:r>
        <w:t>Missing customer and product context can delay escalation of high-value or recurring issues</w:t>
      </w:r>
    </w:p>
    <w:p w:rsidR="009044B4" w:rsidRDefault="009044B4"/>
    <w:p w:rsidR="009044B4" w:rsidRDefault="00191884">
      <w:pPr>
        <w:pStyle w:val="21"/>
      </w:pPr>
      <w:r>
        <w:t>Suggested Resolution</w:t>
      </w:r>
    </w:p>
    <w:p w:rsidR="009044B4" w:rsidRDefault="00191884">
      <w:r>
        <w:rPr>
          <w:b/>
        </w:rPr>
        <w:t>Immediate Response</w:t>
      </w:r>
    </w:p>
    <w:p w:rsidR="009044B4" w:rsidRDefault="00191884">
      <w:r>
        <w:t xml:space="preserve">Review flagged order lines for material, customer, plant, pricing timing, cost update timing, </w:t>
      </w:r>
      <w:r>
        <w:t>and commercial value</w:t>
      </w:r>
    </w:p>
    <w:p w:rsidR="009044B4" w:rsidRDefault="00191884">
      <w:r>
        <w:t>Confirm with sales and controlling whether each flagged line requires repricing, cost review, or documented acceptance</w:t>
      </w:r>
    </w:p>
    <w:p w:rsidR="009044B4" w:rsidRDefault="00191884">
      <w:r>
        <w:t>Prioritize high-value customers, large-value order lines, and recurring material or plant patterns for immediate fol</w:t>
      </w:r>
      <w:r>
        <w:t>low-up</w:t>
      </w:r>
    </w:p>
    <w:p w:rsidR="009044B4" w:rsidRDefault="00191884">
      <w:r>
        <w:rPr>
          <w:b/>
        </w:rPr>
        <w:t>System Assessment</w:t>
      </w:r>
    </w:p>
    <w:p w:rsidR="009044B4" w:rsidRDefault="00191884">
      <w:r>
        <w:t>Validate the monitoring window and price-update age threshold against the organization’s costing and order entry cadence</w:t>
      </w:r>
    </w:p>
    <w:p w:rsidR="009044B4" w:rsidRDefault="00191884">
      <w:r>
        <w:t>Compare exception volume by sales area, plant, material type, and customer to identify systematic gaps</w:t>
      </w:r>
    </w:p>
    <w:p w:rsidR="009044B4" w:rsidRDefault="00191884">
      <w:r>
        <w:lastRenderedPageBreak/>
        <w:t>Confirm</w:t>
      </w:r>
      <w:r>
        <w:t xml:space="preserve"> that the monitored scope reflects active sales order processes rather than obsolete or irrelevant order types</w:t>
      </w:r>
    </w:p>
    <w:p w:rsidR="009044B4" w:rsidRDefault="00191884">
      <w:r>
        <w:rPr>
          <w:b/>
        </w:rPr>
        <w:t>Corrective Actions</w:t>
      </w:r>
    </w:p>
    <w:p w:rsidR="009044B4" w:rsidRDefault="00191884">
      <w:r>
        <w:t>Reprocess or reprice affected orders through standard business procedures where review confirms outdated costing risk</w:t>
      </w:r>
    </w:p>
    <w:p w:rsidR="009044B4" w:rsidRDefault="00191884">
      <w:r>
        <w:t xml:space="preserve">Correct </w:t>
      </w:r>
      <w:r>
        <w:t>material valuation, pricing, or master-data maintenance practices when recurring root causes are identified</w:t>
      </w:r>
    </w:p>
    <w:p w:rsidR="009044B4" w:rsidRDefault="00191884">
      <w:r>
        <w:t>Document review outcomes and schedule recurring runs after cost updates, pricing cycles, and month-end margin reviews</w:t>
      </w:r>
    </w:p>
    <w:p w:rsidR="009044B4" w:rsidRDefault="009044B4"/>
    <w:p w:rsidR="009044B4" w:rsidRDefault="00191884">
      <w:pPr>
        <w:pStyle w:val="21"/>
      </w:pPr>
      <w:r>
        <w:t>Parameters</w:t>
      </w:r>
    </w:p>
    <w:p w:rsidR="009044B4" w:rsidRDefault="009044B4"/>
    <w:p w:rsidR="009044B4" w:rsidRDefault="00191884">
      <w:pPr>
        <w:pStyle w:val="31"/>
      </w:pPr>
      <w:r>
        <w:t>Parameters Refere</w:t>
      </w:r>
      <w:r>
        <w:t>nce Table</w:t>
      </w:r>
    </w:p>
    <w:p w:rsidR="009044B4" w:rsidRDefault="00191884">
      <w:r>
        <w:t>This table lists all configurable input parameters. Users set values for these parameters to filter and control the EI's data selection and processing logic.</w:t>
      </w:r>
    </w:p>
    <w:tbl>
      <w:tblPr>
        <w:tblStyle w:val="aff0"/>
        <w:tblW w:w="0" w:type="auto"/>
        <w:tblLook w:val="04A0"/>
      </w:tblPr>
      <w:tblGrid>
        <w:gridCol w:w="363"/>
        <w:gridCol w:w="1408"/>
        <w:gridCol w:w="965"/>
        <w:gridCol w:w="601"/>
        <w:gridCol w:w="622"/>
        <w:gridCol w:w="942"/>
        <w:gridCol w:w="1968"/>
        <w:gridCol w:w="1987"/>
      </w:tblGrid>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rPr>
                <w:b/>
              </w:rPr>
              <w:t>Domain</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ABGRU</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 xml:space="preserve">Reason for </w:t>
            </w:r>
            <w:r>
              <w:t>rejection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ABGRU_VA</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ABGRU_VA</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AEDAT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Changed 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AEDAT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ARKTX</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ARKTX</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TEXT40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AUART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AUART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AUART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BACKDAYS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Backdays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BWKEY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Valuation Area</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BWKEY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BWKEY</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7</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BWTAR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Valuation Type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BWTAR_D</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BWTAR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CUST_DESC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NAME1_GP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9</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DATE_REF_FLD</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NAME_FELD</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FDNAME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w:t>
            </w:r>
            <w:r>
              <w:lastRenderedPageBreak/>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DATUM</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11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DOC_TYPE_DESC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BEZEI20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TEXT20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DURATION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INT4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/SKN/E_SW_DURATION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DURATION_UNIT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Duration Unit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/SKN/D_SW_DURATION_UNIT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ERDAT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Created 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ERDAT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KUNNR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Sold-to party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KUNAG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KUNNR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LAEPR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Last price change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LAEPR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17</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LANGU</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LGORT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Storage Location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LGORT_D</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LGORT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19</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MATKL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Material Group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9</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MATKL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MATKL</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MATKL_DESC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Material Group 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WGBEZ</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TEXT20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MATNR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Material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MATNR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MATNR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MPROK</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Manual price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MPROK</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MPROK</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MPROK_DESC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Short text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60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DDTEXT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DDTEXT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MTART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Material Type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MTART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MTART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NETWR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Net value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CURR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NETWR_AP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WERTV8</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PLANT_DESC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 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TEXT30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27</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POSNR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NUMC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POSNR_VA</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POSNR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PR_UPD_DATE_DIFF</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Duration to last price change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INT4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/SKN/E_SW_DURATION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r>
              <w:lastRenderedPageBreak/>
              <w:t>9</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PRSDT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 xml:space="preserve">Pricing </w:t>
            </w:r>
            <w:r>
              <w:lastRenderedPageBreak/>
              <w:t>date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DAT</w:t>
            </w:r>
            <w:r>
              <w:lastRenderedPageBreak/>
              <w: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PRSDT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30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PRSDT_H</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Pricing date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PRSDT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PRSDT_L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Pricing date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PRSDT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DATUM</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PSTYV</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Item category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PSTYV</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PSTYV</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SALES_GRP_DESC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BEZEI20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TEXT20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SALES_OFF_DESC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BEZEI20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TEXT20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SALES_ORG_DESC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Name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VTXTK</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TEXT20</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SPART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Division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SPART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SPART</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37</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SW_DEST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RFCDEST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RFCDEST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9044B4"/>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38</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UEPOS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Higher-level item</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NUMC</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UEPOS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POSNR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39</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VBELN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Document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VBELN_VA</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VBELN</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VBTYP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VBTYP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VBTYP</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41</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VKBUR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Office</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VKBUR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VKBUR</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VKGRP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Group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VKGRP</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VKGRP</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VKORG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VKORG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VKORG</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VTWEG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VTWEG</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VTWEG</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WAERK</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CUKY</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5</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WAERK</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WAERS</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46</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WAVWR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Cost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CURR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13</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2</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WAVWR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WERTV7</w:t>
            </w:r>
          </w:p>
        </w:tc>
      </w:tr>
      <w:tr w:rsidR="009044B4">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47</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WERKS</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Plant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CHAR</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4</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0</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WERKS_EXT</w:t>
            </w:r>
          </w:p>
        </w:tc>
        <w:tc>
          <w:tcPr>
            <w:tcW w:w="1080" w:type="dxa"/>
            <w:tcBorders>
              <w:top w:val="single" w:sz="4" w:space="0" w:color="000000"/>
              <w:left w:val="single" w:sz="4" w:space="0" w:color="000000"/>
              <w:bottom w:val="single" w:sz="4" w:space="0" w:color="000000"/>
              <w:right w:val="single" w:sz="4" w:space="0" w:color="000000"/>
            </w:tcBorders>
          </w:tcPr>
          <w:p w:rsidR="009044B4" w:rsidRDefault="00191884">
            <w:r>
              <w:t>WERKS</w:t>
            </w:r>
          </w:p>
        </w:tc>
      </w:tr>
    </w:tbl>
    <w:p w:rsidR="009044B4" w:rsidRDefault="009044B4"/>
    <w:p w:rsidR="009044B4" w:rsidRDefault="009044B4"/>
    <w:p w:rsidR="009044B4" w:rsidRDefault="00191884">
      <w:pPr>
        <w:pStyle w:val="31"/>
      </w:pPr>
      <w:r>
        <w:t>Parameter Configuration Guidelines</w:t>
      </w:r>
    </w:p>
    <w:p w:rsidR="009044B4" w:rsidRDefault="00191884">
      <w:r>
        <w:t xml:space="preserve">IMPORTANT: This EI defines 47 parameters in the Parameters Reference Table. Configure parameters that affect selection and alerting; parameters marked </w:t>
      </w:r>
      <w:r>
        <w:rPr>
          <w:b/>
        </w:rPr>
        <w:t>Not in use</w:t>
      </w:r>
      <w:r>
        <w:t xml:space="preserve"> are declared in the interface but do not change results for this EI.</w:t>
      </w:r>
    </w:p>
    <w:p w:rsidR="009044B4" w:rsidRDefault="00191884">
      <w:r>
        <w:rPr>
          <w:b/>
        </w:rPr>
        <w:t>ABGRU</w:t>
      </w:r>
      <w:r>
        <w:t xml:space="preserve"> (Reason for rejecti</w:t>
      </w:r>
      <w:r>
        <w:t>on)</w:t>
      </w:r>
    </w:p>
    <w:p w:rsidR="009044B4" w:rsidRDefault="00191884">
      <w:r>
        <w:t>Reason for Rejection stores the code that explains why a sales document item was canceled or not processed further.</w:t>
      </w:r>
    </w:p>
    <w:p w:rsidR="009044B4" w:rsidRDefault="00191884">
      <w:r>
        <w:rPr>
          <w:b/>
        </w:rPr>
        <w:t>AEDAT</w:t>
      </w:r>
      <w:r>
        <w:t xml:space="preserve"> (Changed on)</w:t>
      </w:r>
    </w:p>
    <w:p w:rsidR="009044B4" w:rsidRDefault="00191884">
      <w:r>
        <w:t xml:space="preserve">Date on which record was created (or last changed) is used to filter documents or master records by last maintenance </w:t>
      </w:r>
      <w:r>
        <w:t>activity.</w:t>
      </w:r>
    </w:p>
    <w:p w:rsidR="009044B4" w:rsidRDefault="00191884">
      <w:r>
        <w:rPr>
          <w:b/>
        </w:rPr>
        <w:t>ARKTX</w:t>
      </w:r>
      <w:r>
        <w:t xml:space="preserve"> (Description)</w:t>
      </w:r>
    </w:p>
    <w:p w:rsidR="009044B4" w:rsidRDefault="00191884">
      <w:r>
        <w:t>Short text for a manufacturing order component or BOM line (material description at order-component level).</w:t>
      </w:r>
    </w:p>
    <w:p w:rsidR="009044B4" w:rsidRDefault="00191884">
      <w:r>
        <w:rPr>
          <w:b/>
        </w:rPr>
        <w:t>AUART</w:t>
      </w:r>
      <w:r>
        <w:t xml:space="preserve"> (Sales Document Type)</w:t>
      </w:r>
    </w:p>
    <w:p w:rsidR="009044B4" w:rsidRDefault="00191884">
      <w:r>
        <w:t>Sales document type controlling order category and therefore the SD process slice included</w:t>
      </w:r>
      <w:r>
        <w:t xml:space="preserve"> in analysis.</w:t>
      </w:r>
    </w:p>
    <w:p w:rsidR="009044B4" w:rsidRDefault="00191884">
      <w:r>
        <w:rPr>
          <w:b/>
        </w:rPr>
        <w:t>BACKDAYS</w:t>
      </w:r>
      <w:r>
        <w:t xml:space="preserve"> (Backdays)</w:t>
      </w:r>
    </w:p>
    <w:p w:rsidR="009044B4" w:rsidRDefault="00191884">
      <w:r>
        <w:t>BACKDAYS defines the historical monitoring window by specifying how many days backward from today to retrieve records. 0 - today, 1 - today + yesterday etc.</w:t>
      </w:r>
    </w:p>
    <w:p w:rsidR="009044B4" w:rsidRDefault="00191884">
      <w:r>
        <w:t>Backdays is based on DATE_REF_FLD field.</w:t>
      </w:r>
    </w:p>
    <w:p w:rsidR="009044B4" w:rsidRDefault="00191884">
      <w:r>
        <w:rPr>
          <w:b/>
        </w:rPr>
        <w:t>BWKEY</w:t>
      </w:r>
      <w:r>
        <w:t xml:space="preserve"> (Valuation Area)</w:t>
      </w:r>
    </w:p>
    <w:p w:rsidR="009044B4" w:rsidRDefault="00191884">
      <w:r>
        <w:t>V</w:t>
      </w:r>
      <w:r>
        <w:t>aluation area key joining material valuation to plant/company rules for moving-average or standard price.</w:t>
      </w:r>
    </w:p>
    <w:p w:rsidR="009044B4" w:rsidRDefault="00191884">
      <w:r>
        <w:rPr>
          <w:b/>
        </w:rPr>
        <w:t>BWTAR</w:t>
      </w:r>
      <w:r>
        <w:t xml:space="preserve"> (Valuation Type)</w:t>
      </w:r>
    </w:p>
    <w:p w:rsidR="009044B4" w:rsidRDefault="00191884">
      <w:r>
        <w:t>Valuation type key used in split valuation scenarios (batch/material valuation layers).</w:t>
      </w:r>
    </w:p>
    <w:p w:rsidR="009044B4" w:rsidRDefault="00191884">
      <w:r>
        <w:rPr>
          <w:b/>
        </w:rPr>
        <w:t>CUST_DESC</w:t>
      </w:r>
      <w:r>
        <w:t xml:space="preserve"> (Name)</w:t>
      </w:r>
    </w:p>
    <w:p w:rsidR="009044B4" w:rsidRDefault="00191884">
      <w:r>
        <w:t xml:space="preserve">Customer </w:t>
      </w:r>
      <w:r>
        <w:t>description/name text used for readable customer-level reporting.</w:t>
      </w:r>
    </w:p>
    <w:p w:rsidR="009044B4" w:rsidRDefault="00191884">
      <w:r>
        <w:rPr>
          <w:b/>
        </w:rPr>
        <w:t>DATE_REF_FLD</w:t>
      </w:r>
      <w:r>
        <w:t xml:space="preserve"> (CHAR)</w:t>
      </w:r>
    </w:p>
    <w:p w:rsidR="009044B4" w:rsidRDefault="00191884">
      <w:r>
        <w:lastRenderedPageBreak/>
        <w:t>Names the date field used as the reference for lookback and time-window filtering when explicit from/to dates are not set.</w:t>
      </w:r>
    </w:p>
    <w:p w:rsidR="009044B4" w:rsidRDefault="00191884">
      <w:r>
        <w:rPr>
          <w:b/>
        </w:rPr>
        <w:t>DATE_REF_FLD Options:</w:t>
      </w:r>
    </w:p>
    <w:p w:rsidR="009044B4" w:rsidRDefault="00191884">
      <w:r>
        <w:t>AEDAT — Date on which rec</w:t>
      </w:r>
      <w:r>
        <w:t>ord was created (or last changed) is used to filter documents or master records by last maintenance activity.</w:t>
      </w:r>
    </w:p>
    <w:p w:rsidR="009044B4" w:rsidRDefault="00191884">
      <w:r>
        <w:rPr>
          <w:b/>
        </w:rPr>
        <w:t>DATUM</w:t>
      </w:r>
      <w:r>
        <w:t xml:space="preserve"> (DATS)</w:t>
      </w:r>
    </w:p>
    <w:p w:rsidR="009044B4" w:rsidRDefault="00333D29">
      <w:r>
        <w:t>Date</w:t>
      </w:r>
    </w:p>
    <w:p w:rsidR="009044B4" w:rsidRDefault="00191884">
      <w:r>
        <w:rPr>
          <w:b/>
        </w:rPr>
        <w:t>DOC_TYPE_DESC</w:t>
      </w:r>
      <w:r>
        <w:t xml:space="preserve"> (Description)</w:t>
      </w:r>
    </w:p>
    <w:p w:rsidR="009044B4" w:rsidRDefault="00191884">
      <w:r>
        <w:t>Document t</w:t>
      </w:r>
      <w:r>
        <w:t>ype description.</w:t>
      </w:r>
    </w:p>
    <w:p w:rsidR="009044B4" w:rsidRDefault="00191884">
      <w:r>
        <w:rPr>
          <w:b/>
        </w:rPr>
        <w:t>DURATION</w:t>
      </w:r>
      <w:r>
        <w:t xml:space="preserve"> (Duration In Time Units)</w:t>
      </w:r>
    </w:p>
    <w:p w:rsidR="009044B4" w:rsidRDefault="00191884">
      <w:r>
        <w:t>Relative-age filter: elapsed interval from the row's reference timestamp to evaluation time, expressed in DURATION_UNIT</w:t>
      </w:r>
    </w:p>
    <w:p w:rsidR="009044B4" w:rsidRDefault="00191884">
      <w:r>
        <w:rPr>
          <w:b/>
        </w:rPr>
        <w:t>DURATION_UNIT</w:t>
      </w:r>
      <w:r>
        <w:t xml:space="preserve"> (Duration Unit)</w:t>
      </w:r>
    </w:p>
    <w:p w:rsidR="009044B4" w:rsidRDefault="00191884">
      <w:r>
        <w:t>DURATION_UNIT defines the measurement unit for DURATION</w:t>
      </w:r>
      <w:r>
        <w:t xml:space="preserve"> calculations.</w:t>
      </w:r>
    </w:p>
    <w:p w:rsidR="009044B4" w:rsidRDefault="00191884">
      <w:r>
        <w:rPr>
          <w:b/>
        </w:rPr>
        <w:t>DURATION_UNIT Options:</w:t>
      </w:r>
    </w:p>
    <w:p w:rsidR="009044B4" w:rsidRDefault="00191884">
      <w:r>
        <w:t>H: Hours</w:t>
      </w:r>
    </w:p>
    <w:p w:rsidR="009044B4" w:rsidRDefault="00191884">
      <w:r>
        <w:t>M: Minutes</w:t>
      </w:r>
    </w:p>
    <w:p w:rsidR="009044B4" w:rsidRDefault="00191884">
      <w:r>
        <w:t>D: Days</w:t>
      </w:r>
    </w:p>
    <w:p w:rsidR="009044B4" w:rsidRDefault="00191884">
      <w:r>
        <w:t>F: Full days for specific day filtering</w:t>
      </w:r>
    </w:p>
    <w:p w:rsidR="009044B4" w:rsidRDefault="00191884">
      <w:r>
        <w:rPr>
          <w:b/>
        </w:rPr>
        <w:t>ERDAT</w:t>
      </w:r>
      <w:r>
        <w:t xml:space="preserve"> (Created on)</w:t>
      </w:r>
    </w:p>
    <w:p w:rsidR="009044B4" w:rsidRDefault="00191884">
      <w:r>
        <w:t>Created-on date on the persisted business record-standard master/document creation date axis in SAP tables.</w:t>
      </w:r>
    </w:p>
    <w:p w:rsidR="009044B4" w:rsidRDefault="00191884">
      <w:r>
        <w:rPr>
          <w:b/>
        </w:rPr>
        <w:t>KUNNR</w:t>
      </w:r>
      <w:r>
        <w:t xml:space="preserve"> (Sold-to party)</w:t>
      </w:r>
    </w:p>
    <w:p w:rsidR="009044B4" w:rsidRDefault="00191884">
      <w:r>
        <w:t>Customer account is used to scope records to specific customers across SD/FI flows.</w:t>
      </w:r>
    </w:p>
    <w:p w:rsidR="009044B4" w:rsidRDefault="00191884">
      <w:r>
        <w:rPr>
          <w:b/>
        </w:rPr>
        <w:t>LAEPR</w:t>
      </w:r>
      <w:r>
        <w:t xml:space="preserve"> (Last price change)</w:t>
      </w:r>
    </w:p>
    <w:p w:rsidR="009044B4" w:rsidRDefault="00191884">
      <w:r>
        <w:t>Date of the last price change indicates the exact calendar date when a material valuation price was most recently updated by price change transact</w:t>
      </w:r>
      <w:r>
        <w:t>ions, such as standard costing runs or manual revaluations</w:t>
      </w:r>
    </w:p>
    <w:p w:rsidR="009044B4" w:rsidRDefault="00191884">
      <w:r>
        <w:rPr>
          <w:b/>
        </w:rPr>
        <w:lastRenderedPageBreak/>
        <w:t>LANGU</w:t>
      </w:r>
      <w:r>
        <w:t xml:space="preserve"> (Language for texts)</w:t>
      </w:r>
    </w:p>
    <w:p w:rsidR="009044B4" w:rsidRDefault="00191884">
      <w:r>
        <w:t>Language key used for language-dependent texts and user-language filtering.</w:t>
      </w:r>
    </w:p>
    <w:p w:rsidR="009044B4" w:rsidRDefault="00191884">
      <w:r>
        <w:rPr>
          <w:b/>
        </w:rPr>
        <w:t>LGORT</w:t>
      </w:r>
      <w:r>
        <w:t xml:space="preserve"> (Storage Location)</w:t>
      </w:r>
    </w:p>
    <w:p w:rsidR="009044B4" w:rsidRDefault="00191884">
      <w:r>
        <w:t>Storage location used to segment stock/logistics movements by warehou</w:t>
      </w:r>
      <w:r>
        <w:t>se sub-location.</w:t>
      </w:r>
    </w:p>
    <w:p w:rsidR="009044B4" w:rsidRDefault="00191884">
      <w:r>
        <w:rPr>
          <w:b/>
        </w:rPr>
        <w:t>MATKL</w:t>
      </w:r>
      <w:r>
        <w:t xml:space="preserve"> (Material Group)</w:t>
      </w:r>
    </w:p>
    <w:p w:rsidR="009044B4" w:rsidRDefault="00191884">
      <w:r>
        <w:t>Material group key used for product-category segmentation in MM/SD analytics.</w:t>
      </w:r>
    </w:p>
    <w:p w:rsidR="009044B4" w:rsidRDefault="00191884">
      <w:r>
        <w:rPr>
          <w:b/>
        </w:rPr>
        <w:t>MATKL_DESC</w:t>
      </w:r>
      <w:r>
        <w:t xml:space="preserve"> (Material Group Desc.)</w:t>
      </w:r>
    </w:p>
    <w:p w:rsidR="009044B4" w:rsidRDefault="00191884">
      <w:r>
        <w:t>Material group description.</w:t>
      </w:r>
    </w:p>
    <w:p w:rsidR="009044B4" w:rsidRDefault="00191884">
      <w:r>
        <w:rPr>
          <w:b/>
        </w:rPr>
        <w:t>MATNR</w:t>
      </w:r>
      <w:r>
        <w:t xml:space="preserve"> (Material)</w:t>
      </w:r>
    </w:p>
    <w:p w:rsidR="009044B4" w:rsidRDefault="00191884">
      <w:r>
        <w:t>Material number used as the primary product key across MM/S</w:t>
      </w:r>
      <w:r>
        <w:t>D records.</w:t>
      </w:r>
    </w:p>
    <w:p w:rsidR="009044B4" w:rsidRDefault="00191884">
      <w:r>
        <w:rPr>
          <w:b/>
        </w:rPr>
        <w:t>MPROK</w:t>
      </w:r>
      <w:r>
        <w:t xml:space="preserve"> (Manual price)</w:t>
      </w:r>
    </w:p>
    <w:p w:rsidR="009044B4" w:rsidRDefault="00191884">
      <w:r>
        <w:t>Material/procurement status key used to identify control-relevant status states.</w:t>
      </w:r>
    </w:p>
    <w:p w:rsidR="009044B4" w:rsidRDefault="00191884">
      <w:r>
        <w:rPr>
          <w:b/>
        </w:rPr>
        <w:t>MPROK_DESC</w:t>
      </w:r>
      <w:r>
        <w:t xml:space="preserve"> (Short text)</w:t>
      </w:r>
    </w:p>
    <w:p w:rsidR="009044B4" w:rsidRDefault="00191884">
      <w:r>
        <w:t>Description of material/procurement status for readable reporting.</w:t>
      </w:r>
    </w:p>
    <w:p w:rsidR="009044B4" w:rsidRDefault="00191884">
      <w:r>
        <w:rPr>
          <w:b/>
        </w:rPr>
        <w:t>MTART</w:t>
      </w:r>
      <w:r>
        <w:t xml:space="preserve"> (Material Type)</w:t>
      </w:r>
    </w:p>
    <w:p w:rsidR="009044B4" w:rsidRDefault="00191884">
      <w:r>
        <w:t xml:space="preserve">Material type classifying </w:t>
      </w:r>
      <w:r>
        <w:t>procurement, production, and valuation behavior of material master records.</w:t>
      </w:r>
    </w:p>
    <w:p w:rsidR="009044B4" w:rsidRDefault="00191884">
      <w:r>
        <w:rPr>
          <w:b/>
        </w:rPr>
        <w:t>NETWR</w:t>
      </w:r>
      <w:r>
        <w:t xml:space="preserve"> (Net value)</w:t>
      </w:r>
    </w:p>
    <w:p w:rsidR="009044B4" w:rsidRDefault="00191884">
      <w:r>
        <w:t>Net value amount used for commercial threshold and anomaly checks.</w:t>
      </w:r>
    </w:p>
    <w:p w:rsidR="009044B4" w:rsidRDefault="00191884">
      <w:r>
        <w:rPr>
          <w:b/>
        </w:rPr>
        <w:t>PLANT_DESC</w:t>
      </w:r>
      <w:r>
        <w:t xml:space="preserve"> (Name 1)</w:t>
      </w:r>
    </w:p>
    <w:p w:rsidR="009044B4" w:rsidRDefault="00191884">
      <w:r>
        <w:t>Plant name or description text paired with WERKS; readable master-data labe</w:t>
      </w:r>
      <w:r>
        <w:t>l, not the plant key field.</w:t>
      </w:r>
    </w:p>
    <w:p w:rsidR="009044B4" w:rsidRDefault="00191884">
      <w:r>
        <w:rPr>
          <w:b/>
        </w:rPr>
        <w:t>POSNR</w:t>
      </w:r>
      <w:r>
        <w:t xml:space="preserve"> (Sales Document Item)</w:t>
      </w:r>
    </w:p>
    <w:p w:rsidR="009044B4" w:rsidRDefault="00191884">
      <w:r>
        <w:t>Document item number used for line-level drilldown and joins.</w:t>
      </w:r>
    </w:p>
    <w:p w:rsidR="00191884" w:rsidRDefault="00191884" w:rsidP="00191884">
      <w:r>
        <w:rPr>
          <w:b/>
        </w:rPr>
        <w:t>PR_UPD_DATE_DIFF</w:t>
      </w:r>
      <w:r>
        <w:t xml:space="preserve"> (Duration to last price change)</w:t>
      </w:r>
    </w:p>
    <w:p w:rsidR="00191884" w:rsidRPr="00191884" w:rsidRDefault="00191884" w:rsidP="00191884">
      <w:r w:rsidRPr="00191884">
        <w:lastRenderedPageBreak/>
        <w:t xml:space="preserve">This parameter defines the time gap between the material’s last price update and the sales order item creation date, using the configured duration unit. By default, this gap is measured in days. </w:t>
      </w:r>
    </w:p>
    <w:p w:rsidR="009044B4" w:rsidRDefault="00191884" w:rsidP="00191884">
      <w:r>
        <w:rPr>
          <w:b/>
        </w:rPr>
        <w:t>PRSDT</w:t>
      </w:r>
      <w:r>
        <w:t xml:space="preserve"> (Pricing date)</w:t>
      </w:r>
    </w:p>
    <w:p w:rsidR="009044B4" w:rsidRDefault="00191884">
      <w:r>
        <w:t>Date for pricing and exchange rate indicates the specific calendar date used by the system to determine the valid condition records and currency conversion rates for a pricing procedure.</w:t>
      </w:r>
    </w:p>
    <w:p w:rsidR="009044B4" w:rsidRDefault="00191884">
      <w:r>
        <w:rPr>
          <w:b/>
        </w:rPr>
        <w:t>PRSDT_H</w:t>
      </w:r>
      <w:r>
        <w:t xml:space="preserve"> (Pricing date)</w:t>
      </w:r>
    </w:p>
    <w:p w:rsidR="009044B4" w:rsidRDefault="00191884">
      <w:r>
        <w:t>Pricing</w:t>
      </w:r>
      <w:r>
        <w:t xml:space="preserve"> date header indicates the master date at the sales or delivery document header level that dictates pricing validity for all items, unless overridden at the line level.</w:t>
      </w:r>
    </w:p>
    <w:p w:rsidR="009044B4" w:rsidRDefault="00191884">
      <w:r>
        <w:rPr>
          <w:b/>
        </w:rPr>
        <w:t>PRSDT_L</w:t>
      </w:r>
      <w:r>
        <w:t xml:space="preserve"> (Pricing date)</w:t>
      </w:r>
    </w:p>
    <w:p w:rsidR="009044B4" w:rsidRDefault="00191884">
      <w:r>
        <w:t>Pricing date item indicates the specific date at the line item l</w:t>
      </w:r>
      <w:r>
        <w:t>evel used for pricing calculation, which can either inherit from the header date or be set independently.</w:t>
      </w:r>
    </w:p>
    <w:p w:rsidR="009044B4" w:rsidRDefault="00191884">
      <w:r>
        <w:rPr>
          <w:b/>
        </w:rPr>
        <w:t>PSTYV</w:t>
      </w:r>
      <w:r>
        <w:t xml:space="preserve"> (Item category)</w:t>
      </w:r>
    </w:p>
    <w:p w:rsidR="009044B4" w:rsidRDefault="00191884">
      <w:r>
        <w:t>Sales document item category controlling item behavior, pricing relevance, and delivery rules.</w:t>
      </w:r>
    </w:p>
    <w:p w:rsidR="009044B4" w:rsidRDefault="00191884">
      <w:r>
        <w:rPr>
          <w:b/>
        </w:rPr>
        <w:t>SALES_GRP_DESC</w:t>
      </w:r>
      <w:r>
        <w:t xml:space="preserve"> (Description)</w:t>
      </w:r>
    </w:p>
    <w:p w:rsidR="009044B4" w:rsidRDefault="00191884">
      <w:r>
        <w:t>Sale</w:t>
      </w:r>
      <w:r>
        <w:t>s group description.</w:t>
      </w:r>
    </w:p>
    <w:p w:rsidR="009044B4" w:rsidRDefault="00191884">
      <w:r>
        <w:rPr>
          <w:b/>
        </w:rPr>
        <w:t>SALES_OFF_DESC</w:t>
      </w:r>
      <w:r>
        <w:t xml:space="preserve"> (Description)</w:t>
      </w:r>
    </w:p>
    <w:p w:rsidR="009044B4" w:rsidRDefault="00191884">
      <w:r>
        <w:t>Sales office description.</w:t>
      </w:r>
    </w:p>
    <w:p w:rsidR="009044B4" w:rsidRDefault="00191884">
      <w:r>
        <w:rPr>
          <w:b/>
        </w:rPr>
        <w:t>SALES_ORG_DESC</w:t>
      </w:r>
      <w:r>
        <w:t xml:space="preserve"> (Name)</w:t>
      </w:r>
    </w:p>
    <w:p w:rsidR="009044B4" w:rsidRDefault="00191884">
      <w:r>
        <w:t>Sales organization description.</w:t>
      </w:r>
    </w:p>
    <w:p w:rsidR="009044B4" w:rsidRDefault="00191884">
      <w:r>
        <w:rPr>
          <w:b/>
        </w:rPr>
        <w:t>SPART</w:t>
      </w:r>
      <w:r>
        <w:t xml:space="preserve"> (Division)</w:t>
      </w:r>
    </w:p>
    <w:p w:rsidR="009044B4" w:rsidRDefault="00191884">
      <w:r>
        <w:t>Division key used for SD product-line segmentation.</w:t>
      </w:r>
    </w:p>
    <w:p w:rsidR="009044B4" w:rsidRDefault="00191884">
      <w:r>
        <w:rPr>
          <w:b/>
        </w:rPr>
        <w:t>SW_DEST</w:t>
      </w:r>
      <w:r>
        <w:t xml:space="preserve"> (CHAR)</w:t>
      </w:r>
    </w:p>
    <w:p w:rsidR="009044B4" w:rsidRDefault="00191884">
      <w:r>
        <w:t>SW_DEST selects cloud destination/rfc dest</w:t>
      </w:r>
      <w:r>
        <w:t>ination context used for remote execution path.</w:t>
      </w:r>
    </w:p>
    <w:p w:rsidR="009044B4" w:rsidRDefault="00191884">
      <w:r>
        <w:rPr>
          <w:b/>
        </w:rPr>
        <w:t>UEPOS</w:t>
      </w:r>
      <w:r>
        <w:t xml:space="preserve"> (Higher-level item)</w:t>
      </w:r>
    </w:p>
    <w:p w:rsidR="009044B4" w:rsidRDefault="00191884">
      <w:r>
        <w:t>Higher-Level Item in Bill of Material Structures stores the line item number of the parent material, establishing a hierarchical link between a sub-item or component and its main pro</w:t>
      </w:r>
      <w:r>
        <w:t>duct during sales order processing.</w:t>
      </w:r>
    </w:p>
    <w:p w:rsidR="009044B4" w:rsidRDefault="00191884">
      <w:r>
        <w:rPr>
          <w:b/>
        </w:rPr>
        <w:lastRenderedPageBreak/>
        <w:t>VBELN</w:t>
      </w:r>
      <w:r>
        <w:t xml:space="preserve"> (Sales Document)</w:t>
      </w:r>
    </w:p>
    <w:p w:rsidR="009044B4" w:rsidRDefault="00191884">
      <w:r>
        <w:t>SD document number used as primary key for sales/billing/delivery documents.</w:t>
      </w:r>
    </w:p>
    <w:p w:rsidR="009044B4" w:rsidRDefault="00191884">
      <w:r>
        <w:rPr>
          <w:b/>
        </w:rPr>
        <w:t>VBTYP</w:t>
      </w:r>
      <w:r>
        <w:t xml:space="preserve"> (SD document categ.)</w:t>
      </w:r>
    </w:p>
    <w:p w:rsidR="009044B4" w:rsidRDefault="00191884">
      <w:r>
        <w:t>SD document category used to segment SD document classes.</w:t>
      </w:r>
    </w:p>
    <w:p w:rsidR="009044B4" w:rsidRDefault="00191884">
      <w:r>
        <w:rPr>
          <w:b/>
        </w:rPr>
        <w:t>VKBUR</w:t>
      </w:r>
      <w:r>
        <w:t xml:space="preserve"> (Sales Office)</w:t>
      </w:r>
    </w:p>
    <w:p w:rsidR="009044B4" w:rsidRDefault="00191884">
      <w:r>
        <w:t>Sales office k</w:t>
      </w:r>
      <w:r>
        <w:t>ey used for organizational SD segmentation.</w:t>
      </w:r>
    </w:p>
    <w:p w:rsidR="009044B4" w:rsidRDefault="00191884">
      <w:r>
        <w:rPr>
          <w:b/>
        </w:rPr>
        <w:t>VKGRP</w:t>
      </w:r>
      <w:r>
        <w:t xml:space="preserve"> (Sales Group)</w:t>
      </w:r>
    </w:p>
    <w:p w:rsidR="009044B4" w:rsidRDefault="00191884">
      <w:r>
        <w:t>Sales group key used for team-level SD analytics.</w:t>
      </w:r>
    </w:p>
    <w:p w:rsidR="009044B4" w:rsidRDefault="00191884">
      <w:r>
        <w:rPr>
          <w:b/>
        </w:rPr>
        <w:t>VKORG</w:t>
      </w:r>
      <w:r>
        <w:t xml:space="preserve"> (Sales Organization)</w:t>
      </w:r>
    </w:p>
    <w:p w:rsidR="009044B4" w:rsidRDefault="00191884">
      <w:r>
        <w:t>Sales organization key used for legal/commercial SD scoping.</w:t>
      </w:r>
    </w:p>
    <w:p w:rsidR="009044B4" w:rsidRDefault="00191884">
      <w:r>
        <w:rPr>
          <w:b/>
        </w:rPr>
        <w:t>VTWEG</w:t>
      </w:r>
      <w:r>
        <w:t xml:space="preserve"> (Distribution Channel)</w:t>
      </w:r>
    </w:p>
    <w:p w:rsidR="009044B4" w:rsidRDefault="00191884">
      <w:r>
        <w:t>Distribution channel used</w:t>
      </w:r>
      <w:r>
        <w:t xml:space="preserve"> for SD market/channel segmentation.</w:t>
      </w:r>
    </w:p>
    <w:p w:rsidR="009044B4" w:rsidRDefault="00191884">
      <w:r>
        <w:rPr>
          <w:b/>
        </w:rPr>
        <w:t>WAERK</w:t>
      </w:r>
      <w:r>
        <w:t xml:space="preserve"> (Document Currency)</w:t>
      </w:r>
    </w:p>
    <w:p w:rsidR="009044B4" w:rsidRDefault="00191884">
      <w:r>
        <w:t>Document currency key used for value analysis in transaction currency.</w:t>
      </w:r>
    </w:p>
    <w:p w:rsidR="009044B4" w:rsidRDefault="00191884">
      <w:r>
        <w:rPr>
          <w:b/>
        </w:rPr>
        <w:t>WAVWR</w:t>
      </w:r>
      <w:r>
        <w:t xml:space="preserve"> (Cost)</w:t>
      </w:r>
    </w:p>
    <w:p w:rsidR="009044B4" w:rsidRDefault="00191884">
      <w:r>
        <w:t>Statistical value amount field used for value-based exception thresholds.</w:t>
      </w:r>
    </w:p>
    <w:p w:rsidR="009044B4" w:rsidRDefault="00191884">
      <w:r>
        <w:rPr>
          <w:b/>
        </w:rPr>
        <w:t>WERKS</w:t>
      </w:r>
      <w:r>
        <w:t xml:space="preserve"> (Plant)</w:t>
      </w:r>
    </w:p>
    <w:p w:rsidR="009044B4" w:rsidRDefault="00191884">
      <w:r>
        <w:t>Plant key used to sco</w:t>
      </w:r>
      <w:r>
        <w:t>pe logistics/procurement records by site.</w:t>
      </w:r>
    </w:p>
    <w:p w:rsidR="009044B4" w:rsidRDefault="009044B4"/>
    <w:p w:rsidR="009044B4" w:rsidRDefault="00191884">
      <w:pPr>
        <w:pStyle w:val="31"/>
      </w:pPr>
      <w:r>
        <w:t>Parameter Relationships</w:t>
      </w:r>
    </w:p>
    <w:p w:rsidR="009044B4" w:rsidRDefault="00191884" w:rsidP="00333D29">
      <w:r>
        <w:t xml:space="preserve">When no explicit date range is supplied, </w:t>
      </w:r>
      <w:r>
        <w:rPr>
          <w:b/>
        </w:rPr>
        <w:t>BACKDAYS</w:t>
      </w:r>
      <w:r>
        <w:t xml:space="preserve"> builds the initial sales order lookback window before order lines are read.</w:t>
      </w:r>
      <w:r w:rsidR="00333D29">
        <w:t xml:space="preserve"> </w:t>
      </w:r>
      <w:r>
        <w:rPr>
          <w:b/>
        </w:rPr>
        <w:t>DATUM</w:t>
      </w:r>
      <w:r>
        <w:t xml:space="preserve"> works with order header a</w:t>
      </w:r>
      <w:r>
        <w:t>nd item creation or change dates to determine which order lines enter the initial selection. Explicit date ranges override the fallback lookback window.</w:t>
      </w:r>
    </w:p>
    <w:p w:rsidR="009044B4" w:rsidRDefault="00191884">
      <w:r>
        <w:t>After the initial date selection, the EI calculates elapsed time from the order line re</w:t>
      </w:r>
      <w:r>
        <w:t xml:space="preserve">ference date to the evaluation time using </w:t>
      </w:r>
      <w:r>
        <w:rPr>
          <w:b/>
        </w:rPr>
        <w:t>DURATION_UNIT</w:t>
      </w:r>
      <w:r>
        <w:t xml:space="preserve"> and stores it in </w:t>
      </w:r>
      <w:r>
        <w:rPr>
          <w:b/>
        </w:rPr>
        <w:t>DURATION</w:t>
      </w:r>
      <w:r>
        <w:t xml:space="preserve">. Rows outside the configured </w:t>
      </w:r>
      <w:r>
        <w:rPr>
          <w:b/>
        </w:rPr>
        <w:t>DURATION</w:t>
      </w:r>
      <w:r>
        <w:t xml:space="preserve"> range are removed, so this is an additional filter after the initial date window.</w:t>
      </w:r>
    </w:p>
    <w:p w:rsidR="009044B4" w:rsidRDefault="00191884">
      <w:r>
        <w:rPr>
          <w:b/>
        </w:rPr>
        <w:lastRenderedPageBreak/>
        <w:t>Price-update age:</w:t>
      </w:r>
      <w:r>
        <w:t xml:space="preserve"> The EI calculates the elapsed time f</w:t>
      </w:r>
      <w:r>
        <w:t xml:space="preserve">rom the material last price change date to the order item creation date using </w:t>
      </w:r>
      <w:r>
        <w:rPr>
          <w:b/>
        </w:rPr>
        <w:t>DURATION_UNIT</w:t>
      </w:r>
      <w:r>
        <w:t xml:space="preserve"> and stores it in </w:t>
      </w:r>
      <w:r>
        <w:rPr>
          <w:b/>
        </w:rPr>
        <w:t>PR_UPD_DATE_DIFF</w:t>
      </w:r>
      <w:r>
        <w:t xml:space="preserve">. Rows outside the configured </w:t>
      </w:r>
      <w:r>
        <w:rPr>
          <w:b/>
        </w:rPr>
        <w:t>PR_UPD_DATE_DIFF</w:t>
      </w:r>
      <w:r>
        <w:t xml:space="preserve"> range are removed.</w:t>
      </w:r>
    </w:p>
    <w:p w:rsidR="009044B4" w:rsidRDefault="00191884">
      <w:pPr>
        <w:pStyle w:val="31"/>
      </w:pPr>
      <w:r>
        <w:t>Default Values</w:t>
      </w:r>
    </w:p>
    <w:p w:rsidR="009044B4" w:rsidRDefault="00191884">
      <w:r>
        <w:rPr>
          <w:b/>
        </w:rPr>
        <w:t>BACKDAYS</w:t>
      </w:r>
      <w:r>
        <w:t xml:space="preserve"> - initial - treated as 1 by code</w:t>
      </w:r>
    </w:p>
    <w:p w:rsidR="009044B4" w:rsidRDefault="00191884">
      <w:r>
        <w:rPr>
          <w:b/>
        </w:rPr>
        <w:t>DATE_REF_FLD</w:t>
      </w:r>
      <w:r>
        <w:t xml:space="preserve"> - initial - treated as AEDAT by code</w:t>
      </w:r>
    </w:p>
    <w:p w:rsidR="009044B4" w:rsidRDefault="00191884">
      <w:r>
        <w:rPr>
          <w:b/>
        </w:rPr>
        <w:t>DURATION</w:t>
      </w:r>
      <w:r>
        <w:t xml:space="preserve"> - initial - treated as unconstrai</w:t>
      </w:r>
      <w:r>
        <w:t>ned by code</w:t>
      </w:r>
    </w:p>
    <w:p w:rsidR="009044B4" w:rsidRDefault="00191884">
      <w:r>
        <w:rPr>
          <w:b/>
        </w:rPr>
        <w:t>DURATION_UNIT</w:t>
      </w:r>
      <w:r>
        <w:t xml:space="preserve"> - initial - treated as D by code</w:t>
      </w:r>
    </w:p>
    <w:p w:rsidR="009044B4" w:rsidRDefault="00191884">
      <w:r>
        <w:rPr>
          <w:b/>
        </w:rPr>
        <w:t>LANGU</w:t>
      </w:r>
      <w:r>
        <w:t xml:space="preserve"> - initial - treated as the logon language by code</w:t>
      </w:r>
    </w:p>
    <w:p w:rsidR="009044B4" w:rsidRDefault="009044B4"/>
    <w:p w:rsidR="009044B4" w:rsidRDefault="00191884">
      <w:pPr>
        <w:pStyle w:val="31"/>
      </w:pPr>
      <w:r>
        <w:t>Practical Example of Parameter Configuration</w:t>
      </w:r>
    </w:p>
    <w:p w:rsidR="009044B4" w:rsidRDefault="00191884">
      <w:r>
        <w:rPr>
          <w:b/>
        </w:rPr>
        <w:t>Use Case 1: Price update more than 30 days before order creation</w:t>
      </w:r>
    </w:p>
    <w:p w:rsidR="009044B4" w:rsidRDefault="00191884">
      <w:r>
        <w:rPr>
          <w:b/>
        </w:rPr>
        <w:t>Purpose:</w:t>
      </w:r>
      <w:r>
        <w:t xml:space="preserve"> Review order items where material valuation was last updated more than 30 days before the line was created.</w:t>
      </w:r>
    </w:p>
    <w:p w:rsidR="009044B4" w:rsidRDefault="00191884">
      <w:r>
        <w:rPr>
          <w:rFonts w:ascii="Consolas" w:hAnsi="Consolas"/>
          <w:sz w:val="18"/>
        </w:rPr>
        <w:t>PR_UPD_DATE_DIFF = GT 30</w:t>
      </w:r>
      <w:r>
        <w:rPr>
          <w:rFonts w:ascii="Consolas" w:hAnsi="Consolas"/>
          <w:sz w:val="18"/>
        </w:rPr>
        <w:br/>
        <w:t>VKORG = 1000</w:t>
      </w:r>
      <w:r>
        <w:rPr>
          <w:rFonts w:ascii="Consolas" w:hAnsi="Consolas"/>
          <w:sz w:val="18"/>
        </w:rPr>
        <w:br/>
        <w:t>BACKDAYS = 7</w:t>
      </w:r>
      <w:r>
        <w:rPr>
          <w:rFonts w:ascii="Consolas" w:hAnsi="Consolas"/>
          <w:sz w:val="18"/>
        </w:rPr>
        <w:br/>
      </w:r>
    </w:p>
    <w:p w:rsidR="009044B4" w:rsidRDefault="00191884">
      <w:r>
        <w:rPr>
          <w:b/>
        </w:rPr>
        <w:t>Use Case 2: Finished goods in one plant</w:t>
      </w:r>
    </w:p>
    <w:p w:rsidR="009044B4" w:rsidRDefault="00191884">
      <w:r>
        <w:rPr>
          <w:b/>
        </w:rPr>
        <w:t>Purpose:</w:t>
      </w:r>
      <w:r>
        <w:t xml:space="preserve"> Sample outdated costing cases for finished goo</w:t>
      </w:r>
      <w:r>
        <w:t>ds in plant 1000.</w:t>
      </w:r>
    </w:p>
    <w:p w:rsidR="009044B4" w:rsidRDefault="00191884">
      <w:r>
        <w:rPr>
          <w:rFonts w:ascii="Consolas" w:hAnsi="Consolas"/>
          <w:sz w:val="18"/>
        </w:rPr>
        <w:t>MTART = FERT</w:t>
      </w:r>
      <w:r>
        <w:rPr>
          <w:rFonts w:ascii="Consolas" w:hAnsi="Consolas"/>
          <w:sz w:val="18"/>
        </w:rPr>
        <w:br/>
        <w:t>WERKS = 1000</w:t>
      </w:r>
      <w:r>
        <w:rPr>
          <w:rFonts w:ascii="Consolas" w:hAnsi="Consolas"/>
          <w:sz w:val="18"/>
        </w:rPr>
        <w:br/>
        <w:t>PR_UPD_DATE_DIFF = GT 14</w:t>
      </w:r>
      <w:r>
        <w:rPr>
          <w:rFonts w:ascii="Consolas" w:hAnsi="Consolas"/>
          <w:sz w:val="18"/>
        </w:rPr>
        <w:br/>
        <w:t>BACKDAYS = 14</w:t>
      </w:r>
      <w:r>
        <w:rPr>
          <w:rFonts w:ascii="Consolas" w:hAnsi="Consolas"/>
          <w:sz w:val="18"/>
        </w:rPr>
        <w:br/>
      </w:r>
    </w:p>
    <w:p w:rsidR="009044B4" w:rsidRDefault="00191884">
      <w:r>
        <w:rPr>
          <w:b/>
        </w:rPr>
        <w:t>Use Case 3: Customer-specific review</w:t>
      </w:r>
    </w:p>
    <w:p w:rsidR="009044B4" w:rsidRDefault="00191884">
      <w:r>
        <w:rPr>
          <w:b/>
        </w:rPr>
        <w:t>Purpose:</w:t>
      </w:r>
      <w:r>
        <w:t xml:space="preserve"> Review price-update age exceptions for one sold-to customer.</w:t>
      </w:r>
    </w:p>
    <w:p w:rsidR="009044B4" w:rsidRDefault="00191884">
      <w:r>
        <w:rPr>
          <w:rFonts w:ascii="Consolas" w:hAnsi="Consolas"/>
          <w:sz w:val="18"/>
        </w:rPr>
        <w:t>KUNNR = 100000</w:t>
      </w:r>
      <w:r>
        <w:rPr>
          <w:rFonts w:ascii="Consolas" w:hAnsi="Consolas"/>
          <w:sz w:val="18"/>
        </w:rPr>
        <w:br/>
        <w:t>PR_UPD_DATE_DIFF = GT 7</w:t>
      </w:r>
      <w:r>
        <w:rPr>
          <w:rFonts w:ascii="Consolas" w:hAnsi="Consolas"/>
          <w:sz w:val="18"/>
        </w:rPr>
        <w:br/>
        <w:t>VKORG = 1000</w:t>
      </w:r>
      <w:r>
        <w:rPr>
          <w:rFonts w:ascii="Consolas" w:hAnsi="Consolas"/>
          <w:sz w:val="18"/>
        </w:rPr>
        <w:br/>
        <w:t>BACKDAYS = 30</w:t>
      </w:r>
      <w:r>
        <w:rPr>
          <w:rFonts w:ascii="Consolas" w:hAnsi="Consolas"/>
          <w:sz w:val="18"/>
        </w:rPr>
        <w:br/>
      </w:r>
    </w:p>
    <w:p w:rsidR="009044B4" w:rsidRDefault="00191884">
      <w:r>
        <w:rPr>
          <w:b/>
        </w:rPr>
        <w:t>Use Case 4: Manual pricing status with aged valuation</w:t>
      </w:r>
    </w:p>
    <w:p w:rsidR="009044B4" w:rsidRDefault="00191884">
      <w:r>
        <w:rPr>
          <w:b/>
        </w:rPr>
        <w:lastRenderedPageBreak/>
        <w:t>Purpose:</w:t>
      </w:r>
      <w:r>
        <w:t xml:space="preserve"> Flag items with manual pricing status and a large gap between price update and order creation.</w:t>
      </w:r>
    </w:p>
    <w:p w:rsidR="009044B4" w:rsidRDefault="00191884">
      <w:r>
        <w:rPr>
          <w:rFonts w:ascii="Consolas" w:hAnsi="Consolas"/>
          <w:sz w:val="18"/>
        </w:rPr>
        <w:t>MPROK = A</w:t>
      </w:r>
      <w:r>
        <w:rPr>
          <w:rFonts w:ascii="Consolas" w:hAnsi="Consolas"/>
          <w:sz w:val="18"/>
        </w:rPr>
        <w:br/>
        <w:t>PR_UPD_DATE_DIFF = GT 21</w:t>
      </w:r>
      <w:r>
        <w:rPr>
          <w:rFonts w:ascii="Consolas" w:hAnsi="Consolas"/>
          <w:sz w:val="18"/>
        </w:rPr>
        <w:br/>
        <w:t>AUART = TA</w:t>
      </w:r>
      <w:r>
        <w:rPr>
          <w:rFonts w:ascii="Consolas" w:hAnsi="Consolas"/>
          <w:sz w:val="18"/>
        </w:rPr>
        <w:br/>
        <w:t>VKORG = 1000</w:t>
      </w:r>
      <w:r>
        <w:rPr>
          <w:rFonts w:ascii="Consolas" w:hAnsi="Consolas"/>
          <w:sz w:val="18"/>
        </w:rPr>
        <w:br/>
        <w:t>BACKDAYS = 14</w:t>
      </w:r>
      <w:r>
        <w:rPr>
          <w:rFonts w:ascii="Consolas" w:hAnsi="Consolas"/>
          <w:sz w:val="18"/>
        </w:rPr>
        <w:br/>
      </w:r>
    </w:p>
    <w:p w:rsidR="009044B4" w:rsidRDefault="00191884">
      <w:r>
        <w:rPr>
          <w:b/>
        </w:rPr>
        <w:t>Use Case 5: Exactly se</w:t>
      </w:r>
      <w:r>
        <w:rPr>
          <w:b/>
        </w:rPr>
        <w:t>ven full days since item changed-on date</w:t>
      </w:r>
    </w:p>
    <w:p w:rsidR="009044B4" w:rsidRDefault="00191884">
      <w:r>
        <w:rPr>
          <w:b/>
        </w:rPr>
        <w:t>Purpose:</w:t>
      </w:r>
      <w:r>
        <w:t xml:space="preserve"> Return rows whose item changed-on reference date is exactly 7 full days ago when DURATION_UNIT = F and DURATION = 7.</w:t>
      </w:r>
    </w:p>
    <w:p w:rsidR="009044B4" w:rsidRDefault="00191884">
      <w:r>
        <w:rPr>
          <w:rFonts w:ascii="Consolas" w:hAnsi="Consolas"/>
          <w:sz w:val="18"/>
        </w:rPr>
        <w:t>DURATION = 7</w:t>
      </w:r>
      <w:r>
        <w:rPr>
          <w:rFonts w:ascii="Consolas" w:hAnsi="Consolas"/>
          <w:sz w:val="18"/>
        </w:rPr>
        <w:br/>
        <w:t>DURATION_UNIT = F</w:t>
      </w:r>
      <w:r>
        <w:rPr>
          <w:rFonts w:ascii="Consolas" w:hAnsi="Consolas"/>
          <w:sz w:val="18"/>
        </w:rPr>
        <w:br/>
        <w:t>BACKDAYS = 30</w:t>
      </w:r>
      <w:r>
        <w:rPr>
          <w:rFonts w:ascii="Consolas" w:hAnsi="Consolas"/>
          <w:sz w:val="18"/>
        </w:rPr>
        <w:br/>
      </w:r>
    </w:p>
    <w:p w:rsidR="009044B4" w:rsidRDefault="009044B4"/>
    <w:p w:rsidR="009044B4" w:rsidRDefault="00191884">
      <w:pPr>
        <w:pStyle w:val="21"/>
      </w:pPr>
      <w:r>
        <w:t>EI Function Structure</w:t>
      </w:r>
    </w:p>
    <w:p w:rsidR="009044B4" w:rsidRDefault="00191884">
      <w:r>
        <w:t>This table lists all</w:t>
      </w:r>
      <w:r>
        <w:t xml:space="preserve"> output fields returned by the EI. These fields contain the results of the EI's data retrieval and calculations.</w:t>
      </w:r>
    </w:p>
    <w:tbl>
      <w:tblPr>
        <w:tblStyle w:val="aff0"/>
        <w:tblW w:w="0" w:type="auto"/>
        <w:tblLook w:val="04A0"/>
      </w:tblPr>
      <w:tblGrid>
        <w:gridCol w:w="2870"/>
        <w:gridCol w:w="1651"/>
        <w:gridCol w:w="1118"/>
        <w:gridCol w:w="891"/>
        <w:gridCol w:w="2326"/>
      </w:tblGrid>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rPr>
                <w:b/>
              </w:rPr>
              <w:t>Component Type</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ABGRU</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Reason for rejection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ABGRU_VA</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AEDAT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Changed 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AEDAT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ARKTX</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ARKTX</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AUART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AUART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BWKEY</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Valuation Area</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BWKEY</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BWTAR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Valuation Type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BWTAR_D</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CUST_DESC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Name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CHAR(35)</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NAME1_GP</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DOC_TYPE_DESC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BEZEI20</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DURATION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 xml:space="preserve">Duration In Time </w:t>
            </w:r>
            <w:r>
              <w:lastRenderedPageBreak/>
              <w:t>Units</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INT4(10)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/SKN/E_SW_DURATION</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DURATION_UNIT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Duration Unit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/SKN/E_SW_DURATION_UNIT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ERDAT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Created 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ERDAT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KUNNR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Sold-to party</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KUNAG</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LAEPR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Last price change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LAEPR</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LGORT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Storage Location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LGORT_D</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MATKL</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Material Group</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CHAR(9)</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MATKL</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MATKL_DESC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Material Group 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WGBEZ</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MATNR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Material</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MATNR</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MPROK</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Manual price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MPROK</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MPROK_DESC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Short text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CHAR(60)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DDTEXT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MTART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Material Type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MTART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NETWR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Net value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CURR(15)</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NETWR_AP</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PLANT_DESC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Name 1</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CHAR(30)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NAME1</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POSNR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NUMC(6)</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POSNR_VA</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Pricing date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PRSDT_H</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Pricing date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PRSDT_L</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Pricing date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DATS(8)</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PRSDT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PR_UPD_DATE_DIFF</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INT4(10)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/SKN/E_SW_DURATION</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PSTYV</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Item category</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PSTYV</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SALES_GRP_DESC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BEZEI20</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SALES_OFF_DESC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Description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BEZEI20</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w:t>
            </w:r>
            <w:r>
              <w:lastRenderedPageBreak/>
              <w:t>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SALES_ORG_DE</w:t>
            </w:r>
            <w:r>
              <w:lastRenderedPageBreak/>
              <w:t>SC</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Name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w:t>
            </w:r>
            <w:r>
              <w:lastRenderedPageBreak/>
              <w:t>20)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VTXTK</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lastRenderedPageBreak/>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SPART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Division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SPART</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UEPOS</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Higher-level item</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NUMC(6)</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UEPOS</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VBELN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Document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CHAR(10)</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VBELN_VA</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VBTYP</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CHAR(1)</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VBTYP</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VKBUR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Office</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VKBUR</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VKGRP</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Group</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CHAR(3)</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VKGRP</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VKORG</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VKORG</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VTWEG</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CHAR(2)</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VTWEG</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WAERK</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Document Currency</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CUKY(5)</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WAERK</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WAVWR</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CURR(13)</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WAVWR</w:t>
            </w:r>
          </w:p>
        </w:tc>
      </w:tr>
      <w:tr w:rsidR="009044B4">
        <w:tc>
          <w:tcPr>
            <w:tcW w:w="1728" w:type="dxa"/>
            <w:tcBorders>
              <w:top w:val="single" w:sz="4" w:space="0" w:color="000000"/>
              <w:left w:val="single" w:sz="4" w:space="0" w:color="000000"/>
              <w:bottom w:val="single" w:sz="4" w:space="0" w:color="000000"/>
              <w:right w:val="single" w:sz="4" w:space="0" w:color="000000"/>
            </w:tcBorders>
          </w:tcPr>
          <w:p w:rsidR="009044B4" w:rsidRDefault="00191884">
            <w:r>
              <w:t>/SKN/S_SW_10_01_OUTDT_PR_COST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WERKS</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Plant</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CHAR(4)</w:t>
            </w:r>
          </w:p>
        </w:tc>
        <w:tc>
          <w:tcPr>
            <w:tcW w:w="1728" w:type="dxa"/>
            <w:tcBorders>
              <w:top w:val="single" w:sz="4" w:space="0" w:color="000000"/>
              <w:left w:val="single" w:sz="4" w:space="0" w:color="000000"/>
              <w:bottom w:val="single" w:sz="4" w:space="0" w:color="000000"/>
              <w:right w:val="single" w:sz="4" w:space="0" w:color="000000"/>
            </w:tcBorders>
          </w:tcPr>
          <w:p w:rsidR="009044B4" w:rsidRDefault="00191884">
            <w:r>
              <w:t>WERKS_EXT</w:t>
            </w:r>
          </w:p>
        </w:tc>
      </w:tr>
    </w:tbl>
    <w:p w:rsidR="009044B4" w:rsidRDefault="009044B4"/>
    <w:p w:rsidR="009044B4" w:rsidRDefault="009044B4"/>
    <w:p w:rsidR="009044B4" w:rsidRDefault="00191884">
      <w:pPr>
        <w:pStyle w:val="21"/>
      </w:pPr>
      <w:r>
        <w:t>ABAP Code</w:t>
      </w:r>
    </w:p>
    <w:p w:rsidR="009044B4" w:rsidRDefault="00191884">
      <w:r>
        <w:rPr>
          <w:rFonts w:ascii="Consolas" w:hAnsi="Consolas"/>
          <w:sz w:val="18"/>
        </w:rPr>
        <w:t>FUNCTION /SKN/F_SW_10_01_OUTDT_PR_COST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w:t>
      </w:r>
      <w:r>
        <w:rPr>
          <w:rFonts w:ascii="Consolas" w:hAnsi="Consolas"/>
          <w:sz w:val="18"/>
        </w:rPr>
        <w:t>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/SKN/S_SW_10_01_OUTDT_PR_COST OPTIONAL</w:t>
      </w:r>
      <w:r>
        <w:rPr>
          <w:rFonts w:ascii="Consolas" w:hAnsi="Consolas"/>
          <w:sz w:val="18"/>
        </w:rPr>
        <w:br/>
        <w:t>*"----------------------------------------------------------------------</w:t>
      </w:r>
      <w:r>
        <w:rPr>
          <w:rFonts w:ascii="Consolas" w:hAnsi="Consolas"/>
          <w:sz w:val="18"/>
        </w:rPr>
        <w:br/>
        <w:t xml:space="preserve">  DATA_SINGLE: LANGU  LANGU,</w:t>
      </w:r>
      <w:r>
        <w:rPr>
          <w:rFonts w:ascii="Consolas" w:hAnsi="Consolas"/>
          <w:sz w:val="18"/>
        </w:rPr>
        <w:br/>
        <w:t xml:space="preserve">               </w:t>
      </w:r>
      <w:r>
        <w:rPr>
          <w:rFonts w:ascii="Consolas" w:hAnsi="Consolas"/>
          <w:sz w:val="18"/>
        </w:rPr>
        <w:t>BACKDAYS INT4,</w:t>
      </w:r>
      <w:r>
        <w:rPr>
          <w:rFonts w:ascii="Consolas" w:hAnsi="Consolas"/>
          <w:sz w:val="18"/>
        </w:rPr>
        <w:br/>
        <w:t xml:space="preserve">               DURATION_UNIT  /SKN/E_SW_DURATION_UNIT,</w:t>
      </w:r>
      <w:r>
        <w:rPr>
          <w:rFonts w:ascii="Consolas" w:hAnsi="Consolas"/>
          <w:sz w:val="18"/>
        </w:rPr>
        <w:br/>
        <w:t xml:space="preserve">               DATE_REF_FLD NAME_FELD</w:t>
      </w:r>
      <w:r>
        <w:rPr>
          <w:rFonts w:ascii="Consolas" w:hAnsi="Consolas"/>
          <w:sz w:val="18"/>
        </w:rPr>
        <w:br/>
        <w:t xml:space="preserve">               .</w:t>
      </w:r>
      <w:r>
        <w:rPr>
          <w:rFonts w:ascii="Consolas" w:hAnsi="Consolas"/>
          <w:sz w:val="18"/>
        </w:rPr>
        <w:br/>
        <w:t>** Default values</w:t>
      </w:r>
      <w:r>
        <w:rPr>
          <w:rFonts w:ascii="Consolas" w:hAnsi="Consolas"/>
          <w:sz w:val="18"/>
        </w:rPr>
        <w:br/>
        <w:t xml:space="preserve">  LV_BACKDAYS = 1.</w:t>
      </w:r>
      <w:r>
        <w:rPr>
          <w:rFonts w:ascii="Consolas" w:hAnsi="Consolas"/>
          <w:sz w:val="18"/>
        </w:rPr>
        <w:br/>
      </w:r>
      <w:r>
        <w:rPr>
          <w:rFonts w:ascii="Consolas" w:hAnsi="Consolas"/>
          <w:sz w:val="18"/>
        </w:rPr>
        <w:lastRenderedPageBreak/>
        <w:t xml:space="preserve">  LV_DURATION_UNIT = 'D'.</w:t>
      </w:r>
      <w:r>
        <w:rPr>
          <w:rFonts w:ascii="Consolas" w:hAnsi="Consolas"/>
          <w:sz w:val="18"/>
        </w:rPr>
        <w:br/>
        <w:t xml:space="preserve">  LV_LANGU = SY-LANGU.</w:t>
      </w:r>
      <w:r>
        <w:rPr>
          <w:rFonts w:ascii="Consolas" w:hAnsi="Consolas"/>
          <w:sz w:val="18"/>
        </w:rPr>
        <w:br/>
        <w:t xml:space="preserve">  LV_DATE_REF_FLD = 'AEDAT'.</w:t>
      </w:r>
      <w:r>
        <w:rPr>
          <w:rFonts w:ascii="Consolas" w:hAnsi="Consolas"/>
          <w:sz w:val="18"/>
        </w:rPr>
        <w:br/>
        <w:t xml:space="preserve">  SELECT_SINGLE:</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DURATION_UNIT,</w:t>
      </w:r>
      <w:r>
        <w:rPr>
          <w:rFonts w:ascii="Consolas" w:hAnsi="Consolas"/>
          <w:sz w:val="18"/>
        </w:rPr>
        <w:br/>
        <w:t xml:space="preserve">                 DATE_REF_FLD</w:t>
      </w:r>
      <w:r>
        <w:rPr>
          <w:rFonts w:ascii="Consolas" w:hAnsi="Consolas"/>
          <w:sz w:val="18"/>
        </w:rPr>
        <w:br/>
        <w:t xml:space="preserve">                 .</w:t>
      </w:r>
      <w:r>
        <w:rPr>
          <w:rFonts w:ascii="Consolas" w:hAnsi="Consolas"/>
          <w:sz w:val="18"/>
        </w:rPr>
        <w:br/>
        <w:t xml:space="preserve">  DATA_MULTY:</w:t>
      </w:r>
      <w:r>
        <w:rPr>
          <w:rFonts w:ascii="Consolas" w:hAnsi="Consolas"/>
          <w:sz w:val="18"/>
        </w:rPr>
        <w:br/>
        <w:t xml:space="preserve">              VBELN        VBELN_VA,</w:t>
      </w:r>
      <w:r>
        <w:rPr>
          <w:rFonts w:ascii="Consolas" w:hAnsi="Consolas"/>
          <w:sz w:val="18"/>
        </w:rPr>
        <w:br/>
        <w:t xml:space="preserve">              AUART        AUART,</w:t>
      </w:r>
      <w:r>
        <w:rPr>
          <w:rFonts w:ascii="Consolas" w:hAnsi="Consolas"/>
          <w:sz w:val="18"/>
        </w:rPr>
        <w:br/>
        <w:t xml:space="preserve">              VBTYP        VBTYP,</w:t>
      </w:r>
      <w:r>
        <w:rPr>
          <w:rFonts w:ascii="Consolas" w:hAnsi="Consolas"/>
          <w:sz w:val="18"/>
        </w:rPr>
        <w:br/>
        <w:t xml:space="preserve">    </w:t>
      </w:r>
      <w:r>
        <w:rPr>
          <w:rFonts w:ascii="Consolas" w:hAnsi="Consolas"/>
          <w:sz w:val="18"/>
        </w:rPr>
        <w:t xml:space="preserve">          VKORG        VKORG,</w:t>
      </w:r>
      <w:r>
        <w:rPr>
          <w:rFonts w:ascii="Consolas" w:hAnsi="Consolas"/>
          <w:sz w:val="18"/>
        </w:rPr>
        <w:br/>
        <w:t xml:space="preserve">              VTWEG        VTWEG,</w:t>
      </w:r>
      <w:r>
        <w:rPr>
          <w:rFonts w:ascii="Consolas" w:hAnsi="Consolas"/>
          <w:sz w:val="18"/>
        </w:rPr>
        <w:br/>
        <w:t xml:space="preserve">              SPART        SPART,</w:t>
      </w:r>
      <w:r>
        <w:rPr>
          <w:rFonts w:ascii="Consolas" w:hAnsi="Consolas"/>
          <w:sz w:val="18"/>
        </w:rPr>
        <w:br/>
        <w:t xml:space="preserve">              VKGRP        VKGRP,</w:t>
      </w:r>
      <w:r>
        <w:rPr>
          <w:rFonts w:ascii="Consolas" w:hAnsi="Consolas"/>
          <w:sz w:val="18"/>
        </w:rPr>
        <w:br/>
        <w:t xml:space="preserve">              VKBUR        VKBUR,</w:t>
      </w:r>
      <w:r>
        <w:rPr>
          <w:rFonts w:ascii="Consolas" w:hAnsi="Consolas"/>
          <w:sz w:val="18"/>
        </w:rPr>
        <w:br/>
        <w:t xml:space="preserve">              KUNNR        KUNAG,</w:t>
      </w:r>
      <w:r>
        <w:rPr>
          <w:rFonts w:ascii="Consolas" w:hAnsi="Consolas"/>
          <w:sz w:val="18"/>
        </w:rPr>
        <w:br/>
        <w:t xml:space="preserve">              WAERK        WAERK,</w:t>
      </w:r>
      <w:r>
        <w:rPr>
          <w:rFonts w:ascii="Consolas" w:hAnsi="Consolas"/>
          <w:sz w:val="18"/>
        </w:rPr>
        <w:br/>
        <w:t xml:space="preserve">              MATNR   </w:t>
      </w:r>
      <w:r>
        <w:rPr>
          <w:rFonts w:ascii="Consolas" w:hAnsi="Consolas"/>
          <w:sz w:val="18"/>
        </w:rPr>
        <w:t xml:space="preserve">     MATNR,</w:t>
      </w:r>
      <w:r>
        <w:rPr>
          <w:rFonts w:ascii="Consolas" w:hAnsi="Consolas"/>
          <w:sz w:val="18"/>
        </w:rPr>
        <w:br/>
        <w:t xml:space="preserve">              MATKL        MATKL,</w:t>
      </w:r>
      <w:r>
        <w:rPr>
          <w:rFonts w:ascii="Consolas" w:hAnsi="Consolas"/>
          <w:sz w:val="18"/>
        </w:rPr>
        <w:br/>
        <w:t xml:space="preserve">              UEPOS        UEPOS,</w:t>
      </w:r>
      <w:r>
        <w:rPr>
          <w:rFonts w:ascii="Consolas" w:hAnsi="Consolas"/>
          <w:sz w:val="18"/>
        </w:rPr>
        <w:br/>
        <w:t xml:space="preserve">              ABGRU        ABGRU_VA,</w:t>
      </w:r>
      <w:r>
        <w:rPr>
          <w:rFonts w:ascii="Consolas" w:hAnsi="Consolas"/>
          <w:sz w:val="18"/>
        </w:rPr>
        <w:br/>
        <w:t xml:space="preserve">              WERKS        WERKS_EXT,</w:t>
      </w:r>
      <w:r>
        <w:rPr>
          <w:rFonts w:ascii="Consolas" w:hAnsi="Consolas"/>
          <w:sz w:val="18"/>
        </w:rPr>
        <w:br/>
        <w:t xml:space="preserve">              LGORT        LGORT_D,</w:t>
      </w:r>
      <w:r>
        <w:rPr>
          <w:rFonts w:ascii="Consolas" w:hAnsi="Consolas"/>
          <w:sz w:val="18"/>
        </w:rPr>
        <w:br/>
        <w:t xml:space="preserve">              NETWR        NETWR_AP,</w:t>
      </w:r>
      <w:r>
        <w:rPr>
          <w:rFonts w:ascii="Consolas" w:hAnsi="Consolas"/>
          <w:sz w:val="18"/>
        </w:rPr>
        <w:br/>
        <w:t xml:space="preserve">              WAVWR        W</w:t>
      </w:r>
      <w:r>
        <w:rPr>
          <w:rFonts w:ascii="Consolas" w:hAnsi="Consolas"/>
          <w:sz w:val="18"/>
        </w:rPr>
        <w:t>AVWR,</w:t>
      </w:r>
      <w:r>
        <w:rPr>
          <w:rFonts w:ascii="Consolas" w:hAnsi="Consolas"/>
          <w:sz w:val="18"/>
        </w:rPr>
        <w:br/>
        <w:t xml:space="preserve">              PSTYV        PSTYV,</w:t>
      </w:r>
      <w:r>
        <w:rPr>
          <w:rFonts w:ascii="Consolas" w:hAnsi="Consolas"/>
          <w:sz w:val="18"/>
        </w:rPr>
        <w:br/>
        <w:t xml:space="preserve">              MPROK        MPROK,</w:t>
      </w:r>
      <w:r>
        <w:rPr>
          <w:rFonts w:ascii="Consolas" w:hAnsi="Consolas"/>
          <w:sz w:val="18"/>
        </w:rPr>
        <w:br/>
        <w:t xml:space="preserve">              MTART        MTART,</w:t>
      </w:r>
      <w:r>
        <w:rPr>
          <w:rFonts w:ascii="Consolas" w:hAnsi="Consolas"/>
          <w:sz w:val="18"/>
        </w:rPr>
        <w:br/>
        <w:t xml:space="preserve">              DURATION     /SKN/E_SW_DURATION,</w:t>
      </w:r>
      <w:r>
        <w:rPr>
          <w:rFonts w:ascii="Consolas" w:hAnsi="Consolas"/>
          <w:sz w:val="18"/>
        </w:rPr>
        <w:br/>
        <w:t xml:space="preserve">              DATUM        SY-DATUM,</w:t>
      </w:r>
      <w:r>
        <w:rPr>
          <w:rFonts w:ascii="Consolas" w:hAnsi="Consolas"/>
          <w:sz w:val="18"/>
        </w:rPr>
        <w:br/>
        <w:t xml:space="preserve">              PR_UPD_DATE_DIFF  /SKN/E_SW_DURATION.</w:t>
      </w:r>
      <w:r>
        <w:rPr>
          <w:rFonts w:ascii="Consolas" w:hAnsi="Consolas"/>
          <w:sz w:val="18"/>
        </w:rPr>
        <w:br/>
        <w:t xml:space="preserve">  SELECT_MUL</w:t>
      </w:r>
      <w:r>
        <w:rPr>
          <w:rFonts w:ascii="Consolas" w:hAnsi="Consolas"/>
          <w:sz w:val="18"/>
        </w:rPr>
        <w:t>TY:</w:t>
      </w:r>
      <w:r>
        <w:rPr>
          <w:rFonts w:ascii="Consolas" w:hAnsi="Consolas"/>
          <w:sz w:val="18"/>
        </w:rPr>
        <w:br/>
        <w:t xml:space="preserve">              VBELN,</w:t>
      </w:r>
      <w:r>
        <w:rPr>
          <w:rFonts w:ascii="Consolas" w:hAnsi="Consolas"/>
          <w:sz w:val="18"/>
        </w:rPr>
        <w:br/>
        <w:t xml:space="preserve">              AUART,</w:t>
      </w:r>
      <w:r>
        <w:rPr>
          <w:rFonts w:ascii="Consolas" w:hAnsi="Consolas"/>
          <w:sz w:val="18"/>
        </w:rPr>
        <w:br/>
        <w:t xml:space="preserve">              VBTYP,</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KUNNR,</w:t>
      </w:r>
      <w:r>
        <w:rPr>
          <w:rFonts w:ascii="Consolas" w:hAnsi="Consolas"/>
          <w:sz w:val="18"/>
        </w:rPr>
        <w:br/>
        <w:t xml:space="preserve">              WAERK,</w:t>
      </w:r>
      <w:r>
        <w:rPr>
          <w:rFonts w:ascii="Consolas" w:hAnsi="Consolas"/>
          <w:sz w:val="18"/>
        </w:rPr>
        <w:br/>
        <w:t xml:space="preserve">              MATNR,</w:t>
      </w:r>
      <w:r>
        <w:rPr>
          <w:rFonts w:ascii="Consolas" w:hAnsi="Consolas"/>
          <w:sz w:val="18"/>
        </w:rPr>
        <w:br/>
        <w:t xml:space="preserve">              MATKL</w:t>
      </w:r>
      <w:r>
        <w:rPr>
          <w:rFonts w:ascii="Consolas" w:hAnsi="Consolas"/>
          <w:sz w:val="18"/>
        </w:rPr>
        <w:t>,</w:t>
      </w:r>
      <w:r>
        <w:rPr>
          <w:rFonts w:ascii="Consolas" w:hAnsi="Consolas"/>
          <w:sz w:val="18"/>
        </w:rPr>
        <w:br/>
        <w:t xml:space="preserve">              UEPOS,</w:t>
      </w:r>
      <w:r>
        <w:rPr>
          <w:rFonts w:ascii="Consolas" w:hAnsi="Consolas"/>
          <w:sz w:val="18"/>
        </w:rPr>
        <w:br/>
        <w:t xml:space="preserve">              ABGRU,</w:t>
      </w:r>
      <w:r>
        <w:rPr>
          <w:rFonts w:ascii="Consolas" w:hAnsi="Consolas"/>
          <w:sz w:val="18"/>
        </w:rPr>
        <w:br/>
        <w:t xml:space="preserve">              WERKS,</w:t>
      </w:r>
      <w:r>
        <w:rPr>
          <w:rFonts w:ascii="Consolas" w:hAnsi="Consolas"/>
          <w:sz w:val="18"/>
        </w:rPr>
        <w:br/>
        <w:t xml:space="preserve">              LGORT,</w:t>
      </w:r>
      <w:r>
        <w:rPr>
          <w:rFonts w:ascii="Consolas" w:hAnsi="Consolas"/>
          <w:sz w:val="18"/>
        </w:rPr>
        <w:br/>
        <w:t xml:space="preserve">              NETWR,</w:t>
      </w:r>
      <w:r>
        <w:rPr>
          <w:rFonts w:ascii="Consolas" w:hAnsi="Consolas"/>
          <w:sz w:val="18"/>
        </w:rPr>
        <w:br/>
        <w:t xml:space="preserve">              WAVWR,</w:t>
      </w:r>
      <w:r>
        <w:rPr>
          <w:rFonts w:ascii="Consolas" w:hAnsi="Consolas"/>
          <w:sz w:val="18"/>
        </w:rPr>
        <w:br/>
      </w:r>
      <w:r>
        <w:rPr>
          <w:rFonts w:ascii="Consolas" w:hAnsi="Consolas"/>
          <w:sz w:val="18"/>
        </w:rPr>
        <w:lastRenderedPageBreak/>
        <w:t xml:space="preserve">              PSTYV,</w:t>
      </w:r>
      <w:r>
        <w:rPr>
          <w:rFonts w:ascii="Consolas" w:hAnsi="Consolas"/>
          <w:sz w:val="18"/>
        </w:rPr>
        <w:br/>
        <w:t xml:space="preserve">              MPROK,</w:t>
      </w:r>
      <w:r>
        <w:rPr>
          <w:rFonts w:ascii="Consolas" w:hAnsi="Consolas"/>
          <w:sz w:val="18"/>
        </w:rPr>
        <w:br/>
        <w:t xml:space="preserve">              MTART,</w:t>
      </w:r>
      <w:r>
        <w:rPr>
          <w:rFonts w:ascii="Consolas" w:hAnsi="Consolas"/>
          <w:sz w:val="18"/>
        </w:rPr>
        <w:br/>
        <w:t xml:space="preserve">              DURATION,</w:t>
      </w:r>
      <w:r>
        <w:rPr>
          <w:rFonts w:ascii="Consolas" w:hAnsi="Consolas"/>
          <w:sz w:val="18"/>
        </w:rPr>
        <w:br/>
        <w:t xml:space="preserve">              DATUM,</w:t>
      </w:r>
      <w:r>
        <w:rPr>
          <w:rFonts w:ascii="Consolas" w:hAnsi="Consolas"/>
          <w:sz w:val="18"/>
        </w:rPr>
        <w:br/>
        <w:t xml:space="preserve">              PR_UPD</w:t>
      </w:r>
      <w:r>
        <w:rPr>
          <w:rFonts w:ascii="Consolas" w:hAnsi="Consolas"/>
          <w:sz w:val="18"/>
        </w:rPr>
        <w:t>_DATE_DIFF.</w:t>
      </w:r>
      <w:r>
        <w:rPr>
          <w:rFonts w:ascii="Consolas" w:hAnsi="Consolas"/>
          <w:sz w:val="18"/>
        </w:rPr>
        <w:br/>
        <w:t xml:space="preserve">  CONVERT_MULTY:  VBELN ALPHA.</w:t>
      </w:r>
      <w:r>
        <w:rPr>
          <w:rFonts w:ascii="Consolas" w:hAnsi="Consolas"/>
          <w:sz w:val="18"/>
        </w:rPr>
        <w:br/>
        <w:t xml:space="preserve">  CONVERT_MULTY:  MATNR MATN1.</w:t>
      </w:r>
      <w:r>
        <w:rPr>
          <w:rFonts w:ascii="Consolas" w:hAnsi="Consolas"/>
          <w:sz w:val="18"/>
        </w:rPr>
        <w:br/>
        <w:t xml:space="preserve">  CONVERT_MULTY:  AUART AUART .</w:t>
      </w:r>
      <w:r>
        <w:rPr>
          <w:rFonts w:ascii="Consolas" w:hAnsi="Consolas"/>
          <w:sz w:val="18"/>
        </w:rPr>
        <w:br/>
        <w:t xml:space="preserve">  CONVERT_MULTY:  KUNNR ALPHA.</w:t>
      </w:r>
      <w:r>
        <w:rPr>
          <w:rFonts w:ascii="Consolas" w:hAnsi="Consolas"/>
          <w:sz w:val="18"/>
        </w:rPr>
        <w:br/>
        <w:t xml:space="preserve">  DATA : BACKDAYS  TYPE I ,</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 xml:space="preserve">  DATA : LANGU LIKE SY-L</w:t>
      </w:r>
      <w:r>
        <w:rPr>
          <w:rFonts w:ascii="Consolas" w:hAnsi="Consolas"/>
          <w:sz w:val="18"/>
        </w:rPr>
        <w:t>ANGU .</w:t>
      </w:r>
      <w:r>
        <w:rPr>
          <w:rFonts w:ascii="Consolas" w:hAnsi="Consolas"/>
          <w:sz w:val="18"/>
        </w:rPr>
        <w:br/>
        <w:t xml:space="preserve">  DATA : TIME_DIFF TYPE  INT4 .</w:t>
      </w:r>
      <w:r>
        <w:rPr>
          <w:rFonts w:ascii="Consolas" w:hAnsi="Consolas"/>
          <w:sz w:val="18"/>
        </w:rPr>
        <w:br/>
        <w:t xml:space="preserve">  DATA:LV_TABIX LIKE SY-TABIX.</w:t>
      </w:r>
      <w:r>
        <w:rPr>
          <w:rFonts w:ascii="Consolas" w:hAnsi="Consolas"/>
          <w:sz w:val="18"/>
        </w:rPr>
        <w:br/>
        <w:t xml:space="preserve">  DATA: LV_WERKS TYPE WERKS_D.</w:t>
      </w:r>
      <w:r>
        <w:rPr>
          <w:rFonts w:ascii="Consolas" w:hAnsi="Consolas"/>
          <w:sz w:val="18"/>
        </w:rPr>
        <w:br/>
        <w:t xml:space="preserve">  DATA : SY_TABIX LIKE SY-TABIX .</w:t>
      </w:r>
      <w:r>
        <w:rPr>
          <w:rFonts w:ascii="Consolas" w:hAnsi="Consolas"/>
          <w:sz w:val="18"/>
        </w:rPr>
        <w:br/>
        <w:t xml:space="preserve">  DATA : REF_DATE TYPE D.</w:t>
      </w:r>
      <w:r>
        <w:rPr>
          <w:rFonts w:ascii="Consolas" w:hAnsi="Consolas"/>
          <w:sz w:val="18"/>
        </w:rPr>
        <w:br/>
        <w:t xml:space="preserve">  DATA: LV_DOMNAME LIKE  DD07V-DOMNAME,</w:t>
      </w:r>
      <w:r>
        <w:rPr>
          <w:rFonts w:ascii="Consolas" w:hAnsi="Consolas"/>
          <w:sz w:val="18"/>
        </w:rPr>
        <w:br/>
        <w:t xml:space="preserve">        LV_DOMVALUE LIKE  DD07V-DOMVALUE_L,</w:t>
      </w:r>
      <w:r>
        <w:rPr>
          <w:rFonts w:ascii="Consolas" w:hAnsi="Consolas"/>
          <w:sz w:val="18"/>
        </w:rPr>
        <w:br/>
        <w:t xml:space="preserve">        LV_</w:t>
      </w:r>
      <w:r>
        <w:rPr>
          <w:rFonts w:ascii="Consolas" w:hAnsi="Consolas"/>
          <w:sz w:val="18"/>
        </w:rPr>
        <w:t>DDTEXT LIKE  DD07V-DDTEXT.</w:t>
      </w:r>
      <w:r>
        <w:rPr>
          <w:rFonts w:ascii="Consolas" w:hAnsi="Consolas"/>
          <w:sz w:val="18"/>
        </w:rPr>
        <w:br/>
        <w:t xml:space="preserve">  DATA: LV_SEL_VBAK TYPE STRING,</w:t>
      </w:r>
      <w:r>
        <w:rPr>
          <w:rFonts w:ascii="Consolas" w:hAnsi="Consolas"/>
          <w:sz w:val="18"/>
        </w:rPr>
        <w:br/>
        <w:t xml:space="preserve">        LV_SEL_VBAP TYPE STRING,</w:t>
      </w:r>
      <w:r>
        <w:rPr>
          <w:rFonts w:ascii="Consolas" w:hAnsi="Consolas"/>
          <w:sz w:val="18"/>
        </w:rPr>
        <w:br/>
        <w:t xml:space="preserve">        LV_SEL_T001W TYPE STRING,</w:t>
      </w:r>
      <w:r>
        <w:rPr>
          <w:rFonts w:ascii="Consolas" w:hAnsi="Consolas"/>
          <w:sz w:val="18"/>
        </w:rPr>
        <w:br/>
        <w:t xml:space="preserve">        LV_SEL_MBEW TYPE STRING,</w:t>
      </w:r>
      <w:r>
        <w:rPr>
          <w:rFonts w:ascii="Consolas" w:hAnsi="Consolas"/>
          <w:sz w:val="18"/>
        </w:rPr>
        <w:br/>
        <w:t xml:space="preserve">        LV_SEL_VBKD TYPE STRING,</w:t>
      </w:r>
      <w:r>
        <w:rPr>
          <w:rFonts w:ascii="Consolas" w:hAnsi="Consolas"/>
          <w:sz w:val="18"/>
        </w:rPr>
        <w:br/>
        <w:t xml:space="preserve">        LV_SEL_CLAUSE TYPE STRING,</w:t>
      </w:r>
      <w:r>
        <w:rPr>
          <w:rFonts w:ascii="Consolas" w:hAnsi="Consolas"/>
          <w:sz w:val="18"/>
        </w:rPr>
        <w:br/>
        <w:t xml:space="preserve">        LV_SEL_MARA TYPE STR</w:t>
      </w:r>
      <w:r>
        <w:rPr>
          <w:rFonts w:ascii="Consolas" w:hAnsi="Consolas"/>
          <w:sz w:val="18"/>
        </w:rPr>
        <w:t>ING.</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'/SKN/FC_SW_10_01_OUTDT_PR_COST'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w:t>
      </w:r>
      <w:r>
        <w:rPr>
          <w:rFonts w:ascii="Consolas" w:hAnsi="Consolas"/>
          <w:sz w:val="18"/>
        </w:rP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w:t>
      </w:r>
      <w:r>
        <w:rPr>
          <w:rFonts w:ascii="Consolas" w:hAnsi="Consolas"/>
          <w:sz w:val="18"/>
        </w:rPr>
        <w:t>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IF R_MATNR[] IS INITIAL .</w:t>
      </w:r>
      <w:r>
        <w:rPr>
          <w:rFonts w:ascii="Consolas" w:hAnsi="Consolas"/>
          <w:sz w:val="18"/>
        </w:rPr>
        <w:br/>
        <w:t xml:space="preserve">    RS_MATNR-SIGN = 'I' .</w:t>
      </w:r>
      <w:r>
        <w:rPr>
          <w:rFonts w:ascii="Consolas" w:hAnsi="Consolas"/>
          <w:sz w:val="18"/>
        </w:rPr>
        <w:br/>
        <w:t xml:space="preserve">    RS_MATNR-OPTION = 'GT' .</w:t>
      </w:r>
      <w:r>
        <w:rPr>
          <w:rFonts w:ascii="Consolas" w:hAnsi="Consolas"/>
          <w:sz w:val="18"/>
        </w:rPr>
        <w:br/>
        <w:t xml:space="preserve">    RS_MATNR-LOW = ''.</w:t>
      </w:r>
      <w:r>
        <w:rPr>
          <w:rFonts w:ascii="Consolas" w:hAnsi="Consolas"/>
          <w:sz w:val="18"/>
        </w:rPr>
        <w:br/>
      </w:r>
      <w:r>
        <w:rPr>
          <w:rFonts w:ascii="Consolas" w:hAnsi="Consolas"/>
          <w:sz w:val="18"/>
        </w:rPr>
        <w:lastRenderedPageBreak/>
        <w:t xml:space="preserve">    APPEND RS_MATNR TO R_MATNR.</w:t>
      </w:r>
      <w:r>
        <w:rPr>
          <w:rFonts w:ascii="Consolas" w:hAnsi="Consolas"/>
          <w:sz w:val="18"/>
        </w:rPr>
        <w:br/>
        <w:t xml:space="preserve">  ENDIF.</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_B</w:t>
      </w:r>
      <w:r>
        <w:rPr>
          <w:rFonts w:ascii="Consolas" w:hAnsi="Consolas"/>
          <w:sz w:val="18"/>
        </w:rPr>
        <w:t>UILD_SQL_SEL_CLAUSE 'VBAK' '/SKN/S_SW_10_01_OUTDT_PR_COST' 'VBAK' ' ' LV_SEL_VBAK.</w:t>
      </w:r>
      <w:r>
        <w:rPr>
          <w:rFonts w:ascii="Consolas" w:hAnsi="Consolas"/>
          <w:sz w:val="18"/>
        </w:rPr>
        <w:br/>
        <w:t xml:space="preserve">   _BUILD_SQL_SEL_CLAUSE 'VBAP' '/SKN/S_SW_10_01_OUTDT_PR_COST' 'VBAP' ' ' LV_SEL_VBAP.</w:t>
      </w:r>
      <w:r>
        <w:rPr>
          <w:rFonts w:ascii="Consolas" w:hAnsi="Consolas"/>
          <w:sz w:val="18"/>
        </w:rPr>
        <w:br/>
        <w:t xml:space="preserve">    LV_SEL_T001W = 'T001W~BWKEY'.</w:t>
      </w:r>
      <w:r>
        <w:rPr>
          <w:rFonts w:ascii="Consolas" w:hAnsi="Consolas"/>
          <w:sz w:val="18"/>
        </w:rPr>
        <w:br/>
        <w:t xml:space="preserve">    LV_SEL_MBEW = 'MBEW~LAEPR'.</w:t>
      </w:r>
      <w:r>
        <w:rPr>
          <w:rFonts w:ascii="Consolas" w:hAnsi="Consolas"/>
          <w:sz w:val="18"/>
        </w:rPr>
        <w:br/>
        <w:t xml:space="preserve">    LV_SEL_VBKD = '</w:t>
      </w:r>
      <w:r>
        <w:rPr>
          <w:rFonts w:ascii="Consolas" w:hAnsi="Consolas"/>
          <w:sz w:val="18"/>
        </w:rPr>
        <w:t>dh~PRSDT as PRSDT_H dl~PRSDT as PRSDT_L'.</w:t>
      </w:r>
      <w:r>
        <w:rPr>
          <w:rFonts w:ascii="Consolas" w:hAnsi="Consolas"/>
          <w:sz w:val="18"/>
        </w:rPr>
        <w:br/>
        <w:t xml:space="preserve">    LV_SEL_MARA = 'MARA~MTART'.</w:t>
      </w:r>
      <w:r>
        <w:rPr>
          <w:rFonts w:ascii="Consolas" w:hAnsi="Consolas"/>
          <w:sz w:val="18"/>
        </w:rPr>
        <w:br/>
        <w:t xml:space="preserve">   CONCATENATE LV_SEL_VBAK LV_SEL_VBAP LV_SEL_T001W  LV_SEL_MBEW LV_SEL_VBKD LV_SEL_MARA</w:t>
      </w:r>
      <w:r>
        <w:rPr>
          <w:rFonts w:ascii="Consolas" w:hAnsi="Consolas"/>
          <w:sz w:val="18"/>
        </w:rPr>
        <w:br/>
        <w:t xml:space="preserve">                                                        INTO LV_SEL_CLAUSE SEPARATED BY ' '.</w:t>
      </w:r>
      <w:r>
        <w:rPr>
          <w:rFonts w:ascii="Consolas" w:hAnsi="Consolas"/>
          <w:sz w:val="18"/>
        </w:rPr>
        <w:br/>
      </w:r>
      <w:r>
        <w:rPr>
          <w:rFonts w:ascii="Consolas" w:hAnsi="Consolas"/>
          <w:sz w:val="18"/>
        </w:rPr>
        <w:t xml:space="preserve"> """  concatenate lv_SEL_CLAUSE 'a~USNAM as USNAM_HD' into lv_SEL_CLAUSE SEPARATED BY ' '.</w:t>
      </w:r>
      <w:r>
        <w:rPr>
          <w:rFonts w:ascii="Consolas" w:hAnsi="Consolas"/>
          <w:sz w:val="18"/>
        </w:rPr>
        <w:br/>
        <w:t xml:space="preserve">  SELECT (LV_SEL_CLAUSE) """"""*</w:t>
      </w:r>
      <w:r>
        <w:rPr>
          <w:rFonts w:ascii="Consolas" w:hAnsi="Consolas"/>
          <w:sz w:val="18"/>
        </w:rPr>
        <w:br/>
        <w:t xml:space="preserve">    FROM VBAK</w:t>
      </w:r>
      <w:r>
        <w:rPr>
          <w:rFonts w:ascii="Consolas" w:hAnsi="Consolas"/>
          <w:sz w:val="18"/>
        </w:rPr>
        <w:br/>
        <w:t xml:space="preserve">    INNER JOIN VBAP ON</w:t>
      </w:r>
      <w:r>
        <w:rPr>
          <w:rFonts w:ascii="Consolas" w:hAnsi="Consolas"/>
          <w:sz w:val="18"/>
        </w:rPr>
        <w:br/>
        <w:t xml:space="preserve">    VBAK~VBELN = VBAP~VBELN</w:t>
      </w:r>
      <w:r>
        <w:rPr>
          <w:rFonts w:ascii="Consolas" w:hAnsi="Consolas"/>
          <w:sz w:val="18"/>
        </w:rPr>
        <w:br/>
        <w:t xml:space="preserve">    INNER JOIN T001W ON</w:t>
      </w:r>
      <w:r>
        <w:rPr>
          <w:rFonts w:ascii="Consolas" w:hAnsi="Consolas"/>
          <w:sz w:val="18"/>
        </w:rPr>
        <w:br/>
        <w:t xml:space="preserve">    VBAP~WERKS = T001W~WERKS</w:t>
      </w:r>
      <w:r>
        <w:rPr>
          <w:rFonts w:ascii="Consolas" w:hAnsi="Consolas"/>
          <w:sz w:val="18"/>
        </w:rPr>
        <w:br/>
        <w:t xml:space="preserve">    INNER JOIN</w:t>
      </w:r>
      <w:r>
        <w:rPr>
          <w:rFonts w:ascii="Consolas" w:hAnsi="Consolas"/>
          <w:sz w:val="18"/>
        </w:rPr>
        <w:t xml:space="preserve"> MBEW ON</w:t>
      </w:r>
      <w:r>
        <w:rPr>
          <w:rFonts w:ascii="Consolas" w:hAnsi="Consolas"/>
          <w:sz w:val="18"/>
        </w:rPr>
        <w:br/>
        <w:t xml:space="preserve">    VBAP~MATNR = MBEW~MATNR</w:t>
      </w:r>
      <w:r>
        <w:rPr>
          <w:rFonts w:ascii="Consolas" w:hAnsi="Consolas"/>
          <w:sz w:val="18"/>
        </w:rPr>
        <w:br/>
        <w:t xml:space="preserve">    AND VBAP~BWTAR = MBEW~BWTAR</w:t>
      </w:r>
      <w:r>
        <w:rPr>
          <w:rFonts w:ascii="Consolas" w:hAnsi="Consolas"/>
          <w:sz w:val="18"/>
        </w:rPr>
        <w:br/>
        <w:t xml:space="preserve">    INNER JOIN VBKD AS DH ON</w:t>
      </w:r>
      <w:r>
        <w:rPr>
          <w:rFonts w:ascii="Consolas" w:hAnsi="Consolas"/>
          <w:sz w:val="18"/>
        </w:rPr>
        <w:br/>
        <w:t xml:space="preserve">    VBAP~VBELN = DH~VBELN</w:t>
      </w:r>
      <w:r>
        <w:rPr>
          <w:rFonts w:ascii="Consolas" w:hAnsi="Consolas"/>
          <w:sz w:val="18"/>
        </w:rPr>
        <w:br/>
        <w:t xml:space="preserve">    LEFT OUTER JOIN VBKD AS DL ON</w:t>
      </w:r>
      <w:r>
        <w:rPr>
          <w:rFonts w:ascii="Consolas" w:hAnsi="Consolas"/>
          <w:sz w:val="18"/>
        </w:rPr>
        <w:br/>
        <w:t xml:space="preserve">    VBAP~VBELN = DL~VBELN</w:t>
      </w:r>
      <w:r>
        <w:rPr>
          <w:rFonts w:ascii="Consolas" w:hAnsi="Consolas"/>
          <w:sz w:val="18"/>
        </w:rPr>
        <w:br/>
        <w:t xml:space="preserve">    AND VBAP~POSNR = DL~POSNR</w:t>
      </w:r>
      <w:r>
        <w:rPr>
          <w:rFonts w:ascii="Consolas" w:hAnsi="Consolas"/>
          <w:sz w:val="18"/>
        </w:rPr>
        <w:br/>
        <w:t xml:space="preserve">    INNER JOIN MARA ON</w:t>
      </w:r>
      <w:r>
        <w:rPr>
          <w:rFonts w:ascii="Consolas" w:hAnsi="Consolas"/>
          <w:sz w:val="18"/>
        </w:rPr>
        <w:br/>
        <w:t xml:space="preserve">    VBAP~MATNR = MA</w:t>
      </w:r>
      <w:r>
        <w:rPr>
          <w:rFonts w:ascii="Consolas" w:hAnsi="Consolas"/>
          <w:sz w:val="18"/>
        </w:rPr>
        <w:t>RA~MATNR</w:t>
      </w:r>
      <w:r>
        <w:rPr>
          <w:rFonts w:ascii="Consolas" w:hAnsi="Consolas"/>
          <w:sz w:val="18"/>
        </w:rPr>
        <w:br/>
        <w:t xml:space="preserve">    INTO CORRESPONDING FIELDS OF TABLE  T_DATA</w:t>
      </w:r>
      <w:r>
        <w:rPr>
          <w:rFonts w:ascii="Consolas" w:hAnsi="Consolas"/>
          <w:sz w:val="18"/>
        </w:rPr>
        <w:br/>
        <w:t xml:space="preserve">    WHERE  VBAK~VBELN IN R_VBELN</w:t>
      </w:r>
      <w:r>
        <w:rPr>
          <w:rFonts w:ascii="Consolas" w:hAnsi="Consolas"/>
          <w:sz w:val="18"/>
        </w:rPr>
        <w:br/>
        <w:t xml:space="preserve">      AND AUART IN R_AUART</w:t>
      </w:r>
      <w:r>
        <w:rPr>
          <w:rFonts w:ascii="Consolas" w:hAnsi="Consolas"/>
          <w:sz w:val="18"/>
        </w:rPr>
        <w:br/>
        <w:t xml:space="preserve">      AND VBTYP IN R_VBTYP</w:t>
      </w:r>
      <w:r>
        <w:rPr>
          <w:rFonts w:ascii="Consolas" w:hAnsi="Consolas"/>
          <w:sz w:val="18"/>
        </w:rPr>
        <w:br/>
        <w:t xml:space="preserve">      AND VBAK~VKORG IN R_VKORG</w:t>
      </w:r>
      <w:r>
        <w:rPr>
          <w:rFonts w:ascii="Consolas" w:hAnsi="Consolas"/>
          <w:sz w:val="18"/>
        </w:rPr>
        <w:br/>
        <w:t xml:space="preserve">      AND VBAK~VTWEG IN R_VTWEG</w:t>
      </w:r>
      <w:r>
        <w:rPr>
          <w:rFonts w:ascii="Consolas" w:hAnsi="Consolas"/>
          <w:sz w:val="18"/>
        </w:rPr>
        <w:br/>
        <w:t>"      AND vbak~SPART IN R_SPART   ""???</w:t>
      </w:r>
      <w:r>
        <w:rPr>
          <w:rFonts w:ascii="Consolas" w:hAnsi="Consolas"/>
          <w:sz w:val="18"/>
        </w:rPr>
        <w:br/>
        <w:t xml:space="preserve">      AN</w:t>
      </w:r>
      <w:r>
        <w:rPr>
          <w:rFonts w:ascii="Consolas" w:hAnsi="Consolas"/>
          <w:sz w:val="18"/>
        </w:rPr>
        <w:t>D VKGRP IN R_VKGRP</w:t>
      </w:r>
      <w:r>
        <w:rPr>
          <w:rFonts w:ascii="Consolas" w:hAnsi="Consolas"/>
          <w:sz w:val="18"/>
        </w:rPr>
        <w:br/>
        <w:t xml:space="preserve">      AND VKBUR IN R_VKBUR</w:t>
      </w:r>
      <w:r>
        <w:rPr>
          <w:rFonts w:ascii="Consolas" w:hAnsi="Consolas"/>
          <w:sz w:val="18"/>
        </w:rPr>
        <w:br/>
        <w:t xml:space="preserve">      AND VBAK~KUNNR IN R_KUNNR</w:t>
      </w:r>
      <w:r>
        <w:rPr>
          <w:rFonts w:ascii="Consolas" w:hAnsi="Consolas"/>
          <w:sz w:val="18"/>
        </w:rPr>
        <w:br/>
        <w:t xml:space="preserve">      AND VBAP~SPART IN R_SPART   ""???</w:t>
      </w:r>
      <w:r>
        <w:rPr>
          <w:rFonts w:ascii="Consolas" w:hAnsi="Consolas"/>
          <w:sz w:val="18"/>
        </w:rPr>
        <w:br/>
        <w:t xml:space="preserve">      AND VBAP~WAERK IN R_WAERK</w:t>
      </w:r>
      <w:r>
        <w:rPr>
          <w:rFonts w:ascii="Consolas" w:hAnsi="Consolas"/>
          <w:sz w:val="18"/>
        </w:rPr>
        <w:br/>
        <w:t xml:space="preserve">      AND VBAP~MATNR IN R_MATNR</w:t>
      </w:r>
      <w:r>
        <w:rPr>
          <w:rFonts w:ascii="Consolas" w:hAnsi="Consolas"/>
          <w:sz w:val="18"/>
        </w:rPr>
        <w:br/>
        <w:t xml:space="preserve">      AND VBAP~MATKL IN R_MATKL</w:t>
      </w:r>
      <w:r>
        <w:rPr>
          <w:rFonts w:ascii="Consolas" w:hAnsi="Consolas"/>
          <w:sz w:val="18"/>
        </w:rPr>
        <w:br/>
        <w:t xml:space="preserve">      AND UEPOS IN R_UEPOS</w:t>
      </w:r>
      <w:r>
        <w:rPr>
          <w:rFonts w:ascii="Consolas" w:hAnsi="Consolas"/>
          <w:sz w:val="18"/>
        </w:rPr>
        <w:br/>
        <w:t xml:space="preserve">      AND ABGRU</w:t>
      </w:r>
      <w:r>
        <w:rPr>
          <w:rFonts w:ascii="Consolas" w:hAnsi="Consolas"/>
          <w:sz w:val="18"/>
        </w:rPr>
        <w:t xml:space="preserve"> IN R_ABGRU</w:t>
      </w:r>
      <w:r>
        <w:rPr>
          <w:rFonts w:ascii="Consolas" w:hAnsi="Consolas"/>
          <w:sz w:val="18"/>
        </w:rPr>
        <w:br/>
        <w:t xml:space="preserve">      AND VBAP~WERKS IN R_WERKS</w:t>
      </w:r>
      <w:r>
        <w:rPr>
          <w:rFonts w:ascii="Consolas" w:hAnsi="Consolas"/>
          <w:sz w:val="18"/>
        </w:rPr>
        <w:br/>
        <w:t xml:space="preserve">      AND LGORT IN R_LGORT</w:t>
      </w:r>
      <w:r>
        <w:rPr>
          <w:rFonts w:ascii="Consolas" w:hAnsi="Consolas"/>
          <w:sz w:val="18"/>
        </w:rPr>
        <w:br/>
        <w:t xml:space="preserve">      AND VBAP~NETWR IN R_NETWR</w:t>
      </w:r>
      <w:r>
        <w:rPr>
          <w:rFonts w:ascii="Consolas" w:hAnsi="Consolas"/>
          <w:sz w:val="18"/>
        </w:rPr>
        <w:br/>
        <w:t xml:space="preserve">      AND WAVWR IN R_WAVWR</w:t>
      </w:r>
      <w:r>
        <w:rPr>
          <w:rFonts w:ascii="Consolas" w:hAnsi="Consolas"/>
          <w:sz w:val="18"/>
        </w:rPr>
        <w:br/>
        <w:t xml:space="preserve">      AND PSTYV IN R_PSTYV</w:t>
      </w:r>
      <w:r>
        <w:rPr>
          <w:rFonts w:ascii="Consolas" w:hAnsi="Consolas"/>
          <w:sz w:val="18"/>
        </w:rPr>
        <w:br/>
      </w:r>
      <w:r>
        <w:rPr>
          <w:rFonts w:ascii="Consolas" w:hAnsi="Consolas"/>
          <w:sz w:val="18"/>
        </w:rPr>
        <w:lastRenderedPageBreak/>
        <w:t xml:space="preserve">      AND MPROK IN R_MPROK</w:t>
      </w:r>
      <w:r>
        <w:rPr>
          <w:rFonts w:ascii="Consolas" w:hAnsi="Consolas"/>
          <w:sz w:val="18"/>
        </w:rPr>
        <w:br/>
        <w:t xml:space="preserve">      AND ( VBAK~ERDAT IN R_DATUM OR VBAK~AEDAT IN R_DATUM )</w:t>
      </w:r>
      <w:r>
        <w:rPr>
          <w:rFonts w:ascii="Consolas" w:hAnsi="Consolas"/>
          <w:sz w:val="18"/>
        </w:rPr>
        <w:br/>
        <w:t xml:space="preserve">      AND (</w:t>
      </w:r>
      <w:r>
        <w:rPr>
          <w:rFonts w:ascii="Consolas" w:hAnsi="Consolas"/>
          <w:sz w:val="18"/>
        </w:rPr>
        <w:t xml:space="preserve"> VBAP~ERDAT IN R_DATUM OR VBAP~AEDAT IN R_DATUM )</w:t>
      </w:r>
      <w:r>
        <w:rPr>
          <w:rFonts w:ascii="Consolas" w:hAnsi="Consolas"/>
          <w:sz w:val="18"/>
        </w:rPr>
        <w:br/>
        <w:t xml:space="preserve">      AND  MBEW~BWKEY = T001W~BWKEY</w:t>
      </w:r>
      <w:r>
        <w:rPr>
          <w:rFonts w:ascii="Consolas" w:hAnsi="Consolas"/>
          <w:sz w:val="18"/>
        </w:rPr>
        <w:br/>
        <w:t xml:space="preserve">      AND  DH~POSNR = '000000'</w:t>
      </w:r>
      <w:r>
        <w:rPr>
          <w:rFonts w:ascii="Consolas" w:hAnsi="Consolas"/>
          <w:sz w:val="18"/>
        </w:rPr>
        <w:br/>
        <w:t xml:space="preserve">      AND  MARA~MTART IN R_MTART</w:t>
      </w:r>
      <w:r>
        <w:rPr>
          <w:rFonts w:ascii="Consolas" w:hAnsi="Consolas"/>
          <w:sz w:val="18"/>
        </w:rPr>
        <w:br/>
        <w:t xml:space="preserve">       .</w:t>
      </w:r>
      <w:r>
        <w:rPr>
          <w:rFonts w:ascii="Consolas" w:hAnsi="Consolas"/>
          <w:sz w:val="18"/>
        </w:rPr>
        <w:br/>
        <w:t>**********************************************************************</w:t>
      </w:r>
      <w:r>
        <w:rPr>
          <w:rFonts w:ascii="Consolas" w:hAnsi="Consolas"/>
          <w:sz w:val="18"/>
        </w:rPr>
        <w:br/>
        <w:t>**************************</w:t>
      </w:r>
      <w:r>
        <w:rPr>
          <w:rFonts w:ascii="Consolas" w:hAnsi="Consolas"/>
          <w:sz w:val="18"/>
        </w:rPr>
        <w:t>********************************************</w:t>
      </w:r>
      <w:r>
        <w:rPr>
          <w:rFonts w:ascii="Consolas" w:hAnsi="Consolas"/>
          <w:sz w:val="18"/>
        </w:rPr>
        <w:br/>
        <w:t xml:space="preserve">  LOOP AT T_DATA . """"?????????</w:t>
      </w:r>
      <w:r>
        <w:rPr>
          <w:rFonts w:ascii="Consolas" w:hAnsi="Consolas"/>
          <w:sz w:val="18"/>
        </w:rPr>
        <w:br/>
        <w:t xml:space="preserve">    SY_TABIX = SY-TABIX .</w:t>
      </w:r>
      <w:r>
        <w:rPr>
          <w:rFonts w:ascii="Consolas" w:hAnsi="Consolas"/>
          <w:sz w:val="18"/>
        </w:rPr>
        <w:br/>
        <w:t>***    CONCATENATE 'T_DATA-' lv_date_ref_fld INTO fld .</w:t>
      </w:r>
      <w:r>
        <w:rPr>
          <w:rFonts w:ascii="Consolas" w:hAnsi="Consolas"/>
          <w:sz w:val="18"/>
        </w:rPr>
        <w:br/>
        <w:t>***    ASSIGN (fld) TO .</w:t>
      </w:r>
      <w:r>
        <w:rPr>
          <w:rFonts w:ascii="Consolas" w:hAnsi="Consolas"/>
          <w:sz w:val="18"/>
        </w:rPr>
        <w:br/>
        <w:t>***    IF  IS NOT ASSIGNED.</w:t>
      </w:r>
      <w:r>
        <w:rPr>
          <w:rFonts w:ascii="Consolas" w:hAnsi="Consolas"/>
          <w:sz w:val="18"/>
        </w:rPr>
        <w:br/>
        <w:t>***      CONTINUE.</w:t>
      </w:r>
      <w:r>
        <w:rPr>
          <w:rFonts w:ascii="Consolas" w:hAnsi="Consolas"/>
          <w:sz w:val="18"/>
        </w:rPr>
        <w:br/>
        <w:t>***    ENDIF.</w:t>
      </w:r>
      <w:r>
        <w:rPr>
          <w:rFonts w:ascii="Consolas" w:hAnsi="Consolas"/>
          <w:sz w:val="18"/>
        </w:rPr>
        <w:br/>
        <w:t>***    ref</w:t>
      </w:r>
      <w:r>
        <w:rPr>
          <w:rFonts w:ascii="Consolas" w:hAnsi="Consolas"/>
          <w:sz w:val="18"/>
        </w:rPr>
        <w:t>_date =  .</w:t>
      </w:r>
      <w:r>
        <w:rPr>
          <w:rFonts w:ascii="Consolas" w:hAnsi="Consolas"/>
          <w:sz w:val="18"/>
        </w:rPr>
        <w:br/>
        <w:t xml:space="preserve">    REF_DATE = T_DATA-AEDAT.</w:t>
      </w:r>
      <w:r>
        <w:rPr>
          <w:rFonts w:ascii="Consolas" w:hAnsi="Consolas"/>
          <w:sz w:val="18"/>
        </w:rPr>
        <w:br/>
        <w:t xml:space="preserve">    IF REF_DATE IS INITIAL.</w:t>
      </w:r>
      <w:r>
        <w:rPr>
          <w:rFonts w:ascii="Consolas" w:hAnsi="Consolas"/>
          <w:sz w:val="18"/>
        </w:rPr>
        <w:br/>
        <w:t xml:space="preserve">      REF_DATE = T_DATA-ERDAT.</w:t>
      </w:r>
      <w:r>
        <w:rPr>
          <w:rFonts w:ascii="Consolas" w:hAnsi="Consolas"/>
          <w:sz w:val="18"/>
        </w:rPr>
        <w:br/>
        <w:t xml:space="preserve">    ENDIF.</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w:t>
      </w:r>
      <w:r>
        <w:rPr>
          <w:rFonts w:ascii="Consolas" w:hAnsi="Consolas"/>
          <w:sz w:val="18"/>
        </w:rP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w:t>
      </w:r>
      <w:r>
        <w:rPr>
          <w:rFonts w:ascii="Consolas" w:hAnsi="Consolas"/>
          <w:sz w:val="18"/>
        </w:rPr>
        <w:t>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CALL FUNCTION '/SKN/F_SW_GET_TIME_DI</w:t>
      </w:r>
      <w:r>
        <w:rPr>
          <w:rFonts w:ascii="Consolas" w:hAnsi="Consolas"/>
          <w:sz w:val="18"/>
        </w:rPr>
        <w:t>FF'</w:t>
      </w:r>
      <w:r>
        <w:rPr>
          <w:rFonts w:ascii="Consolas" w:hAnsi="Consolas"/>
          <w:sz w:val="18"/>
        </w:rPr>
        <w:br/>
        <w:t xml:space="preserve">        EXPORTING</w:t>
      </w:r>
      <w:r>
        <w:rPr>
          <w:rFonts w:ascii="Consolas" w:hAnsi="Consolas"/>
          <w:sz w:val="18"/>
        </w:rPr>
        <w:br/>
        <w:t xml:space="preserve">          D_FROM      = T_DATA-LAEPR  """ref_date   """" ???</w:t>
      </w:r>
      <w:r>
        <w:rPr>
          <w:rFonts w:ascii="Consolas" w:hAnsi="Consolas"/>
          <w:sz w:val="18"/>
        </w:rPr>
        <w:br/>
        <w:t xml:space="preserve">          T_FROM      = SY-UZEIT</w:t>
      </w:r>
      <w:r>
        <w:rPr>
          <w:rFonts w:ascii="Consolas" w:hAnsi="Consolas"/>
          <w:sz w:val="18"/>
        </w:rPr>
        <w:br/>
        <w:t xml:space="preserve">          D_TO        = T_DATA-ERDAT   """ref_date   """T_DATA-LAEPR """" ????</w:t>
      </w:r>
      <w:r>
        <w:rPr>
          <w:rFonts w:ascii="Consolas" w:hAnsi="Consolas"/>
          <w:sz w:val="18"/>
        </w:rPr>
        <w:br/>
        <w:t xml:space="preserve">          T_TO        = SY-UZEIT</w:t>
      </w:r>
      <w:r>
        <w:rPr>
          <w:rFonts w:ascii="Consolas" w:hAnsi="Consolas"/>
          <w:sz w:val="18"/>
        </w:rPr>
        <w:br/>
        <w:t xml:space="preserve">          TIME_UNIT   = LV_D</w:t>
      </w:r>
      <w:r>
        <w:rPr>
          <w:rFonts w:ascii="Consolas" w:hAnsi="Consolas"/>
          <w:sz w:val="18"/>
        </w:rPr>
        <w:t>URATION_UNIT</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r>
      <w:r>
        <w:rPr>
          <w:rFonts w:ascii="Consolas" w:hAnsi="Consolas"/>
          <w:sz w:val="18"/>
        </w:rPr>
        <w:lastRenderedPageBreak/>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T_DATA-PR_UPD_DATE_DIFF = TIME_DIFF .</w:t>
      </w:r>
      <w:r>
        <w:rPr>
          <w:rFonts w:ascii="Consolas" w:hAnsi="Consolas"/>
          <w:sz w:val="18"/>
        </w:rPr>
        <w:br/>
        <w:t xml:space="preserve">        ELSE.</w:t>
      </w:r>
      <w:r>
        <w:rPr>
          <w:rFonts w:ascii="Consolas" w:hAnsi="Consolas"/>
          <w:sz w:val="18"/>
        </w:rPr>
        <w:br/>
        <w:t xml:space="preserve"> </w:t>
      </w:r>
      <w:r>
        <w:rPr>
          <w:rFonts w:ascii="Consolas" w:hAnsi="Consolas"/>
          <w:sz w:val="18"/>
        </w:rPr>
        <w:t xml:space="preserve">         T_DATA-PR_UPD_DATE_DIFF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w:t>
      </w:r>
      <w:r>
        <w:rPr>
          <w:rFonts w:ascii="Consolas" w:hAnsi="Consolas"/>
          <w:sz w:val="18"/>
        </w:rPr>
        <w:br/>
        <w:t xml:space="preserve">  DELETE T_DATA WHERE PR_UPD_DATE_DIFF NOT IN R_PR_UPD_DATE_DIFF.</w:t>
      </w:r>
      <w:r>
        <w:rPr>
          <w:rFonts w:ascii="Consolas" w:hAnsi="Consolas"/>
          <w:sz w:val="18"/>
        </w:rPr>
        <w:br/>
        <w:t>*********</w:t>
      </w:r>
      <w:r>
        <w:rPr>
          <w:rFonts w:ascii="Consolas" w:hAnsi="Consolas"/>
          <w:sz w:val="18"/>
        </w:rPr>
        <w:t>*************************************************************</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CALL FUNCTION '/SKN/F_SW_10_DOC_TYPE_DESC'</w:t>
      </w:r>
      <w:r>
        <w:rPr>
          <w:rFonts w:ascii="Consolas" w:hAnsi="Consolas"/>
          <w:sz w:val="18"/>
        </w:rPr>
        <w:br/>
        <w:t xml:space="preserve">      EXPORTING</w:t>
      </w:r>
      <w:r>
        <w:rPr>
          <w:rFonts w:ascii="Consolas" w:hAnsi="Consolas"/>
          <w:sz w:val="18"/>
        </w:rPr>
        <w:br/>
        <w:t xml:space="preserve">        AUART            = T_DATA-AUART</w:t>
      </w:r>
      <w:r>
        <w:rPr>
          <w:rFonts w:ascii="Consolas" w:hAnsi="Consolas"/>
          <w:sz w:val="18"/>
        </w:rPr>
        <w:br/>
        <w:t xml:space="preserve">        LANGU            = LV_LANGU</w:t>
      </w:r>
      <w:r>
        <w:rPr>
          <w:rFonts w:ascii="Consolas" w:hAnsi="Consolas"/>
          <w:sz w:val="18"/>
        </w:rPr>
        <w:br/>
        <w:t xml:space="preserve">     IMPOR</w:t>
      </w:r>
      <w:r>
        <w:rPr>
          <w:rFonts w:ascii="Consolas" w:hAnsi="Consolas"/>
          <w:sz w:val="18"/>
        </w:rPr>
        <w:t>TING</w:t>
      </w:r>
      <w:r>
        <w:rPr>
          <w:rFonts w:ascii="Consolas" w:hAnsi="Consolas"/>
          <w:sz w:val="18"/>
        </w:rPr>
        <w:br/>
        <w:t xml:space="preserve">        TYPE_DESC        = T_DATA-DOC_TYPE_DESC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'/SKN/F_SW_10_SALES_O</w:t>
      </w:r>
      <w:r>
        <w:rPr>
          <w:rFonts w:ascii="Consolas" w:hAnsi="Consolas"/>
          <w:sz w:val="18"/>
        </w:rPr>
        <w:t>RG_DESC'</w:t>
      </w:r>
      <w:r>
        <w:rPr>
          <w:rFonts w:ascii="Consolas" w:hAnsi="Consolas"/>
          <w:sz w:val="18"/>
        </w:rPr>
        <w:br/>
        <w:t xml:space="preserve">      EXPORTING</w:t>
      </w:r>
      <w:r>
        <w:rPr>
          <w:rFonts w:ascii="Consolas" w:hAnsi="Consolas"/>
          <w:sz w:val="18"/>
        </w:rPr>
        <w:br/>
        <w:t xml:space="preserve">        VKORG                = T_DATA-VKORG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SALES_ORG_DESC       = T_DATA-SALES_ORG_DESC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w:t>
      </w:r>
      <w:r>
        <w:rPr>
          <w:rFonts w:ascii="Consolas" w:hAnsi="Consolas"/>
          <w:sz w:val="18"/>
        </w:rPr>
        <w:t xml:space="preserve">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'/SKN/F_SW_10_SALES_GRP_DESC'</w:t>
      </w:r>
      <w:r>
        <w:rPr>
          <w:rFonts w:ascii="Consolas" w:hAnsi="Consolas"/>
          <w:sz w:val="18"/>
        </w:rPr>
        <w:br/>
        <w:t xml:space="preserve">      EXPORTING</w:t>
      </w:r>
      <w:r>
        <w:rPr>
          <w:rFonts w:ascii="Consolas" w:hAnsi="Consolas"/>
          <w:sz w:val="18"/>
        </w:rPr>
        <w:br/>
        <w:t xml:space="preserve">        VKGRP                = T_DATA-VKGRP</w:t>
      </w:r>
      <w:r>
        <w:rPr>
          <w:rFonts w:ascii="Consolas" w:hAnsi="Consolas"/>
          <w:sz w:val="18"/>
        </w:rPr>
        <w:br/>
        <w:t xml:space="preserve">        LANGU                = SY-LANGU</w:t>
      </w:r>
      <w:r>
        <w:rPr>
          <w:rFonts w:ascii="Consolas" w:hAnsi="Consolas"/>
          <w:sz w:val="18"/>
        </w:rPr>
        <w:br/>
        <w:t xml:space="preserve">     IMPORTING</w:t>
      </w:r>
      <w:r>
        <w:rPr>
          <w:rFonts w:ascii="Consolas" w:hAnsi="Consolas"/>
          <w:sz w:val="18"/>
        </w:rPr>
        <w:br/>
      </w:r>
      <w:r>
        <w:rPr>
          <w:rFonts w:ascii="Consolas" w:hAnsi="Consolas"/>
          <w:sz w:val="18"/>
        </w:rPr>
        <w:t xml:space="preserve">       SALES_GRP_DESC       = T_DATA-SALES_GRP_DESC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r>
      <w:r>
        <w:rPr>
          <w:rFonts w:ascii="Consolas" w:hAnsi="Consolas"/>
          <w:sz w:val="18"/>
        </w:rPr>
        <w:lastRenderedPageBreak/>
        <w:t>* Implement suitable error handling here</w:t>
      </w:r>
      <w:r>
        <w:rPr>
          <w:rFonts w:ascii="Consolas" w:hAnsi="Consolas"/>
          <w:sz w:val="18"/>
        </w:rPr>
        <w:br/>
        <w:t xml:space="preserve">    ENDIF.</w:t>
      </w:r>
      <w:r>
        <w:rPr>
          <w:rFonts w:ascii="Consolas" w:hAnsi="Consolas"/>
          <w:sz w:val="18"/>
        </w:rPr>
        <w:br/>
        <w:t xml:space="preserve">    CALL FUNCTION '/SKN/F_SW_10_SA</w:t>
      </w:r>
      <w:r>
        <w:rPr>
          <w:rFonts w:ascii="Consolas" w:hAnsi="Consolas"/>
          <w:sz w:val="18"/>
        </w:rPr>
        <w:t>LES_OFF_DESC'</w:t>
      </w:r>
      <w:r>
        <w:rPr>
          <w:rFonts w:ascii="Consolas" w:hAnsi="Consolas"/>
          <w:sz w:val="18"/>
        </w:rPr>
        <w:br/>
        <w:t xml:space="preserve">      EXPORTING</w:t>
      </w:r>
      <w:r>
        <w:rPr>
          <w:rFonts w:ascii="Consolas" w:hAnsi="Consolas"/>
          <w:sz w:val="18"/>
        </w:rPr>
        <w:br/>
        <w:t xml:space="preserve">        VKBUR                = T_DATA-VKBUR</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SALES_OFF_DESC       =  T_DATA-SALES_OFF_DESC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w:t>
      </w:r>
      <w:r>
        <w:rPr>
          <w:rFonts w:ascii="Consolas" w:hAnsi="Consolas"/>
          <w:sz w:val="18"/>
        </w:rPr>
        <w:t xml:space="preserve">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'/SKN/F_SW_10_MAT_GRP_DESC'</w:t>
      </w:r>
      <w:r>
        <w:rPr>
          <w:rFonts w:ascii="Consolas" w:hAnsi="Consolas"/>
          <w:sz w:val="18"/>
        </w:rPr>
        <w:br/>
        <w:t xml:space="preserve">      EXPORTING</w:t>
      </w:r>
      <w:r>
        <w:rPr>
          <w:rFonts w:ascii="Consolas" w:hAnsi="Consolas"/>
          <w:sz w:val="18"/>
        </w:rPr>
        <w:br/>
        <w:t xml:space="preserve">        MATKL              = T_DATA-MATKL</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w:t>
      </w:r>
      <w:r>
        <w:rPr>
          <w:rFonts w:ascii="Consolas" w:hAnsi="Consolas"/>
          <w:sz w:val="18"/>
        </w:rPr>
        <w:t xml:space="preserve">     MATKL_DESC         = T_DATA-MATKL_DESC</w:t>
      </w:r>
      <w:r>
        <w:rPr>
          <w:rFonts w:ascii="Consolas" w:hAnsi="Consolas"/>
          <w:sz w:val="18"/>
        </w:rPr>
        <w:br/>
        <w:t>*       MATKL_DESC_L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LV_WERKS = T_</w:t>
      </w:r>
      <w:r>
        <w:rPr>
          <w:rFonts w:ascii="Consolas" w:hAnsi="Consolas"/>
          <w:sz w:val="18"/>
        </w:rPr>
        <w:t>DATA-WERKS.</w:t>
      </w:r>
      <w:r>
        <w:rPr>
          <w:rFonts w:ascii="Consolas" w:hAnsi="Consolas"/>
          <w:sz w:val="18"/>
        </w:rPr>
        <w:br/>
        <w:t xml:space="preserve">      CALL FUNCTION '/SKN/F_SW_10_PLANT_DESC'</w:t>
      </w:r>
      <w:r>
        <w:rPr>
          <w:rFonts w:ascii="Consolas" w:hAnsi="Consolas"/>
          <w:sz w:val="18"/>
        </w:rPr>
        <w:br/>
        <w:t xml:space="preserve">        EXPORTING</w:t>
      </w:r>
      <w:r>
        <w:rPr>
          <w:rFonts w:ascii="Consolas" w:hAnsi="Consolas"/>
          <w:sz w:val="18"/>
        </w:rPr>
        <w:br/>
        <w:t xml:space="preserve">          WERKS            =  LV_WERKS</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PLANT_DESC       = T_DATA-PLANT_DESC</w:t>
      </w:r>
      <w:r>
        <w:rPr>
          <w:rFonts w:ascii="Consolas" w:hAnsi="Consolas"/>
          <w:sz w:val="18"/>
        </w:rPr>
        <w:br/>
        <w:t xml:space="preserve">       EXCEPTIONS</w:t>
      </w:r>
      <w:r>
        <w:rPr>
          <w:rFonts w:ascii="Consolas" w:hAnsi="Consolas"/>
          <w:sz w:val="18"/>
        </w:rPr>
        <w:br/>
        <w:t xml:space="preserve">         WRONG_CODE   </w:t>
      </w:r>
      <w:r>
        <w:rPr>
          <w:rFonts w:ascii="Consolas" w:hAnsi="Consolas"/>
          <w:sz w:val="18"/>
        </w:rPr>
        <w:t xml:space="preserv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'/SKN/F_SW_10_CUST_DESC'</w:t>
      </w:r>
      <w:r>
        <w:rPr>
          <w:rFonts w:ascii="Consolas" w:hAnsi="Consolas"/>
          <w:sz w:val="18"/>
        </w:rPr>
        <w:br/>
        <w:t xml:space="preserve">        EXPORTING</w:t>
      </w:r>
      <w:r>
        <w:rPr>
          <w:rFonts w:ascii="Consolas" w:hAnsi="Consolas"/>
          <w:sz w:val="18"/>
        </w:rPr>
        <w:br/>
        <w:t xml:space="preserve">          KUNNR                = T_DATA-KUNNR</w:t>
      </w:r>
      <w:r>
        <w:rPr>
          <w:rFonts w:ascii="Consolas" w:hAnsi="Consolas"/>
          <w:sz w:val="18"/>
        </w:rPr>
        <w:br/>
        <w:t xml:space="preserve">       IMPORT</w:t>
      </w:r>
      <w:r>
        <w:rPr>
          <w:rFonts w:ascii="Consolas" w:hAnsi="Consolas"/>
          <w:sz w:val="18"/>
        </w:rPr>
        <w:t>ING</w:t>
      </w:r>
      <w:r>
        <w:rPr>
          <w:rFonts w:ascii="Consolas" w:hAnsi="Consolas"/>
          <w:sz w:val="18"/>
        </w:rPr>
        <w:br/>
        <w:t xml:space="preserve">         CUST_DESC            =  T_DATA-CUST_DESC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r>
      <w:r>
        <w:rPr>
          <w:rFonts w:ascii="Consolas" w:hAnsi="Consolas"/>
          <w:sz w:val="18"/>
        </w:rPr>
        <w:lastRenderedPageBreak/>
        <w:t>* Implement suitable error handling here</w:t>
      </w:r>
      <w:r>
        <w:rPr>
          <w:rFonts w:ascii="Consolas" w:hAnsi="Consolas"/>
          <w:sz w:val="18"/>
        </w:rPr>
        <w:br/>
        <w:t xml:space="preserve">      ENDIF.</w:t>
      </w:r>
      <w:r>
        <w:rPr>
          <w:rFonts w:ascii="Consolas" w:hAnsi="Consolas"/>
          <w:sz w:val="18"/>
        </w:rPr>
        <w:br/>
        <w:t xml:space="preserve">    LV_DOMNAME = 'MP</w:t>
      </w:r>
      <w:r>
        <w:rPr>
          <w:rFonts w:ascii="Consolas" w:hAnsi="Consolas"/>
          <w:sz w:val="18"/>
        </w:rPr>
        <w:t>ROK'.</w:t>
      </w:r>
      <w:r>
        <w:rPr>
          <w:rFonts w:ascii="Consolas" w:hAnsi="Consolas"/>
          <w:sz w:val="18"/>
        </w:rPr>
        <w:br/>
        <w:t xml:space="preserve">    LV_DOMVALUE = T_DATA-MPROK.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w:t>
      </w:r>
      <w:r>
        <w:rPr>
          <w:rFonts w:ascii="Consolas" w:hAnsi="Consolas"/>
          <w:sz w:val="18"/>
        </w:rP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 0.</w:t>
      </w:r>
      <w:r>
        <w:rPr>
          <w:rFonts w:ascii="Consolas" w:hAnsi="Consolas"/>
          <w:sz w:val="18"/>
        </w:rPr>
        <w:br/>
        <w:t xml:space="preserve">      T_DATA-MPROK_DESC = LV_DDTEXT.</w:t>
      </w:r>
      <w:r>
        <w:rPr>
          <w:rFonts w:ascii="Consolas" w:hAnsi="Consolas"/>
          <w:sz w:val="18"/>
        </w:rPr>
        <w:br/>
        <w:t xml:space="preserve">     ENDIF.</w:t>
      </w:r>
      <w:r>
        <w:rPr>
          <w:rFonts w:ascii="Consolas" w:hAnsi="Consolas"/>
          <w:sz w:val="18"/>
        </w:rPr>
        <w:br/>
        <w:t xml:space="preserve">     IF T_DATA-PRSDT_L IS NOT INITIA</w:t>
      </w:r>
      <w:r>
        <w:rPr>
          <w:rFonts w:ascii="Consolas" w:hAnsi="Consolas"/>
          <w:sz w:val="18"/>
        </w:rPr>
        <w:t>L.</w:t>
      </w:r>
      <w:r>
        <w:rPr>
          <w:rFonts w:ascii="Consolas" w:hAnsi="Consolas"/>
          <w:sz w:val="18"/>
        </w:rPr>
        <w:br/>
        <w:t xml:space="preserve">       T_DATA-PRSDT = T_DATA-PRSDT_L.</w:t>
      </w:r>
      <w:r>
        <w:rPr>
          <w:rFonts w:ascii="Consolas" w:hAnsi="Consolas"/>
          <w:sz w:val="18"/>
        </w:rPr>
        <w:br/>
        <w:t xml:space="preserve">     ELSE.</w:t>
      </w:r>
      <w:r>
        <w:rPr>
          <w:rFonts w:ascii="Consolas" w:hAnsi="Consolas"/>
          <w:sz w:val="18"/>
        </w:rPr>
        <w:br/>
        <w:t xml:space="preserve">       T_DATA-PRSDT = T_DATA-PRSDT_H.</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w:t>
      </w:r>
      <w:r>
        <w:rPr>
          <w:rFonts w:ascii="Consolas" w:hAnsi="Consolas"/>
          <w:sz w:val="18"/>
        </w:rPr>
        <w:br/>
        <w:t>**************************************</w:t>
      </w:r>
      <w:r>
        <w:rPr>
          <w:rFonts w:ascii="Consolas" w:hAnsi="Consolas"/>
          <w:sz w:val="18"/>
        </w:rPr>
        <w:t>*******************************</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9044B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191884"/>
    <w:rsid w:val="0029639D"/>
    <w:rsid w:val="00326F90"/>
    <w:rsid w:val="00333D29"/>
    <w:rsid w:val="009044B4"/>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333D29"/>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333D29"/>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2026-07-15T14:29:00Z</dcterms:modified>
  <cp:category/>
</cp:coreProperties>
</file>