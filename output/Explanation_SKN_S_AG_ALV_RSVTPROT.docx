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735C" w:rsidRDefault="006B1557">
      <w:pPr>
        <w:pStyle w:val="1"/>
      </w:pPr>
      <w:r>
        <w:t>Exception Indicator: Opening and Closing FI periods ( SW_000000_V_T001B)</w:t>
      </w:r>
    </w:p>
    <w:p w:rsidR="00D3735C" w:rsidRDefault="00D3735C"/>
    <w:p w:rsidR="00D3735C" w:rsidRDefault="006B1557">
      <w:pPr>
        <w:pStyle w:val="21"/>
      </w:pPr>
      <w:r>
        <w:t>General Overview</w:t>
      </w:r>
    </w:p>
    <w:p w:rsidR="00D3735C" w:rsidRDefault="006B1557">
      <w:r>
        <w:t xml:space="preserve">This Exception Indicator reviews change-log entries related to financial posting period configuration, surfacing who changed period settings, when, and under which </w:t>
      </w:r>
      <w:r>
        <w:t>organizational posting-period variant.</w:t>
      </w:r>
    </w:p>
    <w:p w:rsidR="00D3735C" w:rsidRDefault="006B1557">
      <w:r>
        <w:t>This EI serves as an essential control for financial administration and audit by:</w:t>
      </w:r>
    </w:p>
    <w:p w:rsidR="00D3735C" w:rsidRDefault="006B1557">
      <w:pPr>
        <w:pStyle w:val="a0"/>
      </w:pPr>
      <w:r>
        <w:t>Enabling detection of opening and closing activity on posting periods that should follow a controlled calendar</w:t>
      </w:r>
    </w:p>
    <w:p w:rsidR="00D3735C" w:rsidRDefault="006B1557">
      <w:pPr>
        <w:pStyle w:val="a0"/>
      </w:pPr>
      <w:r>
        <w:t>Supporting accountabilit</w:t>
      </w:r>
      <w:r>
        <w:t>y for users and transactions that alter period availability</w:t>
      </w:r>
    </w:p>
    <w:p w:rsidR="00D3735C" w:rsidRDefault="006B1557">
      <w:pPr>
        <w:pStyle w:val="a0"/>
      </w:pPr>
      <w:r>
        <w:t>Providing visibility into period and fiscal-year interval attributes alongside log timestamps</w:t>
      </w:r>
    </w:p>
    <w:p w:rsidR="00D3735C" w:rsidRDefault="006B1557">
      <w:pPr>
        <w:pStyle w:val="a0"/>
      </w:pPr>
      <w:r>
        <w:t>Enabling follow-up when period changes occur outside expected close or reopen windows</w:t>
      </w:r>
    </w:p>
    <w:p w:rsidR="00D3735C" w:rsidRDefault="006B1557">
      <w:pPr>
        <w:pStyle w:val="a0"/>
      </w:pPr>
      <w:r>
        <w:t>Supporting segre</w:t>
      </w:r>
      <w:r>
        <w:t>gation-of-duties review when sensitive period maintenance is performed</w:t>
      </w:r>
    </w:p>
    <w:p w:rsidR="00D3735C" w:rsidRDefault="006B1557">
      <w:r>
        <w:t>Typical use includes month-end and year-end close governance, audit sampling of period status changes, and investigation of unauthorized or unexpected period maintenance. Results are in</w:t>
      </w:r>
      <w:r>
        <w:t>tended for exception workflows rather than operational FI reporting extracts.</w:t>
      </w:r>
    </w:p>
    <w:p w:rsidR="00D3735C" w:rsidRDefault="006B1557">
      <w:r>
        <w:t>The routine submits a standard change-protocol report for the configured variant, maps returned rows into the output structure, applies optional age filtering, and raises an aler</w:t>
      </w:r>
      <w:r>
        <w:t>t when qualifying log entries remain.</w:t>
      </w:r>
    </w:p>
    <w:p w:rsidR="00D3735C" w:rsidRDefault="00D3735C"/>
    <w:p w:rsidR="00D3735C" w:rsidRDefault="006B1557">
      <w:pPr>
        <w:pStyle w:val="21"/>
      </w:pPr>
      <w:r>
        <w:t>Problem Description</w:t>
      </w:r>
    </w:p>
    <w:p w:rsidR="00D3735C" w:rsidRDefault="006B1557">
      <w:r>
        <w:t>Failure to monitor changes to financial posting period configuration creates multiple risks across financial close, compliance, and operational control:</w:t>
      </w:r>
    </w:p>
    <w:p w:rsidR="00D3735C" w:rsidRDefault="006B1557">
      <w:r>
        <w:rPr>
          <w:b/>
        </w:rPr>
        <w:t>Financial and Close Risks</w:t>
      </w:r>
    </w:p>
    <w:p w:rsidR="00D3735C" w:rsidRDefault="006B1557">
      <w:r>
        <w:t xml:space="preserve">Periods opened or </w:t>
      </w:r>
      <w:r>
        <w:t>closed at the wrong time can allow postings into closed intervals or block legitimate close activity</w:t>
      </w:r>
    </w:p>
    <w:p w:rsidR="00D3735C" w:rsidRDefault="006B1557">
      <w:r>
        <w:t>Undetected period maintenance can distort period-end balances and delay reconciliation</w:t>
      </w:r>
    </w:p>
    <w:p w:rsidR="00D3735C" w:rsidRDefault="006B1557">
      <w:r>
        <w:t xml:space="preserve">Changes spanning multiple fiscal years or period intervals may hide </w:t>
      </w:r>
      <w:r>
        <w:t>material close exceptions until late review</w:t>
      </w:r>
    </w:p>
    <w:p w:rsidR="00D3735C" w:rsidRDefault="006B1557">
      <w:r>
        <w:rPr>
          <w:b/>
        </w:rPr>
        <w:t>Operational and Security Risks</w:t>
      </w:r>
    </w:p>
    <w:p w:rsidR="00D3735C" w:rsidRDefault="006B1557">
      <w:r>
        <w:lastRenderedPageBreak/>
        <w:t>Users performing period changes without timely review weaken maker-checker discipline on sensitive FI settings</w:t>
      </w:r>
    </w:p>
    <w:p w:rsidR="00D3735C" w:rsidRDefault="006B1557">
      <w:r>
        <w:t>Transaction and program context that is not monitored reduces traceabi</w:t>
      </w:r>
      <w:r>
        <w:t>lity when close incidents occur</w:t>
      </w:r>
    </w:p>
    <w:p w:rsidR="00D3735C" w:rsidRDefault="006B1557">
      <w:r>
        <w:t>Log scope that is too broad or too narrow can miss critical changes or flood reviewers with noise</w:t>
      </w:r>
    </w:p>
    <w:p w:rsidR="00D3735C" w:rsidRDefault="006B1557">
      <w:r>
        <w:rPr>
          <w:b/>
        </w:rPr>
        <w:t>Control and Audit Risks</w:t>
      </w:r>
    </w:p>
    <w:p w:rsidR="00D3735C" w:rsidRDefault="006B1557">
      <w:r>
        <w:t>Weak evidence of period-change review weakens audit trails for SOX and internal control programs</w:t>
      </w:r>
    </w:p>
    <w:p w:rsidR="00D3735C" w:rsidRDefault="006B1557">
      <w:r>
        <w:t xml:space="preserve">Lack </w:t>
      </w:r>
      <w:r>
        <w:t>of recurring monitoring delays detection of unauthorized maintenance on posting period variants</w:t>
      </w:r>
    </w:p>
    <w:p w:rsidR="00D3735C" w:rsidRDefault="006B1557">
      <w:r>
        <w:t>Missing age-based prioritization can leave stale period incidents unaddressed</w:t>
      </w:r>
    </w:p>
    <w:p w:rsidR="00D3735C" w:rsidRDefault="00D3735C"/>
    <w:p w:rsidR="00D3735C" w:rsidRDefault="006B1557">
      <w:pPr>
        <w:pStyle w:val="21"/>
      </w:pPr>
      <w:r>
        <w:t>Suggested Resolution</w:t>
      </w:r>
    </w:p>
    <w:p w:rsidR="00D3735C" w:rsidRDefault="006B1557">
      <w:r>
        <w:rPr>
          <w:b/>
        </w:rPr>
        <w:t>Immediate Response</w:t>
      </w:r>
    </w:p>
    <w:p w:rsidR="00D3735C" w:rsidRDefault="006B1557">
      <w:r>
        <w:t xml:space="preserve">Review flagged log entries for user, </w:t>
      </w:r>
      <w:r>
        <w:t>timestamp, operation type, and affected posting-period variant</w:t>
      </w:r>
    </w:p>
    <w:p w:rsidR="00D3735C" w:rsidRDefault="006B1557">
      <w:r>
        <w:t>Confirm whether each change was authorized for the current close calendar</w:t>
      </w:r>
    </w:p>
    <w:p w:rsidR="00D3735C" w:rsidRDefault="006B1557">
      <w:r>
        <w:t>Escalate unexpected opens, closes, or interval adjustments to the FI controller or close manager</w:t>
      </w:r>
    </w:p>
    <w:p w:rsidR="00D3735C" w:rsidRDefault="006B1557">
      <w:r>
        <w:rPr>
          <w:b/>
        </w:rPr>
        <w:t>System Assessment</w:t>
      </w:r>
    </w:p>
    <w:p w:rsidR="00D3735C" w:rsidRDefault="006B1557">
      <w:r>
        <w:t>Vali</w:t>
      </w:r>
      <w:r>
        <w:t>date lookback and forward window settings against the close calendar and review cadence</w:t>
      </w:r>
    </w:p>
    <w:p w:rsidR="00D3735C" w:rsidRDefault="006B1557">
      <w:r>
        <w:t>Tune company, account, and period-interval scope so results focus on in-scope variants</w:t>
      </w:r>
    </w:p>
    <w:p w:rsidR="00D3735C" w:rsidRDefault="006B1557">
      <w:r>
        <w:t>Compare exception volume by user and transaction to identify repeat maintainers o</w:t>
      </w:r>
      <w:r>
        <w:t>r training gaps</w:t>
      </w:r>
    </w:p>
    <w:p w:rsidR="00D3735C" w:rsidRDefault="006B1557">
      <w:r>
        <w:rPr>
          <w:b/>
        </w:rPr>
        <w:t>Corrective Actions</w:t>
      </w:r>
    </w:p>
    <w:p w:rsidR="00D3735C" w:rsidRDefault="006B1557">
      <w:r>
        <w:t>Reverse or correct unauthorized period settings through standard FI period maintenance</w:t>
      </w:r>
    </w:p>
    <w:p w:rsidR="00D3735C" w:rsidRDefault="006B1557">
      <w:r>
        <w:t>Document review outcomes and brief administrators on recurring patterns</w:t>
      </w:r>
    </w:p>
    <w:p w:rsidR="00D3735C" w:rsidRDefault="006B1557">
      <w:r>
        <w:t>Schedule recurring runs before and after period close mileston</w:t>
      </w:r>
      <w:r>
        <w:t>es</w:t>
      </w:r>
    </w:p>
    <w:p w:rsidR="00D3735C" w:rsidRDefault="00D3735C"/>
    <w:p w:rsidR="00D3735C" w:rsidRDefault="006B1557">
      <w:pPr>
        <w:pStyle w:val="21"/>
      </w:pPr>
      <w:r>
        <w:lastRenderedPageBreak/>
        <w:t>Parameters</w:t>
      </w:r>
    </w:p>
    <w:p w:rsidR="00D3735C" w:rsidRDefault="00D3735C"/>
    <w:p w:rsidR="00D3735C" w:rsidRDefault="006B1557">
      <w:pPr>
        <w:pStyle w:val="31"/>
      </w:pPr>
      <w:r>
        <w:t>Parameters Reference Table</w:t>
      </w:r>
    </w:p>
    <w:p w:rsidR="00D3735C" w:rsidRDefault="006B1557">
      <w:r>
        <w:t>This table lists all configurable input parameters. Users set values for these parameters to filter and control the EI's data selection and processing logic.</w:t>
      </w:r>
    </w:p>
    <w:tbl>
      <w:tblPr>
        <w:tblStyle w:val="aff0"/>
        <w:tblW w:w="0" w:type="auto"/>
        <w:tblLook w:val="04A0"/>
      </w:tblPr>
      <w:tblGrid>
        <w:gridCol w:w="348"/>
        <w:gridCol w:w="1508"/>
        <w:gridCol w:w="1065"/>
        <w:gridCol w:w="562"/>
        <w:gridCol w:w="581"/>
        <w:gridCol w:w="650"/>
        <w:gridCol w:w="2335"/>
        <w:gridCol w:w="1807"/>
      </w:tblGrid>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rPr>
                <w:b/>
              </w:rPr>
              <w:t>#</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rPr>
                <w:b/>
              </w:rPr>
              <w:t>Domain</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ALV_GRID</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ALV Grid Display(CB)</w:t>
            </w:r>
          </w:p>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ALV_VARIANT</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Variant ID</w:t>
            </w:r>
          </w:p>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3</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BACKDAYS</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Back Days</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INT4</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/SKN/E_MN_AN_BACKDAYS</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/SKN/D_MN_AN_BACKDAYS</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4</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BKONT</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To account</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BKONT_001B</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MAXKN</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5</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BRGRU</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Authorization Group</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4</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BRGRU</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BRGRU</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6</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BUKRS</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Pstng period variant</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4</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OPVAR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OPVAR</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7</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CURRENCY_CONV_DATE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Fieldname Curr.Conversion Date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30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/SKN/E_MN_AN_CUR_CONV_DATE_FLD</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FDNAME</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8</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CUSOBJ</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Customizing Objects/Table Name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9</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DATE_REF_FLD</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Field name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30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NAME_FELD</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FDNAME</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DURATION</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INT4</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/SKN/E_SW_DURATION</w:t>
            </w:r>
          </w:p>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DURATION_UNIT</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Duration Unit</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/SKN/D_SW_DURATION_UNIT</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EXC_RATE_TYPE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Exchange Rate Type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4</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KURST_CURR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KURST</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13</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FORWDAYS</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Forth Days</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INT4</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/SKN/E_MN_AN_FORWDAYS</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/SKN/D_MN_AN_FORWDAYS</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w:t>
            </w:r>
            <w:r>
              <w:lastRenderedPageBreak/>
              <w:t>4</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lastRenderedPageBreak/>
              <w:t>FRPE1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 xml:space="preserve">From </w:t>
            </w:r>
            <w:r>
              <w:lastRenderedPageBreak/>
              <w:t>period (interval 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lastRenderedPageBreak/>
              <w:t>NU</w:t>
            </w:r>
            <w:r>
              <w:lastRenderedPageBreak/>
              <w:t>MC</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lastRenderedPageBreak/>
              <w:t>3</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FRPER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POPER</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lastRenderedPageBreak/>
              <w:t>15</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FRPE2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From period (interval 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NUMC</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3</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FRPE2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POPER</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16</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FRYE1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From fiscal year (interval 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NUMC</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4</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FRYER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GJAHR</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17</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FRYE2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From fiscal year (period 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NUMC</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4</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FRYE2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GJAHR</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18</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LANGU</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Language Key</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LANG</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LANGU</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SPRAS</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19</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MKOAR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Account type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MKOAR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MKOAR</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20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OBJFIRST</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Customizing Objects(RB)</w:t>
            </w:r>
          </w:p>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21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PROGNAME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Program Name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40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PROGRAMM</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PROGRAMM</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22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RRCTY</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Record Type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RRCTY</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RRCTY</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23</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TABFIRST</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Tables(RB)</w:t>
            </w:r>
          </w:p>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c>
          <w:tcPr>
            <w:tcW w:w="1080" w:type="dxa"/>
            <w:tcBorders>
              <w:top w:val="single" w:sz="4" w:space="0" w:color="000000"/>
              <w:left w:val="single" w:sz="4" w:space="0" w:color="000000"/>
              <w:bottom w:val="single" w:sz="4" w:space="0" w:color="000000"/>
              <w:right w:val="single" w:sz="4" w:space="0" w:color="000000"/>
            </w:tcBorders>
          </w:tcPr>
          <w:p w:rsidR="00D3735C" w:rsidRDefault="00D3735C"/>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24</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TCODE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Transaction Code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20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TCODE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TCODE</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25</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TIME_REF_FLD</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Field name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30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NAME_FELD</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FDNAME</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26</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TLOG_LOGDATE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Date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DATS</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8</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SWX_DATE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SYDATS</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27</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TLOG_LOGTIME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Time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TIMS</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6</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EU_ZEIT</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SYTIME</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28</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TLOG_OPTYPE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Single-Character</w:t>
            </w:r>
            <w:r>
              <w:t xml:space="preserve"> Indicator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CHAR1</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29</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TLOG_OPTYPE_TEXT</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Char20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20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CHAR20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CHAR20</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30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TLOG_USERNAME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User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XUBNAME</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XUBNAME</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lastRenderedPageBreak/>
              <w:t>31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TOPE1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To Period (Interval 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NUMC</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3</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TOPER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POPER</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32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TOPE2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To Period (Interval 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NUMC</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3</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TOPE2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POPER</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33</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TOYE1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 xml:space="preserve">To </w:t>
            </w:r>
            <w:r>
              <w:t>fiscal year (period 1)</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NUMC</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4</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TOYER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GJAHR</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34</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TOYE2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To fiscal year (period 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NUMC</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4</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TOYE2</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GJAHR</w:t>
            </w:r>
          </w:p>
        </w:tc>
      </w:tr>
      <w:tr w:rsidR="00D3735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35</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VKONT</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From account</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CHAR</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10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0</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VKONT_001B</w:t>
            </w:r>
          </w:p>
        </w:tc>
        <w:tc>
          <w:tcPr>
            <w:tcW w:w="1080" w:type="dxa"/>
            <w:tcBorders>
              <w:top w:val="single" w:sz="4" w:space="0" w:color="000000"/>
              <w:left w:val="single" w:sz="4" w:space="0" w:color="000000"/>
              <w:bottom w:val="single" w:sz="4" w:space="0" w:color="000000"/>
              <w:right w:val="single" w:sz="4" w:space="0" w:color="000000"/>
            </w:tcBorders>
          </w:tcPr>
          <w:p w:rsidR="00D3735C" w:rsidRDefault="006B1557">
            <w:r>
              <w:t>MAXKN</w:t>
            </w:r>
          </w:p>
        </w:tc>
      </w:tr>
    </w:tbl>
    <w:p w:rsidR="00D3735C" w:rsidRDefault="00D3735C"/>
    <w:p w:rsidR="00D3735C" w:rsidRDefault="00D3735C"/>
    <w:p w:rsidR="00D3735C" w:rsidRDefault="006B1557">
      <w:pPr>
        <w:pStyle w:val="31"/>
      </w:pPr>
      <w:r>
        <w:t>Parameter Configuration Guidelines</w:t>
      </w:r>
    </w:p>
    <w:p w:rsidR="00D3735C" w:rsidRDefault="006B1557">
      <w:r>
        <w:t xml:space="preserve">IMPORTANT: This EI defines 35 parameters in the Parameters Reference Table. Configure parameters that affect selection and alerting; parameters marked </w:t>
      </w:r>
      <w:r>
        <w:rPr>
          <w:b/>
        </w:rPr>
        <w:t>Not in use</w:t>
      </w:r>
      <w:r>
        <w:t xml:space="preserve"> are declared in the interface but do not change results for this EI.</w:t>
      </w:r>
    </w:p>
    <w:p w:rsidR="00D3735C" w:rsidRDefault="006B1557">
      <w:r>
        <w:rPr>
          <w:b/>
        </w:rPr>
        <w:t>ALV_GRID</w:t>
      </w:r>
      <w:r>
        <w:t xml:space="preserve"> (ALV Grid Displa</w:t>
      </w:r>
      <w:r>
        <w:t>y(CB))</w:t>
      </w:r>
    </w:p>
    <w:p w:rsidR="00C812A5" w:rsidRPr="00C812A5" w:rsidRDefault="006B1557" w:rsidP="00C812A5">
      <w:r>
        <w:t xml:space="preserve">When tightened, alv grid </w:t>
      </w:r>
      <w:proofErr w:type="gramStart"/>
      <w:r>
        <w:t>display(</w:t>
      </w:r>
      <w:proofErr w:type="gramEnd"/>
      <w:r>
        <w:t>cb) (ALV_GRID) removes rows that would otherwise dilute attention from failing or stuck cases.</w:t>
      </w:r>
      <w:r w:rsidR="00C812A5">
        <w:t xml:space="preserve"> </w:t>
      </w:r>
      <w:r>
        <w:rPr>
          <w:b/>
        </w:rPr>
        <w:t>Not in use</w:t>
      </w:r>
      <w:r w:rsidR="00C812A5">
        <w:rPr>
          <w:b/>
        </w:rPr>
        <w:t>.</w:t>
      </w:r>
    </w:p>
    <w:p w:rsidR="00D3735C" w:rsidRDefault="006B1557">
      <w:r>
        <w:rPr>
          <w:b/>
        </w:rPr>
        <w:t>ALV_VARIANT</w:t>
      </w:r>
      <w:r>
        <w:t xml:space="preserve"> (Variant ID)</w:t>
      </w:r>
    </w:p>
    <w:p w:rsidR="00C812A5" w:rsidRDefault="006B1557" w:rsidP="00C812A5">
      <w:pPr>
        <w:rPr>
          <w:b/>
        </w:rPr>
      </w:pPr>
      <w:proofErr w:type="gramStart"/>
      <w:r>
        <w:t xml:space="preserve">Gives auditors traceable criteria because variant id on ALV_VARIANT is applied </w:t>
      </w:r>
      <w:r>
        <w:t>consistently before any alert flag is raised.</w:t>
      </w:r>
      <w:proofErr w:type="gramEnd"/>
      <w:r w:rsidR="00C812A5">
        <w:t xml:space="preserve"> </w:t>
      </w:r>
      <w:r>
        <w:rPr>
          <w:b/>
        </w:rPr>
        <w:t>Not in use</w:t>
      </w:r>
      <w:r w:rsidR="00C812A5">
        <w:rPr>
          <w:b/>
        </w:rPr>
        <w:t>.</w:t>
      </w:r>
    </w:p>
    <w:p w:rsidR="00D3735C" w:rsidRDefault="006B1557" w:rsidP="00C812A5">
      <w:r>
        <w:rPr>
          <w:b/>
        </w:rPr>
        <w:t>BACKDAYS</w:t>
      </w:r>
      <w:r>
        <w:t xml:space="preserve"> (Back Days)</w:t>
      </w:r>
    </w:p>
    <w:p w:rsidR="00D3735C" w:rsidRDefault="006B1557">
      <w:r>
        <w:t>BACKDAYS defines the historical monitoring window by specifying how many days backward from today to retrieve records. 0 - today, 1 - today + yesterday etc.</w:t>
      </w:r>
    </w:p>
    <w:p w:rsidR="00D3735C" w:rsidRDefault="006B1557">
      <w:r>
        <w:t>Backdays is based on D</w:t>
      </w:r>
      <w:r>
        <w:t>ATE_REF_FLD field.</w:t>
      </w:r>
    </w:p>
    <w:p w:rsidR="00D3735C" w:rsidRPr="001441C6" w:rsidRDefault="006B1557">
      <w:r w:rsidRPr="001441C6">
        <w:rPr>
          <w:b/>
        </w:rPr>
        <w:t>BKONT</w:t>
      </w:r>
      <w:r w:rsidRPr="001441C6">
        <w:t xml:space="preserve"> (To account)</w:t>
      </w:r>
    </w:p>
    <w:p w:rsidR="001441C6" w:rsidRDefault="001441C6">
      <w:r>
        <w:t>Bank control key specifies the type of the vendor bank account and is used in conjunction with the bank country and bank key to ensure unique identification of the bank account.</w:t>
      </w:r>
    </w:p>
    <w:p w:rsidR="00D3735C" w:rsidRPr="003974DC" w:rsidRDefault="006B1557">
      <w:r w:rsidRPr="003974DC">
        <w:rPr>
          <w:b/>
        </w:rPr>
        <w:lastRenderedPageBreak/>
        <w:t>BRGRU</w:t>
      </w:r>
      <w:r w:rsidRPr="003974DC">
        <w:t xml:space="preserve"> (Authorization Group)</w:t>
      </w:r>
    </w:p>
    <w:p w:rsidR="003974DC" w:rsidRPr="003974DC" w:rsidRDefault="003974DC" w:rsidP="003974DC">
      <w:r w:rsidRPr="003974DC">
        <w:t>Authorization group specifies the technical groupings of authorization objects (such as tables, programs, or master data records) and is used to enforce additional access restrictions by verifying user permissions against specific authorization fields.</w:t>
      </w:r>
    </w:p>
    <w:p w:rsidR="00D3735C" w:rsidRDefault="003974DC" w:rsidP="003974DC">
      <w:r>
        <w:rPr>
          <w:b/>
        </w:rPr>
        <w:t xml:space="preserve"> </w:t>
      </w:r>
      <w:r w:rsidR="006B1557">
        <w:rPr>
          <w:b/>
        </w:rPr>
        <w:t>BUKRS</w:t>
      </w:r>
      <w:r w:rsidR="006B1557">
        <w:t xml:space="preserve"> (Pstng period variant)</w:t>
      </w:r>
    </w:p>
    <w:p w:rsidR="00D3735C" w:rsidRDefault="006B1557">
      <w:r>
        <w:t>Company code key that scopes data to legal entity/accounting unit level.</w:t>
      </w:r>
    </w:p>
    <w:p w:rsidR="00D3735C" w:rsidRPr="00C812A5" w:rsidRDefault="006B1557">
      <w:pPr>
        <w:rPr>
          <w:highlight w:val="yellow"/>
        </w:rPr>
      </w:pPr>
      <w:r w:rsidRPr="00C812A5">
        <w:rPr>
          <w:b/>
          <w:highlight w:val="yellow"/>
        </w:rPr>
        <w:t>CURRENCY_CONV_DATE</w:t>
      </w:r>
      <w:r w:rsidRPr="00C812A5">
        <w:rPr>
          <w:highlight w:val="yellow"/>
        </w:rPr>
        <w:t xml:space="preserve"> (Fieldname Curr.Conversion Date)</w:t>
      </w:r>
    </w:p>
    <w:p w:rsidR="00D3735C" w:rsidRDefault="006B1557">
      <w:r w:rsidRPr="00C812A5">
        <w:rPr>
          <w:highlight w:val="yellow"/>
        </w:rPr>
        <w:t>Aligns exception volume with the chosen scope by test</w:t>
      </w:r>
      <w:r w:rsidRPr="00C812A5">
        <w:rPr>
          <w:highlight w:val="yellow"/>
        </w:rPr>
        <w:t>ing fieldname curr.conversion date via CURRENCY_CONV_DATE before alert evaluation.</w:t>
      </w:r>
    </w:p>
    <w:p w:rsidR="00D3735C" w:rsidRDefault="006B1557">
      <w:r>
        <w:rPr>
          <w:b/>
        </w:rPr>
        <w:t>CUSOBJ</w:t>
      </w:r>
      <w:r>
        <w:t xml:space="preserve"> (Customizing Objects/Table Name)</w:t>
      </w:r>
    </w:p>
    <w:p w:rsidR="00C812A5" w:rsidRPr="00C812A5" w:rsidRDefault="006B1557" w:rsidP="00C812A5">
      <w:r>
        <w:t>Works downstream of the initial read so customizing objects/table name on CUSOBJ still participates in row-level deletion rules.</w:t>
      </w:r>
      <w:r w:rsidR="00C812A5">
        <w:t xml:space="preserve"> </w:t>
      </w:r>
      <w:r>
        <w:rPr>
          <w:b/>
        </w:rPr>
        <w:t xml:space="preserve">Not </w:t>
      </w:r>
      <w:r>
        <w:rPr>
          <w:b/>
        </w:rPr>
        <w:t>in use</w:t>
      </w:r>
      <w:r w:rsidR="00C812A5">
        <w:rPr>
          <w:b/>
        </w:rPr>
        <w:t>.</w:t>
      </w:r>
    </w:p>
    <w:p w:rsidR="00D3735C" w:rsidRDefault="006B1557">
      <w:r>
        <w:rPr>
          <w:b/>
        </w:rPr>
        <w:t>DATE_REF_FLD</w:t>
      </w:r>
      <w:r>
        <w:t xml:space="preserve"> (Date reference field)</w:t>
      </w:r>
    </w:p>
    <w:p w:rsidR="00D3735C" w:rsidRDefault="006B1557">
      <w:r>
        <w:t>Names the date field used as the reference for lookback and time-window filtering when explicit from/to dates are not set.</w:t>
      </w:r>
    </w:p>
    <w:p w:rsidR="00D3735C" w:rsidRDefault="006B1557">
      <w:r>
        <w:rPr>
          <w:b/>
        </w:rPr>
        <w:t>DATE_REF_FLD Options:</w:t>
      </w:r>
    </w:p>
    <w:p w:rsidR="00D3735C" w:rsidRDefault="006B1557">
      <w:r>
        <w:t>DBEG — Code-defined date reference field.</w:t>
      </w:r>
    </w:p>
    <w:p w:rsidR="00D3735C" w:rsidRDefault="006B1557">
      <w:r>
        <w:t xml:space="preserve">DEND — Code-defined date </w:t>
      </w:r>
      <w:r>
        <w:t>reference field.</w:t>
      </w:r>
    </w:p>
    <w:p w:rsidR="00D3735C" w:rsidRDefault="006B1557">
      <w:r>
        <w:rPr>
          <w:b/>
        </w:rPr>
        <w:t>DURATION</w:t>
      </w:r>
      <w:r>
        <w:t xml:space="preserve"> (Duration In Time Units)</w:t>
      </w:r>
    </w:p>
    <w:p w:rsidR="00D3735C" w:rsidRDefault="006B1557">
      <w:r>
        <w:t>Relative-age filter: elapsed interval from the row's reference timestamp to evaluation time, expressed in DURATION_UNIT</w:t>
      </w:r>
    </w:p>
    <w:p w:rsidR="00D3735C" w:rsidRDefault="006B1557">
      <w:r>
        <w:rPr>
          <w:b/>
        </w:rPr>
        <w:t>DURATION_UNIT</w:t>
      </w:r>
      <w:r>
        <w:t xml:space="preserve"> (Duration Unit)</w:t>
      </w:r>
    </w:p>
    <w:p w:rsidR="00D3735C" w:rsidRDefault="006B1557">
      <w:r>
        <w:t>DURATION_UNIT defines the measurement unit for DURATION</w:t>
      </w:r>
      <w:r>
        <w:t xml:space="preserve"> calculations.</w:t>
      </w:r>
    </w:p>
    <w:p w:rsidR="00D3735C" w:rsidRDefault="006B1557">
      <w:r>
        <w:rPr>
          <w:b/>
        </w:rPr>
        <w:t>DURATION_UNIT Options:</w:t>
      </w:r>
    </w:p>
    <w:p w:rsidR="00D3735C" w:rsidRDefault="006B1557">
      <w:r>
        <w:t>H: Hours</w:t>
      </w:r>
    </w:p>
    <w:p w:rsidR="00D3735C" w:rsidRDefault="006B1557">
      <w:r>
        <w:t>M: Minutes</w:t>
      </w:r>
    </w:p>
    <w:p w:rsidR="00D3735C" w:rsidRDefault="006B1557">
      <w:r>
        <w:t>D: Days</w:t>
      </w:r>
    </w:p>
    <w:p w:rsidR="00D3735C" w:rsidRDefault="006B1557">
      <w:r>
        <w:t>F: Full days for specific day filtering</w:t>
      </w:r>
    </w:p>
    <w:p w:rsidR="00D3735C" w:rsidRPr="00C812A5" w:rsidRDefault="006B1557">
      <w:pPr>
        <w:rPr>
          <w:highlight w:val="yellow"/>
        </w:rPr>
      </w:pPr>
      <w:r w:rsidRPr="00C812A5">
        <w:rPr>
          <w:b/>
          <w:highlight w:val="yellow"/>
        </w:rPr>
        <w:lastRenderedPageBreak/>
        <w:t>EXC_RATE_TYPE</w:t>
      </w:r>
      <w:r w:rsidRPr="00C812A5">
        <w:rPr>
          <w:highlight w:val="yellow"/>
        </w:rPr>
        <w:t xml:space="preserve"> (Exchange Rate Type)</w:t>
      </w:r>
    </w:p>
    <w:p w:rsidR="00D3735C" w:rsidRDefault="006B1557">
      <w:r w:rsidRPr="00C812A5">
        <w:rPr>
          <w:highlight w:val="yellow"/>
        </w:rPr>
        <w:t xml:space="preserve">Improves readability of exported lists because exchange rate type (EXC_RATE_TYPE) columns stay aligned with the </w:t>
      </w:r>
      <w:r w:rsidRPr="00C812A5">
        <w:rPr>
          <w:highlight w:val="yellow"/>
        </w:rPr>
        <w:t>configured filter intent.</w:t>
      </w:r>
    </w:p>
    <w:p w:rsidR="00D3735C" w:rsidRDefault="006B1557">
      <w:r>
        <w:rPr>
          <w:b/>
        </w:rPr>
        <w:t>FORWDAYS</w:t>
      </w:r>
      <w:r>
        <w:t xml:space="preserve"> (Forth Days)</w:t>
      </w:r>
    </w:p>
    <w:p w:rsidR="00D3735C" w:rsidRDefault="006B1557">
      <w:r>
        <w:t>FORWDAYS defines the historical monitoring window by specifying how many days forward from today to retrieve records. 0 - today, 1 - today + tomorrow etc.</w:t>
      </w:r>
    </w:p>
    <w:p w:rsidR="00D3735C" w:rsidRDefault="006B1557">
      <w:r>
        <w:t>Forwdays is based on DATE_REF_FLD field.</w:t>
      </w:r>
    </w:p>
    <w:p w:rsidR="00D3735C" w:rsidRPr="002113C4" w:rsidRDefault="006B1557" w:rsidP="002113C4">
      <w:r w:rsidRPr="002113C4">
        <w:rPr>
          <w:b/>
        </w:rPr>
        <w:t xml:space="preserve">FRPE1 </w:t>
      </w:r>
      <w:r w:rsidRPr="002113C4">
        <w:t>(From period (interval 1))</w:t>
      </w:r>
    </w:p>
    <w:p w:rsidR="002113C4" w:rsidRDefault="002113C4">
      <w:r>
        <w:t>First posting period allowed specifies the starting month or period of the initial open interval (Interval 1) for which financial transactions can be posted within a given posting period variant</w:t>
      </w:r>
      <w:r w:rsidR="00EF5C21">
        <w:t>.</w:t>
      </w:r>
    </w:p>
    <w:p w:rsidR="002113C4" w:rsidRPr="002113C4" w:rsidRDefault="002113C4" w:rsidP="002113C4">
      <w:r w:rsidRPr="002113C4">
        <w:rPr>
          <w:b/>
        </w:rPr>
        <w:t xml:space="preserve">FRPE2 </w:t>
      </w:r>
      <w:r w:rsidRPr="002113C4">
        <w:t>(From period (interval 2))</w:t>
      </w:r>
    </w:p>
    <w:p w:rsidR="002113C4" w:rsidRPr="002113C4" w:rsidRDefault="002113C4">
      <w:r>
        <w:t xml:space="preserve">First posting period allowed specifies the starting month or period of the second open interval (Interval 2)—typically reserved for special periods, controlling integrations, or specific user groups—for which financial transactions can be posted. </w:t>
      </w:r>
    </w:p>
    <w:p w:rsidR="00D3735C" w:rsidRPr="00AF5A62" w:rsidRDefault="006B1557" w:rsidP="00AF5A62">
      <w:r w:rsidRPr="00AF5A62">
        <w:rPr>
          <w:b/>
        </w:rPr>
        <w:t xml:space="preserve">FRYE1 </w:t>
      </w:r>
      <w:r w:rsidRPr="00AF5A62">
        <w:t>(From fiscal year (interval 1))</w:t>
      </w:r>
    </w:p>
    <w:p w:rsidR="00AF5A62" w:rsidRPr="00AF5A62" w:rsidRDefault="00AF5A62">
      <w:r w:rsidRPr="00AF5A62">
        <w:t xml:space="preserve">Fiscal year for first period allowed specifies the specific four-digit accounting year associated with the starting month or period of the initial open interval (Interval 1) for financial postings. </w:t>
      </w:r>
    </w:p>
    <w:p w:rsidR="00AF5A62" w:rsidRPr="00AF5A62" w:rsidRDefault="00AF5A62" w:rsidP="00AF5A62">
      <w:r w:rsidRPr="00AF5A62">
        <w:rPr>
          <w:b/>
        </w:rPr>
        <w:t xml:space="preserve">FRYE2 </w:t>
      </w:r>
      <w:r w:rsidRPr="00AF5A62">
        <w:t>(From fiscal year (interval 2))</w:t>
      </w:r>
    </w:p>
    <w:p w:rsidR="00AF5A62" w:rsidRPr="001E66BB" w:rsidRDefault="00AF5A62" w:rsidP="00AF5A62">
      <w:pPr>
        <w:rPr>
          <w:highlight w:val="yellow"/>
        </w:rPr>
      </w:pPr>
      <w:r>
        <w:t xml:space="preserve">Fiscal year for first period allowed specifies the specific four-digit accounting year associated </w:t>
      </w:r>
      <w:proofErr w:type="gramStart"/>
      <w:r>
        <w:t>with</w:t>
      </w:r>
      <w:proofErr w:type="gramEnd"/>
      <w:r>
        <w:t xml:space="preserve"> the starting month or period of the second open interval (Interval 2).</w:t>
      </w:r>
    </w:p>
    <w:p w:rsidR="00D3735C" w:rsidRDefault="006B1557">
      <w:r>
        <w:rPr>
          <w:b/>
        </w:rPr>
        <w:t>LANGU</w:t>
      </w:r>
      <w:r>
        <w:t xml:space="preserve"> (Language Key)</w:t>
      </w:r>
    </w:p>
    <w:p w:rsidR="00D3735C" w:rsidRDefault="006B1557">
      <w:r>
        <w:t>Language key used for language-dependent texts and user-language filtering.</w:t>
      </w:r>
    </w:p>
    <w:p w:rsidR="00D3735C" w:rsidRPr="008E188C" w:rsidRDefault="006B1557">
      <w:r w:rsidRPr="008E188C">
        <w:rPr>
          <w:b/>
        </w:rPr>
        <w:t>MKOAR</w:t>
      </w:r>
      <w:r w:rsidRPr="008E188C">
        <w:t xml:space="preserve"> (Account type)</w:t>
      </w:r>
    </w:p>
    <w:p w:rsidR="008E188C" w:rsidRPr="008E188C" w:rsidRDefault="008E188C" w:rsidP="008E188C">
      <w:r w:rsidRPr="008E188C">
        <w:t>Account type specifies the subledger or general ledger category (such as assets, customers, vendors, materials, or G/L accounts) and is used to restrict posting periods or format specific entry validation controls.</w:t>
      </w:r>
    </w:p>
    <w:p w:rsidR="00D3735C" w:rsidRPr="001E66BB" w:rsidRDefault="006B1557">
      <w:r w:rsidRPr="001E66BB">
        <w:rPr>
          <w:b/>
        </w:rPr>
        <w:t>OBJFIRST</w:t>
      </w:r>
      <w:r w:rsidRPr="001E66BB">
        <w:t xml:space="preserve"> (Customizing </w:t>
      </w:r>
      <w:proofErr w:type="gramStart"/>
      <w:r w:rsidRPr="001E66BB">
        <w:t>Objects(</w:t>
      </w:r>
      <w:proofErr w:type="gramEnd"/>
      <w:r w:rsidRPr="001E66BB">
        <w:t>RB))</w:t>
      </w:r>
    </w:p>
    <w:p w:rsidR="001E66BB" w:rsidRPr="001E66BB" w:rsidRDefault="006B1557" w:rsidP="001E66BB">
      <w:r w:rsidRPr="001E66BB">
        <w:t xml:space="preserve">For operations, customizing </w:t>
      </w:r>
      <w:proofErr w:type="gramStart"/>
      <w:r w:rsidRPr="001E66BB">
        <w:t>objects(</w:t>
      </w:r>
      <w:proofErr w:type="gramEnd"/>
      <w:r w:rsidRPr="001E66BB">
        <w:t>rb) on OBJFIRST indicates whether a row belongs in the current monitoring pass versus historical noise.</w:t>
      </w:r>
      <w:r w:rsidR="001E66BB">
        <w:t xml:space="preserve"> </w:t>
      </w:r>
      <w:r>
        <w:rPr>
          <w:b/>
        </w:rPr>
        <w:t>Not in use</w:t>
      </w:r>
      <w:r w:rsidR="001E66BB">
        <w:rPr>
          <w:b/>
        </w:rPr>
        <w:t>.</w:t>
      </w:r>
    </w:p>
    <w:p w:rsidR="00D3735C" w:rsidRDefault="006B1557">
      <w:r>
        <w:rPr>
          <w:b/>
        </w:rPr>
        <w:lastRenderedPageBreak/>
        <w:t>PROGNAME</w:t>
      </w:r>
      <w:r>
        <w:t xml:space="preserve"> (Program Name)</w:t>
      </w:r>
    </w:p>
    <w:p w:rsidR="00D3735C" w:rsidRDefault="006B1557">
      <w:proofErr w:type="gramStart"/>
      <w:r>
        <w:t>ABAP program name.</w:t>
      </w:r>
      <w:proofErr w:type="gramEnd"/>
    </w:p>
    <w:p w:rsidR="00D3735C" w:rsidRPr="00D00785" w:rsidRDefault="006B1557">
      <w:r w:rsidRPr="00D00785">
        <w:rPr>
          <w:b/>
        </w:rPr>
        <w:t>RRCTY</w:t>
      </w:r>
      <w:r w:rsidRPr="00D00785">
        <w:t xml:space="preserve"> (Record Type)</w:t>
      </w:r>
    </w:p>
    <w:p w:rsidR="00D00785" w:rsidRDefault="00D00785">
      <w:r w:rsidRPr="00D00785">
        <w:t>Record type specifies the category of data stored in a totals table (such as actual records, plan records, or specific allocation types) and is used to separate financial tracking perspectives within the general ledger, consolidation, or summary ledgers.</w:t>
      </w:r>
    </w:p>
    <w:p w:rsidR="00D3735C" w:rsidRDefault="006B1557">
      <w:r w:rsidRPr="00D00785">
        <w:rPr>
          <w:b/>
          <w:bCs/>
        </w:rPr>
        <w:t>TABFIRST</w:t>
      </w:r>
      <w:r>
        <w:t xml:space="preserve"> (</w:t>
      </w:r>
      <w:proofErr w:type="gramStart"/>
      <w:r>
        <w:t>Tables(</w:t>
      </w:r>
      <w:proofErr w:type="gramEnd"/>
      <w:r>
        <w:t>RB))</w:t>
      </w:r>
    </w:p>
    <w:p w:rsidR="009E682E" w:rsidRDefault="006B1557" w:rsidP="009E682E">
      <w:pPr>
        <w:rPr>
          <w:b/>
        </w:rPr>
      </w:pPr>
      <w:r>
        <w:t xml:space="preserve">Valuable when comparing health before and after a release—hold </w:t>
      </w:r>
      <w:proofErr w:type="gramStart"/>
      <w:r>
        <w:t>tables(</w:t>
      </w:r>
      <w:proofErr w:type="gramEnd"/>
      <w:r>
        <w:t>rb) on TABFIRST constant while varying other filters.</w:t>
      </w:r>
      <w:r w:rsidR="009E682E">
        <w:t xml:space="preserve"> </w:t>
      </w:r>
      <w:r>
        <w:rPr>
          <w:b/>
        </w:rPr>
        <w:t>Not in use</w:t>
      </w:r>
      <w:r w:rsidR="009E682E">
        <w:rPr>
          <w:b/>
        </w:rPr>
        <w:t>.</w:t>
      </w:r>
    </w:p>
    <w:p w:rsidR="00D3735C" w:rsidRDefault="006B1557" w:rsidP="009E682E">
      <w:r>
        <w:rPr>
          <w:b/>
        </w:rPr>
        <w:t>TCODE</w:t>
      </w:r>
      <w:r>
        <w:t xml:space="preserve"> (Transaction Code)</w:t>
      </w:r>
    </w:p>
    <w:p w:rsidR="00D3735C" w:rsidRDefault="006B1557">
      <w:r>
        <w:t>SAP Transaction code</w:t>
      </w:r>
    </w:p>
    <w:p w:rsidR="00D3735C" w:rsidRDefault="006B1557">
      <w:r>
        <w:rPr>
          <w:b/>
        </w:rPr>
        <w:t>TIME_REF_FLD</w:t>
      </w:r>
      <w:r>
        <w:t xml:space="preserve"> (Time reference field)</w:t>
      </w:r>
    </w:p>
    <w:p w:rsidR="00D3735C" w:rsidRDefault="006B1557">
      <w:r>
        <w:t>Name of the time field used as the aging anchor-time analogue of DATE_REF_FLD for duration-from-reference logi</w:t>
      </w:r>
      <w:r>
        <w:t>c.</w:t>
      </w:r>
    </w:p>
    <w:p w:rsidR="00D3735C" w:rsidRDefault="006B1557">
      <w:r>
        <w:rPr>
          <w:b/>
        </w:rPr>
        <w:t>TIME_REF_FLD Options:</w:t>
      </w:r>
    </w:p>
    <w:p w:rsidR="00D3735C" w:rsidRDefault="006B1557">
      <w:r>
        <w:t>Use a time field from the same structure as DATE_REF_FLD or as defined in the EI code path.</w:t>
      </w:r>
    </w:p>
    <w:p w:rsidR="00D3735C" w:rsidRDefault="006B1557">
      <w:r>
        <w:t>Values follow SAP time representation (typically HHMMSS semantics in the domain).</w:t>
      </w:r>
    </w:p>
    <w:p w:rsidR="00D3735C" w:rsidRPr="006B1557" w:rsidRDefault="006B1557">
      <w:r w:rsidRPr="006B1557">
        <w:rPr>
          <w:b/>
        </w:rPr>
        <w:t>TLOG_LOGDATE</w:t>
      </w:r>
      <w:r w:rsidRPr="006B1557">
        <w:t xml:space="preserve"> (Date)</w:t>
      </w:r>
    </w:p>
    <w:p w:rsidR="00D3735C" w:rsidRPr="006B1557" w:rsidRDefault="006B1557">
      <w:r w:rsidRPr="006B1557">
        <w:t xml:space="preserve">Narrows retrieved rows where date </w:t>
      </w:r>
      <w:r w:rsidRPr="006B1557">
        <w:t>(TLOG_LOGDATE) must match the configured selection for this monitor.</w:t>
      </w:r>
    </w:p>
    <w:p w:rsidR="00D3735C" w:rsidRPr="006B1557" w:rsidRDefault="006B1557">
      <w:r w:rsidRPr="006B1557">
        <w:rPr>
          <w:b/>
        </w:rPr>
        <w:t>TLOG_LOGTIME</w:t>
      </w:r>
      <w:r w:rsidRPr="006B1557">
        <w:t xml:space="preserve"> (Time)</w:t>
      </w:r>
    </w:p>
    <w:p w:rsidR="00D3735C" w:rsidRPr="006B1557" w:rsidRDefault="006B1557">
      <w:r w:rsidRPr="006B1557">
        <w:t>Improves readability of exported lists because time (TLOG_LOGTIME) columns stay aligned with the configured filter intent.</w:t>
      </w:r>
    </w:p>
    <w:p w:rsidR="00D3735C" w:rsidRPr="006B1557" w:rsidRDefault="006B1557">
      <w:r w:rsidRPr="006B1557">
        <w:rPr>
          <w:b/>
        </w:rPr>
        <w:t>TLOG_OPTYPE</w:t>
      </w:r>
      <w:r w:rsidRPr="006B1557">
        <w:t xml:space="preserve"> (Single-Character Indicator)</w:t>
      </w:r>
    </w:p>
    <w:p w:rsidR="00D3735C" w:rsidRPr="006B1557" w:rsidRDefault="006B1557">
      <w:r w:rsidRPr="006B1557">
        <w:t>For</w:t>
      </w:r>
      <w:r w:rsidRPr="006B1557">
        <w:t xml:space="preserve"> operations, single-character indicator on TLOG_OPTYPE indicates whether a row belongs in the current monitoring pass versus historical noise.</w:t>
      </w:r>
    </w:p>
    <w:p w:rsidR="00D3735C" w:rsidRPr="006B1557" w:rsidRDefault="006B1557">
      <w:r w:rsidRPr="006B1557">
        <w:rPr>
          <w:b/>
        </w:rPr>
        <w:t>TLOG_OPTYPE_TEXT</w:t>
      </w:r>
      <w:r w:rsidRPr="006B1557">
        <w:t xml:space="preserve"> (Char20)</w:t>
      </w:r>
    </w:p>
    <w:p w:rsidR="00D3735C" w:rsidRPr="006B1557" w:rsidRDefault="006B1557">
      <w:r w:rsidRPr="006B1557">
        <w:t>Gives auditors traceable criteria because char20 on TLOG_OPTYPE_TEXT is applied consist</w:t>
      </w:r>
      <w:r w:rsidRPr="006B1557">
        <w:t>ently before any alert flag is raised.</w:t>
      </w:r>
    </w:p>
    <w:p w:rsidR="00D3735C" w:rsidRPr="006B1557" w:rsidRDefault="006B1557">
      <w:r w:rsidRPr="006B1557">
        <w:rPr>
          <w:b/>
        </w:rPr>
        <w:lastRenderedPageBreak/>
        <w:t>TLOG_USERNAME</w:t>
      </w:r>
      <w:r w:rsidRPr="006B1557">
        <w:t xml:space="preserve"> (User)</w:t>
      </w:r>
    </w:p>
    <w:p w:rsidR="00D3735C" w:rsidRDefault="006B1557">
      <w:r w:rsidRPr="006B1557">
        <w:t>Narrows retrieved rows where user (TLOG_USERNAME) must match the configured selection for this monitor.</w:t>
      </w:r>
    </w:p>
    <w:p w:rsidR="00D3735C" w:rsidRPr="004621F3" w:rsidRDefault="006B1557">
      <w:proofErr w:type="gramStart"/>
      <w:r w:rsidRPr="004621F3">
        <w:rPr>
          <w:b/>
        </w:rPr>
        <w:t xml:space="preserve">TOPE1 </w:t>
      </w:r>
      <w:r w:rsidRPr="004621F3">
        <w:t xml:space="preserve"> (</w:t>
      </w:r>
      <w:proofErr w:type="gramEnd"/>
      <w:r w:rsidRPr="004621F3">
        <w:t>To Period (Interval 1))</w:t>
      </w:r>
    </w:p>
    <w:p w:rsidR="004621F3" w:rsidRPr="004621F3" w:rsidRDefault="004621F3">
      <w:r w:rsidRPr="004621F3">
        <w:t>Closing posting period allowed specifies the ending month or period of the initial open interval (Interval 1) for which financial transactions can be posted within a given posting period variant.</w:t>
      </w:r>
    </w:p>
    <w:p w:rsidR="004621F3" w:rsidRPr="004621F3" w:rsidRDefault="004621F3" w:rsidP="004621F3">
      <w:proofErr w:type="gramStart"/>
      <w:r w:rsidRPr="004621F3">
        <w:rPr>
          <w:b/>
        </w:rPr>
        <w:t xml:space="preserve">TOPE2 </w:t>
      </w:r>
      <w:r w:rsidRPr="004621F3">
        <w:t xml:space="preserve"> (</w:t>
      </w:r>
      <w:proofErr w:type="gramEnd"/>
      <w:r w:rsidRPr="004621F3">
        <w:t>To Period (Interval 2))</w:t>
      </w:r>
    </w:p>
    <w:p w:rsidR="004621F3" w:rsidRPr="004621F3" w:rsidRDefault="004621F3">
      <w:r w:rsidRPr="004621F3">
        <w:t>Closing posting period allowed specifies the ending month or period of the second open interval (Interval 2) for which financial transactions can be posted.</w:t>
      </w:r>
    </w:p>
    <w:p w:rsidR="00D3735C" w:rsidRPr="004621F3" w:rsidRDefault="006B1557" w:rsidP="004621F3">
      <w:r w:rsidRPr="004621F3">
        <w:rPr>
          <w:b/>
        </w:rPr>
        <w:t xml:space="preserve">TOYE1 </w:t>
      </w:r>
      <w:r w:rsidRPr="004621F3">
        <w:t>(To fiscal year (period 1))</w:t>
      </w:r>
    </w:p>
    <w:p w:rsidR="004621F3" w:rsidRPr="004621F3" w:rsidRDefault="004621F3">
      <w:r w:rsidRPr="004621F3">
        <w:t>Fiscal year for closing period allowed specifies the specific four-digit accounting year associated with the ending month or period of the initial open interval (Interval 1) for financial postings.</w:t>
      </w:r>
    </w:p>
    <w:p w:rsidR="004621F3" w:rsidRPr="004621F3" w:rsidRDefault="004621F3" w:rsidP="004621F3">
      <w:r w:rsidRPr="004621F3">
        <w:rPr>
          <w:b/>
        </w:rPr>
        <w:t xml:space="preserve">TOYE2 </w:t>
      </w:r>
      <w:r w:rsidRPr="004621F3">
        <w:t>(To fiscal year (period 2))</w:t>
      </w:r>
    </w:p>
    <w:p w:rsidR="004621F3" w:rsidRPr="004621F3" w:rsidRDefault="004621F3" w:rsidP="004621F3">
      <w:pPr>
        <w:spacing w:after="144" w:line="240" w:lineRule="auto"/>
      </w:pPr>
      <w:r w:rsidRPr="004621F3">
        <w:t>Fiscal year for closing period allowed specifies the specific four-digit accounting year associated with the ending month or period of the second open interval (Interval 2).</w:t>
      </w:r>
    </w:p>
    <w:p w:rsidR="00D3735C" w:rsidRPr="004621F3" w:rsidRDefault="006B1557">
      <w:r w:rsidRPr="004621F3">
        <w:rPr>
          <w:b/>
        </w:rPr>
        <w:t>VKONT</w:t>
      </w:r>
      <w:r w:rsidRPr="004621F3">
        <w:t xml:space="preserve"> (From account)</w:t>
      </w:r>
    </w:p>
    <w:p w:rsidR="004621F3" w:rsidRPr="004621F3" w:rsidRDefault="004621F3" w:rsidP="004621F3">
      <w:pPr>
        <w:spacing w:after="144" w:line="240" w:lineRule="auto"/>
      </w:pPr>
      <w:r w:rsidRPr="004621F3">
        <w:t>Contract account specifies the unique reference number assigned to a customer relationship within the industry-specific subledger (SAP FI-CA) and is used to group contracts for collective billing, payment processing, dunning, and tax determination.</w:t>
      </w:r>
    </w:p>
    <w:p w:rsidR="004621F3" w:rsidRDefault="004621F3">
      <w:pPr>
        <w:pStyle w:val="31"/>
      </w:pPr>
    </w:p>
    <w:p w:rsidR="00D3735C" w:rsidRDefault="006B1557">
      <w:pPr>
        <w:pStyle w:val="31"/>
      </w:pPr>
      <w:r>
        <w:t>Parameter Relationships</w:t>
      </w:r>
    </w:p>
    <w:p w:rsidR="00D3735C" w:rsidRDefault="006B1557">
      <w:r>
        <w:rPr>
          <w:b/>
        </w:rPr>
        <w:t>Date window:</w:t>
      </w:r>
      <w:r>
        <w:t xml:space="preserve"> When no explicit date range is supplied, </w:t>
      </w:r>
      <w:r>
        <w:rPr>
          <w:b/>
        </w:rPr>
        <w:t>BACKDAYS</w:t>
      </w:r>
      <w:r>
        <w:t xml:space="preserve"> and </w:t>
      </w:r>
      <w:r>
        <w:rPr>
          <w:b/>
        </w:rPr>
        <w:t>FORWDAYS</w:t>
      </w:r>
      <w:r>
        <w:t xml:space="preserve"> build a from–to w</w:t>
      </w:r>
      <w:r>
        <w:t xml:space="preserve">indow anchored on the evaluation date; that window is mapped to log begin and end dates when </w:t>
      </w:r>
      <w:r>
        <w:rPr>
          <w:b/>
        </w:rPr>
        <w:t>DATE_REF_FLD</w:t>
      </w:r>
      <w:r>
        <w:t xml:space="preserve"> is </w:t>
      </w:r>
      <w:r>
        <w:rPr>
          <w:b/>
        </w:rPr>
        <w:t>DBEG</w:t>
      </w:r>
      <w:r>
        <w:t xml:space="preserve"> or </w:t>
      </w:r>
      <w:r>
        <w:rPr>
          <w:b/>
        </w:rPr>
        <w:t>DEND</w:t>
      </w:r>
      <w:r>
        <w:t xml:space="preserve"> and those single-value dates are initial.</w:t>
      </w:r>
    </w:p>
    <w:p w:rsidR="00D3735C" w:rsidRPr="00D76BA4" w:rsidRDefault="006B1557">
      <w:pPr>
        <w:rPr>
          <w:b/>
          <w:bCs/>
        </w:rPr>
      </w:pPr>
      <w:r>
        <w:t xml:space="preserve">After rows are returned, </w:t>
      </w:r>
      <w:r>
        <w:rPr>
          <w:b/>
        </w:rPr>
        <w:t>DURATION</w:t>
      </w:r>
      <w:r>
        <w:t xml:space="preserve"> with </w:t>
      </w:r>
      <w:r>
        <w:rPr>
          <w:b/>
        </w:rPr>
        <w:t>DURATION_UNIT</w:t>
      </w:r>
      <w:r>
        <w:t xml:space="preserve"> measures elapsed time from </w:t>
      </w:r>
      <w:r>
        <w:t xml:space="preserve">the reference date (and optional </w:t>
      </w:r>
      <w:r>
        <w:rPr>
          <w:b/>
        </w:rPr>
        <w:t>TIME_REF_FLD</w:t>
      </w:r>
      <w:r>
        <w:t xml:space="preserve"> time) to the evaluation moment; rows outside the </w:t>
      </w:r>
      <w:r w:rsidRPr="00D76BA4">
        <w:t>configured duration range are removed.</w:t>
      </w:r>
    </w:p>
    <w:p w:rsidR="00D76BA4" w:rsidRPr="00D76BA4" w:rsidRDefault="006B1557" w:rsidP="00D76BA4">
      <w:r w:rsidRPr="00D76BA4">
        <w:rPr>
          <w:b/>
          <w:bCs/>
        </w:rPr>
        <w:t>Period intervals:</w:t>
      </w:r>
      <w:r w:rsidR="00D76BA4" w:rsidRPr="00D76BA4">
        <w:rPr>
          <w:b/>
          <w:bCs/>
        </w:rPr>
        <w:t xml:space="preserve"> </w:t>
      </w:r>
      <w:r w:rsidRPr="00D76BA4">
        <w:rPr>
          <w:b/>
          <w:bCs/>
        </w:rPr>
        <w:t>FRPE1</w:t>
      </w:r>
      <w:r w:rsidRPr="00D76BA4">
        <w:rPr>
          <w:b/>
          <w:bCs/>
        </w:rPr>
        <w:t xml:space="preserve">, </w:t>
      </w:r>
      <w:r w:rsidRPr="00D76BA4">
        <w:rPr>
          <w:b/>
          <w:bCs/>
        </w:rPr>
        <w:t>FRPE2</w:t>
      </w:r>
      <w:r w:rsidRPr="00D76BA4">
        <w:rPr>
          <w:b/>
          <w:bCs/>
        </w:rPr>
        <w:t xml:space="preserve">, </w:t>
      </w:r>
      <w:r w:rsidRPr="00D76BA4">
        <w:rPr>
          <w:b/>
          <w:bCs/>
        </w:rPr>
        <w:t>FRYE1</w:t>
      </w:r>
      <w:r w:rsidRPr="00D76BA4">
        <w:rPr>
          <w:b/>
          <w:bCs/>
        </w:rPr>
        <w:t xml:space="preserve">, </w:t>
      </w:r>
      <w:r w:rsidRPr="00D76BA4">
        <w:rPr>
          <w:b/>
          <w:bCs/>
        </w:rPr>
        <w:t>FRYE2</w:t>
      </w:r>
      <w:r w:rsidRPr="00D76BA4">
        <w:rPr>
          <w:b/>
          <w:bCs/>
        </w:rPr>
        <w:t xml:space="preserve">, </w:t>
      </w:r>
      <w:r w:rsidRPr="00D76BA4">
        <w:rPr>
          <w:b/>
          <w:bCs/>
        </w:rPr>
        <w:t>TOPE1</w:t>
      </w:r>
      <w:r w:rsidRPr="00D76BA4">
        <w:rPr>
          <w:b/>
          <w:bCs/>
        </w:rPr>
        <w:t xml:space="preserve">, </w:t>
      </w:r>
      <w:r w:rsidRPr="00D76BA4">
        <w:rPr>
          <w:b/>
          <w:bCs/>
        </w:rPr>
        <w:t>TOPE2</w:t>
      </w:r>
      <w:r w:rsidRPr="00D76BA4">
        <w:rPr>
          <w:b/>
          <w:bCs/>
        </w:rPr>
        <w:t xml:space="preserve">, </w:t>
      </w:r>
      <w:r w:rsidRPr="00D76BA4">
        <w:rPr>
          <w:b/>
          <w:bCs/>
        </w:rPr>
        <w:t>TOYE1</w:t>
      </w:r>
      <w:r w:rsidRPr="00D76BA4">
        <w:rPr>
          <w:b/>
          <w:bCs/>
        </w:rPr>
        <w:t xml:space="preserve">, </w:t>
      </w:r>
      <w:r w:rsidRPr="00D76BA4">
        <w:rPr>
          <w:b/>
          <w:bCs/>
        </w:rPr>
        <w:t>TOYE2</w:t>
      </w:r>
      <w:r w:rsidRPr="00D76BA4">
        <w:t xml:space="preserve"> </w:t>
      </w:r>
      <w:r w:rsidR="00D76BA4" w:rsidRPr="00D76BA4">
        <w:t>work together to define two distinct chronological windows (Interval 1 for restricted or special periods, and Interval 2 for regular operations) that validate whether a transaction's posting date is authorized for entry into the ledger.</w:t>
      </w:r>
    </w:p>
    <w:p w:rsidR="00D3735C" w:rsidRDefault="00D3735C" w:rsidP="00D76BA4"/>
    <w:p w:rsidR="00D3735C" w:rsidRDefault="006B1557">
      <w:pPr>
        <w:pStyle w:val="31"/>
      </w:pPr>
      <w:r>
        <w:lastRenderedPageBreak/>
        <w:t>Default Values</w:t>
      </w:r>
    </w:p>
    <w:p w:rsidR="00D3735C" w:rsidRDefault="006B1557">
      <w:r>
        <w:rPr>
          <w:b/>
        </w:rPr>
        <w:t>BACKDAYS</w:t>
      </w:r>
      <w:r>
        <w:t xml:space="preserve"> - initial - treated as 10 by code</w:t>
      </w:r>
    </w:p>
    <w:p w:rsidR="00D3735C" w:rsidRDefault="006B1557">
      <w:r>
        <w:rPr>
          <w:b/>
        </w:rPr>
        <w:t>DURATION</w:t>
      </w:r>
      <w:r>
        <w:t xml:space="preserve"> - initial - treated as unconstrained by code</w:t>
      </w:r>
    </w:p>
    <w:p w:rsidR="00D3735C" w:rsidRDefault="006B1557">
      <w:r>
        <w:rPr>
          <w:b/>
        </w:rPr>
        <w:t>DURATION_UNIT</w:t>
      </w:r>
      <w:r>
        <w:t xml:space="preserve"> - initial - treated as D by code</w:t>
      </w:r>
    </w:p>
    <w:p w:rsidR="00D3735C" w:rsidRDefault="006B1557">
      <w:r>
        <w:rPr>
          <w:b/>
        </w:rPr>
        <w:t>DATE_REF_FLD</w:t>
      </w:r>
      <w:r>
        <w:t xml:space="preserve"> </w:t>
      </w:r>
      <w:r>
        <w:t>- DBEG</w:t>
      </w:r>
    </w:p>
    <w:p w:rsidR="00D3735C" w:rsidRDefault="006B1557">
      <w:r>
        <w:rPr>
          <w:b/>
        </w:rPr>
        <w:t>EXC_RATE_TYPE</w:t>
      </w:r>
      <w:r>
        <w:t xml:space="preserve"> - M</w:t>
      </w:r>
    </w:p>
    <w:p w:rsidR="00D3735C" w:rsidRDefault="006B1557">
      <w:r>
        <w:rPr>
          <w:b/>
        </w:rPr>
        <w:t>LANGU</w:t>
      </w:r>
      <w:r>
        <w:t xml:space="preserve"> - EN</w:t>
      </w:r>
    </w:p>
    <w:p w:rsidR="00D3735C" w:rsidRDefault="00D3735C"/>
    <w:p w:rsidR="00D3735C" w:rsidRDefault="006B1557">
      <w:pPr>
        <w:pStyle w:val="31"/>
      </w:pPr>
      <w:r>
        <w:t>Practical Example of Parameter Configuration</w:t>
      </w:r>
    </w:p>
    <w:p w:rsidR="00D3735C" w:rsidRDefault="006B1557">
      <w:r>
        <w:rPr>
          <w:b/>
        </w:rPr>
        <w:t>Use Case 1: Posting period changes in the last thirty days</w:t>
      </w:r>
    </w:p>
    <w:p w:rsidR="00D3735C" w:rsidRDefault="006B1557">
      <w:r>
        <w:rPr>
          <w:b/>
        </w:rPr>
        <w:t>Purpose:</w:t>
      </w:r>
      <w:r>
        <w:t xml:space="preserve"> Review change-log entries for posting period maintenance over the last thirty days for one posting-period variant.</w:t>
      </w:r>
    </w:p>
    <w:p w:rsidR="00D3735C" w:rsidRDefault="006B1557">
      <w:r>
        <w:rPr>
          <w:rFonts w:ascii="Consolas" w:hAnsi="Consolas"/>
          <w:sz w:val="18"/>
        </w:rPr>
        <w:t>BACKDAYS = 30</w:t>
      </w:r>
      <w:r>
        <w:rPr>
          <w:rFonts w:ascii="Consolas" w:hAnsi="Consolas"/>
          <w:sz w:val="18"/>
        </w:rPr>
        <w:br/>
        <w:t>BUKRS = 1000</w:t>
      </w:r>
      <w:r>
        <w:rPr>
          <w:rFonts w:ascii="Consolas" w:hAnsi="Consolas"/>
          <w:sz w:val="18"/>
        </w:rPr>
        <w:br/>
        <w:t>DATE_REF_FLD = DBEG</w:t>
      </w:r>
      <w:r>
        <w:rPr>
          <w:rFonts w:ascii="Consolas" w:hAnsi="Consolas"/>
          <w:sz w:val="18"/>
        </w:rPr>
        <w:br/>
      </w:r>
    </w:p>
    <w:p w:rsidR="00D3735C" w:rsidRDefault="006B1557">
      <w:r>
        <w:rPr>
          <w:b/>
        </w:rPr>
        <w:t>Use Case 2: Forward window through close week</w:t>
      </w:r>
    </w:p>
    <w:p w:rsidR="00D3735C" w:rsidRDefault="006B1557">
      <w:r>
        <w:rPr>
          <w:b/>
        </w:rPr>
        <w:t>Purpose:</w:t>
      </w:r>
      <w:r>
        <w:t xml:space="preserve"> Include log entries from ten days bef</w:t>
      </w:r>
      <w:r>
        <w:t>ore today through three days ahead for close-week surveillance.</w:t>
      </w:r>
    </w:p>
    <w:p w:rsidR="00D3735C" w:rsidRDefault="006B1557">
      <w:r>
        <w:rPr>
          <w:rFonts w:ascii="Consolas" w:hAnsi="Consolas"/>
          <w:sz w:val="18"/>
        </w:rPr>
        <w:t>BACKDAYS = 10</w:t>
      </w:r>
      <w:r>
        <w:rPr>
          <w:rFonts w:ascii="Consolas" w:hAnsi="Consolas"/>
          <w:sz w:val="18"/>
        </w:rPr>
        <w:br/>
        <w:t>FORWDAYS = 3</w:t>
      </w:r>
      <w:r>
        <w:rPr>
          <w:rFonts w:ascii="Consolas" w:hAnsi="Consolas"/>
          <w:sz w:val="18"/>
        </w:rPr>
        <w:br/>
        <w:t>DATE_REF_FLD = DBEG</w:t>
      </w:r>
      <w:r>
        <w:rPr>
          <w:rFonts w:ascii="Consolas" w:hAnsi="Consolas"/>
          <w:sz w:val="18"/>
        </w:rPr>
        <w:br/>
      </w:r>
    </w:p>
    <w:p w:rsidR="00D3735C" w:rsidRDefault="006B1557">
      <w:r>
        <w:rPr>
          <w:b/>
        </w:rPr>
        <w:t>Use Case 3: Specific user and transaction</w:t>
      </w:r>
    </w:p>
    <w:p w:rsidR="00D3735C" w:rsidRDefault="006B1557">
      <w:r>
        <w:rPr>
          <w:b/>
        </w:rPr>
        <w:t>Purpose:</w:t>
      </w:r>
      <w:r>
        <w:t xml:space="preserve"> Investigate period changes performed by one user through a known maintenance transaction.</w:t>
      </w:r>
    </w:p>
    <w:p w:rsidR="00D3735C" w:rsidRDefault="006B1557">
      <w:r>
        <w:rPr>
          <w:rFonts w:ascii="Consolas" w:hAnsi="Consolas"/>
          <w:sz w:val="18"/>
        </w:rPr>
        <w:t>TLO</w:t>
      </w:r>
      <w:r>
        <w:rPr>
          <w:rFonts w:ascii="Consolas" w:hAnsi="Consolas"/>
          <w:sz w:val="18"/>
        </w:rPr>
        <w:t>G_USERNAME = JSMITH</w:t>
      </w:r>
      <w:r>
        <w:rPr>
          <w:rFonts w:ascii="Consolas" w:hAnsi="Consolas"/>
          <w:sz w:val="18"/>
        </w:rPr>
        <w:br/>
        <w:t>TCODE = OB52</w:t>
      </w:r>
      <w:r>
        <w:rPr>
          <w:rFonts w:ascii="Consolas" w:hAnsi="Consolas"/>
          <w:sz w:val="18"/>
        </w:rPr>
        <w:br/>
        <w:t>BACKDAYS = 90</w:t>
      </w:r>
      <w:r>
        <w:rPr>
          <w:rFonts w:ascii="Consolas" w:hAnsi="Consolas"/>
          <w:sz w:val="18"/>
        </w:rPr>
        <w:br/>
      </w:r>
    </w:p>
    <w:p w:rsidR="00D3735C" w:rsidRDefault="006B1557">
      <w:r>
        <w:rPr>
          <w:b/>
        </w:rPr>
        <w:t>Use Case 4: Fiscal year and period interval</w:t>
      </w:r>
    </w:p>
    <w:p w:rsidR="00D3735C" w:rsidRDefault="006B1557">
      <w:r>
        <w:rPr>
          <w:b/>
        </w:rPr>
        <w:t>Purpose:</w:t>
      </w:r>
      <w:r>
        <w:t xml:space="preserve"> Limit results to a defined fiscal year and period interval on the logged record.</w:t>
      </w:r>
    </w:p>
    <w:p w:rsidR="00D3735C" w:rsidRDefault="006B1557">
      <w:r>
        <w:rPr>
          <w:rFonts w:ascii="Consolas" w:hAnsi="Consolas"/>
          <w:sz w:val="18"/>
        </w:rPr>
        <w:lastRenderedPageBreak/>
        <w:t>FRYE1 = 2025</w:t>
      </w:r>
      <w:r>
        <w:rPr>
          <w:rFonts w:ascii="Consolas" w:hAnsi="Consolas"/>
          <w:sz w:val="18"/>
        </w:rPr>
        <w:br/>
        <w:t>FRPE1 = 001</w:t>
      </w:r>
      <w:r>
        <w:rPr>
          <w:rFonts w:ascii="Consolas" w:hAnsi="Consolas"/>
          <w:sz w:val="18"/>
        </w:rPr>
        <w:br/>
        <w:t>TOYE1 = 2025</w:t>
      </w:r>
      <w:r>
        <w:rPr>
          <w:rFonts w:ascii="Consolas" w:hAnsi="Consolas"/>
          <w:sz w:val="18"/>
        </w:rPr>
        <w:br/>
        <w:t>TOPE1 = 012</w:t>
      </w:r>
      <w:r>
        <w:rPr>
          <w:rFonts w:ascii="Consolas" w:hAnsi="Consolas"/>
          <w:sz w:val="18"/>
        </w:rPr>
        <w:br/>
        <w:t>BACKDAYS = 365</w:t>
      </w:r>
      <w:r>
        <w:rPr>
          <w:rFonts w:ascii="Consolas" w:hAnsi="Consolas"/>
          <w:sz w:val="18"/>
        </w:rPr>
        <w:br/>
      </w:r>
    </w:p>
    <w:p w:rsidR="00D3735C" w:rsidRDefault="006B1557">
      <w:r>
        <w:rPr>
          <w:b/>
        </w:rPr>
        <w:t>Use Case</w:t>
      </w:r>
      <w:r>
        <w:rPr>
          <w:b/>
        </w:rPr>
        <w:t xml:space="preserve"> 5: Exactly seven full days since log date</w:t>
      </w:r>
    </w:p>
    <w:p w:rsidR="00D3735C" w:rsidRDefault="006B1557">
      <w:r>
        <w:rPr>
          <w:b/>
        </w:rPr>
        <w:t>Purpose:</w:t>
      </w:r>
      <w:r>
        <w:t xml:space="preserve"> Return rows where the reference log date is exactly 7 full days ago.</w:t>
      </w:r>
    </w:p>
    <w:p w:rsidR="00D3735C" w:rsidRDefault="006B1557">
      <w:r>
        <w:rPr>
          <w:rFonts w:ascii="Consolas" w:hAnsi="Consolas"/>
          <w:sz w:val="18"/>
        </w:rPr>
        <w:t>DURATION = 7</w:t>
      </w:r>
      <w:r>
        <w:rPr>
          <w:rFonts w:ascii="Consolas" w:hAnsi="Consolas"/>
          <w:sz w:val="18"/>
        </w:rPr>
        <w:br/>
        <w:t>DURATION_UNIT = F</w:t>
      </w:r>
      <w:r>
        <w:rPr>
          <w:rFonts w:ascii="Consolas" w:hAnsi="Consolas"/>
          <w:sz w:val="18"/>
        </w:rPr>
        <w:br/>
        <w:t>BACKDAYS = 180</w:t>
      </w:r>
      <w:r>
        <w:rPr>
          <w:rFonts w:ascii="Consolas" w:hAnsi="Consolas"/>
          <w:sz w:val="18"/>
        </w:rPr>
        <w:br/>
        <w:t>DATE_REF_FLD = DBEG</w:t>
      </w:r>
      <w:r>
        <w:rPr>
          <w:rFonts w:ascii="Consolas" w:hAnsi="Consolas"/>
          <w:sz w:val="18"/>
        </w:rPr>
        <w:br/>
      </w:r>
    </w:p>
    <w:p w:rsidR="00D3735C" w:rsidRDefault="00D3735C"/>
    <w:p w:rsidR="00D3735C" w:rsidRDefault="006B1557">
      <w:pPr>
        <w:pStyle w:val="21"/>
      </w:pPr>
      <w:r>
        <w:t>EI Function Structure</w:t>
      </w:r>
    </w:p>
    <w:p w:rsidR="00D3735C" w:rsidRDefault="006B1557">
      <w:r>
        <w:t>This table lists all output fields returned b</w:t>
      </w:r>
      <w:r>
        <w:t>y the EI. These fields contain the results of the EI's data retrieval and calculations.</w:t>
      </w:r>
    </w:p>
    <w:tbl>
      <w:tblPr>
        <w:tblStyle w:val="aff0"/>
        <w:tblW w:w="0" w:type="auto"/>
        <w:tblLook w:val="04A0"/>
      </w:tblPr>
      <w:tblGrid>
        <w:gridCol w:w="2052"/>
        <w:gridCol w:w="1826"/>
        <w:gridCol w:w="1275"/>
        <w:gridCol w:w="845"/>
        <w:gridCol w:w="2858"/>
      </w:tblGrid>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rPr>
                <w:b/>
              </w:rPr>
              <w:t>Component Type</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BACKDAYS</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Back Days</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INT4(10)</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/SKN/E_MN_AN_BACKDAYS</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BKONT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To account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CHAR(10)</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BKONT_001B</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BRGRU</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Authorization Group</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CHAR(4)</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BRGRU</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BUKRS</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Pstng period variant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CHAR(4)</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OPVAR</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CURRENCY_CONV_DATE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Fieldname Curr.Conversion Date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CHAR(30)</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/SKN/E_MN_AN_CUR_CONV_DATE_FLD</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DATE_REF_FLD</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Field name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CHAR(30)</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NAME_FELD</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DURATION</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Duration In Time Units</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INT4(10)</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/SKN/E_SW_DURATION</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DURATION_UNIT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Duration Unit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CHAR(1)</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/SKN/E_SW_DURATION_UNIT</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EXC_RATE_TYPE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Exchange Rate Type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CHAR(4)</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KURST_CURR</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FORWDAYS</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Forth Days</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INT4(10)</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/SKN/E_MN_AN_FORWDAYS</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w:t>
            </w:r>
            <w:r>
              <w:lastRenderedPageBreak/>
              <w:t>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lastRenderedPageBreak/>
              <w:t>FRPE1</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 xml:space="preserve">From </w:t>
            </w:r>
            <w:r>
              <w:lastRenderedPageBreak/>
              <w:t>period (interval 1)</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lastRenderedPageBreak/>
              <w:t>NUMC</w:t>
            </w:r>
            <w:r>
              <w:lastRenderedPageBreak/>
              <w:t>(3)</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lastRenderedPageBreak/>
              <w:t>FRPER</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lastRenderedPageBreak/>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FRPE2</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From period (interval 2)</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NUMC(3)</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FRPE2</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FRYE1</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From fiscal year (interval 1)</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NUMC(4)</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FRYER</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FRYE2</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From fiscal year (period 2)</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NUMC(4)</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FRYE2</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LANGU</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Language Key</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LANG(1)</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LANGU</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MKOAR</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Account type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CHAR(1)</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MKOAR</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PROGNAME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Program Name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CHAR(40)</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PROGRAMM</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RRCTY</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Record Type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CHAR(1)</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RRCTY</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TCODE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Transaction Code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CHAR(20)</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TCODE</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TIME_REF_FLD</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Field name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CHAR(30)</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NAME_FELD</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TLOG_LOGDATE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Date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DATS(8)</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SWX_DATE</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TLOG_LOGTIME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Time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TIMS(6)</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EU_ZEIT</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TLOG_OPTYPE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CHAR(1)</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CHAR1</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TLOG_OPTYPE_TEXT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Char20</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CHAR(20)</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CHAR20</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TLOG_USERNAME</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User</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CHAR(12)</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XUBNAME</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TOPE1</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To Period (Interval 1)</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NUMC(3)</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TOPER</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TOPE2</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To Period (Interval 2)</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NUMC(3)</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TOPE2</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TOYE1</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To fiscal year (period 1)</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NUMC(4)</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TOYER</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TOYE2</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To fiscal year (period 2)</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NUMC(4)</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TOYE2</w:t>
            </w:r>
          </w:p>
        </w:tc>
      </w:tr>
      <w:tr w:rsidR="00D3735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/SKN/S_AG_ALV_RSVTPROT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VKONT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From account</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CHAR(10)</w:t>
            </w:r>
          </w:p>
        </w:tc>
        <w:tc>
          <w:tcPr>
            <w:tcW w:w="1728" w:type="dxa"/>
            <w:tcBorders>
              <w:top w:val="single" w:sz="4" w:space="0" w:color="000000"/>
              <w:left w:val="single" w:sz="4" w:space="0" w:color="000000"/>
              <w:bottom w:val="single" w:sz="4" w:space="0" w:color="000000"/>
              <w:right w:val="single" w:sz="4" w:space="0" w:color="000000"/>
            </w:tcBorders>
          </w:tcPr>
          <w:p w:rsidR="00D3735C" w:rsidRDefault="006B1557">
            <w:r>
              <w:t>VKONT_001B</w:t>
            </w:r>
          </w:p>
        </w:tc>
      </w:tr>
    </w:tbl>
    <w:p w:rsidR="00D3735C" w:rsidRDefault="00D3735C"/>
    <w:p w:rsidR="00D3735C" w:rsidRDefault="00D3735C"/>
    <w:p w:rsidR="00D3735C" w:rsidRDefault="006B1557">
      <w:pPr>
        <w:pStyle w:val="21"/>
      </w:pPr>
      <w:r>
        <w:t>ABAP Code</w:t>
      </w:r>
    </w:p>
    <w:p w:rsidR="00D3735C" w:rsidRDefault="006B1557">
      <w:r>
        <w:rPr>
          <w:rFonts w:ascii="Consolas" w:hAnsi="Consolas"/>
          <w:sz w:val="18"/>
        </w:rPr>
        <w:t xml:space="preserve">FUNCTION </w:t>
      </w:r>
      <w:r>
        <w:rPr>
          <w:rFonts w:ascii="Consolas" w:hAnsi="Consolas"/>
          <w:sz w:val="18"/>
        </w:rPr>
        <w:t>/SKN/FC_AG_ALV_RSVTPROT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w:t>
      </w:r>
      <w:r>
        <w:rPr>
          <w:rFonts w:ascii="Consolas" w:hAnsi="Consolas"/>
          <w:sz w:val="18"/>
        </w:rPr>
        <w:br/>
        <w:t>*"      T_DATA STRUCTURE  /SKN/S_AG_ALV</w:t>
      </w:r>
      <w:r>
        <w:rPr>
          <w:rFonts w:ascii="Consolas" w:hAnsi="Consolas"/>
          <w:sz w:val="18"/>
        </w:rPr>
        <w:t>_RSVTPROT</w:t>
      </w:r>
      <w:r>
        <w:rPr>
          <w:rFonts w:ascii="Consolas" w:hAnsi="Consolas"/>
          <w:sz w:val="18"/>
        </w:rPr>
        <w:br/>
        <w:t>*"----------------------------------------------------------------------</w:t>
      </w:r>
      <w:r>
        <w:rPr>
          <w:rFonts w:ascii="Consolas" w:hAnsi="Consolas"/>
          <w:sz w:val="18"/>
        </w:rPr>
        <w:br/>
        <w:t xml:space="preserve">  CLEAR LT_ALV_VAL_PARAMS[].</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DATA_MULTY: DATUM DATUM.</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DATA_SINGLE: BC_ID SCPR_ID.</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w:t>
      </w:r>
      <w:r>
        <w:rPr>
          <w:rFonts w:ascii="Consolas" w:hAnsi="Consolas"/>
          <w:sz w:val="18"/>
        </w:rPr>
        <w:t>NGLE: BC_TEXT SCPR_TEXT.</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DATA_MULTY: CUSOBJ OB_OBJECT.</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DATA_SINGLE: DBEG TLOG_BEGDAT.</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DATA_SINGLE: DEND TLOG_ENDDAT.</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DATA_MULTY: STYPE OB_TYP.</w:t>
      </w:r>
      <w:r>
        <w:rPr>
          <w:rFonts w:ascii="Consolas" w:hAnsi="Consolas"/>
          <w:sz w:val="18"/>
        </w:rPr>
        <w:br/>
        <w:t xml:space="preserve"> </w:t>
      </w:r>
      <w:r>
        <w:rPr>
          <w:rFonts w:ascii="Consolas" w:hAnsi="Consolas"/>
          <w:sz w:val="18"/>
        </w:rPr>
        <w:t xml:space="preserve"> ##NO_HANDLER</w:t>
      </w:r>
      <w:r>
        <w:rPr>
          <w:rFonts w:ascii="Consolas" w:hAnsi="Consolas"/>
          <w:sz w:val="18"/>
        </w:rPr>
        <w:br/>
        <w:t xml:space="preserve">  ##NEEDED</w:t>
      </w:r>
      <w:r>
        <w:rPr>
          <w:rFonts w:ascii="Consolas" w:hAnsi="Consolas"/>
          <w:sz w:val="18"/>
        </w:rPr>
        <w:br/>
        <w:t xml:space="preserve">  DATA_SINGLE: TBEG TLOG_BEGTIME.</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DATA_SINGLE: TEND TLOG_ENDTIME.</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DATA_MULTY: USERS SYST_UNAME.</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DATA_SINGLE: ACC_ARCH CHAR1.</w:t>
      </w:r>
      <w:r>
        <w:rPr>
          <w:rFonts w:ascii="Consolas" w:hAnsi="Consolas"/>
          <w:sz w:val="18"/>
        </w:rPr>
        <w:br/>
        <w:t xml:space="preserve">  ##NO_HANDLER</w:t>
      </w:r>
      <w:r>
        <w:rPr>
          <w:rFonts w:ascii="Consolas" w:hAnsi="Consolas"/>
          <w:sz w:val="18"/>
        </w:rPr>
        <w:br/>
        <w:t xml:space="preserve">  ##NEE</w:t>
      </w:r>
      <w:r>
        <w:rPr>
          <w:rFonts w:ascii="Consolas" w:hAnsi="Consolas"/>
          <w:sz w:val="18"/>
        </w:rPr>
        <w:t>DED</w:t>
      </w:r>
      <w:r>
        <w:rPr>
          <w:rFonts w:ascii="Consolas" w:hAnsi="Consolas"/>
          <w:sz w:val="18"/>
        </w:rPr>
        <w:br/>
        <w:t xml:space="preserve">  DATA_SINGLE: ADDTBLGS ADDTABLOG.</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DATA_SINGLE: ALV_GRID CHAR1.</w:t>
      </w:r>
      <w:r>
        <w:rPr>
          <w:rFonts w:ascii="Consolas" w:hAnsi="Consolas"/>
          <w:sz w:val="18"/>
        </w:rPr>
        <w:br/>
      </w:r>
      <w:r>
        <w:rPr>
          <w:rFonts w:ascii="Consolas" w:hAnsi="Consolas"/>
          <w:sz w:val="18"/>
        </w:rPr>
        <w:lastRenderedPageBreak/>
        <w:t xml:space="preserve">  ##NO_HANDLER</w:t>
      </w:r>
      <w:r>
        <w:rPr>
          <w:rFonts w:ascii="Consolas" w:hAnsi="Consolas"/>
          <w:sz w:val="18"/>
        </w:rPr>
        <w:br/>
        <w:t xml:space="preserve">  ##NEEDED</w:t>
      </w:r>
      <w:r>
        <w:rPr>
          <w:rFonts w:ascii="Consolas" w:hAnsi="Consolas"/>
          <w:sz w:val="18"/>
        </w:rPr>
        <w:br/>
        <w:t xml:space="preserve">  DATA_SINGLE: IGN_UNCH CHAR1.</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DATA_SINGLE: OBJFIRST CHAR1.</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DATA_SINGLE: TABFI</w:t>
      </w:r>
      <w:r>
        <w:rPr>
          <w:rFonts w:ascii="Consolas" w:hAnsi="Consolas"/>
          <w:sz w:val="18"/>
        </w:rPr>
        <w:t>RST CHAR1.</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DATA_MULTY: TLOG_USERNAME CHAR12.</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DATA_MULTY: TCODE CHAR20.</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DATA_MULTY: PROGNAME CHAR40.</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DATA_MULTY: TLOG_OPTYPE CHAR1.</w:t>
      </w:r>
      <w:r>
        <w:rPr>
          <w:rFonts w:ascii="Consolas" w:hAnsi="Consolas"/>
          <w:sz w:val="18"/>
        </w:rPr>
        <w:br/>
        <w:t xml:space="preserve">  ##NO_HANDLE</w:t>
      </w:r>
      <w:r>
        <w:rPr>
          <w:rFonts w:ascii="Consolas" w:hAnsi="Consolas"/>
          <w:sz w:val="18"/>
        </w:rPr>
        <w:t>R</w:t>
      </w:r>
      <w:r>
        <w:rPr>
          <w:rFonts w:ascii="Consolas" w:hAnsi="Consolas"/>
          <w:sz w:val="18"/>
        </w:rPr>
        <w:br/>
        <w:t xml:space="preserve">  ##NEEDED</w:t>
      </w:r>
      <w:r>
        <w:rPr>
          <w:rFonts w:ascii="Consolas" w:hAnsi="Consolas"/>
          <w:sz w:val="18"/>
        </w:rPr>
        <w:br/>
        <w:t xml:space="preserve">  DATA_MULTY: TLOG_OPTYPE_TEXT CHAR20.</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DATA_MULTY: RRCTY CHAR1.</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DATA_MULTY: BUKRS CHAR4.</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DATA_MULTY: MKOAR CHAR1.</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DATA_MULTY: BKONT</w:t>
      </w:r>
      <w:r>
        <w:rPr>
          <w:rFonts w:ascii="Consolas" w:hAnsi="Consolas"/>
          <w:sz w:val="18"/>
        </w:rPr>
        <w:t xml:space="preserve"> CHAR10.</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DATA_MULTY: VKONT CHAR10.</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DATA_MULTY: BRGRU CHAR4.</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DATA_SINGLE: BACKDAYS /SKN/E_MN_AN_BACKDAYS.</w:t>
      </w:r>
      <w:r>
        <w:rPr>
          <w:rFonts w:ascii="Consolas" w:hAnsi="Consolas"/>
          <w:sz w:val="18"/>
        </w:rPr>
        <w:br/>
        <w:t xml:space="preserve">  LV_BACKDAYS = '10'.</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DATA_SINGLE: DATE</w:t>
      </w:r>
      <w:r>
        <w:rPr>
          <w:rFonts w:ascii="Consolas" w:hAnsi="Consolas"/>
          <w:sz w:val="18"/>
        </w:rPr>
        <w:t>_REF_FLD NAME_FELD.</w:t>
      </w:r>
      <w:r>
        <w:rPr>
          <w:rFonts w:ascii="Consolas" w:hAnsi="Consolas"/>
          <w:sz w:val="18"/>
        </w:rPr>
        <w:br/>
        <w:t xml:space="preserve">  LV_DATE_REF_FLD = 'DBEG'.</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DATA_SINGLE: DURATION_UNIT /SKN/E_SW_DURATION_UNIT.</w:t>
      </w:r>
      <w:r>
        <w:rPr>
          <w:rFonts w:ascii="Consolas" w:hAnsi="Consolas"/>
          <w:sz w:val="18"/>
        </w:rPr>
        <w:br/>
      </w:r>
      <w:r>
        <w:rPr>
          <w:rFonts w:ascii="Consolas" w:hAnsi="Consolas"/>
          <w:sz w:val="18"/>
        </w:rPr>
        <w:lastRenderedPageBreak/>
        <w:t xml:space="preserve">  LV_DURATION_UNIT = 'D'.</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DATA_SINGLE: EXC_RATE_TYPE KURST_CURR.</w:t>
      </w:r>
      <w:r>
        <w:rPr>
          <w:rFonts w:ascii="Consolas" w:hAnsi="Consolas"/>
          <w:sz w:val="18"/>
        </w:rPr>
        <w:br/>
        <w:t xml:space="preserve">  LV_EXC_RATE_TYPE = 'M'.</w:t>
      </w:r>
      <w:r>
        <w:rPr>
          <w:rFonts w:ascii="Consolas" w:hAnsi="Consolas"/>
          <w:sz w:val="18"/>
        </w:rPr>
        <w:br/>
        <w:t xml:space="preserve">  ##NO_HA</w:t>
      </w:r>
      <w:r>
        <w:rPr>
          <w:rFonts w:ascii="Consolas" w:hAnsi="Consolas"/>
          <w:sz w:val="18"/>
        </w:rPr>
        <w:t>NDLER</w:t>
      </w:r>
      <w:r>
        <w:rPr>
          <w:rFonts w:ascii="Consolas" w:hAnsi="Consolas"/>
          <w:sz w:val="18"/>
        </w:rPr>
        <w:br/>
        <w:t xml:space="preserve">  ##NEEDED</w:t>
      </w:r>
      <w:r>
        <w:rPr>
          <w:rFonts w:ascii="Consolas" w:hAnsi="Consolas"/>
          <w:sz w:val="18"/>
        </w:rPr>
        <w:br/>
        <w:t xml:space="preserve">  DATA_SINGLE: FORWDAYS /SKN/E_MN_AN_FORWDAYS.</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DATA_SINGLE: LANGU LANGU.</w:t>
      </w:r>
      <w:r>
        <w:rPr>
          <w:rFonts w:ascii="Consolas" w:hAnsi="Consolas"/>
          <w:sz w:val="18"/>
        </w:rPr>
        <w:br/>
        <w:t xml:space="preserve">  LV_LANGU = 'EN'.</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DATA_SINGLE: CURRENCY_CONV_DATE /SKN/E_MN_AN_CUR_CONV_DATE_FLD.</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w:t>
      </w:r>
      <w:r>
        <w:rPr>
          <w:rFonts w:ascii="Consolas" w:hAnsi="Consolas"/>
          <w:sz w:val="18"/>
        </w:rPr>
        <w:t xml:space="preserve"> DATA_MULTY: DURATION /SKN/E_SW_DURATION.</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DATA_SINGLE: TIME_REF_FLD NAME_FELD.</w:t>
      </w:r>
      <w:r>
        <w:rPr>
          <w:rFonts w:ascii="Consolas" w:hAnsi="Consolas"/>
          <w:sz w:val="18"/>
        </w:rPr>
        <w:br/>
        <w:t xml:space="preserve">  ##NEEDED</w:t>
      </w:r>
      <w:r>
        <w:rPr>
          <w:rFonts w:ascii="Consolas" w:hAnsi="Consolas"/>
          <w:sz w:val="18"/>
        </w:rPr>
        <w:br/>
        <w:t xml:space="preserve">  DATA SY_DATLO LIKE SY-DATLO.</w:t>
      </w:r>
      <w:r>
        <w:rPr>
          <w:rFonts w:ascii="Consolas" w:hAnsi="Consolas"/>
          <w:sz w:val="18"/>
        </w:rPr>
        <w:br/>
        <w:t xml:space="preserve">  ##NEEDED</w:t>
      </w:r>
      <w:r>
        <w:rPr>
          <w:rFonts w:ascii="Consolas" w:hAnsi="Consolas"/>
          <w:sz w:val="18"/>
        </w:rPr>
        <w:br/>
        <w:t xml:space="preserve">  DATA SY_TIMLO LIKE SY-TIMLO.</w:t>
      </w:r>
      <w:r>
        <w:rPr>
          <w:rFonts w:ascii="Consolas" w:hAnsi="Consolas"/>
          <w:sz w:val="18"/>
        </w:rPr>
        <w:br/>
        <w:t xml:space="preserve">  ##NEEDED</w:t>
      </w:r>
      <w:r>
        <w:rPr>
          <w:rFonts w:ascii="Consolas" w:hAnsi="Consolas"/>
          <w:sz w:val="18"/>
        </w:rPr>
        <w:br/>
        <w:t xml:space="preserve">  DATA DATE_FROM LIKE SY-DATUM.</w:t>
      </w:r>
      <w:r>
        <w:rPr>
          <w:rFonts w:ascii="Consolas" w:hAnsi="Consolas"/>
          <w:sz w:val="18"/>
        </w:rPr>
        <w:br/>
        <w:t xml:space="preserve">  ##NEEDED</w:t>
      </w:r>
      <w:r>
        <w:rPr>
          <w:rFonts w:ascii="Consolas" w:hAnsi="Consolas"/>
          <w:sz w:val="18"/>
        </w:rPr>
        <w:br/>
        <w:t xml:space="preserve">  DATA DATE</w:t>
      </w:r>
      <w:r>
        <w:rPr>
          <w:rFonts w:ascii="Consolas" w:hAnsi="Consolas"/>
          <w:sz w:val="18"/>
        </w:rPr>
        <w:t>_TO LIKE SY-DATUM.</w:t>
      </w:r>
      <w:r>
        <w:rPr>
          <w:rFonts w:ascii="Consolas" w:hAnsi="Consolas"/>
          <w:sz w:val="18"/>
        </w:rPr>
        <w:br/>
        <w:t xml:space="preserve">  ##NEEDED</w:t>
      </w:r>
      <w:r>
        <w:rPr>
          <w:rFonts w:ascii="Consolas" w:hAnsi="Consolas"/>
          <w:sz w:val="18"/>
        </w:rPr>
        <w:br/>
        <w:t xml:space="preserve">  DATA LV_TAB TYPE DDOBJNAME.</w:t>
      </w:r>
      <w:r>
        <w:rPr>
          <w:rFonts w:ascii="Consolas" w:hAnsi="Consolas"/>
          <w:sz w:val="18"/>
        </w:rPr>
        <w:br/>
        <w:t xml:space="preserve">  ##NEEDED</w:t>
      </w:r>
      <w:r>
        <w:rPr>
          <w:rFonts w:ascii="Consolas" w:hAnsi="Consolas"/>
          <w:sz w:val="18"/>
        </w:rPr>
        <w:br/>
        <w:t xml:space="preserve">  DATA LV_STRUC TYPE DDOBJNAME.</w:t>
      </w:r>
      <w:r>
        <w:rPr>
          <w:rFonts w:ascii="Consolas" w:hAnsi="Consolas"/>
          <w:sz w:val="18"/>
        </w:rPr>
        <w:br/>
        <w:t xml:space="preserve">  ##NEEDED</w:t>
      </w:r>
      <w:r>
        <w:rPr>
          <w:rFonts w:ascii="Consolas" w:hAnsi="Consolas"/>
          <w:sz w:val="18"/>
        </w:rPr>
        <w:br/>
        <w:t xml:space="preserve">  DATA LS_LIST TYPE /SKN/S_TABLES.</w:t>
      </w:r>
      <w:r>
        <w:rPr>
          <w:rFonts w:ascii="Consolas" w:hAnsi="Consolas"/>
          <w:sz w:val="18"/>
        </w:rPr>
        <w:br/>
        <w:t xml:space="preserve">  ##NEEDED</w:t>
      </w:r>
      <w:r>
        <w:rPr>
          <w:rFonts w:ascii="Consolas" w:hAnsi="Consolas"/>
          <w:sz w:val="18"/>
        </w:rPr>
        <w:br/>
        <w:t xml:space="preserve">  DATA LT_DATA_TMP LIKE T_DATA[].</w:t>
      </w:r>
      <w:r>
        <w:rPr>
          <w:rFonts w:ascii="Consolas" w:hAnsi="Consolas"/>
          <w:sz w:val="18"/>
        </w:rPr>
        <w:br/>
        <w:t xml:space="preserve">  DATA: LV_STR TYPE STRING.</w:t>
      </w:r>
      <w:r>
        <w:rPr>
          <w:rFonts w:ascii="Consolas" w:hAnsi="Consolas"/>
          <w:sz w:val="18"/>
        </w:rPr>
        <w:br/>
        <w:t xml:space="preserve">  DATA: LS_ALV_DATA TYPE /SKN/S_SW</w:t>
      </w:r>
      <w:r>
        <w:rPr>
          <w:rFonts w:ascii="Consolas" w:hAnsi="Consolas"/>
          <w:sz w:val="18"/>
        </w:rPr>
        <w:t>_TAB2000,</w:t>
      </w:r>
      <w:r>
        <w:rPr>
          <w:rFonts w:ascii="Consolas" w:hAnsi="Consolas"/>
          <w:sz w:val="18"/>
        </w:rPr>
        <w:br/>
        <w:t xml:space="preserve">        LS_DATA     LIKE LINE OF T_DATA,</w:t>
      </w:r>
      <w:r>
        <w:rPr>
          <w:rFonts w:ascii="Consolas" w:hAnsi="Consolas"/>
          <w:sz w:val="18"/>
        </w:rPr>
        <w:br/>
        <w:t xml:space="preserve">        LS_OUTPUT   TYPE /SKN/RFC_DB_FLD_EXTEND.</w:t>
      </w:r>
      <w:r>
        <w:rPr>
          <w:rFonts w:ascii="Consolas" w:hAnsi="Consolas"/>
          <w:sz w:val="18"/>
        </w:rPr>
        <w:br/>
        <w:t xml:space="preserve">  FIELD-SYMBOLS: &lt;FS_VALUE&gt; TYPE ANY.</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BC_ID.</w:t>
      </w:r>
      <w:r>
        <w:rPr>
          <w:rFonts w:ascii="Consolas" w:hAnsi="Consolas"/>
          <w:sz w:val="18"/>
        </w:rPr>
        <w:br/>
        <w:t xml:space="preserve">  _SINGLE_VALUE_PARAM_SET BC_ID.</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w:t>
      </w:r>
      <w:r>
        <w:rPr>
          <w:rFonts w:ascii="Consolas" w:hAnsi="Consolas"/>
          <w:sz w:val="18"/>
        </w:rPr>
        <w:t>SINGLE: BC_TEXT.</w:t>
      </w:r>
      <w:r>
        <w:rPr>
          <w:rFonts w:ascii="Consolas" w:hAnsi="Consolas"/>
          <w:sz w:val="18"/>
        </w:rPr>
        <w:br/>
        <w:t xml:space="preserve">  _SINGLE_VALUE_PARAM_SET BC_TEXT.</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SELECT_MULTY: CUSOBJ.</w:t>
      </w:r>
      <w:r>
        <w:rPr>
          <w:rFonts w:ascii="Consolas" w:hAnsi="Consolas"/>
          <w:sz w:val="18"/>
        </w:rPr>
        <w:br/>
      </w:r>
      <w:r>
        <w:rPr>
          <w:rFonts w:ascii="Consolas" w:hAnsi="Consolas"/>
          <w:sz w:val="18"/>
        </w:rPr>
        <w:lastRenderedPageBreak/>
        <w:t xml:space="preserve">  _RANGE_VALUE_PARAM_SET CUSOBJ.</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DBEG.</w:t>
      </w:r>
      <w:r>
        <w:rPr>
          <w:rFonts w:ascii="Consolas" w:hAnsi="Consolas"/>
          <w:sz w:val="18"/>
        </w:rPr>
        <w:br/>
        <w:t xml:space="preserve">  _SINGLE_VALUE_PARAM_SET DBEG.</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w:t>
      </w:r>
      <w:r>
        <w:rPr>
          <w:rFonts w:ascii="Consolas" w:hAnsi="Consolas"/>
          <w:sz w:val="18"/>
        </w:rPr>
        <w:t>E: DEND.</w:t>
      </w:r>
      <w:r>
        <w:rPr>
          <w:rFonts w:ascii="Consolas" w:hAnsi="Consolas"/>
          <w:sz w:val="18"/>
        </w:rPr>
        <w:br/>
        <w:t xml:space="preserve">  _SINGLE_VALUE_PARAM_SET DEND.</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SELECT_MULTY: STYPE.</w:t>
      </w:r>
      <w:r>
        <w:rPr>
          <w:rFonts w:ascii="Consolas" w:hAnsi="Consolas"/>
          <w:sz w:val="18"/>
        </w:rPr>
        <w:br/>
        <w:t xml:space="preserve">  _RANGE_VALUE_PARAM_SET STYPE.</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TBEG.</w:t>
      </w:r>
      <w:r>
        <w:rPr>
          <w:rFonts w:ascii="Consolas" w:hAnsi="Consolas"/>
          <w:sz w:val="18"/>
        </w:rPr>
        <w:br/>
        <w:t xml:space="preserve">  _SINGLE_VALUE_PARAM_SET TBEG.</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TEND.</w:t>
      </w:r>
      <w:r>
        <w:rPr>
          <w:rFonts w:ascii="Consolas" w:hAnsi="Consolas"/>
          <w:sz w:val="18"/>
        </w:rPr>
        <w:br/>
        <w:t xml:space="preserve">  _S</w:t>
      </w:r>
      <w:r>
        <w:rPr>
          <w:rFonts w:ascii="Consolas" w:hAnsi="Consolas"/>
          <w:sz w:val="18"/>
        </w:rPr>
        <w:t>INGLE_VALUE_PARAM_SET TEND.</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SELECT_MULTY: USERS.</w:t>
      </w:r>
      <w:r>
        <w:rPr>
          <w:rFonts w:ascii="Consolas" w:hAnsi="Consolas"/>
          <w:sz w:val="18"/>
        </w:rPr>
        <w:br/>
        <w:t xml:space="preserve">  _RANGE_VALUE_PARAM_SET USERS.</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ACC_ARCH.</w:t>
      </w:r>
      <w:r>
        <w:rPr>
          <w:rFonts w:ascii="Consolas" w:hAnsi="Consolas"/>
          <w:sz w:val="18"/>
        </w:rPr>
        <w:br/>
        <w:t xml:space="preserve">  _SINGLE_VALUE_PARAM_SET ACC_ARCH.</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ADDTBLGS.</w:t>
      </w:r>
      <w:r>
        <w:rPr>
          <w:rFonts w:ascii="Consolas" w:hAnsi="Consolas"/>
          <w:sz w:val="18"/>
        </w:rPr>
        <w:br/>
        <w:t xml:space="preserve">  _SI</w:t>
      </w:r>
      <w:r>
        <w:rPr>
          <w:rFonts w:ascii="Consolas" w:hAnsi="Consolas"/>
          <w:sz w:val="18"/>
        </w:rPr>
        <w:t>NGLE_VALUE_PARAM_SET ADDTBLGS.</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ALV_GRID.</w:t>
      </w:r>
      <w:r>
        <w:rPr>
          <w:rFonts w:ascii="Consolas" w:hAnsi="Consolas"/>
          <w:sz w:val="18"/>
        </w:rPr>
        <w:br/>
        <w:t xml:space="preserve">  _SINGLE_VALUE_PARAM_SET ALV_GRID.</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IGN_UNCH.</w:t>
      </w:r>
      <w:r>
        <w:rPr>
          <w:rFonts w:ascii="Consolas" w:hAnsi="Consolas"/>
          <w:sz w:val="18"/>
        </w:rPr>
        <w:br/>
        <w:t xml:space="preserve">  _SINGLE_VALUE_PARAM_SET IGN_UNCH.</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OBJF</w:t>
      </w:r>
      <w:r>
        <w:rPr>
          <w:rFonts w:ascii="Consolas" w:hAnsi="Consolas"/>
          <w:sz w:val="18"/>
        </w:rPr>
        <w:t>IRST.</w:t>
      </w:r>
      <w:r>
        <w:rPr>
          <w:rFonts w:ascii="Consolas" w:hAnsi="Consolas"/>
          <w:sz w:val="18"/>
        </w:rPr>
        <w:br/>
        <w:t xml:space="preserve">  _SINGLE_VALUE_PARAM_SET OBJFIRST.</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TABFIRST.</w:t>
      </w:r>
      <w:r>
        <w:rPr>
          <w:rFonts w:ascii="Consolas" w:hAnsi="Consolas"/>
          <w:sz w:val="18"/>
        </w:rPr>
        <w:br/>
        <w:t xml:space="preserve">  _SINGLE_VALUE_PARAM_SET TABFIRST.</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SELECT_MULTY: TLOG_USERNAME.</w:t>
      </w:r>
      <w:r>
        <w:rPr>
          <w:rFonts w:ascii="Consolas" w:hAnsi="Consolas"/>
          <w:sz w:val="18"/>
        </w:rPr>
        <w:br/>
        <w:t xml:space="preserve">  ##NO_HANDLER</w:t>
      </w:r>
      <w:r>
        <w:rPr>
          <w:rFonts w:ascii="Consolas" w:hAnsi="Consolas"/>
          <w:sz w:val="18"/>
        </w:rPr>
        <w:br/>
      </w:r>
      <w:r>
        <w:rPr>
          <w:rFonts w:ascii="Consolas" w:hAnsi="Consolas"/>
          <w:sz w:val="18"/>
        </w:rPr>
        <w:lastRenderedPageBreak/>
        <w:t xml:space="preserve">  ##NEEDED</w:t>
      </w:r>
      <w:r>
        <w:rPr>
          <w:rFonts w:ascii="Consolas" w:hAnsi="Consolas"/>
          <w:sz w:val="18"/>
        </w:rPr>
        <w:br/>
        <w:t xml:space="preserve">  SELECT_MULTY: TCODE.</w:t>
      </w:r>
      <w:r>
        <w:rPr>
          <w:rFonts w:ascii="Consolas" w:hAnsi="Consolas"/>
          <w:sz w:val="18"/>
        </w:rPr>
        <w:br/>
        <w:t xml:space="preserve">  ##NO_HANDLER</w:t>
      </w:r>
      <w:r>
        <w:rPr>
          <w:rFonts w:ascii="Consolas" w:hAnsi="Consolas"/>
          <w:sz w:val="18"/>
        </w:rPr>
        <w:br/>
        <w:t xml:space="preserve">  ##</w:t>
      </w:r>
      <w:r>
        <w:rPr>
          <w:rFonts w:ascii="Consolas" w:hAnsi="Consolas"/>
          <w:sz w:val="18"/>
        </w:rPr>
        <w:t>NEEDED</w:t>
      </w:r>
      <w:r>
        <w:rPr>
          <w:rFonts w:ascii="Consolas" w:hAnsi="Consolas"/>
          <w:sz w:val="18"/>
        </w:rPr>
        <w:br/>
        <w:t xml:space="preserve">  SELECT_MULTY: PROGNAME.</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SELECT_MULTY: TLOG_OPTYPE.</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SELECT_MULTY: TLOG_OPTYPE_TEXT.</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SELECT_MULTY: RRCTY.</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SELECT_MULTY: BUKRS.</w:t>
      </w:r>
      <w:r>
        <w:rPr>
          <w:rFonts w:ascii="Consolas" w:hAnsi="Consolas"/>
          <w:sz w:val="18"/>
        </w:rPr>
        <w:br/>
        <w:t xml:space="preserve">  ##NO_HAN</w:t>
      </w:r>
      <w:r>
        <w:rPr>
          <w:rFonts w:ascii="Consolas" w:hAnsi="Consolas"/>
          <w:sz w:val="18"/>
        </w:rPr>
        <w:t>DLER</w:t>
      </w:r>
      <w:r>
        <w:rPr>
          <w:rFonts w:ascii="Consolas" w:hAnsi="Consolas"/>
          <w:sz w:val="18"/>
        </w:rPr>
        <w:br/>
        <w:t xml:space="preserve">  ##NEEDED</w:t>
      </w:r>
      <w:r>
        <w:rPr>
          <w:rFonts w:ascii="Consolas" w:hAnsi="Consolas"/>
          <w:sz w:val="18"/>
        </w:rPr>
        <w:br/>
        <w:t xml:space="preserve">  SELECT_MULTY: MKOAR.</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SELECT_MULTY: BKONT.</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SELECT_MULTY: VKONT.</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SELECT_MULTY: BRGRU.</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BACKDAYS.</w:t>
      </w:r>
      <w:r>
        <w:rPr>
          <w:rFonts w:ascii="Consolas" w:hAnsi="Consolas"/>
          <w:sz w:val="18"/>
        </w:rPr>
        <w:br/>
        <w:t xml:space="preserve">  ##NO_HANDLER</w:t>
      </w:r>
      <w:r>
        <w:rPr>
          <w:rFonts w:ascii="Consolas" w:hAnsi="Consolas"/>
          <w:sz w:val="18"/>
        </w:rPr>
        <w:br/>
        <w:t xml:space="preserve">  </w:t>
      </w:r>
      <w:r>
        <w:rPr>
          <w:rFonts w:ascii="Consolas" w:hAnsi="Consolas"/>
          <w:sz w:val="18"/>
        </w:rPr>
        <w:t>##NEEDED</w:t>
      </w:r>
      <w:r>
        <w:rPr>
          <w:rFonts w:ascii="Consolas" w:hAnsi="Consolas"/>
          <w:sz w:val="18"/>
        </w:rPr>
        <w:br/>
        <w:t xml:space="preserve">  SELECT_SINGLE: DATE_REF_FLD.</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DURATION_UNIT.</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EXC_RATE_TYPE.</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FORWDAYS.</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LANG</w:t>
      </w:r>
      <w:r>
        <w:rPr>
          <w:rFonts w:ascii="Consolas" w:hAnsi="Consolas"/>
          <w:sz w:val="18"/>
        </w:rPr>
        <w:t>U.</w:t>
      </w:r>
      <w:r>
        <w:rPr>
          <w:rFonts w:ascii="Consolas" w:hAnsi="Consolas"/>
          <w:sz w:val="18"/>
        </w:rPr>
        <w:br/>
        <w:t xml:space="preserve">  CONVERT_SINGLE: LANGU ISOLA.</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CURRENCY_CONV_DATE.</w:t>
      </w:r>
      <w:r>
        <w:rPr>
          <w:rFonts w:ascii="Consolas" w:hAnsi="Consolas"/>
          <w:sz w:val="18"/>
        </w:rPr>
        <w:br/>
        <w:t xml:space="preserve">  ##NO_HANDLER</w:t>
      </w:r>
      <w:r>
        <w:rPr>
          <w:rFonts w:ascii="Consolas" w:hAnsi="Consolas"/>
          <w:sz w:val="18"/>
        </w:rPr>
        <w:br/>
        <w:t xml:space="preserve">  ##NEEDED</w:t>
      </w:r>
      <w:r>
        <w:rPr>
          <w:rFonts w:ascii="Consolas" w:hAnsi="Consolas"/>
          <w:sz w:val="18"/>
        </w:rPr>
        <w:br/>
      </w:r>
      <w:r>
        <w:rPr>
          <w:rFonts w:ascii="Consolas" w:hAnsi="Consolas"/>
          <w:sz w:val="18"/>
        </w:rPr>
        <w:lastRenderedPageBreak/>
        <w:t xml:space="preserve">  SELECT_MULTY: DURATION.</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TIME_REF_FLD.</w:t>
      </w:r>
      <w:r>
        <w:rPr>
          <w:rFonts w:ascii="Consolas" w:hAnsi="Consolas"/>
          <w:sz w:val="18"/>
        </w:rPr>
        <w:br/>
        <w:t xml:space="preserve">  ##NEEDED</w:t>
      </w:r>
      <w:r>
        <w:rPr>
          <w:rFonts w:ascii="Consolas" w:hAnsi="Consolas"/>
          <w:sz w:val="18"/>
        </w:rPr>
        <w:br/>
        <w:t xml:space="preserve">  DATA LV_SW_DEST TYPE RFCDEST.</w:t>
      </w:r>
      <w:r>
        <w:rPr>
          <w:rFonts w:ascii="Consolas" w:hAnsi="Consolas"/>
          <w:sz w:val="18"/>
        </w:rPr>
        <w:br/>
        <w:t xml:space="preserve">  ##NEE</w:t>
      </w:r>
      <w:r>
        <w:rPr>
          <w:rFonts w:ascii="Consolas" w:hAnsi="Consolas"/>
          <w:sz w:val="18"/>
        </w:rPr>
        <w:t>DED</w:t>
      </w:r>
      <w:r>
        <w:rPr>
          <w:rFonts w:ascii="Consolas" w:hAnsi="Consolas"/>
          <w:sz w:val="18"/>
        </w:rPr>
        <w:br/>
        <w:t xml:space="preserve">  DATA LV_ALV_REPORT_NAME TYPE RALDB_REPO.</w:t>
      </w:r>
      <w:r>
        <w:rPr>
          <w:rFonts w:ascii="Consolas" w:hAnsi="Consolas"/>
          <w:sz w:val="18"/>
        </w:rPr>
        <w:br/>
        <w:t xml:space="preserve">  ##NEEDED</w:t>
      </w:r>
      <w:r>
        <w:rPr>
          <w:rFonts w:ascii="Consolas" w:hAnsi="Consolas"/>
          <w:sz w:val="18"/>
        </w:rPr>
        <w:br/>
        <w:t xml:space="preserve">  DATA LV_ALV_VARIANT TYPE RALDB_VARI.</w:t>
      </w:r>
      <w:r>
        <w:rPr>
          <w:rFonts w:ascii="Consolas" w:hAnsi="Consolas"/>
          <w:sz w:val="18"/>
        </w:rPr>
        <w:br/>
        <w:t xml:space="preserve">  ##NEEDED</w:t>
      </w:r>
      <w:r>
        <w:rPr>
          <w:rFonts w:ascii="Consolas" w:hAnsi="Consolas"/>
          <w:sz w:val="18"/>
        </w:rPr>
        <w:br/>
        <w:t xml:space="preserve">  DATA LV_ALV_LAYOUT_REPORT TYPE REPID.</w:t>
      </w:r>
      <w:r>
        <w:rPr>
          <w:rFonts w:ascii="Consolas" w:hAnsi="Consolas"/>
          <w:sz w:val="18"/>
        </w:rPr>
        <w:br/>
        <w:t xml:space="preserve">  ##NEEDED</w:t>
      </w:r>
      <w:r>
        <w:rPr>
          <w:rFonts w:ascii="Consolas" w:hAnsi="Consolas"/>
          <w:sz w:val="18"/>
        </w:rPr>
        <w:br/>
        <w:t xml:space="preserve">  DATA LV_ALV_LAYOUT_VARIANT TYPE SLIS_VARI.</w:t>
      </w:r>
      <w:r>
        <w:rPr>
          <w:rFonts w:ascii="Consolas" w:hAnsi="Consolas"/>
          <w:sz w:val="18"/>
        </w:rPr>
        <w:br/>
        <w:t xml:space="preserve">  ##NEEDED</w:t>
      </w:r>
      <w:r>
        <w:rPr>
          <w:rFonts w:ascii="Consolas" w:hAnsi="Consolas"/>
          <w:sz w:val="18"/>
        </w:rPr>
        <w:br/>
        <w:t xml:space="preserve">  DATA LV_ALV_LAYOUT_CNAME TYPE SLIS_ERNA</w:t>
      </w:r>
      <w:r>
        <w:rPr>
          <w:rFonts w:ascii="Consolas" w:hAnsi="Consolas"/>
          <w:sz w:val="18"/>
        </w:rPr>
        <w:t>M.</w:t>
      </w:r>
      <w:r>
        <w:rPr>
          <w:rFonts w:ascii="Consolas" w:hAnsi="Consolas"/>
          <w:sz w:val="18"/>
        </w:rPr>
        <w:br/>
        <w:t xml:space="preserve">  ##NEEDED</w:t>
      </w:r>
      <w:r>
        <w:rPr>
          <w:rFonts w:ascii="Consolas" w:hAnsi="Consolas"/>
          <w:sz w:val="18"/>
        </w:rPr>
        <w:br/>
        <w:t xml:space="preserve">  DATA LV_ALV_LANGU TYPE SY-LANGU.</w:t>
      </w:r>
      <w:r>
        <w:rPr>
          <w:rFonts w:ascii="Consolas" w:hAnsi="Consolas"/>
          <w:sz w:val="18"/>
        </w:rPr>
        <w:br/>
        <w:t xml:space="preserve">  ##NEEDED</w:t>
      </w:r>
      <w:r>
        <w:rPr>
          <w:rFonts w:ascii="Consolas" w:hAnsi="Consolas"/>
          <w:sz w:val="18"/>
        </w:rPr>
        <w:br/>
        <w:t xml:space="preserve">  DATA LV_ALV_BATCH TYPE CHECKBOX.</w:t>
      </w:r>
      <w:r>
        <w:rPr>
          <w:rFonts w:ascii="Consolas" w:hAnsi="Consolas"/>
          <w:sz w:val="18"/>
        </w:rPr>
        <w:br/>
        <w:t xml:space="preserve">  ##NEEDED</w:t>
      </w:r>
      <w:r>
        <w:rPr>
          <w:rFonts w:ascii="Consolas" w:hAnsi="Consolas"/>
          <w:sz w:val="18"/>
        </w:rPr>
        <w:br/>
        <w:t xml:space="preserve">  DATA LV_ALV_SUBMIT TYPE BOOLE_D.</w:t>
      </w:r>
      <w:r>
        <w:rPr>
          <w:rFonts w:ascii="Consolas" w:hAnsi="Consolas"/>
          <w:sz w:val="18"/>
        </w:rPr>
        <w:br/>
        <w:t xml:space="preserve">  ##NEEDED</w:t>
      </w:r>
      <w:r>
        <w:rPr>
          <w:rFonts w:ascii="Consolas" w:hAnsi="Consolas"/>
          <w:sz w:val="18"/>
        </w:rPr>
        <w:br/>
        <w:t xml:space="preserve">  DATA LV_ALV_JOB_SCHED TYPE BOOLE_D.</w:t>
      </w:r>
      <w:r>
        <w:rPr>
          <w:rFonts w:ascii="Consolas" w:hAnsi="Consolas"/>
          <w:sz w:val="18"/>
        </w:rPr>
        <w:br/>
        <w:t xml:space="preserve">  ##NEEDED</w:t>
      </w:r>
      <w:r>
        <w:rPr>
          <w:rFonts w:ascii="Consolas" w:hAnsi="Consolas"/>
          <w:sz w:val="18"/>
        </w:rPr>
        <w:br/>
        <w:t xml:space="preserve">  DATA LV_ALV_VARIANT_DESC TYPE RVART_VTXT.</w:t>
      </w:r>
      <w:r>
        <w:rPr>
          <w:rFonts w:ascii="Consolas" w:hAnsi="Consolas"/>
          <w:sz w:val="18"/>
        </w:rPr>
        <w:br/>
        <w:t xml:space="preserve">  ##NEEDED</w:t>
      </w:r>
      <w:r>
        <w:rPr>
          <w:rFonts w:ascii="Consolas" w:hAnsi="Consolas"/>
          <w:sz w:val="18"/>
        </w:rPr>
        <w:br/>
      </w:r>
      <w:r>
        <w:rPr>
          <w:rFonts w:ascii="Consolas" w:hAnsi="Consolas"/>
          <w:sz w:val="18"/>
        </w:rPr>
        <w:t xml:space="preserve">  DATA LT_OPTIONS TYPE TABLE OF RFC_DB_OPT.</w:t>
      </w:r>
      <w:r>
        <w:rPr>
          <w:rFonts w:ascii="Consolas" w:hAnsi="Consolas"/>
          <w:sz w:val="18"/>
        </w:rPr>
        <w:br/>
        <w:t xml:space="preserve">  ##NEEDED</w:t>
      </w:r>
      <w:r>
        <w:rPr>
          <w:rFonts w:ascii="Consolas" w:hAnsi="Consolas"/>
          <w:sz w:val="18"/>
        </w:rPr>
        <w:br/>
        <w:t xml:space="preserve">  DATA LT_ALV_VALUE_PARAMS TYPE TABLE OF RSPARAMSL_255.</w:t>
      </w:r>
      <w:r>
        <w:rPr>
          <w:rFonts w:ascii="Consolas" w:hAnsi="Consolas"/>
          <w:sz w:val="18"/>
        </w:rPr>
        <w:br/>
        <w:t xml:space="preserve">  ##NEEDED</w:t>
      </w:r>
      <w:r>
        <w:rPr>
          <w:rFonts w:ascii="Consolas" w:hAnsi="Consolas"/>
          <w:sz w:val="18"/>
        </w:rPr>
        <w:br/>
        <w:t xml:space="preserve">  DATA LT_ALV_PARAMS_INFO TYPE TABLE OF RSEL_INFO.</w:t>
      </w:r>
      <w:r>
        <w:rPr>
          <w:rFonts w:ascii="Consolas" w:hAnsi="Consolas"/>
          <w:sz w:val="18"/>
        </w:rPr>
        <w:br/>
        <w:t xml:space="preserve">  ##NEEDED</w:t>
      </w:r>
      <w:r>
        <w:rPr>
          <w:rFonts w:ascii="Consolas" w:hAnsi="Consolas"/>
          <w:sz w:val="18"/>
        </w:rPr>
        <w:br/>
        <w:t xml:space="preserve">  DATA LT_ALV_PARAMS_TEXT TYPE TABLE OF VANZ.</w:t>
      </w:r>
      <w:r>
        <w:rPr>
          <w:rFonts w:ascii="Consolas" w:hAnsi="Consolas"/>
          <w:sz w:val="18"/>
        </w:rPr>
        <w:br/>
        <w:t xml:space="preserve">  ##NEEDED</w:t>
      </w:r>
      <w:r>
        <w:rPr>
          <w:rFonts w:ascii="Consolas" w:hAnsi="Consolas"/>
          <w:sz w:val="18"/>
        </w:rPr>
        <w:br/>
        <w:t xml:space="preserve">  DATA LT_ALV_D</w:t>
      </w:r>
      <w:r>
        <w:rPr>
          <w:rFonts w:ascii="Consolas" w:hAnsi="Consolas"/>
          <w:sz w:val="18"/>
        </w:rPr>
        <w:t>D04V TYPE TABLE OF DD04V.</w:t>
      </w:r>
      <w:r>
        <w:rPr>
          <w:rFonts w:ascii="Consolas" w:hAnsi="Consolas"/>
          <w:sz w:val="18"/>
        </w:rPr>
        <w:br/>
        <w:t xml:space="preserve">  ##NEEDED</w:t>
      </w:r>
      <w:r>
        <w:rPr>
          <w:rFonts w:ascii="Consolas" w:hAnsi="Consolas"/>
          <w:sz w:val="18"/>
        </w:rPr>
        <w:br/>
        <w:t xml:space="preserve">  DATA LT_ALV_OUTPUT TYPE TABLE OF /SKN/RFC_DB_COMP_SETT.</w:t>
      </w:r>
      <w:r>
        <w:rPr>
          <w:rFonts w:ascii="Consolas" w:hAnsi="Consolas"/>
          <w:sz w:val="18"/>
        </w:rPr>
        <w:br/>
        <w:t xml:space="preserve">  ##NEEDED</w:t>
      </w:r>
      <w:r>
        <w:rPr>
          <w:rFonts w:ascii="Consolas" w:hAnsi="Consolas"/>
          <w:sz w:val="18"/>
        </w:rPr>
        <w:br/>
        <w:t xml:space="preserve">  DATA LT_ALV_OUTPUT_EXT TYPE /SKN/TT_RFC_DB_FLD_EXTEND.</w:t>
      </w:r>
      <w:r>
        <w:rPr>
          <w:rFonts w:ascii="Consolas" w:hAnsi="Consolas"/>
          <w:sz w:val="18"/>
        </w:rPr>
        <w:br/>
        <w:t xml:space="preserve">  ##NEEDED</w:t>
      </w:r>
      <w:r>
        <w:rPr>
          <w:rFonts w:ascii="Consolas" w:hAnsi="Consolas"/>
          <w:sz w:val="18"/>
        </w:rPr>
        <w:br/>
        <w:t xml:space="preserve">  DATA LT_ALV_FCAT TYPE LVC_T_FCAT.</w:t>
      </w:r>
      <w:r>
        <w:rPr>
          <w:rFonts w:ascii="Consolas" w:hAnsi="Consolas"/>
          <w:sz w:val="18"/>
        </w:rPr>
        <w:br/>
        <w:t xml:space="preserve">  ##NEEDED</w:t>
      </w:r>
      <w:r>
        <w:rPr>
          <w:rFonts w:ascii="Consolas" w:hAnsi="Consolas"/>
          <w:sz w:val="18"/>
        </w:rPr>
        <w:br/>
        <w:t xml:space="preserve">  DATA LT_ALV_DATA TYPE TABLE OF /S</w:t>
      </w:r>
      <w:r>
        <w:rPr>
          <w:rFonts w:ascii="Consolas" w:hAnsi="Consolas"/>
          <w:sz w:val="18"/>
        </w:rPr>
        <w:t>KN/S_SW_TAB2000.</w:t>
      </w:r>
      <w:r>
        <w:rPr>
          <w:rFonts w:ascii="Consolas" w:hAnsi="Consolas"/>
          <w:sz w:val="18"/>
        </w:rPr>
        <w:br/>
        <w:t xml:space="preserve">  ##NEEDED</w:t>
      </w:r>
      <w:r>
        <w:rPr>
          <w:rFonts w:ascii="Consolas" w:hAnsi="Consolas"/>
          <w:sz w:val="18"/>
        </w:rPr>
        <w:br/>
        <w:t xml:space="preserve">  DATA LT_AUTH_ERR_LOG TYPE TABLE OF /SKN/S_SU53_LOGS.</w:t>
      </w:r>
      <w:r>
        <w:rPr>
          <w:rFonts w:ascii="Consolas" w:hAnsi="Consolas"/>
          <w:sz w:val="18"/>
        </w:rPr>
        <w:br/>
        <w:t xml:space="preserve">  ##NEEDED</w:t>
      </w:r>
      <w:r>
        <w:rPr>
          <w:rFonts w:ascii="Consolas" w:hAnsi="Consolas"/>
          <w:sz w:val="18"/>
        </w:rPr>
        <w:br/>
        <w:t xml:space="preserve">  DATA LT_ALV_RETURN TYPE BAPIRET2_T.</w:t>
      </w:r>
      <w:r>
        <w:rPr>
          <w:rFonts w:ascii="Consolas" w:hAnsi="Consolas"/>
          <w:sz w:val="18"/>
        </w:rPr>
        <w:br/>
        <w:t xml:space="preserve">  ##NEEDED</w:t>
      </w:r>
      <w:r>
        <w:rPr>
          <w:rFonts w:ascii="Consolas" w:hAnsi="Consolas"/>
          <w:sz w:val="18"/>
        </w:rPr>
        <w:br/>
        <w:t xml:space="preserve">  DATA LV_D_FROM TYPE SY-DATUM.</w:t>
      </w:r>
      <w:r>
        <w:rPr>
          <w:rFonts w:ascii="Consolas" w:hAnsi="Consolas"/>
          <w:sz w:val="18"/>
        </w:rPr>
        <w:br/>
        <w:t xml:space="preserve">  ##NEEDED</w:t>
      </w:r>
      <w:r>
        <w:rPr>
          <w:rFonts w:ascii="Consolas" w:hAnsi="Consolas"/>
          <w:sz w:val="18"/>
        </w:rPr>
        <w:br/>
        <w:t xml:space="preserve">  DATA LV_T_FROM TYPE SY-UZEIT.</w:t>
      </w:r>
      <w:r>
        <w:rPr>
          <w:rFonts w:ascii="Consolas" w:hAnsi="Consolas"/>
          <w:sz w:val="18"/>
        </w:rPr>
        <w:br/>
        <w:t xml:space="preserve">  ##NEEDED</w:t>
      </w:r>
      <w:r>
        <w:rPr>
          <w:rFonts w:ascii="Consolas" w:hAnsi="Consolas"/>
          <w:sz w:val="18"/>
        </w:rPr>
        <w:br/>
      </w:r>
      <w:r>
        <w:rPr>
          <w:rFonts w:ascii="Consolas" w:hAnsi="Consolas"/>
          <w:sz w:val="18"/>
        </w:rPr>
        <w:lastRenderedPageBreak/>
        <w:t xml:space="preserve">  DATA LV_D_TO TYPE SY-DATU</w:t>
      </w:r>
      <w:r>
        <w:rPr>
          <w:rFonts w:ascii="Consolas" w:hAnsi="Consolas"/>
          <w:sz w:val="18"/>
        </w:rPr>
        <w:t>M.</w:t>
      </w:r>
      <w:r>
        <w:rPr>
          <w:rFonts w:ascii="Consolas" w:hAnsi="Consolas"/>
          <w:sz w:val="18"/>
        </w:rPr>
        <w:br/>
        <w:t xml:space="preserve">  ##NEEDED</w:t>
      </w:r>
      <w:r>
        <w:rPr>
          <w:rFonts w:ascii="Consolas" w:hAnsi="Consolas"/>
          <w:sz w:val="18"/>
        </w:rPr>
        <w:br/>
        <w:t xml:space="preserve">  DATA LV_T_TO TYPE SY-UZEIT.</w:t>
      </w:r>
      <w:r>
        <w:rPr>
          <w:rFonts w:ascii="Consolas" w:hAnsi="Consolas"/>
          <w:sz w:val="18"/>
        </w:rPr>
        <w:br/>
        <w:t xml:space="preserve">  ##NEEDED</w:t>
      </w:r>
      <w:r>
        <w:rPr>
          <w:rFonts w:ascii="Consolas" w:hAnsi="Consolas"/>
          <w:sz w:val="18"/>
        </w:rPr>
        <w:br/>
        <w:t xml:space="preserve">  DATA LV_TIME_UNIT TYPE /SKN/E_SW_SCHEDL_UNIT.</w:t>
      </w:r>
      <w:r>
        <w:rPr>
          <w:rFonts w:ascii="Consolas" w:hAnsi="Consolas"/>
          <w:sz w:val="18"/>
        </w:rPr>
        <w:br/>
        <w:t xml:space="preserve">  ##NEEDED</w:t>
      </w:r>
      <w:r>
        <w:rPr>
          <w:rFonts w:ascii="Consolas" w:hAnsi="Consolas"/>
          <w:sz w:val="18"/>
        </w:rPr>
        <w:br/>
        <w:t xml:space="preserve">  DATA LV_TIME_DIFF TYPE INT4.</w:t>
      </w:r>
      <w:r>
        <w:rPr>
          <w:rFonts w:ascii="Consolas" w:hAnsi="Consolas"/>
          <w:sz w:val="18"/>
        </w:rPr>
        <w:br/>
        <w:t xml:space="preserve">  REFRESH LT_OPTIONS.</w:t>
      </w:r>
      <w:r>
        <w:rPr>
          <w:rFonts w:ascii="Consolas" w:hAnsi="Consolas"/>
          <w:sz w:val="18"/>
        </w:rPr>
        <w:br/>
        <w:t xml:space="preserve">  REFRESH LT_OUT_WHERE_COND.</w:t>
      </w:r>
      <w:r>
        <w:rPr>
          <w:rFonts w:ascii="Consolas" w:hAnsi="Consolas"/>
          <w:sz w:val="18"/>
        </w:rPr>
        <w:br/>
        <w:t xml:space="preserve">  CLEAR: LV_LINES, LS_OPTION,</w:t>
      </w:r>
      <w:r>
        <w:rPr>
          <w:rFonts w:ascii="Consolas" w:hAnsi="Consolas"/>
          <w:sz w:val="18"/>
        </w:rPr>
        <w:br/>
        <w:t xml:space="preserve">         LT_OPTIONS_CURR, LT_C</w:t>
      </w:r>
      <w:r>
        <w:rPr>
          <w:rFonts w:ascii="Consolas" w:hAnsi="Consolas"/>
          <w:sz w:val="18"/>
        </w:rPr>
        <w:t>OND_CURR, LT_OPTIONS_MAIN.</w:t>
      </w:r>
      <w:r>
        <w:rPr>
          <w:rFonts w:ascii="Consolas" w:hAnsi="Consolas"/>
          <w:sz w:val="18"/>
        </w:rPr>
        <w:br/>
        <w:t xml:space="preserve">  ##NO_HANDLER</w:t>
      </w:r>
      <w:r>
        <w:rPr>
          <w:rFonts w:ascii="Consolas" w:hAnsi="Consolas"/>
          <w:sz w:val="18"/>
        </w:rPr>
        <w:br/>
        <w:t xml:space="preserve">  SELECT_SINGLE: SW_DEST.</w:t>
      </w:r>
      <w:r>
        <w:rPr>
          <w:rFonts w:ascii="Consolas" w:hAnsi="Consolas"/>
          <w:sz w:val="18"/>
        </w:rPr>
        <w:br/>
        <w:t xml:space="preserve">  ##NO_HANDLER</w:t>
      </w:r>
      <w:r>
        <w:rPr>
          <w:rFonts w:ascii="Consolas" w:hAnsi="Consolas"/>
          <w:sz w:val="18"/>
        </w:rPr>
        <w:br/>
        <w:t xml:space="preserve">  _GET_CURRENT_DATE_TIME LV_MANAGE_IN_UTC LV_SW_DEST SY_DATLO SY_TIMLO.</w:t>
      </w:r>
      <w:r>
        <w:rPr>
          <w:rFonts w:ascii="Consolas" w:hAnsi="Consolas"/>
          <w:sz w:val="18"/>
        </w:rPr>
        <w:br/>
        <w:t xml:space="preserve">  IF R_DATUM[] IS INITIAL.</w:t>
      </w:r>
      <w:r>
        <w:rPr>
          <w:rFonts w:ascii="Consolas" w:hAnsi="Consolas"/>
          <w:sz w:val="18"/>
        </w:rPr>
        <w:br/>
        <w:t xml:space="preserve">    RS_DATUM-SIGN   = 'I'.</w:t>
      </w:r>
      <w:r>
        <w:rPr>
          <w:rFonts w:ascii="Consolas" w:hAnsi="Consolas"/>
          <w:sz w:val="18"/>
        </w:rPr>
        <w:br/>
        <w:t xml:space="preserve">    IF LV_FORWDAYS IS INITIAL.</w:t>
      </w:r>
      <w:r>
        <w:rPr>
          <w:rFonts w:ascii="Consolas" w:hAnsi="Consolas"/>
          <w:sz w:val="18"/>
        </w:rPr>
        <w:br/>
        <w:t xml:space="preserve">      DATE_FROM </w:t>
      </w:r>
      <w:r>
        <w:rPr>
          <w:rFonts w:ascii="Consolas" w:hAnsi="Consolas"/>
          <w:sz w:val="18"/>
        </w:rPr>
        <w:t>= SY_DATLO - LV_BACKDAYS.</w:t>
      </w:r>
      <w:r>
        <w:rPr>
          <w:rFonts w:ascii="Consolas" w:hAnsi="Consolas"/>
          <w:sz w:val="18"/>
        </w:rPr>
        <w:br/>
        <w:t xml:space="preserve">      DATE_TO   = SY_DATLO.</w:t>
      </w:r>
      <w:r>
        <w:rPr>
          <w:rFonts w:ascii="Consolas" w:hAnsi="Consolas"/>
          <w:sz w:val="18"/>
        </w:rPr>
        <w:br/>
        <w:t xml:space="preserve">      RS_DATUM-OPTION = 'BT'.</w:t>
      </w:r>
      <w:r>
        <w:rPr>
          <w:rFonts w:ascii="Consolas" w:hAnsi="Consolas"/>
          <w:sz w:val="18"/>
        </w:rPr>
        <w:br/>
        <w:t xml:space="preserve">    ELSE.</w:t>
      </w:r>
      <w:r>
        <w:rPr>
          <w:rFonts w:ascii="Consolas" w:hAnsi="Consolas"/>
          <w:sz w:val="18"/>
        </w:rPr>
        <w:br/>
        <w:t xml:space="preserve">      IF LV_BACKDAYS IS NOT INITIAL.</w:t>
      </w:r>
      <w:r>
        <w:rPr>
          <w:rFonts w:ascii="Consolas" w:hAnsi="Consolas"/>
          <w:sz w:val="18"/>
        </w:rPr>
        <w:br/>
        <w:t xml:space="preserve">        DATE_FROM = SY_DATLO - LV_BACKDAYS.</w:t>
      </w:r>
      <w:r>
        <w:rPr>
          <w:rFonts w:ascii="Consolas" w:hAnsi="Consolas"/>
          <w:sz w:val="18"/>
        </w:rPr>
        <w:br/>
        <w:t xml:space="preserve">        DATE_TO   = SY_DATLO + LV_FORWDAYS.</w:t>
      </w:r>
      <w:r>
        <w:rPr>
          <w:rFonts w:ascii="Consolas" w:hAnsi="Consolas"/>
          <w:sz w:val="18"/>
        </w:rPr>
        <w:br/>
        <w:t xml:space="preserve">        RS_DATUM-OPTION = 'BT'.</w:t>
      </w:r>
      <w:r>
        <w:rPr>
          <w:rFonts w:ascii="Consolas" w:hAnsi="Consolas"/>
          <w:sz w:val="18"/>
        </w:rPr>
        <w:br/>
        <w:t xml:space="preserve">     </w:t>
      </w:r>
      <w:r>
        <w:rPr>
          <w:rFonts w:ascii="Consolas" w:hAnsi="Consolas"/>
          <w:sz w:val="18"/>
        </w:rPr>
        <w:t xml:space="preserve"> ELSE.</w:t>
      </w:r>
      <w:r>
        <w:rPr>
          <w:rFonts w:ascii="Consolas" w:hAnsi="Consolas"/>
          <w:sz w:val="18"/>
        </w:rPr>
        <w:br/>
        <w:t xml:space="preserve">        DATE_FROM = SY_DATLO + LV_FORWDAYS.</w:t>
      </w:r>
      <w:r>
        <w:rPr>
          <w:rFonts w:ascii="Consolas" w:hAnsi="Consolas"/>
          <w:sz w:val="18"/>
        </w:rPr>
        <w:br/>
        <w:t xml:space="preserve">        RS_DATUM-OPTION = 'GE'.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RS_DATUM-LOW  = DATE_FROM.</w:t>
      </w:r>
      <w:r>
        <w:rPr>
          <w:rFonts w:ascii="Consolas" w:hAnsi="Consolas"/>
          <w:sz w:val="18"/>
        </w:rPr>
        <w:br/>
        <w:t xml:space="preserve">    RS_DATUM-HIGH = DATE_TO.</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xml:space="preserve">  CASE LV_DATE_REF_FLD.</w:t>
      </w:r>
      <w:r>
        <w:rPr>
          <w:rFonts w:ascii="Consolas" w:hAnsi="Consolas"/>
          <w:sz w:val="18"/>
        </w:rPr>
        <w:br/>
        <w:t xml:space="preserve">    WHEN 'DBEG' OR 'DEND</w:t>
      </w:r>
      <w:r>
        <w:rPr>
          <w:rFonts w:ascii="Consolas" w:hAnsi="Consolas"/>
          <w:sz w:val="18"/>
        </w:rPr>
        <w:t>'.</w:t>
      </w:r>
      <w:r>
        <w:rPr>
          <w:rFonts w:ascii="Consolas" w:hAnsi="Consolas"/>
          <w:sz w:val="18"/>
        </w:rPr>
        <w:br/>
        <w:t xml:space="preserve">      IF LV_DBEG IS INITIAL.</w:t>
      </w:r>
      <w:r>
        <w:rPr>
          <w:rFonts w:ascii="Consolas" w:hAnsi="Consolas"/>
          <w:sz w:val="18"/>
        </w:rPr>
        <w:br/>
        <w:t xml:space="preserve">        LS_VAL_PARAMS-SELNAME = LV_DATE_REF_FLD.</w:t>
      </w:r>
      <w:r>
        <w:rPr>
          <w:rFonts w:ascii="Consolas" w:hAnsi="Consolas"/>
          <w:sz w:val="18"/>
        </w:rPr>
        <w:br/>
        <w:t xml:space="preserve">        LS_VAL_PARAMS-KIND    = 'D'.</w:t>
      </w:r>
      <w:r>
        <w:rPr>
          <w:rFonts w:ascii="Consolas" w:hAnsi="Consolas"/>
          <w:sz w:val="18"/>
        </w:rPr>
        <w:br/>
        <w:t xml:space="preserve">        LS_VAL_PARAMS-SIGN    = 'I'.</w:t>
      </w:r>
      <w:r>
        <w:rPr>
          <w:rFonts w:ascii="Consolas" w:hAnsi="Consolas"/>
          <w:sz w:val="18"/>
        </w:rPr>
        <w:br/>
        <w:t xml:space="preserve">        LS_VAL_PARAMS-OPTION  = 'EQ'.</w:t>
      </w:r>
      <w:r>
        <w:rPr>
          <w:rFonts w:ascii="Consolas" w:hAnsi="Consolas"/>
          <w:sz w:val="18"/>
        </w:rPr>
        <w:br/>
        <w:t xml:space="preserve">        LS_VAL_PARAMS-LOW     = DATE_FROM.</w:t>
      </w:r>
      <w:r>
        <w:rPr>
          <w:rFonts w:ascii="Consolas" w:hAnsi="Consolas"/>
          <w:sz w:val="18"/>
        </w:rPr>
        <w:br/>
        <w:t xml:space="preserve">        APPEND LS_VA</w:t>
      </w:r>
      <w:r>
        <w:rPr>
          <w:rFonts w:ascii="Consolas" w:hAnsi="Consolas"/>
          <w:sz w:val="18"/>
        </w:rPr>
        <w:t>L_PARAMS TO LT_ALV_VAL_PARAMS.</w:t>
      </w:r>
      <w:r>
        <w:rPr>
          <w:rFonts w:ascii="Consolas" w:hAnsi="Consolas"/>
          <w:sz w:val="18"/>
        </w:rPr>
        <w:br/>
        <w:t xml:space="preserve">        CLEAR: LS_VAL_PARAMS.</w:t>
      </w:r>
      <w:r>
        <w:rPr>
          <w:rFonts w:ascii="Consolas" w:hAnsi="Consolas"/>
          <w:sz w:val="18"/>
        </w:rPr>
        <w:br/>
        <w:t xml:space="preserve">      ENDIF.</w:t>
      </w:r>
      <w:r>
        <w:rPr>
          <w:rFonts w:ascii="Consolas" w:hAnsi="Consolas"/>
          <w:sz w:val="18"/>
        </w:rPr>
        <w:br/>
        <w:t xml:space="preserve">      IF LV_DEND IS INITIAL.</w:t>
      </w:r>
      <w:r>
        <w:rPr>
          <w:rFonts w:ascii="Consolas" w:hAnsi="Consolas"/>
          <w:sz w:val="18"/>
        </w:rPr>
        <w:br/>
        <w:t xml:space="preserve">        LV_DEND = DATE_TO.</w:t>
      </w:r>
      <w:r>
        <w:rPr>
          <w:rFonts w:ascii="Consolas" w:hAnsi="Consolas"/>
          <w:sz w:val="18"/>
        </w:rPr>
        <w:br/>
        <w:t xml:space="preserve">        LS_VAL_PARAMS-SELNAME = 'DEND'.</w:t>
      </w:r>
      <w:r>
        <w:rPr>
          <w:rFonts w:ascii="Consolas" w:hAnsi="Consolas"/>
          <w:sz w:val="18"/>
        </w:rPr>
        <w:br/>
        <w:t xml:space="preserve">        LS_VAL_PARAMS-KIND    = 'D'.</w:t>
      </w:r>
      <w:r>
        <w:rPr>
          <w:rFonts w:ascii="Consolas" w:hAnsi="Consolas"/>
          <w:sz w:val="18"/>
        </w:rPr>
        <w:br/>
        <w:t xml:space="preserve">        LS_VAL_PARAMS-SIGN    = 'I'.</w:t>
      </w:r>
      <w:r>
        <w:rPr>
          <w:rFonts w:ascii="Consolas" w:hAnsi="Consolas"/>
          <w:sz w:val="18"/>
        </w:rPr>
        <w:br/>
        <w:t xml:space="preserve">        LS_V</w:t>
      </w:r>
      <w:r>
        <w:rPr>
          <w:rFonts w:ascii="Consolas" w:hAnsi="Consolas"/>
          <w:sz w:val="18"/>
        </w:rPr>
        <w:t>AL_PARAMS-OPTION  = 'EQ'.</w:t>
      </w:r>
      <w:r>
        <w:rPr>
          <w:rFonts w:ascii="Consolas" w:hAnsi="Consolas"/>
          <w:sz w:val="18"/>
        </w:rPr>
        <w:br/>
        <w:t xml:space="preserve">        LS_VAL_PARAMS-LOW     = DATE_TO.</w:t>
      </w:r>
      <w:r>
        <w:rPr>
          <w:rFonts w:ascii="Consolas" w:hAnsi="Consolas"/>
          <w:sz w:val="18"/>
        </w:rPr>
        <w:br/>
      </w:r>
      <w:r>
        <w:rPr>
          <w:rFonts w:ascii="Consolas" w:hAnsi="Consolas"/>
          <w:sz w:val="18"/>
        </w:rPr>
        <w:lastRenderedPageBreak/>
        <w:t xml:space="preserve">        APPEND LS_VAL_PARAMS TO LT_ALV_VAL_PARAMS.</w:t>
      </w:r>
      <w:r>
        <w:rPr>
          <w:rFonts w:ascii="Consolas" w:hAnsi="Consolas"/>
          <w:sz w:val="18"/>
        </w:rPr>
        <w:br/>
        <w:t xml:space="preserve">        CLEAR: LS_VAL_PARAMS.</w:t>
      </w:r>
      <w:r>
        <w:rPr>
          <w:rFonts w:ascii="Consolas" w:hAnsi="Consolas"/>
          <w:sz w:val="18"/>
        </w:rPr>
        <w:br/>
        <w:t xml:space="preserve">      ENDIF.</w:t>
      </w:r>
      <w:r>
        <w:rPr>
          <w:rFonts w:ascii="Consolas" w:hAnsi="Consolas"/>
          <w:sz w:val="18"/>
        </w:rPr>
        <w:br/>
        <w:t xml:space="preserve">  ENDCASE.</w:t>
      </w:r>
      <w:r>
        <w:rPr>
          <w:rFonts w:ascii="Consolas" w:hAnsi="Consolas"/>
          <w:sz w:val="18"/>
        </w:rPr>
        <w:br/>
        <w:t xml:space="preserve">  REFRESH R_DATUM.</w:t>
      </w:r>
      <w:r>
        <w:rPr>
          <w:rFonts w:ascii="Consolas" w:hAnsi="Consolas"/>
          <w:sz w:val="18"/>
        </w:rPr>
        <w:br/>
        <w:t xml:space="preserve">  LV_RANGE = 'DURATION'.</w:t>
      </w:r>
      <w:r>
        <w:rPr>
          <w:rFonts w:ascii="Consolas" w:hAnsi="Consolas"/>
          <w:sz w:val="18"/>
        </w:rPr>
        <w:br/>
        <w:t xml:space="preserve">  ##NO_HANDLER</w:t>
      </w:r>
      <w:r>
        <w:rPr>
          <w:rFonts w:ascii="Consolas" w:hAnsi="Consolas"/>
          <w:sz w:val="18"/>
        </w:rPr>
        <w:br/>
        <w:t xml:space="preserve">  _RANGE_TO_SEL_TABLE LV_</w:t>
      </w:r>
      <w:r>
        <w:rPr>
          <w:rFonts w:ascii="Consolas" w:hAnsi="Consolas"/>
          <w:sz w:val="18"/>
        </w:rPr>
        <w:t>RANGE DURATION.</w:t>
      </w:r>
      <w:r>
        <w:rPr>
          <w:rFonts w:ascii="Consolas" w:hAnsi="Consolas"/>
          <w:sz w:val="18"/>
        </w:rPr>
        <w:br/>
        <w:t xml:space="preserve">  LT_OPTIONS[] = LT_OUT_WHERE_COND[].</w:t>
      </w:r>
      <w:r>
        <w:rPr>
          <w:rFonts w:ascii="Consolas" w:hAnsi="Consolas"/>
          <w:sz w:val="18"/>
        </w:rPr>
        <w:br/>
        <w:t xml:space="preserve">  CLEAR IS_ALERT.</w:t>
      </w:r>
      <w:r>
        <w:rPr>
          <w:rFonts w:ascii="Consolas" w:hAnsi="Consolas"/>
          <w:sz w:val="18"/>
        </w:rPr>
        <w:br/>
        <w:t xml:space="preserve">  REFRESH T_DATA.</w:t>
      </w:r>
      <w:r>
        <w:rPr>
          <w:rFonts w:ascii="Consolas" w:hAnsi="Consolas"/>
          <w:sz w:val="18"/>
        </w:rPr>
        <w:br/>
        <w:t xml:space="preserve">  REFRESH LT_OUT_WHERE_COND.</w:t>
      </w:r>
      <w:r>
        <w:rPr>
          <w:rFonts w:ascii="Consolas" w:hAnsi="Consolas"/>
          <w:sz w:val="18"/>
        </w:rPr>
        <w:br/>
        <w:t xml:space="preserve">  CLEAR LT_ALV_DATA.</w:t>
      </w:r>
      <w:r>
        <w:rPr>
          <w:rFonts w:ascii="Consolas" w:hAnsi="Consolas"/>
          <w:sz w:val="18"/>
        </w:rPr>
        <w:br/>
        <w:t xml:space="preserve">  CLEAR LT_ALV_OUTPUT_EXT.</w:t>
      </w:r>
      <w:r>
        <w:rPr>
          <w:rFonts w:ascii="Consolas" w:hAnsi="Consolas"/>
          <w:sz w:val="18"/>
        </w:rPr>
        <w:br/>
        <w:t xml:space="preserve">  CLEAR LT_ALV_RETURN.</w:t>
      </w:r>
      <w:r>
        <w:rPr>
          <w:rFonts w:ascii="Consolas" w:hAnsi="Consolas"/>
          <w:sz w:val="18"/>
        </w:rPr>
        <w:br/>
        <w:t xml:space="preserve">  LV_ALV_REPORT_NAME = 'RSVTPROT'.</w:t>
      </w:r>
      <w:r>
        <w:rPr>
          <w:rFonts w:ascii="Consolas" w:hAnsi="Consolas"/>
          <w:sz w:val="18"/>
        </w:rPr>
        <w:br/>
        <w:t xml:space="preserve">  SELECT_SINGLE: ALV_VARIANT.</w:t>
      </w:r>
      <w:r>
        <w:rPr>
          <w:rFonts w:ascii="Consolas" w:hAnsi="Consolas"/>
          <w:sz w:val="18"/>
        </w:rPr>
        <w:br/>
        <w:t xml:space="preserve"> </w:t>
      </w:r>
      <w:r>
        <w:rPr>
          <w:rFonts w:ascii="Consolas" w:hAnsi="Consolas"/>
          <w:sz w:val="18"/>
        </w:rPr>
        <w:t xml:space="preserve"> CLEAR: LT_ALV_RETURN.</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LT_ALV_VALUE_PARAMS = LT_ALV_VAL_PARAMS.</w:t>
      </w:r>
      <w:r>
        <w:rPr>
          <w:rFonts w:ascii="Consolas" w:hAnsi="Consolas"/>
          <w:sz w:val="18"/>
        </w:rPr>
        <w:br/>
        <w:t xml:space="preserve">  CALL FUNCTION '/SKN/F_MN_AN_AG_SUBMIT_ALV_REP'</w:t>
      </w:r>
      <w:r>
        <w:rPr>
          <w:rFonts w:ascii="Consolas" w:hAnsi="Consolas"/>
          <w:sz w:val="18"/>
        </w:rPr>
        <w:br/>
        <w:t xml:space="preserve">    DESTINATION LV_SW_DEST</w:t>
      </w:r>
      <w:r>
        <w:rPr>
          <w:rFonts w:ascii="Consolas" w:hAnsi="Consolas"/>
          <w:sz w:val="18"/>
        </w:rPr>
        <w:br/>
        <w:t xml:space="preserve">    EXPORTING</w:t>
      </w:r>
      <w:r>
        <w:rPr>
          <w:rFonts w:ascii="Consolas" w:hAnsi="Consolas"/>
          <w:sz w:val="18"/>
        </w:rPr>
        <w:br/>
        <w:t xml:space="preserve">      ALV_REPORT_NAME    = LV_ALV_REPORT_NAME</w:t>
      </w:r>
      <w:r>
        <w:rPr>
          <w:rFonts w:ascii="Consolas" w:hAnsi="Consolas"/>
          <w:sz w:val="18"/>
        </w:rPr>
        <w:br/>
        <w:t xml:space="preserve">      ALV_VARIANT        = L</w:t>
      </w:r>
      <w:r>
        <w:rPr>
          <w:rFonts w:ascii="Consolas" w:hAnsi="Consolas"/>
          <w:sz w:val="18"/>
        </w:rPr>
        <w:t>V_ALV_VARIANT</w:t>
      </w:r>
      <w:r>
        <w:rPr>
          <w:rFonts w:ascii="Consolas" w:hAnsi="Consolas"/>
          <w:sz w:val="18"/>
        </w:rPr>
        <w:br/>
        <w:t xml:space="preserve">      ALV_LAYOUT_REPORT  = LV_ALV_LAYOUT_REPORT</w:t>
      </w:r>
      <w:r>
        <w:rPr>
          <w:rFonts w:ascii="Consolas" w:hAnsi="Consolas"/>
          <w:sz w:val="18"/>
        </w:rPr>
        <w:br/>
        <w:t xml:space="preserve">      ALV_LAYOUT_VARIANT = LV_ALV_LAYOUT_VARIANT</w:t>
      </w:r>
      <w:r>
        <w:rPr>
          <w:rFonts w:ascii="Consolas" w:hAnsi="Consolas"/>
          <w:sz w:val="18"/>
        </w:rPr>
        <w:br/>
        <w:t xml:space="preserve">      ALV_LANGU          = LV_ALV_LANGU</w:t>
      </w:r>
      <w:r>
        <w:rPr>
          <w:rFonts w:ascii="Consolas" w:hAnsi="Consolas"/>
          <w:sz w:val="18"/>
        </w:rPr>
        <w:br/>
        <w:t xml:space="preserve">      ALV_SUBMIT         = 'X'</w:t>
      </w:r>
      <w:r>
        <w:rPr>
          <w:rFonts w:ascii="Consolas" w:hAnsi="Consolas"/>
          <w:sz w:val="18"/>
        </w:rPr>
        <w:br/>
        <w:t xml:space="preserve">    TABLES</w:t>
      </w:r>
      <w:r>
        <w:rPr>
          <w:rFonts w:ascii="Consolas" w:hAnsi="Consolas"/>
          <w:sz w:val="18"/>
        </w:rPr>
        <w:br/>
        <w:t xml:space="preserve">      OPTIONS            = LT_OPTIONS</w:t>
      </w:r>
      <w:r>
        <w:rPr>
          <w:rFonts w:ascii="Consolas" w:hAnsi="Consolas"/>
          <w:sz w:val="18"/>
        </w:rPr>
        <w:br/>
        <w:t xml:space="preserve">      ALV_VALUE_PARAMS   </w:t>
      </w:r>
      <w:r>
        <w:rPr>
          <w:rFonts w:ascii="Consolas" w:hAnsi="Consolas"/>
          <w:sz w:val="18"/>
        </w:rPr>
        <w:t>= LT_ALV_VALUE_PARAMS</w:t>
      </w:r>
      <w:r>
        <w:rPr>
          <w:rFonts w:ascii="Consolas" w:hAnsi="Consolas"/>
          <w:sz w:val="18"/>
        </w:rPr>
        <w:br/>
        <w:t xml:space="preserve">      ALV_PARAMS_INFO    = LT_ALV_PARAMS_INFO</w:t>
      </w:r>
      <w:r>
        <w:rPr>
          <w:rFonts w:ascii="Consolas" w:hAnsi="Consolas"/>
          <w:sz w:val="18"/>
        </w:rPr>
        <w:br/>
        <w:t xml:space="preserve">      ALV_PARAMS_TEXT    = LT_ALV_PARAMS_TEXT</w:t>
      </w:r>
      <w:r>
        <w:rPr>
          <w:rFonts w:ascii="Consolas" w:hAnsi="Consolas"/>
          <w:sz w:val="18"/>
        </w:rPr>
        <w:br/>
        <w:t xml:space="preserve">      ALV_OUTPUT         = LT_ALV_OUTPUT</w:t>
      </w:r>
      <w:r>
        <w:rPr>
          <w:rFonts w:ascii="Consolas" w:hAnsi="Consolas"/>
          <w:sz w:val="18"/>
        </w:rPr>
        <w:br/>
        <w:t xml:space="preserve">      ALV_OUTPUT_EXT     = LT_ALV_OUTPUT_EXT</w:t>
      </w:r>
      <w:r>
        <w:rPr>
          <w:rFonts w:ascii="Consolas" w:hAnsi="Consolas"/>
          <w:sz w:val="18"/>
        </w:rPr>
        <w:br/>
        <w:t xml:space="preserve">      ALV_DATA           = LT_ALV_DATA</w:t>
      </w:r>
      <w:r>
        <w:rPr>
          <w:rFonts w:ascii="Consolas" w:hAnsi="Consolas"/>
          <w:sz w:val="18"/>
        </w:rPr>
        <w:br/>
        <w:t xml:space="preserve">      ALV_RETURN </w:t>
      </w:r>
      <w:r>
        <w:rPr>
          <w:rFonts w:ascii="Consolas" w:hAnsi="Consolas"/>
          <w:sz w:val="18"/>
        </w:rPr>
        <w:t xml:space="preserve">        = LT_ALV_RETURN</w:t>
      </w:r>
      <w:r>
        <w:rPr>
          <w:rFonts w:ascii="Consolas" w:hAnsi="Consolas"/>
          <w:sz w:val="18"/>
        </w:rPr>
        <w:br/>
        <w:t xml:space="preserve">    EXCEPTIONS</w:t>
      </w:r>
      <w:r>
        <w:rPr>
          <w:rFonts w:ascii="Consolas" w:hAnsi="Consolas"/>
          <w:sz w:val="18"/>
        </w:rPr>
        <w:br/>
        <w:t xml:space="preserve">      VARIANT_NOT_EXIST  = 1</w:t>
      </w:r>
      <w:r>
        <w:rPr>
          <w:rFonts w:ascii="Consolas" w:hAnsi="Consolas"/>
          <w:sz w:val="18"/>
        </w:rPr>
        <w:br/>
        <w:t xml:space="preserve">      VARIANT_OBSOLETE   = 2</w:t>
      </w:r>
      <w:r>
        <w:rPr>
          <w:rFonts w:ascii="Consolas" w:hAnsi="Consolas"/>
          <w:sz w:val="18"/>
        </w:rPr>
        <w:br/>
        <w:t xml:space="preserve">      VARIANT_FAILED     = 3</w:t>
      </w:r>
      <w:r>
        <w:rPr>
          <w:rFonts w:ascii="Consolas" w:hAnsi="Consolas"/>
          <w:sz w:val="18"/>
        </w:rPr>
        <w:br/>
        <w:t xml:space="preserve">      OTHERS             = 4.</w:t>
      </w:r>
      <w:r>
        <w:rPr>
          <w:rFonts w:ascii="Consolas" w:hAnsi="Consolas"/>
          <w:sz w:val="18"/>
        </w:rPr>
        <w:br/>
        <w:t xml:space="preserve">  IF SY-SUBRC IS NOT INITIAL OR LT_ALV_RETURN IS NOT INITIAL.</w:t>
      </w:r>
      <w:r>
        <w:rPr>
          <w:rFonts w:ascii="Consolas" w:hAnsi="Consolas"/>
          <w:sz w:val="18"/>
        </w:rPr>
        <w:br/>
        <w:t xml:space="preserve">    CLEAR LT_ALV_DATA.</w:t>
      </w:r>
      <w:r>
        <w:rPr>
          <w:rFonts w:ascii="Consolas" w:hAnsi="Consolas"/>
          <w:sz w:val="18"/>
        </w:rPr>
        <w:br/>
        <w:t xml:space="preserve">  ELSE.</w:t>
      </w:r>
      <w:r>
        <w:rPr>
          <w:rFonts w:ascii="Consolas" w:hAnsi="Consolas"/>
          <w:sz w:val="18"/>
        </w:rPr>
        <w:br/>
        <w:t>*    _r</w:t>
      </w:r>
      <w:r>
        <w:rPr>
          <w:rFonts w:ascii="Consolas" w:hAnsi="Consolas"/>
          <w:sz w:val="18"/>
        </w:rPr>
        <w:t>fc_to_t_data_index lt_alv_data t_data lt_alv_output_ext 1.</w:t>
      </w:r>
      <w:r>
        <w:rPr>
          <w:rFonts w:ascii="Consolas" w:hAnsi="Consolas"/>
          <w:sz w:val="18"/>
        </w:rPr>
        <w:br/>
        <w:t xml:space="preserve">    LOOP AT LT_ALV_DATA INTO LS_ALV_DATA.</w:t>
      </w:r>
      <w:r>
        <w:rPr>
          <w:rFonts w:ascii="Consolas" w:hAnsi="Consolas"/>
          <w:sz w:val="18"/>
        </w:rPr>
        <w:br/>
        <w:t xml:space="preserve">      CLEAR: LS_DATA.</w:t>
      </w:r>
      <w:r>
        <w:rPr>
          <w:rFonts w:ascii="Consolas" w:hAnsi="Consolas"/>
          <w:sz w:val="18"/>
        </w:rPr>
        <w:br/>
        <w:t xml:space="preserve">      LOOP AT LT_ALV_OUTPUT_EXT INTO LS_OUTPUT.</w:t>
      </w:r>
      <w:r>
        <w:rPr>
          <w:rFonts w:ascii="Consolas" w:hAnsi="Consolas"/>
          <w:sz w:val="18"/>
        </w:rPr>
        <w:br/>
        <w:t xml:space="preserve">        LV_STR = 'LS_DATA-' &amp;&amp; LS_OUTPUT-FIELDNAME.</w:t>
      </w:r>
      <w:r>
        <w:rPr>
          <w:rFonts w:ascii="Consolas" w:hAnsi="Consolas"/>
          <w:sz w:val="18"/>
        </w:rPr>
        <w:br/>
        <w:t xml:space="preserve">        ASSIGN (LV_STR) TO &lt;FS_VA</w:t>
      </w:r>
      <w:r>
        <w:rPr>
          <w:rFonts w:ascii="Consolas" w:hAnsi="Consolas"/>
          <w:sz w:val="18"/>
        </w:rPr>
        <w:t>LUE&gt;.</w:t>
      </w:r>
      <w:r>
        <w:rPr>
          <w:rFonts w:ascii="Consolas" w:hAnsi="Consolas"/>
          <w:sz w:val="18"/>
        </w:rPr>
        <w:br/>
      </w:r>
      <w:r>
        <w:rPr>
          <w:rFonts w:ascii="Consolas" w:hAnsi="Consolas"/>
          <w:sz w:val="18"/>
        </w:rPr>
        <w:lastRenderedPageBreak/>
        <w:t xml:space="preserve">        CHECK SY-SUBRC = 0.</w:t>
      </w:r>
      <w:r>
        <w:rPr>
          <w:rFonts w:ascii="Consolas" w:hAnsi="Consolas"/>
          <w:sz w:val="18"/>
        </w:rPr>
        <w:br/>
        <w:t>&lt;FS_VALUE&gt; = LS_ALV_DATA+LS_OUTPUT-OFFSET(LS_OUTPUT-LENGTH).</w:t>
      </w:r>
      <w:r>
        <w:rPr>
          <w:rFonts w:ascii="Consolas" w:hAnsi="Consolas"/>
          <w:sz w:val="18"/>
        </w:rPr>
        <w:br/>
        <w:t xml:space="preserve">      ENDLOOP.</w:t>
      </w:r>
      <w:r>
        <w:rPr>
          <w:rFonts w:ascii="Consolas" w:hAnsi="Consolas"/>
          <w:sz w:val="18"/>
        </w:rPr>
        <w:br/>
        <w:t xml:space="preserve">      APPEND LS_DATA TO T_DATA.</w:t>
      </w:r>
      <w:r>
        <w:rPr>
          <w:rFonts w:ascii="Consolas" w:hAnsi="Consolas"/>
          <w:sz w:val="18"/>
        </w:rPr>
        <w:br/>
        <w:t xml:space="preserve">    ENDLOOP.</w:t>
      </w:r>
      <w:r>
        <w:rPr>
          <w:rFonts w:ascii="Consolas" w:hAnsi="Consolas"/>
          <w:sz w:val="18"/>
        </w:rPr>
        <w:br/>
        <w:t xml:space="preserve">  ENDIF.</w:t>
      </w:r>
      <w:r>
        <w:rPr>
          <w:rFonts w:ascii="Consolas" w:hAnsi="Consolas"/>
          <w:sz w:val="18"/>
        </w:rPr>
        <w:br/>
        <w:t xml:space="preserve">  CHECK T_DATA[] IS NOT INITIAL.</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D_FROM.</w:t>
      </w:r>
      <w:r>
        <w:rPr>
          <w:rFonts w:ascii="Consolas" w:hAnsi="Consolas"/>
          <w:sz w:val="18"/>
        </w:rPr>
        <w:br/>
        <w:t xml:space="preserve">  ##NO_H</w:t>
      </w:r>
      <w:r>
        <w:rPr>
          <w:rFonts w:ascii="Consolas" w:hAnsi="Consolas"/>
          <w:sz w:val="18"/>
        </w:rPr>
        <w:t>ANDLER</w:t>
      </w:r>
      <w:r>
        <w:rPr>
          <w:rFonts w:ascii="Consolas" w:hAnsi="Consolas"/>
          <w:sz w:val="18"/>
        </w:rPr>
        <w:br/>
        <w:t xml:space="preserve">  ##NEEDED</w:t>
      </w:r>
      <w:r>
        <w:rPr>
          <w:rFonts w:ascii="Consolas" w:hAnsi="Consolas"/>
          <w:sz w:val="18"/>
        </w:rPr>
        <w:br/>
        <w:t xml:space="preserve">  SELECT_SINGLE: T_FROM.</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D_TO.</w:t>
      </w:r>
      <w:r>
        <w:rPr>
          <w:rFonts w:ascii="Consolas" w:hAnsi="Consolas"/>
          <w:sz w:val="18"/>
        </w:rPr>
        <w:br/>
        <w:t xml:space="preserve">  ##NO_HANDLER</w:t>
      </w:r>
      <w:r>
        <w:rPr>
          <w:rFonts w:ascii="Consolas" w:hAnsi="Consolas"/>
          <w:sz w:val="18"/>
        </w:rPr>
        <w:br/>
        <w:t xml:space="preserve">  ##NEEDED</w:t>
      </w:r>
      <w:r>
        <w:rPr>
          <w:rFonts w:ascii="Consolas" w:hAnsi="Consolas"/>
          <w:sz w:val="18"/>
        </w:rPr>
        <w:br/>
        <w:t xml:space="preserve">  SELECT_SINGLE: T_TO.</w:t>
      </w:r>
      <w:r>
        <w:rPr>
          <w:rFonts w:ascii="Consolas" w:hAnsi="Consolas"/>
          <w:sz w:val="18"/>
        </w:rPr>
        <w:br/>
        <w:t>* The parameter field 'lv_date_ref_fld'</w:t>
      </w:r>
      <w:r>
        <w:rPr>
          <w:rFonts w:ascii="Consolas" w:hAnsi="Consolas"/>
          <w:sz w:val="18"/>
        </w:rPr>
        <w:br/>
        <w:t>* and 'lv_time_ref_fld' is declared</w:t>
      </w:r>
      <w:r>
        <w:rPr>
          <w:rFonts w:ascii="Consolas" w:hAnsi="Consolas"/>
          <w:sz w:val="18"/>
        </w:rPr>
        <w:br/>
        <w:t>* at '/SKN/T_AR_FIELDS' custom. table</w:t>
      </w:r>
      <w:r>
        <w:rPr>
          <w:rFonts w:ascii="Consolas" w:hAnsi="Consolas"/>
          <w:sz w:val="18"/>
        </w:rPr>
        <w:br/>
        <w:t>*</w:t>
      </w:r>
      <w:r>
        <w:rPr>
          <w:rFonts w:ascii="Consolas" w:hAnsi="Consolas"/>
          <w:sz w:val="18"/>
        </w:rPr>
        <w:t xml:space="preserve"> and is initialized on the user screen</w:t>
      </w:r>
      <w:r>
        <w:rPr>
          <w:rFonts w:ascii="Consolas" w:hAnsi="Consolas"/>
          <w:sz w:val="18"/>
        </w:rPr>
        <w:br/>
        <w:t xml:space="preserve">  ##NEEDED</w:t>
      </w:r>
      <w:r>
        <w:rPr>
          <w:rFonts w:ascii="Consolas" w:hAnsi="Consolas"/>
          <w:sz w:val="18"/>
        </w:rPr>
        <w:br/>
        <w:t xml:space="preserve">  DATA: SY_TABIX LIKE SY-TABIX .</w:t>
      </w:r>
      <w:r>
        <w:rPr>
          <w:rFonts w:ascii="Consolas" w:hAnsi="Consolas"/>
          <w:sz w:val="18"/>
        </w:rPr>
        <w:br/>
        <w:t xml:space="preserve">  ##NEEDED</w:t>
      </w:r>
      <w:r>
        <w:rPr>
          <w:rFonts w:ascii="Consolas" w:hAnsi="Consolas"/>
          <w:sz w:val="18"/>
        </w:rPr>
        <w:br/>
        <w:t xml:space="preserve">  FIELD-SYMBOLS:  TYPE ANY,</w:t>
      </w:r>
      <w:r>
        <w:rPr>
          <w:rFonts w:ascii="Consolas" w:hAnsi="Consolas"/>
          <w:sz w:val="18"/>
        </w:rPr>
        <w:br/>
        <w:t xml:space="preserve">  ##NEEDED</w:t>
      </w:r>
      <w:r>
        <w:rPr>
          <w:rFonts w:ascii="Consolas" w:hAnsi="Consolas"/>
          <w:sz w:val="18"/>
        </w:rPr>
        <w:br/>
        <w:t>&lt;FS_DURATION&gt; TYPE ANY,</w:t>
      </w:r>
      <w:r>
        <w:rPr>
          <w:rFonts w:ascii="Consolas" w:hAnsi="Consolas"/>
          <w:sz w:val="18"/>
        </w:rPr>
        <w:br/>
        <w:t xml:space="preserve">  ##NEEDED</w:t>
      </w:r>
      <w:r>
        <w:rPr>
          <w:rFonts w:ascii="Consolas" w:hAnsi="Consolas"/>
          <w:sz w:val="18"/>
        </w:rPr>
        <w:br/>
        <w:t>&lt;FS_DU&gt;       TYPE ANY.</w:t>
      </w:r>
      <w:r>
        <w:rPr>
          <w:rFonts w:ascii="Consolas" w:hAnsi="Consolas"/>
          <w:sz w:val="18"/>
        </w:rPr>
        <w:br/>
        <w:t xml:space="preserve">  CLEAR: LV_FLD, SY_TABIX.</w:t>
      </w:r>
      <w:r>
        <w:rPr>
          <w:rFonts w:ascii="Consolas" w:hAnsi="Consolas"/>
          <w:sz w:val="18"/>
        </w:rPr>
        <w:br/>
        <w:t xml:space="preserve">  LV_T_FROM = SY_TIMLO.</w:t>
      </w:r>
      <w:r>
        <w:rPr>
          <w:rFonts w:ascii="Consolas" w:hAnsi="Consolas"/>
          <w:sz w:val="18"/>
        </w:rPr>
        <w:br/>
        <w:t xml:space="preserve">  LV_D_TO   =</w:t>
      </w:r>
      <w:r>
        <w:rPr>
          <w:rFonts w:ascii="Consolas" w:hAnsi="Consolas"/>
          <w:sz w:val="18"/>
        </w:rPr>
        <w:t xml:space="preserve"> SY_DATLO.</w:t>
      </w:r>
      <w:r>
        <w:rPr>
          <w:rFonts w:ascii="Consolas" w:hAnsi="Consolas"/>
          <w:sz w:val="18"/>
        </w:rPr>
        <w:br/>
        <w:t xml:space="preserve">  LV_T_TO   = SY_TIMLO.</w:t>
      </w:r>
      <w:r>
        <w:rPr>
          <w:rFonts w:ascii="Consolas" w:hAnsi="Consolas"/>
          <w:sz w:val="18"/>
        </w:rPr>
        <w:br/>
        <w:t>*-- Calculate Status Duration</w:t>
      </w:r>
      <w:r>
        <w:rPr>
          <w:rFonts w:ascii="Consolas" w:hAnsi="Consolas"/>
          <w:sz w:val="18"/>
        </w:rPr>
        <w:br/>
        <w:t xml:space="preserve">  LOOP AT T_DATA.</w:t>
      </w:r>
      <w:r>
        <w:rPr>
          <w:rFonts w:ascii="Consolas" w:hAnsi="Consolas"/>
          <w:sz w:val="18"/>
        </w:rPr>
        <w:br/>
        <w:t xml:space="preserve">    SY_TABIX = SY-TABIX.</w:t>
      </w:r>
      <w:r>
        <w:rPr>
          <w:rFonts w:ascii="Consolas" w:hAnsi="Consolas"/>
          <w:sz w:val="18"/>
        </w:rPr>
        <w:br/>
        <w:t>* Set field 'date_from' by date reference field</w:t>
      </w:r>
      <w:r>
        <w:rPr>
          <w:rFonts w:ascii="Consolas" w:hAnsi="Consolas"/>
          <w:sz w:val="18"/>
        </w:rPr>
        <w:br/>
        <w:t>* which is determined on the user screen</w:t>
      </w:r>
      <w:r>
        <w:rPr>
          <w:rFonts w:ascii="Consolas" w:hAnsi="Consolas"/>
          <w:sz w:val="18"/>
        </w:rPr>
        <w:br/>
        <w:t xml:space="preserve">    CONCATENATE 'T_DATA-' LV_DATE_REF_FLD INTO LV_FLD.</w:t>
      </w:r>
      <w:r>
        <w:rPr>
          <w:rFonts w:ascii="Consolas" w:hAnsi="Consolas"/>
          <w:sz w:val="18"/>
        </w:rPr>
        <w:br/>
        <w:t xml:space="preserve">    </w:t>
      </w:r>
      <w:r>
        <w:rPr>
          <w:rFonts w:ascii="Consolas" w:hAnsi="Consolas"/>
          <w:sz w:val="18"/>
        </w:rPr>
        <w:t>ASSIGN (LV_FLD) TO .</w:t>
      </w:r>
      <w:r>
        <w:rPr>
          <w:rFonts w:ascii="Consolas" w:hAnsi="Consolas"/>
          <w:sz w:val="18"/>
        </w:rPr>
        <w:br/>
        <w:t xml:space="preserve">    IF  IS NOT ASSIGNED.</w:t>
      </w:r>
      <w:r>
        <w:rPr>
          <w:rFonts w:ascii="Consolas" w:hAnsi="Consolas"/>
          <w:sz w:val="18"/>
        </w:rPr>
        <w:br/>
        <w:t xml:space="preserve">      CONTINUE.</w:t>
      </w:r>
      <w:r>
        <w:rPr>
          <w:rFonts w:ascii="Consolas" w:hAnsi="Consolas"/>
          <w:sz w:val="18"/>
        </w:rPr>
        <w:br/>
        <w:t xml:space="preserve">    ELSE.</w:t>
      </w:r>
      <w:r>
        <w:rPr>
          <w:rFonts w:ascii="Consolas" w:hAnsi="Consolas"/>
          <w:sz w:val="18"/>
        </w:rPr>
        <w:br/>
        <w:t xml:space="preserve">      LV_D_FROM = .</w:t>
      </w:r>
      <w:r>
        <w:rPr>
          <w:rFonts w:ascii="Consolas" w:hAnsi="Consolas"/>
          <w:sz w:val="18"/>
        </w:rPr>
        <w:br/>
        <w:t xml:space="preserve">      UNASSIGN .</w:t>
      </w:r>
      <w:r>
        <w:rPr>
          <w:rFonts w:ascii="Consolas" w:hAnsi="Consolas"/>
          <w:sz w:val="18"/>
        </w:rPr>
        <w:br/>
        <w:t xml:space="preserve">    ENDIF.</w:t>
      </w:r>
      <w:r>
        <w:rPr>
          <w:rFonts w:ascii="Consolas" w:hAnsi="Consolas"/>
          <w:sz w:val="18"/>
        </w:rPr>
        <w:br/>
        <w:t xml:space="preserve">    CLEAR: LV_FLD.</w:t>
      </w:r>
      <w:r>
        <w:rPr>
          <w:rFonts w:ascii="Consolas" w:hAnsi="Consolas"/>
          <w:sz w:val="18"/>
        </w:rPr>
        <w:br/>
        <w:t>* Set field 'time_from' by time reference field</w:t>
      </w:r>
      <w:r>
        <w:rPr>
          <w:rFonts w:ascii="Consolas" w:hAnsi="Consolas"/>
          <w:sz w:val="18"/>
        </w:rPr>
        <w:br/>
        <w:t>* which is determined on the user screen</w:t>
      </w:r>
      <w:r>
        <w:rPr>
          <w:rFonts w:ascii="Consolas" w:hAnsi="Consolas"/>
          <w:sz w:val="18"/>
        </w:rPr>
        <w:br/>
        <w:t xml:space="preserve">    IF LV_TIME_REF_FLD IS NO</w:t>
      </w:r>
      <w:r>
        <w:rPr>
          <w:rFonts w:ascii="Consolas" w:hAnsi="Consolas"/>
          <w:sz w:val="18"/>
        </w:rPr>
        <w:t>T INITIAL.</w:t>
      </w:r>
      <w:r>
        <w:rPr>
          <w:rFonts w:ascii="Consolas" w:hAnsi="Consolas"/>
          <w:sz w:val="18"/>
        </w:rPr>
        <w:br/>
        <w:t xml:space="preserve">      CONCATENATE 'T_DATA-' LV_TIME_REF_FLD INTO LV_FLD.</w:t>
      </w:r>
      <w:r>
        <w:rPr>
          <w:rFonts w:ascii="Consolas" w:hAnsi="Consolas"/>
          <w:sz w:val="18"/>
        </w:rPr>
        <w:br/>
      </w:r>
      <w:r>
        <w:rPr>
          <w:rFonts w:ascii="Consolas" w:hAnsi="Consolas"/>
          <w:sz w:val="18"/>
        </w:rPr>
        <w:lastRenderedPageBreak/>
        <w:t xml:space="preserve">      ASSIGN (LV_FLD) TO .</w:t>
      </w:r>
      <w:r>
        <w:rPr>
          <w:rFonts w:ascii="Consolas" w:hAnsi="Consolas"/>
          <w:sz w:val="18"/>
        </w:rPr>
        <w:br/>
        <w:t xml:space="preserve">      IF  IS ASSIGNED.</w:t>
      </w:r>
      <w:r>
        <w:rPr>
          <w:rFonts w:ascii="Consolas" w:hAnsi="Consolas"/>
          <w:sz w:val="18"/>
        </w:rPr>
        <w:br/>
        <w:t xml:space="preserve">        LV_T_FROM = .</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NOT LV_D_FROM IS INITIAL.</w:t>
      </w:r>
      <w:r>
        <w:rPr>
          <w:rFonts w:ascii="Consolas" w:hAnsi="Consolas"/>
          <w:sz w:val="18"/>
        </w:rPr>
        <w:br/>
        <w:t xml:space="preserve">      ASSIGN COMPONENT 'DURATION_UNIT' OF STRUCTURE T_DATA </w:t>
      </w:r>
      <w:r>
        <w:rPr>
          <w:rFonts w:ascii="Consolas" w:hAnsi="Consolas"/>
          <w:sz w:val="18"/>
        </w:rPr>
        <w:t>TO &lt;FS_DU&gt;.</w:t>
      </w:r>
      <w:r>
        <w:rPr>
          <w:rFonts w:ascii="Consolas" w:hAnsi="Consolas"/>
          <w:sz w:val="18"/>
        </w:rPr>
        <w:br/>
        <w:t xml:space="preserve">      IF SY-SUBRC EQ 0 AND &lt;FS_DU&gt; IS ASSIGNED.</w:t>
      </w:r>
      <w:r>
        <w:rPr>
          <w:rFonts w:ascii="Consolas" w:hAnsi="Consolas"/>
          <w:sz w:val="18"/>
        </w:rPr>
        <w:br/>
        <w:t>*      t_data-duration_unit = lv_duration_unit.</w:t>
      </w:r>
      <w:r>
        <w:rPr>
          <w:rFonts w:ascii="Consolas" w:hAnsi="Consolas"/>
          <w:sz w:val="18"/>
        </w:rPr>
        <w:br/>
        <w:t>&lt;FS_DU&gt; = LV_DURATION_UNIT.</w:t>
      </w:r>
      <w:r>
        <w:rPr>
          <w:rFonts w:ascii="Consolas" w:hAnsi="Consolas"/>
          <w:sz w:val="18"/>
        </w:rPr>
        <w:br/>
        <w:t xml:space="preserve">      ENDIF.</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D_FROM      = LV_D_FROM</w:t>
      </w:r>
      <w:r>
        <w:rPr>
          <w:rFonts w:ascii="Consolas" w:hAnsi="Consolas"/>
          <w:sz w:val="18"/>
        </w:rPr>
        <w:br/>
        <w:t xml:space="preserve">         </w:t>
      </w:r>
      <w:r>
        <w:rPr>
          <w:rFonts w:ascii="Consolas" w:hAnsi="Consolas"/>
          <w:sz w:val="18"/>
        </w:rPr>
        <w:t xml:space="preserve"> T_FROM      = LV_T_FROM</w:t>
      </w:r>
      <w:r>
        <w:rPr>
          <w:rFonts w:ascii="Consolas" w:hAnsi="Consolas"/>
          <w:sz w:val="18"/>
        </w:rPr>
        <w:br/>
        <w:t xml:space="preserve">          D_TO        = LV_D_TO</w:t>
      </w:r>
      <w:r>
        <w:rPr>
          <w:rFonts w:ascii="Consolas" w:hAnsi="Consolas"/>
          <w:sz w:val="18"/>
        </w:rPr>
        <w:br/>
        <w:t xml:space="preserve">          T_TO        = LV_T_TO</w:t>
      </w:r>
      <w:r>
        <w:rPr>
          <w:rFonts w:ascii="Consolas" w:hAnsi="Consolas"/>
          <w:sz w:val="18"/>
        </w:rPr>
        <w:br/>
        <w:t xml:space="preserve">          TIME_UNIT   = LV_DURATION_UNIT</w:t>
      </w:r>
      <w:r>
        <w:rPr>
          <w:rFonts w:ascii="Consolas" w:hAnsi="Consolas"/>
          <w:sz w:val="18"/>
        </w:rPr>
        <w:br/>
        <w:t xml:space="preserve">        IMPORTING</w:t>
      </w:r>
      <w:r>
        <w:rPr>
          <w:rFonts w:ascii="Consolas" w:hAnsi="Consolas"/>
          <w:sz w:val="18"/>
        </w:rPr>
        <w:br/>
        <w:t xml:space="preserve">          TIME_DIFF   = LV_TIME_DIFF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ASSIGN COMPONENT 'DURATION' OF STRUCTURE T_DATA TO &lt;FS_DURATION&gt;.</w:t>
      </w:r>
      <w:r>
        <w:rPr>
          <w:rFonts w:ascii="Consolas" w:hAnsi="Consolas"/>
          <w:sz w:val="18"/>
        </w:rPr>
        <w:br/>
        <w:t xml:space="preserve">        IF SY-SUBRC EQ 0 AND &lt;FS_DURATION&gt; IS ASSIGNED.</w:t>
      </w:r>
      <w:r>
        <w:rPr>
          <w:rFonts w:ascii="Consolas" w:hAnsi="Consolas"/>
          <w:sz w:val="18"/>
        </w:rPr>
        <w:br/>
        <w:t>&lt;FS_DURATION&gt; = LV_TIME_DIFF.</w:t>
      </w:r>
      <w:r>
        <w:rPr>
          <w:rFonts w:ascii="Consolas" w:hAnsi="Consolas"/>
          <w:sz w:val="18"/>
        </w:rPr>
        <w:br/>
        <w:t xml:space="preserve">        ENDIF.</w:t>
      </w:r>
      <w:r>
        <w:rPr>
          <w:rFonts w:ascii="Consolas" w:hAnsi="Consolas"/>
          <w:sz w:val="18"/>
        </w:rPr>
        <w:br/>
        <w:t xml:space="preserve">      ELSE.</w:t>
      </w:r>
      <w:r>
        <w:rPr>
          <w:rFonts w:ascii="Consolas" w:hAnsi="Consolas"/>
          <w:sz w:val="18"/>
        </w:rPr>
        <w:br/>
        <w:t xml:space="preserve">        ASSIGN COMPONENT 'DURATION' OF STRUCT</w:t>
      </w:r>
      <w:r>
        <w:rPr>
          <w:rFonts w:ascii="Consolas" w:hAnsi="Consolas"/>
          <w:sz w:val="18"/>
        </w:rPr>
        <w:t>URE T_DATA TO &lt;FS_DURATION&gt;.</w:t>
      </w:r>
      <w:r>
        <w:rPr>
          <w:rFonts w:ascii="Consolas" w:hAnsi="Consolas"/>
          <w:sz w:val="18"/>
        </w:rPr>
        <w:br/>
        <w:t xml:space="preserve">        IF SY-SUBRC EQ 0 AND &lt;FS_DURATION&gt; IS ASSIGNED.</w:t>
      </w:r>
      <w:r>
        <w:rPr>
          <w:rFonts w:ascii="Consolas" w:hAnsi="Consolas"/>
          <w:sz w:val="18"/>
        </w:rPr>
        <w:br/>
        <w:t>&lt;FS_DURATION&gt;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T_DATA WHERE DURATION NOT IN R_DURATION.</w:t>
      </w:r>
      <w:r>
        <w:rPr>
          <w:rFonts w:ascii="Consolas" w:hAnsi="Consolas"/>
          <w:sz w:val="18"/>
        </w:rPr>
        <w:br/>
        <w:t xml:space="preserve">  CHECK T</w:t>
      </w:r>
      <w:r>
        <w:rPr>
          <w:rFonts w:ascii="Consolas" w:hAnsi="Consolas"/>
          <w:sz w:val="18"/>
        </w:rPr>
        <w:t>_DATA[] IS NOT INITIAL.</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D3735C"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useFELayout/>
  </w:compat>
  <w:rsids>
    <w:rsidRoot w:val="00B47730"/>
    <w:rsid w:val="00034616"/>
    <w:rsid w:val="0006063C"/>
    <w:rsid w:val="001441C6"/>
    <w:rsid w:val="0015074B"/>
    <w:rsid w:val="001E66BB"/>
    <w:rsid w:val="002113C4"/>
    <w:rsid w:val="0029639D"/>
    <w:rsid w:val="00326F90"/>
    <w:rsid w:val="003974DC"/>
    <w:rsid w:val="004621F3"/>
    <w:rsid w:val="006B1557"/>
    <w:rsid w:val="008E188C"/>
    <w:rsid w:val="009E682E"/>
    <w:rsid w:val="00AA1D8D"/>
    <w:rsid w:val="00AB6186"/>
    <w:rsid w:val="00AF5A62"/>
    <w:rsid w:val="00B47730"/>
    <w:rsid w:val="00C812A5"/>
    <w:rsid w:val="00CB0664"/>
    <w:rsid w:val="00D00785"/>
    <w:rsid w:val="00D3735C"/>
    <w:rsid w:val="00D76BA4"/>
    <w:rsid w:val="00EF5C21"/>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C812A5"/>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C812A5"/>
    <w:rPr>
      <w:rFonts w:ascii="Tahoma" w:hAnsi="Tahoma" w:cs="Tahoma"/>
      <w:color w:val="000000"/>
      <w:sz w:val="16"/>
      <w:szCs w:val="16"/>
    </w:rPr>
  </w:style>
  <w:style w:type="character" w:styleId="affa">
    <w:name w:val="Hyperlink"/>
    <w:basedOn w:val="a2"/>
    <w:uiPriority w:val="99"/>
    <w:semiHidden/>
    <w:unhideWhenUsed/>
    <w:rsid w:val="002113C4"/>
    <w:rPr>
      <w:color w:val="0000FF"/>
      <w:u w:val="single"/>
    </w:rPr>
  </w:style>
  <w:style w:type="character" w:customStyle="1" w:styleId="yadgie">
    <w:name w:val="yadgie"/>
    <w:basedOn w:val="a2"/>
    <w:rsid w:val="00D0078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98573235">
      <w:bodyDiv w:val="1"/>
      <w:marLeft w:val="0"/>
      <w:marRight w:val="0"/>
      <w:marTop w:val="0"/>
      <w:marBottom w:val="0"/>
      <w:divBdr>
        <w:top w:val="none" w:sz="0" w:space="0" w:color="auto"/>
        <w:left w:val="none" w:sz="0" w:space="0" w:color="auto"/>
        <w:bottom w:val="none" w:sz="0" w:space="0" w:color="auto"/>
        <w:right w:val="none" w:sz="0" w:space="0" w:color="auto"/>
      </w:divBdr>
      <w:divsChild>
        <w:div w:id="1567914480">
          <w:marLeft w:val="0"/>
          <w:marRight w:val="0"/>
          <w:marTop w:val="0"/>
          <w:marBottom w:val="144"/>
          <w:divBdr>
            <w:top w:val="none" w:sz="0" w:space="0" w:color="auto"/>
            <w:left w:val="none" w:sz="0" w:space="0" w:color="auto"/>
            <w:bottom w:val="none" w:sz="0" w:space="0" w:color="auto"/>
            <w:right w:val="none" w:sz="0" w:space="0" w:color="auto"/>
          </w:divBdr>
        </w:div>
      </w:divsChild>
    </w:div>
    <w:div w:id="321667253">
      <w:bodyDiv w:val="1"/>
      <w:marLeft w:val="0"/>
      <w:marRight w:val="0"/>
      <w:marTop w:val="0"/>
      <w:marBottom w:val="0"/>
      <w:divBdr>
        <w:top w:val="none" w:sz="0" w:space="0" w:color="auto"/>
        <w:left w:val="none" w:sz="0" w:space="0" w:color="auto"/>
        <w:bottom w:val="none" w:sz="0" w:space="0" w:color="auto"/>
        <w:right w:val="none" w:sz="0" w:space="0" w:color="auto"/>
      </w:divBdr>
      <w:divsChild>
        <w:div w:id="1550729828">
          <w:marLeft w:val="0"/>
          <w:marRight w:val="0"/>
          <w:marTop w:val="0"/>
          <w:marBottom w:val="144"/>
          <w:divBdr>
            <w:top w:val="none" w:sz="0" w:space="0" w:color="auto"/>
            <w:left w:val="none" w:sz="0" w:space="0" w:color="auto"/>
            <w:bottom w:val="none" w:sz="0" w:space="0" w:color="auto"/>
            <w:right w:val="none" w:sz="0" w:space="0" w:color="auto"/>
          </w:divBdr>
        </w:div>
      </w:divsChild>
    </w:div>
    <w:div w:id="744037772">
      <w:bodyDiv w:val="1"/>
      <w:marLeft w:val="0"/>
      <w:marRight w:val="0"/>
      <w:marTop w:val="0"/>
      <w:marBottom w:val="0"/>
      <w:divBdr>
        <w:top w:val="none" w:sz="0" w:space="0" w:color="auto"/>
        <w:left w:val="none" w:sz="0" w:space="0" w:color="auto"/>
        <w:bottom w:val="none" w:sz="0" w:space="0" w:color="auto"/>
        <w:right w:val="none" w:sz="0" w:space="0" w:color="auto"/>
      </w:divBdr>
      <w:divsChild>
        <w:div w:id="1686832977">
          <w:marLeft w:val="-3"/>
          <w:marRight w:val="-3"/>
          <w:marTop w:val="0"/>
          <w:marBottom w:val="0"/>
          <w:divBdr>
            <w:top w:val="none" w:sz="0" w:space="0" w:color="auto"/>
            <w:left w:val="none" w:sz="0" w:space="0" w:color="auto"/>
            <w:bottom w:val="none" w:sz="0" w:space="0" w:color="auto"/>
            <w:right w:val="none" w:sz="0" w:space="0" w:color="auto"/>
          </w:divBdr>
          <w:divsChild>
            <w:div w:id="1899626849">
              <w:marLeft w:val="0"/>
              <w:marRight w:val="0"/>
              <w:marTop w:val="0"/>
              <w:marBottom w:val="0"/>
              <w:divBdr>
                <w:top w:val="none" w:sz="0" w:space="0" w:color="auto"/>
                <w:left w:val="none" w:sz="0" w:space="0" w:color="auto"/>
                <w:bottom w:val="none" w:sz="0" w:space="0" w:color="auto"/>
                <w:right w:val="none" w:sz="0" w:space="0" w:color="auto"/>
              </w:divBdr>
              <w:divsChild>
                <w:div w:id="1353648932">
                  <w:marLeft w:val="0"/>
                  <w:marRight w:val="0"/>
                  <w:marTop w:val="0"/>
                  <w:marBottom w:val="0"/>
                  <w:divBdr>
                    <w:top w:val="none" w:sz="0" w:space="0" w:color="auto"/>
                    <w:left w:val="none" w:sz="0" w:space="0" w:color="auto"/>
                    <w:bottom w:val="none" w:sz="0" w:space="0" w:color="auto"/>
                    <w:right w:val="none" w:sz="0" w:space="0" w:color="auto"/>
                  </w:divBdr>
                  <w:divsChild>
                    <w:div w:id="721559273">
                      <w:marLeft w:val="0"/>
                      <w:marRight w:val="0"/>
                      <w:marTop w:val="0"/>
                      <w:marBottom w:val="0"/>
                      <w:divBdr>
                        <w:top w:val="none" w:sz="0" w:space="0" w:color="auto"/>
                        <w:left w:val="none" w:sz="0" w:space="0" w:color="auto"/>
                        <w:bottom w:val="none" w:sz="0" w:space="0" w:color="auto"/>
                        <w:right w:val="none" w:sz="0" w:space="0" w:color="auto"/>
                      </w:divBdr>
                      <w:divsChild>
                        <w:div w:id="1545095324">
                          <w:marLeft w:val="0"/>
                          <w:marRight w:val="0"/>
                          <w:marTop w:val="0"/>
                          <w:marBottom w:val="0"/>
                          <w:divBdr>
                            <w:top w:val="none" w:sz="0" w:space="0" w:color="auto"/>
                            <w:left w:val="none" w:sz="0" w:space="0" w:color="auto"/>
                            <w:bottom w:val="none" w:sz="0" w:space="0" w:color="auto"/>
                            <w:right w:val="none" w:sz="0" w:space="0" w:color="auto"/>
                          </w:divBdr>
                          <w:divsChild>
                            <w:div w:id="1696810004">
                              <w:marLeft w:val="0"/>
                              <w:marRight w:val="0"/>
                              <w:marTop w:val="0"/>
                              <w:marBottom w:val="0"/>
                              <w:divBdr>
                                <w:top w:val="none" w:sz="0" w:space="0" w:color="auto"/>
                                <w:left w:val="none" w:sz="0" w:space="0" w:color="auto"/>
                                <w:bottom w:val="none" w:sz="0" w:space="0" w:color="auto"/>
                                <w:right w:val="none" w:sz="0" w:space="0" w:color="auto"/>
                              </w:divBdr>
                              <w:divsChild>
                                <w:div w:id="869685080">
                                  <w:marLeft w:val="0"/>
                                  <w:marRight w:val="0"/>
                                  <w:marTop w:val="0"/>
                                  <w:marBottom w:val="0"/>
                                  <w:divBdr>
                                    <w:top w:val="none" w:sz="0" w:space="0" w:color="auto"/>
                                    <w:left w:val="none" w:sz="0" w:space="0" w:color="auto"/>
                                    <w:bottom w:val="none" w:sz="0" w:space="0" w:color="auto"/>
                                    <w:right w:val="none" w:sz="0" w:space="0" w:color="auto"/>
                                  </w:divBdr>
                                  <w:divsChild>
                                    <w:div w:id="1771773949">
                                      <w:marLeft w:val="0"/>
                                      <w:marRight w:val="0"/>
                                      <w:marTop w:val="0"/>
                                      <w:marBottom w:val="0"/>
                                      <w:divBdr>
                                        <w:top w:val="none" w:sz="0" w:space="0" w:color="auto"/>
                                        <w:left w:val="none" w:sz="0" w:space="0" w:color="auto"/>
                                        <w:bottom w:val="none" w:sz="0" w:space="0" w:color="auto"/>
                                        <w:right w:val="none" w:sz="0" w:space="0" w:color="auto"/>
                                      </w:divBdr>
                                      <w:divsChild>
                                        <w:div w:id="1000083843">
                                          <w:marLeft w:val="0"/>
                                          <w:marRight w:val="0"/>
                                          <w:marTop w:val="0"/>
                                          <w:marBottom w:val="0"/>
                                          <w:divBdr>
                                            <w:top w:val="none" w:sz="0" w:space="0" w:color="auto"/>
                                            <w:left w:val="none" w:sz="0" w:space="0" w:color="auto"/>
                                            <w:bottom w:val="none" w:sz="0" w:space="0" w:color="auto"/>
                                            <w:right w:val="none" w:sz="0" w:space="0" w:color="auto"/>
                                          </w:divBdr>
                                          <w:divsChild>
                                            <w:div w:id="368454807">
                                              <w:marLeft w:val="3101"/>
                                              <w:marRight w:val="0"/>
                                              <w:marTop w:val="0"/>
                                              <w:marBottom w:val="0"/>
                                              <w:divBdr>
                                                <w:top w:val="none" w:sz="0" w:space="0" w:color="auto"/>
                                                <w:left w:val="none" w:sz="0" w:space="0" w:color="auto"/>
                                                <w:bottom w:val="none" w:sz="0" w:space="0" w:color="auto"/>
                                                <w:right w:val="none" w:sz="0" w:space="0" w:color="auto"/>
                                              </w:divBdr>
                                              <w:divsChild>
                                                <w:div w:id="781267995">
                                                  <w:marLeft w:val="0"/>
                                                  <w:marRight w:val="0"/>
                                                  <w:marTop w:val="0"/>
                                                  <w:marBottom w:val="0"/>
                                                  <w:divBdr>
                                                    <w:top w:val="none" w:sz="0" w:space="0" w:color="auto"/>
                                                    <w:left w:val="none" w:sz="0" w:space="0" w:color="auto"/>
                                                    <w:bottom w:val="none" w:sz="0" w:space="0" w:color="auto"/>
                                                    <w:right w:val="none" w:sz="0" w:space="0" w:color="auto"/>
                                                  </w:divBdr>
                                                  <w:divsChild>
                                                    <w:div w:id="10263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595282">
                                      <w:marLeft w:val="0"/>
                                      <w:marRight w:val="0"/>
                                      <w:marTop w:val="0"/>
                                      <w:marBottom w:val="0"/>
                                      <w:divBdr>
                                        <w:top w:val="none" w:sz="0" w:space="0" w:color="auto"/>
                                        <w:left w:val="none" w:sz="0" w:space="0" w:color="auto"/>
                                        <w:bottom w:val="none" w:sz="0" w:space="0" w:color="auto"/>
                                        <w:right w:val="none" w:sz="0" w:space="0" w:color="auto"/>
                                      </w:divBdr>
                                      <w:divsChild>
                                        <w:div w:id="828519176">
                                          <w:marLeft w:val="0"/>
                                          <w:marRight w:val="0"/>
                                          <w:marTop w:val="0"/>
                                          <w:marBottom w:val="0"/>
                                          <w:divBdr>
                                            <w:top w:val="none" w:sz="0" w:space="0" w:color="auto"/>
                                            <w:left w:val="none" w:sz="0" w:space="0" w:color="auto"/>
                                            <w:bottom w:val="none" w:sz="0" w:space="0" w:color="auto"/>
                                            <w:right w:val="none" w:sz="0" w:space="0" w:color="auto"/>
                                          </w:divBdr>
                                          <w:divsChild>
                                            <w:div w:id="1675374295">
                                              <w:marLeft w:val="0"/>
                                              <w:marRight w:val="0"/>
                                              <w:marTop w:val="0"/>
                                              <w:marBottom w:val="0"/>
                                              <w:divBdr>
                                                <w:top w:val="none" w:sz="0" w:space="0" w:color="auto"/>
                                                <w:left w:val="none" w:sz="0" w:space="0" w:color="auto"/>
                                                <w:bottom w:val="none" w:sz="0" w:space="0" w:color="auto"/>
                                                <w:right w:val="none" w:sz="0" w:space="0" w:color="auto"/>
                                              </w:divBdr>
                                              <w:divsChild>
                                                <w:div w:id="478694091">
                                                  <w:marLeft w:val="0"/>
                                                  <w:marRight w:val="0"/>
                                                  <w:marTop w:val="0"/>
                                                  <w:marBottom w:val="0"/>
                                                  <w:divBdr>
                                                    <w:top w:val="none" w:sz="0" w:space="0" w:color="auto"/>
                                                    <w:left w:val="none" w:sz="0" w:space="0" w:color="auto"/>
                                                    <w:bottom w:val="none" w:sz="0" w:space="0" w:color="auto"/>
                                                    <w:right w:val="none" w:sz="0" w:space="0" w:color="auto"/>
                                                  </w:divBdr>
                                                  <w:divsChild>
                                                    <w:div w:id="936255026">
                                                      <w:marLeft w:val="0"/>
                                                      <w:marRight w:val="0"/>
                                                      <w:marTop w:val="0"/>
                                                      <w:marBottom w:val="144"/>
                                                      <w:divBdr>
                                                        <w:top w:val="none" w:sz="0" w:space="0" w:color="auto"/>
                                                        <w:left w:val="none" w:sz="0" w:space="0" w:color="auto"/>
                                                        <w:bottom w:val="none" w:sz="0" w:space="0" w:color="auto"/>
                                                        <w:right w:val="none" w:sz="0" w:space="0" w:color="auto"/>
                                                      </w:divBdr>
                                                    </w:div>
                                                    <w:div w:id="1713383455">
                                                      <w:marLeft w:val="0"/>
                                                      <w:marRight w:val="0"/>
                                                      <w:marTop w:val="144"/>
                                                      <w:marBottom w:val="144"/>
                                                      <w:divBdr>
                                                        <w:top w:val="none" w:sz="0" w:space="0" w:color="auto"/>
                                                        <w:left w:val="none" w:sz="0" w:space="0" w:color="auto"/>
                                                        <w:bottom w:val="none" w:sz="0" w:space="0" w:color="auto"/>
                                                        <w:right w:val="none" w:sz="0" w:space="0" w:color="auto"/>
                                                      </w:divBdr>
                                                    </w:div>
                                                    <w:div w:id="1207524768">
                                                      <w:marLeft w:val="0"/>
                                                      <w:marRight w:val="0"/>
                                                      <w:marTop w:val="144"/>
                                                      <w:marBottom w:val="144"/>
                                                      <w:divBdr>
                                                        <w:top w:val="none" w:sz="0" w:space="0" w:color="auto"/>
                                                        <w:left w:val="none" w:sz="0" w:space="0" w:color="auto"/>
                                                        <w:bottom w:val="none" w:sz="0" w:space="0" w:color="auto"/>
                                                        <w:right w:val="none" w:sz="0" w:space="0" w:color="auto"/>
                                                      </w:divBdr>
                                                    </w:div>
                                                    <w:div w:id="1830633308">
                                                      <w:marLeft w:val="0"/>
                                                      <w:marRight w:val="0"/>
                                                      <w:marTop w:val="144"/>
                                                      <w:marBottom w:val="144"/>
                                                      <w:divBdr>
                                                        <w:top w:val="none" w:sz="0" w:space="0" w:color="auto"/>
                                                        <w:left w:val="none" w:sz="0" w:space="0" w:color="auto"/>
                                                        <w:bottom w:val="none" w:sz="0" w:space="0" w:color="auto"/>
                                                        <w:right w:val="none" w:sz="0" w:space="0" w:color="auto"/>
                                                      </w:divBdr>
                                                    </w:div>
                                                    <w:div w:id="471293008">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 w:id="2078739815">
                                              <w:marLeft w:val="0"/>
                                              <w:marRight w:val="0"/>
                                              <w:marTop w:val="0"/>
                                              <w:marBottom w:val="0"/>
                                              <w:divBdr>
                                                <w:top w:val="none" w:sz="0" w:space="0" w:color="auto"/>
                                                <w:left w:val="none" w:sz="0" w:space="0" w:color="auto"/>
                                                <w:bottom w:val="none" w:sz="0" w:space="0" w:color="auto"/>
                                                <w:right w:val="none" w:sz="0" w:space="0" w:color="auto"/>
                                              </w:divBdr>
                                              <w:divsChild>
                                                <w:div w:id="1052578443">
                                                  <w:marLeft w:val="0"/>
                                                  <w:marRight w:val="0"/>
                                                  <w:marTop w:val="0"/>
                                                  <w:marBottom w:val="0"/>
                                                  <w:divBdr>
                                                    <w:top w:val="none" w:sz="0" w:space="0" w:color="auto"/>
                                                    <w:left w:val="none" w:sz="0" w:space="0" w:color="auto"/>
                                                    <w:bottom w:val="none" w:sz="0" w:space="0" w:color="auto"/>
                                                    <w:right w:val="none" w:sz="0" w:space="0" w:color="auto"/>
                                                  </w:divBdr>
                                                  <w:divsChild>
                                                    <w:div w:id="1120761359">
                                                      <w:marLeft w:val="0"/>
                                                      <w:marRight w:val="0"/>
                                                      <w:marTop w:val="0"/>
                                                      <w:marBottom w:val="0"/>
                                                      <w:divBdr>
                                                        <w:top w:val="none" w:sz="0" w:space="0" w:color="auto"/>
                                                        <w:left w:val="none" w:sz="0" w:space="0" w:color="auto"/>
                                                        <w:bottom w:val="none" w:sz="0" w:space="0" w:color="auto"/>
                                                        <w:right w:val="none" w:sz="0" w:space="0" w:color="auto"/>
                                                      </w:divBdr>
                                                      <w:divsChild>
                                                        <w:div w:id="1884823679">
                                                          <w:marLeft w:val="0"/>
                                                          <w:marRight w:val="0"/>
                                                          <w:marTop w:val="0"/>
                                                          <w:marBottom w:val="0"/>
                                                          <w:divBdr>
                                                            <w:top w:val="none" w:sz="0" w:space="0" w:color="auto"/>
                                                            <w:left w:val="none" w:sz="0" w:space="0" w:color="auto"/>
                                                            <w:bottom w:val="none" w:sz="0" w:space="0" w:color="auto"/>
                                                            <w:right w:val="none" w:sz="0" w:space="0" w:color="auto"/>
                                                          </w:divBdr>
                                                          <w:divsChild>
                                                            <w:div w:id="309678600">
                                                              <w:marLeft w:val="0"/>
                                                              <w:marRight w:val="0"/>
                                                              <w:marTop w:val="0"/>
                                                              <w:marBottom w:val="0"/>
                                                              <w:divBdr>
                                                                <w:top w:val="none" w:sz="0" w:space="0" w:color="auto"/>
                                                                <w:left w:val="none" w:sz="0" w:space="0" w:color="auto"/>
                                                                <w:bottom w:val="none" w:sz="0" w:space="0" w:color="auto"/>
                                                                <w:right w:val="none" w:sz="0" w:space="0" w:color="auto"/>
                                                              </w:divBdr>
                                                              <w:divsChild>
                                                                <w:div w:id="386758872">
                                                                  <w:marLeft w:val="0"/>
                                                                  <w:marRight w:val="0"/>
                                                                  <w:marTop w:val="0"/>
                                                                  <w:marBottom w:val="0"/>
                                                                  <w:divBdr>
                                                                    <w:top w:val="none" w:sz="0" w:space="0" w:color="auto"/>
                                                                    <w:left w:val="none" w:sz="0" w:space="0" w:color="auto"/>
                                                                    <w:bottom w:val="none" w:sz="0" w:space="0" w:color="auto"/>
                                                                    <w:right w:val="none" w:sz="0" w:space="0" w:color="auto"/>
                                                                  </w:divBdr>
                                                                </w:div>
                                                              </w:divsChild>
                                                            </w:div>
                                                            <w:div w:id="1614895537">
                                                              <w:marLeft w:val="0"/>
                                                              <w:marRight w:val="0"/>
                                                              <w:marTop w:val="0"/>
                                                              <w:marBottom w:val="0"/>
                                                              <w:divBdr>
                                                                <w:top w:val="none" w:sz="0" w:space="0" w:color="auto"/>
                                                                <w:left w:val="none" w:sz="0" w:space="0" w:color="auto"/>
                                                                <w:bottom w:val="none" w:sz="0" w:space="0" w:color="auto"/>
                                                                <w:right w:val="none" w:sz="0" w:space="0" w:color="auto"/>
                                                              </w:divBdr>
                                                              <w:divsChild>
                                                                <w:div w:id="1104614103">
                                                                  <w:marLeft w:val="0"/>
                                                                  <w:marRight w:val="0"/>
                                                                  <w:marTop w:val="0"/>
                                                                  <w:marBottom w:val="0"/>
                                                                  <w:divBdr>
                                                                    <w:top w:val="none" w:sz="0" w:space="0" w:color="auto"/>
                                                                    <w:left w:val="none" w:sz="0" w:space="0" w:color="auto"/>
                                                                    <w:bottom w:val="none" w:sz="0" w:space="0" w:color="auto"/>
                                                                    <w:right w:val="none" w:sz="0" w:space="0" w:color="auto"/>
                                                                  </w:divBdr>
                                                                  <w:divsChild>
                                                                    <w:div w:id="1382436078">
                                                                      <w:marLeft w:val="0"/>
                                                                      <w:marRight w:val="0"/>
                                                                      <w:marTop w:val="0"/>
                                                                      <w:marBottom w:val="0"/>
                                                                      <w:divBdr>
                                                                        <w:top w:val="none" w:sz="0" w:space="0" w:color="auto"/>
                                                                        <w:left w:val="none" w:sz="0" w:space="0" w:color="auto"/>
                                                                        <w:bottom w:val="none" w:sz="0" w:space="0" w:color="auto"/>
                                                                        <w:right w:val="none" w:sz="0" w:space="0" w:color="auto"/>
                                                                      </w:divBdr>
                                                                      <w:divsChild>
                                                                        <w:div w:id="427430167">
                                                                          <w:marLeft w:val="0"/>
                                                                          <w:marRight w:val="0"/>
                                                                          <w:marTop w:val="0"/>
                                                                          <w:marBottom w:val="0"/>
                                                                          <w:divBdr>
                                                                            <w:top w:val="none" w:sz="0" w:space="0" w:color="auto"/>
                                                                            <w:left w:val="none" w:sz="0" w:space="0" w:color="auto"/>
                                                                            <w:bottom w:val="none" w:sz="0" w:space="0" w:color="auto"/>
                                                                            <w:right w:val="none" w:sz="0" w:space="0" w:color="auto"/>
                                                                          </w:divBdr>
                                                                          <w:divsChild>
                                                                            <w:div w:id="939601113">
                                                                              <w:marLeft w:val="0"/>
                                                                              <w:marRight w:val="0"/>
                                                                              <w:marTop w:val="0"/>
                                                                              <w:marBottom w:val="48"/>
                                                                              <w:divBdr>
                                                                                <w:top w:val="none" w:sz="0" w:space="0" w:color="auto"/>
                                                                                <w:left w:val="none" w:sz="0" w:space="0" w:color="auto"/>
                                                                                <w:bottom w:val="none" w:sz="0" w:space="0" w:color="auto"/>
                                                                                <w:right w:val="none" w:sz="0" w:space="0" w:color="auto"/>
                                                                              </w:divBdr>
                                                                            </w:div>
                                                                          </w:divsChild>
                                                                        </w:div>
                                                                        <w:div w:id="1037045927">
                                                                          <w:marLeft w:val="0"/>
                                                                          <w:marRight w:val="0"/>
                                                                          <w:marTop w:val="0"/>
                                                                          <w:marBottom w:val="0"/>
                                                                          <w:divBdr>
                                                                            <w:top w:val="none" w:sz="0" w:space="0" w:color="auto"/>
                                                                            <w:left w:val="none" w:sz="0" w:space="0" w:color="auto"/>
                                                                            <w:bottom w:val="none" w:sz="0" w:space="0" w:color="auto"/>
                                                                            <w:right w:val="none" w:sz="0" w:space="0" w:color="auto"/>
                                                                          </w:divBdr>
                                                                        </w:div>
                                                                      </w:divsChild>
                                                                    </w:div>
                                                                    <w:div w:id="951744415">
                                                                      <w:marLeft w:val="0"/>
                                                                      <w:marRight w:val="0"/>
                                                                      <w:marTop w:val="0"/>
                                                                      <w:marBottom w:val="0"/>
                                                                      <w:divBdr>
                                                                        <w:top w:val="none" w:sz="0" w:space="0" w:color="auto"/>
                                                                        <w:left w:val="none" w:sz="0" w:space="0" w:color="auto"/>
                                                                        <w:bottom w:val="none" w:sz="0" w:space="0" w:color="auto"/>
                                                                        <w:right w:val="none" w:sz="0" w:space="0" w:color="auto"/>
                                                                      </w:divBdr>
                                                                      <w:divsChild>
                                                                        <w:div w:id="1236354958">
                                                                          <w:marLeft w:val="0"/>
                                                                          <w:marRight w:val="0"/>
                                                                          <w:marTop w:val="0"/>
                                                                          <w:marBottom w:val="0"/>
                                                                          <w:divBdr>
                                                                            <w:top w:val="none" w:sz="0" w:space="0" w:color="auto"/>
                                                                            <w:left w:val="none" w:sz="0" w:space="0" w:color="auto"/>
                                                                            <w:bottom w:val="none" w:sz="0" w:space="0" w:color="auto"/>
                                                                            <w:right w:val="none" w:sz="0" w:space="0" w:color="auto"/>
                                                                          </w:divBdr>
                                                                          <w:divsChild>
                                                                            <w:div w:id="1720518144">
                                                                              <w:marLeft w:val="0"/>
                                                                              <w:marRight w:val="0"/>
                                                                              <w:marTop w:val="0"/>
                                                                              <w:marBottom w:val="0"/>
                                                                              <w:divBdr>
                                                                                <w:top w:val="none" w:sz="0" w:space="0" w:color="auto"/>
                                                                                <w:left w:val="none" w:sz="0" w:space="0" w:color="auto"/>
                                                                                <w:bottom w:val="none" w:sz="0" w:space="0" w:color="auto"/>
                                                                                <w:right w:val="none" w:sz="0" w:space="0" w:color="auto"/>
                                                                              </w:divBdr>
                                                                            </w:div>
                                                                          </w:divsChild>
                                                                        </w:div>
                                                                        <w:div w:id="1042830757">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72335">
                                                              <w:marLeft w:val="0"/>
                                                              <w:marRight w:val="0"/>
                                                              <w:marTop w:val="0"/>
                                                              <w:marBottom w:val="0"/>
                                                              <w:divBdr>
                                                                <w:top w:val="none" w:sz="0" w:space="0" w:color="auto"/>
                                                                <w:left w:val="none" w:sz="0" w:space="0" w:color="auto"/>
                                                                <w:bottom w:val="none" w:sz="0" w:space="0" w:color="auto"/>
                                                                <w:right w:val="none" w:sz="0" w:space="0" w:color="auto"/>
                                                              </w:divBdr>
                                                              <w:divsChild>
                                                                <w:div w:id="602883524">
                                                                  <w:marLeft w:val="0"/>
                                                                  <w:marRight w:val="0"/>
                                                                  <w:marTop w:val="0"/>
                                                                  <w:marBottom w:val="0"/>
                                                                  <w:divBdr>
                                                                    <w:top w:val="none" w:sz="0" w:space="0" w:color="auto"/>
                                                                    <w:left w:val="none" w:sz="0" w:space="0" w:color="auto"/>
                                                                    <w:bottom w:val="none" w:sz="0" w:space="0" w:color="auto"/>
                                                                    <w:right w:val="none" w:sz="0" w:space="0" w:color="auto"/>
                                                                  </w:divBdr>
                                                                  <w:divsChild>
                                                                    <w:div w:id="1881934326">
                                                                      <w:marLeft w:val="0"/>
                                                                      <w:marRight w:val="0"/>
                                                                      <w:marTop w:val="0"/>
                                                                      <w:marBottom w:val="0"/>
                                                                      <w:divBdr>
                                                                        <w:top w:val="none" w:sz="0" w:space="0" w:color="auto"/>
                                                                        <w:left w:val="none" w:sz="0" w:space="0" w:color="auto"/>
                                                                        <w:bottom w:val="none" w:sz="0" w:space="0" w:color="auto"/>
                                                                        <w:right w:val="none" w:sz="0" w:space="0" w:color="auto"/>
                                                                      </w:divBdr>
                                                                      <w:divsChild>
                                                                        <w:div w:id="122504994">
                                                                          <w:marLeft w:val="0"/>
                                                                          <w:marRight w:val="0"/>
                                                                          <w:marTop w:val="0"/>
                                                                          <w:marBottom w:val="0"/>
                                                                          <w:divBdr>
                                                                            <w:top w:val="none" w:sz="0" w:space="0" w:color="auto"/>
                                                                            <w:left w:val="none" w:sz="0" w:space="0" w:color="auto"/>
                                                                            <w:bottom w:val="none" w:sz="0" w:space="0" w:color="auto"/>
                                                                            <w:right w:val="none" w:sz="0" w:space="0" w:color="auto"/>
                                                                          </w:divBdr>
                                                                          <w:divsChild>
                                                                            <w:div w:id="184100413">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406993476">
                                                                      <w:marLeft w:val="0"/>
                                                                      <w:marRight w:val="0"/>
                                                                      <w:marTop w:val="0"/>
                                                                      <w:marBottom w:val="0"/>
                                                                      <w:divBdr>
                                                                        <w:top w:val="none" w:sz="0" w:space="0" w:color="auto"/>
                                                                        <w:left w:val="none" w:sz="0" w:space="0" w:color="auto"/>
                                                                        <w:bottom w:val="none" w:sz="0" w:space="0" w:color="auto"/>
                                                                        <w:right w:val="none" w:sz="0" w:space="0" w:color="auto"/>
                                                                      </w:divBdr>
                                                                      <w:divsChild>
                                                                        <w:div w:id="1168447542">
                                                                          <w:marLeft w:val="0"/>
                                                                          <w:marRight w:val="0"/>
                                                                          <w:marTop w:val="0"/>
                                                                          <w:marBottom w:val="0"/>
                                                                          <w:divBdr>
                                                                            <w:top w:val="none" w:sz="0" w:space="0" w:color="auto"/>
                                                                            <w:left w:val="none" w:sz="0" w:space="0" w:color="auto"/>
                                                                            <w:bottom w:val="none" w:sz="0" w:space="0" w:color="auto"/>
                                                                            <w:right w:val="none" w:sz="0" w:space="0" w:color="auto"/>
                                                                          </w:divBdr>
                                                                          <w:divsChild>
                                                                            <w:div w:id="1054541309">
                                                                              <w:marLeft w:val="0"/>
                                                                              <w:marRight w:val="0"/>
                                                                              <w:marTop w:val="0"/>
                                                                              <w:marBottom w:val="0"/>
                                                                              <w:divBdr>
                                                                                <w:top w:val="none" w:sz="0" w:space="0" w:color="auto"/>
                                                                                <w:left w:val="none" w:sz="0" w:space="0" w:color="auto"/>
                                                                                <w:bottom w:val="none" w:sz="0" w:space="0" w:color="auto"/>
                                                                                <w:right w:val="none" w:sz="0" w:space="0" w:color="auto"/>
                                                                              </w:divBdr>
                                                                            </w:div>
                                                                          </w:divsChild>
                                                                        </w:div>
                                                                        <w:div w:id="1523087317">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053389">
                                                              <w:marLeft w:val="0"/>
                                                              <w:marRight w:val="0"/>
                                                              <w:marTop w:val="0"/>
                                                              <w:marBottom w:val="0"/>
                                                              <w:divBdr>
                                                                <w:top w:val="none" w:sz="0" w:space="0" w:color="auto"/>
                                                                <w:left w:val="none" w:sz="0" w:space="0" w:color="auto"/>
                                                                <w:bottom w:val="none" w:sz="0" w:space="0" w:color="auto"/>
                                                                <w:right w:val="none" w:sz="0" w:space="0" w:color="auto"/>
                                                              </w:divBdr>
                                                              <w:divsChild>
                                                                <w:div w:id="902182159">
                                                                  <w:marLeft w:val="0"/>
                                                                  <w:marRight w:val="0"/>
                                                                  <w:marTop w:val="0"/>
                                                                  <w:marBottom w:val="0"/>
                                                                  <w:divBdr>
                                                                    <w:top w:val="none" w:sz="0" w:space="0" w:color="auto"/>
                                                                    <w:left w:val="none" w:sz="0" w:space="0" w:color="auto"/>
                                                                    <w:bottom w:val="none" w:sz="0" w:space="0" w:color="auto"/>
                                                                    <w:right w:val="none" w:sz="0" w:space="0" w:color="auto"/>
                                                                  </w:divBdr>
                                                                  <w:divsChild>
                                                                    <w:div w:id="658654308">
                                                                      <w:marLeft w:val="0"/>
                                                                      <w:marRight w:val="0"/>
                                                                      <w:marTop w:val="0"/>
                                                                      <w:marBottom w:val="0"/>
                                                                      <w:divBdr>
                                                                        <w:top w:val="none" w:sz="0" w:space="0" w:color="auto"/>
                                                                        <w:left w:val="none" w:sz="0" w:space="0" w:color="auto"/>
                                                                        <w:bottom w:val="none" w:sz="0" w:space="0" w:color="auto"/>
                                                                        <w:right w:val="none" w:sz="0" w:space="0" w:color="auto"/>
                                                                      </w:divBdr>
                                                                      <w:divsChild>
                                                                        <w:div w:id="3440266">
                                                                          <w:marLeft w:val="0"/>
                                                                          <w:marRight w:val="0"/>
                                                                          <w:marTop w:val="0"/>
                                                                          <w:marBottom w:val="0"/>
                                                                          <w:divBdr>
                                                                            <w:top w:val="none" w:sz="0" w:space="0" w:color="auto"/>
                                                                            <w:left w:val="none" w:sz="0" w:space="0" w:color="auto"/>
                                                                            <w:bottom w:val="none" w:sz="0" w:space="0" w:color="auto"/>
                                                                            <w:right w:val="none" w:sz="0" w:space="0" w:color="auto"/>
                                                                          </w:divBdr>
                                                                          <w:divsChild>
                                                                            <w:div w:id="904336932">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332679005">
                                                                      <w:marLeft w:val="0"/>
                                                                      <w:marRight w:val="0"/>
                                                                      <w:marTop w:val="0"/>
                                                                      <w:marBottom w:val="0"/>
                                                                      <w:divBdr>
                                                                        <w:top w:val="none" w:sz="0" w:space="0" w:color="auto"/>
                                                                        <w:left w:val="none" w:sz="0" w:space="0" w:color="auto"/>
                                                                        <w:bottom w:val="none" w:sz="0" w:space="0" w:color="auto"/>
                                                                        <w:right w:val="none" w:sz="0" w:space="0" w:color="auto"/>
                                                                      </w:divBdr>
                                                                      <w:divsChild>
                                                                        <w:div w:id="1387728886">
                                                                          <w:marLeft w:val="0"/>
                                                                          <w:marRight w:val="0"/>
                                                                          <w:marTop w:val="0"/>
                                                                          <w:marBottom w:val="0"/>
                                                                          <w:divBdr>
                                                                            <w:top w:val="none" w:sz="0" w:space="0" w:color="auto"/>
                                                                            <w:left w:val="none" w:sz="0" w:space="0" w:color="auto"/>
                                                                            <w:bottom w:val="none" w:sz="0" w:space="0" w:color="auto"/>
                                                                            <w:right w:val="none" w:sz="0" w:space="0" w:color="auto"/>
                                                                          </w:divBdr>
                                                                          <w:divsChild>
                                                                            <w:div w:id="974261164">
                                                                              <w:marLeft w:val="0"/>
                                                                              <w:marRight w:val="0"/>
                                                                              <w:marTop w:val="0"/>
                                                                              <w:marBottom w:val="0"/>
                                                                              <w:divBdr>
                                                                                <w:top w:val="none" w:sz="0" w:space="0" w:color="auto"/>
                                                                                <w:left w:val="none" w:sz="0" w:space="0" w:color="auto"/>
                                                                                <w:bottom w:val="none" w:sz="0" w:space="0" w:color="auto"/>
                                                                                <w:right w:val="none" w:sz="0" w:space="0" w:color="auto"/>
                                                                              </w:divBdr>
                                                                            </w:div>
                                                                          </w:divsChild>
                                                                        </w:div>
                                                                        <w:div w:id="1319844203">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18677">
                                                              <w:marLeft w:val="0"/>
                                                              <w:marRight w:val="0"/>
                                                              <w:marTop w:val="0"/>
                                                              <w:marBottom w:val="0"/>
                                                              <w:divBdr>
                                                                <w:top w:val="none" w:sz="0" w:space="0" w:color="auto"/>
                                                                <w:left w:val="none" w:sz="0" w:space="0" w:color="auto"/>
                                                                <w:bottom w:val="none" w:sz="0" w:space="0" w:color="auto"/>
                                                                <w:right w:val="none" w:sz="0" w:space="0" w:color="auto"/>
                                                              </w:divBdr>
                                                              <w:divsChild>
                                                                <w:div w:id="169214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4387451">
              <w:marLeft w:val="0"/>
              <w:marRight w:val="0"/>
              <w:marTop w:val="0"/>
              <w:marBottom w:val="0"/>
              <w:divBdr>
                <w:top w:val="none" w:sz="0" w:space="0" w:color="auto"/>
                <w:left w:val="none" w:sz="0" w:space="0" w:color="auto"/>
                <w:bottom w:val="none" w:sz="0" w:space="0" w:color="auto"/>
                <w:right w:val="none" w:sz="0" w:space="0" w:color="auto"/>
              </w:divBdr>
              <w:divsChild>
                <w:div w:id="496841903">
                  <w:marLeft w:val="0"/>
                  <w:marRight w:val="0"/>
                  <w:marTop w:val="0"/>
                  <w:marBottom w:val="0"/>
                  <w:divBdr>
                    <w:top w:val="none" w:sz="0" w:space="0" w:color="auto"/>
                    <w:left w:val="none" w:sz="0" w:space="0" w:color="auto"/>
                    <w:bottom w:val="none" w:sz="0" w:space="0" w:color="auto"/>
                    <w:right w:val="none" w:sz="0" w:space="0" w:color="auto"/>
                  </w:divBdr>
                  <w:divsChild>
                    <w:div w:id="1133674015">
                      <w:marLeft w:val="0"/>
                      <w:marRight w:val="0"/>
                      <w:marTop w:val="0"/>
                      <w:marBottom w:val="0"/>
                      <w:divBdr>
                        <w:top w:val="none" w:sz="0" w:space="0" w:color="auto"/>
                        <w:left w:val="none" w:sz="0" w:space="0" w:color="auto"/>
                        <w:bottom w:val="none" w:sz="0" w:space="0" w:color="auto"/>
                        <w:right w:val="none" w:sz="0" w:space="0" w:color="auto"/>
                      </w:divBdr>
                      <w:divsChild>
                        <w:div w:id="243154059">
                          <w:marLeft w:val="0"/>
                          <w:marRight w:val="0"/>
                          <w:marTop w:val="0"/>
                          <w:marBottom w:val="0"/>
                          <w:divBdr>
                            <w:top w:val="none" w:sz="0" w:space="0" w:color="auto"/>
                            <w:left w:val="none" w:sz="0" w:space="0" w:color="auto"/>
                            <w:bottom w:val="none" w:sz="0" w:space="0" w:color="auto"/>
                            <w:right w:val="none" w:sz="0" w:space="0" w:color="auto"/>
                          </w:divBdr>
                          <w:divsChild>
                            <w:div w:id="406155315">
                              <w:marLeft w:val="1776"/>
                              <w:marRight w:val="0"/>
                              <w:marTop w:val="0"/>
                              <w:marBottom w:val="0"/>
                              <w:divBdr>
                                <w:top w:val="none" w:sz="0" w:space="0" w:color="auto"/>
                                <w:left w:val="none" w:sz="0" w:space="0" w:color="auto"/>
                                <w:bottom w:val="none" w:sz="0" w:space="0" w:color="auto"/>
                                <w:right w:val="none" w:sz="0" w:space="0" w:color="auto"/>
                              </w:divBdr>
                              <w:divsChild>
                                <w:div w:id="543253642">
                                  <w:marLeft w:val="0"/>
                                  <w:marRight w:val="0"/>
                                  <w:marTop w:val="0"/>
                                  <w:marBottom w:val="0"/>
                                  <w:divBdr>
                                    <w:top w:val="none" w:sz="0" w:space="0" w:color="auto"/>
                                    <w:left w:val="none" w:sz="0" w:space="0" w:color="auto"/>
                                    <w:bottom w:val="none" w:sz="0" w:space="0" w:color="auto"/>
                                    <w:right w:val="none" w:sz="0" w:space="0" w:color="auto"/>
                                  </w:divBdr>
                                  <w:divsChild>
                                    <w:div w:id="208471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72175">
              <w:marLeft w:val="0"/>
              <w:marRight w:val="0"/>
              <w:marTop w:val="0"/>
              <w:marBottom w:val="0"/>
              <w:divBdr>
                <w:top w:val="none" w:sz="0" w:space="0" w:color="auto"/>
                <w:left w:val="none" w:sz="0" w:space="0" w:color="auto"/>
                <w:bottom w:val="none" w:sz="0" w:space="0" w:color="auto"/>
                <w:right w:val="none" w:sz="0" w:space="0" w:color="auto"/>
              </w:divBdr>
              <w:divsChild>
                <w:div w:id="872612437">
                  <w:marLeft w:val="0"/>
                  <w:marRight w:val="0"/>
                  <w:marTop w:val="0"/>
                  <w:marBottom w:val="0"/>
                  <w:divBdr>
                    <w:top w:val="none" w:sz="0" w:space="0" w:color="auto"/>
                    <w:left w:val="none" w:sz="0" w:space="0" w:color="auto"/>
                    <w:bottom w:val="none" w:sz="0" w:space="0" w:color="auto"/>
                    <w:right w:val="none" w:sz="0" w:space="0" w:color="auto"/>
                  </w:divBdr>
                  <w:divsChild>
                    <w:div w:id="183134810">
                      <w:marLeft w:val="0"/>
                      <w:marRight w:val="0"/>
                      <w:marTop w:val="0"/>
                      <w:marBottom w:val="0"/>
                      <w:divBdr>
                        <w:top w:val="none" w:sz="0" w:space="0" w:color="auto"/>
                        <w:left w:val="none" w:sz="0" w:space="0" w:color="auto"/>
                        <w:bottom w:val="none" w:sz="0" w:space="0" w:color="auto"/>
                        <w:right w:val="none" w:sz="0" w:space="0" w:color="auto"/>
                      </w:divBdr>
                      <w:divsChild>
                        <w:div w:id="496462152">
                          <w:marLeft w:val="0"/>
                          <w:marRight w:val="0"/>
                          <w:marTop w:val="0"/>
                          <w:marBottom w:val="0"/>
                          <w:divBdr>
                            <w:top w:val="none" w:sz="0" w:space="0" w:color="auto"/>
                            <w:left w:val="none" w:sz="0" w:space="0" w:color="auto"/>
                            <w:bottom w:val="none" w:sz="0" w:space="0" w:color="auto"/>
                            <w:right w:val="none" w:sz="0" w:space="0" w:color="auto"/>
                          </w:divBdr>
                          <w:divsChild>
                            <w:div w:id="1624269515">
                              <w:marLeft w:val="0"/>
                              <w:marRight w:val="0"/>
                              <w:marTop w:val="0"/>
                              <w:marBottom w:val="0"/>
                              <w:divBdr>
                                <w:top w:val="none" w:sz="0" w:space="0" w:color="auto"/>
                                <w:left w:val="none" w:sz="0" w:space="0" w:color="auto"/>
                                <w:bottom w:val="none" w:sz="0" w:space="0" w:color="auto"/>
                                <w:right w:val="none" w:sz="0" w:space="0" w:color="auto"/>
                              </w:divBdr>
                              <w:divsChild>
                                <w:div w:id="1289510394">
                                  <w:marLeft w:val="0"/>
                                  <w:marRight w:val="0"/>
                                  <w:marTop w:val="0"/>
                                  <w:marBottom w:val="0"/>
                                  <w:divBdr>
                                    <w:top w:val="none" w:sz="0" w:space="0" w:color="auto"/>
                                    <w:left w:val="none" w:sz="0" w:space="0" w:color="auto"/>
                                    <w:bottom w:val="none" w:sz="0" w:space="0" w:color="auto"/>
                                    <w:right w:val="none" w:sz="0" w:space="0" w:color="auto"/>
                                  </w:divBdr>
                                  <w:divsChild>
                                    <w:div w:id="2137336433">
                                      <w:marLeft w:val="0"/>
                                      <w:marRight w:val="0"/>
                                      <w:marTop w:val="0"/>
                                      <w:marBottom w:val="0"/>
                                      <w:divBdr>
                                        <w:top w:val="none" w:sz="0" w:space="0" w:color="auto"/>
                                        <w:left w:val="none" w:sz="0" w:space="0" w:color="auto"/>
                                        <w:bottom w:val="none" w:sz="0" w:space="0" w:color="auto"/>
                                        <w:right w:val="none" w:sz="0" w:space="0" w:color="auto"/>
                                      </w:divBdr>
                                      <w:divsChild>
                                        <w:div w:id="2098205445">
                                          <w:marLeft w:val="0"/>
                                          <w:marRight w:val="0"/>
                                          <w:marTop w:val="0"/>
                                          <w:marBottom w:val="0"/>
                                          <w:divBdr>
                                            <w:top w:val="none" w:sz="0" w:space="0" w:color="auto"/>
                                            <w:left w:val="none" w:sz="0" w:space="0" w:color="auto"/>
                                            <w:bottom w:val="none" w:sz="0" w:space="0" w:color="auto"/>
                                            <w:right w:val="none" w:sz="0" w:space="0" w:color="auto"/>
                                          </w:divBdr>
                                          <w:divsChild>
                                            <w:div w:id="1230582417">
                                              <w:marLeft w:val="0"/>
                                              <w:marRight w:val="0"/>
                                              <w:marTop w:val="0"/>
                                              <w:marBottom w:val="0"/>
                                              <w:divBdr>
                                                <w:top w:val="none" w:sz="0" w:space="0" w:color="auto"/>
                                                <w:left w:val="none" w:sz="0" w:space="0" w:color="auto"/>
                                                <w:bottom w:val="none" w:sz="0" w:space="0" w:color="auto"/>
                                                <w:right w:val="none" w:sz="0" w:space="0" w:color="auto"/>
                                              </w:divBdr>
                                              <w:divsChild>
                                                <w:div w:id="1290163216">
                                                  <w:marLeft w:val="0"/>
                                                  <w:marRight w:val="0"/>
                                                  <w:marTop w:val="0"/>
                                                  <w:marBottom w:val="144"/>
                                                  <w:divBdr>
                                                    <w:top w:val="none" w:sz="0" w:space="0" w:color="auto"/>
                                                    <w:left w:val="none" w:sz="0" w:space="0" w:color="auto"/>
                                                    <w:bottom w:val="none" w:sz="0" w:space="0" w:color="auto"/>
                                                    <w:right w:val="none" w:sz="0" w:space="0" w:color="auto"/>
                                                  </w:divBdr>
                                                </w:div>
                                                <w:div w:id="487792837">
                                                  <w:marLeft w:val="0"/>
                                                  <w:marRight w:val="0"/>
                                                  <w:marTop w:val="0"/>
                                                  <w:marBottom w:val="0"/>
                                                  <w:divBdr>
                                                    <w:top w:val="none" w:sz="0" w:space="0" w:color="auto"/>
                                                    <w:left w:val="none" w:sz="0" w:space="0" w:color="auto"/>
                                                    <w:bottom w:val="none" w:sz="0" w:space="0" w:color="auto"/>
                                                    <w:right w:val="none" w:sz="0" w:space="0" w:color="auto"/>
                                                  </w:divBdr>
                                                  <w:divsChild>
                                                    <w:div w:id="354697281">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 w:id="1605571335">
                                          <w:marLeft w:val="0"/>
                                          <w:marRight w:val="0"/>
                                          <w:marTop w:val="0"/>
                                          <w:marBottom w:val="0"/>
                                          <w:divBdr>
                                            <w:top w:val="none" w:sz="0" w:space="0" w:color="auto"/>
                                            <w:left w:val="none" w:sz="0" w:space="0" w:color="auto"/>
                                            <w:bottom w:val="none" w:sz="0" w:space="0" w:color="auto"/>
                                            <w:right w:val="none" w:sz="0" w:space="0" w:color="auto"/>
                                          </w:divBdr>
                                          <w:divsChild>
                                            <w:div w:id="1425414015">
                                              <w:marLeft w:val="0"/>
                                              <w:marRight w:val="0"/>
                                              <w:marTop w:val="0"/>
                                              <w:marBottom w:val="0"/>
                                              <w:divBdr>
                                                <w:top w:val="none" w:sz="0" w:space="0" w:color="auto"/>
                                                <w:left w:val="none" w:sz="0" w:space="0" w:color="auto"/>
                                                <w:bottom w:val="none" w:sz="0" w:space="0" w:color="auto"/>
                                                <w:right w:val="none" w:sz="0" w:space="0" w:color="auto"/>
                                              </w:divBdr>
                                              <w:divsChild>
                                                <w:div w:id="1921744417">
                                                  <w:marLeft w:val="0"/>
                                                  <w:marRight w:val="0"/>
                                                  <w:marTop w:val="0"/>
                                                  <w:marBottom w:val="0"/>
                                                  <w:divBdr>
                                                    <w:top w:val="none" w:sz="0" w:space="0" w:color="auto"/>
                                                    <w:left w:val="none" w:sz="0" w:space="0" w:color="auto"/>
                                                    <w:bottom w:val="none" w:sz="0" w:space="0" w:color="auto"/>
                                                    <w:right w:val="none" w:sz="0" w:space="0" w:color="auto"/>
                                                  </w:divBdr>
                                                  <w:divsChild>
                                                    <w:div w:id="1893733584">
                                                      <w:marLeft w:val="0"/>
                                                      <w:marRight w:val="0"/>
                                                      <w:marTop w:val="0"/>
                                                      <w:marBottom w:val="0"/>
                                                      <w:divBdr>
                                                        <w:top w:val="none" w:sz="0" w:space="0" w:color="auto"/>
                                                        <w:left w:val="none" w:sz="0" w:space="0" w:color="auto"/>
                                                        <w:bottom w:val="none" w:sz="0" w:space="0" w:color="auto"/>
                                                        <w:right w:val="none" w:sz="0" w:space="0" w:color="auto"/>
                                                      </w:divBdr>
                                                      <w:divsChild>
                                                        <w:div w:id="399133627">
                                                          <w:marLeft w:val="0"/>
                                                          <w:marRight w:val="0"/>
                                                          <w:marTop w:val="0"/>
                                                          <w:marBottom w:val="0"/>
                                                          <w:divBdr>
                                                            <w:top w:val="none" w:sz="0" w:space="0" w:color="auto"/>
                                                            <w:left w:val="none" w:sz="0" w:space="0" w:color="auto"/>
                                                            <w:bottom w:val="none" w:sz="0" w:space="0" w:color="auto"/>
                                                            <w:right w:val="none" w:sz="0" w:space="0" w:color="auto"/>
                                                          </w:divBdr>
                                                          <w:divsChild>
                                                            <w:div w:id="632095798">
                                                              <w:marLeft w:val="0"/>
                                                              <w:marRight w:val="0"/>
                                                              <w:marTop w:val="0"/>
                                                              <w:marBottom w:val="0"/>
                                                              <w:divBdr>
                                                                <w:top w:val="none" w:sz="0" w:space="0" w:color="auto"/>
                                                                <w:left w:val="none" w:sz="0" w:space="0" w:color="auto"/>
                                                                <w:bottom w:val="none" w:sz="0" w:space="0" w:color="auto"/>
                                                                <w:right w:val="none" w:sz="0" w:space="0" w:color="auto"/>
                                                              </w:divBdr>
                                                            </w:div>
                                                          </w:divsChild>
                                                        </w:div>
                                                        <w:div w:id="1443919264">
                                                          <w:marLeft w:val="0"/>
                                                          <w:marRight w:val="0"/>
                                                          <w:marTop w:val="0"/>
                                                          <w:marBottom w:val="0"/>
                                                          <w:divBdr>
                                                            <w:top w:val="none" w:sz="0" w:space="0" w:color="auto"/>
                                                            <w:left w:val="none" w:sz="0" w:space="0" w:color="auto"/>
                                                            <w:bottom w:val="none" w:sz="0" w:space="0" w:color="auto"/>
                                                            <w:right w:val="none" w:sz="0" w:space="0" w:color="auto"/>
                                                          </w:divBdr>
                                                          <w:divsChild>
                                                            <w:div w:id="1376083393">
                                                              <w:marLeft w:val="0"/>
                                                              <w:marRight w:val="0"/>
                                                              <w:marTop w:val="0"/>
                                                              <w:marBottom w:val="0"/>
                                                              <w:divBdr>
                                                                <w:top w:val="none" w:sz="0" w:space="0" w:color="auto"/>
                                                                <w:left w:val="none" w:sz="0" w:space="0" w:color="auto"/>
                                                                <w:bottom w:val="none" w:sz="0" w:space="0" w:color="auto"/>
                                                                <w:right w:val="none" w:sz="0" w:space="0" w:color="auto"/>
                                                              </w:divBdr>
                                                              <w:divsChild>
                                                                <w:div w:id="65615039">
                                                                  <w:marLeft w:val="0"/>
                                                                  <w:marRight w:val="0"/>
                                                                  <w:marTop w:val="0"/>
                                                                  <w:marBottom w:val="0"/>
                                                                  <w:divBdr>
                                                                    <w:top w:val="none" w:sz="0" w:space="0" w:color="auto"/>
                                                                    <w:left w:val="none" w:sz="0" w:space="0" w:color="auto"/>
                                                                    <w:bottom w:val="none" w:sz="0" w:space="0" w:color="auto"/>
                                                                    <w:right w:val="none" w:sz="0" w:space="0" w:color="auto"/>
                                                                  </w:divBdr>
                                                                  <w:divsChild>
                                                                    <w:div w:id="1979022735">
                                                                      <w:marLeft w:val="0"/>
                                                                      <w:marRight w:val="0"/>
                                                                      <w:marTop w:val="0"/>
                                                                      <w:marBottom w:val="0"/>
                                                                      <w:divBdr>
                                                                        <w:top w:val="none" w:sz="0" w:space="0" w:color="auto"/>
                                                                        <w:left w:val="none" w:sz="0" w:space="0" w:color="auto"/>
                                                                        <w:bottom w:val="none" w:sz="0" w:space="0" w:color="auto"/>
                                                                        <w:right w:val="none" w:sz="0" w:space="0" w:color="auto"/>
                                                                      </w:divBdr>
                                                                      <w:divsChild>
                                                                        <w:div w:id="1786315863">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340007139">
                                                                  <w:marLeft w:val="0"/>
                                                                  <w:marRight w:val="0"/>
                                                                  <w:marTop w:val="0"/>
                                                                  <w:marBottom w:val="0"/>
                                                                  <w:divBdr>
                                                                    <w:top w:val="none" w:sz="0" w:space="0" w:color="auto"/>
                                                                    <w:left w:val="none" w:sz="0" w:space="0" w:color="auto"/>
                                                                    <w:bottom w:val="none" w:sz="0" w:space="0" w:color="auto"/>
                                                                    <w:right w:val="none" w:sz="0" w:space="0" w:color="auto"/>
                                                                  </w:divBdr>
                                                                  <w:divsChild>
                                                                    <w:div w:id="763843859">
                                                                      <w:marLeft w:val="0"/>
                                                                      <w:marRight w:val="0"/>
                                                                      <w:marTop w:val="0"/>
                                                                      <w:marBottom w:val="0"/>
                                                                      <w:divBdr>
                                                                        <w:top w:val="none" w:sz="0" w:space="0" w:color="auto"/>
                                                                        <w:left w:val="none" w:sz="0" w:space="0" w:color="auto"/>
                                                                        <w:bottom w:val="none" w:sz="0" w:space="0" w:color="auto"/>
                                                                        <w:right w:val="none" w:sz="0" w:space="0" w:color="auto"/>
                                                                      </w:divBdr>
                                                                      <w:divsChild>
                                                                        <w:div w:id="731081330">
                                                                          <w:marLeft w:val="0"/>
                                                                          <w:marRight w:val="0"/>
                                                                          <w:marTop w:val="0"/>
                                                                          <w:marBottom w:val="0"/>
                                                                          <w:divBdr>
                                                                            <w:top w:val="none" w:sz="0" w:space="0" w:color="auto"/>
                                                                            <w:left w:val="none" w:sz="0" w:space="0" w:color="auto"/>
                                                                            <w:bottom w:val="none" w:sz="0" w:space="0" w:color="auto"/>
                                                                            <w:right w:val="none" w:sz="0" w:space="0" w:color="auto"/>
                                                                          </w:divBdr>
                                                                        </w:div>
                                                                      </w:divsChild>
                                                                    </w:div>
                                                                    <w:div w:id="1384794034">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7324">
                                                          <w:marLeft w:val="0"/>
                                                          <w:marRight w:val="0"/>
                                                          <w:marTop w:val="0"/>
                                                          <w:marBottom w:val="0"/>
                                                          <w:divBdr>
                                                            <w:top w:val="none" w:sz="0" w:space="0" w:color="auto"/>
                                                            <w:left w:val="none" w:sz="0" w:space="0" w:color="auto"/>
                                                            <w:bottom w:val="none" w:sz="0" w:space="0" w:color="auto"/>
                                                            <w:right w:val="none" w:sz="0" w:space="0" w:color="auto"/>
                                                          </w:divBdr>
                                                          <w:divsChild>
                                                            <w:div w:id="1131754159">
                                                              <w:marLeft w:val="0"/>
                                                              <w:marRight w:val="0"/>
                                                              <w:marTop w:val="0"/>
                                                              <w:marBottom w:val="0"/>
                                                              <w:divBdr>
                                                                <w:top w:val="none" w:sz="0" w:space="0" w:color="auto"/>
                                                                <w:left w:val="none" w:sz="0" w:space="0" w:color="auto"/>
                                                                <w:bottom w:val="none" w:sz="0" w:space="0" w:color="auto"/>
                                                                <w:right w:val="none" w:sz="0" w:space="0" w:color="auto"/>
                                                              </w:divBdr>
                                                              <w:divsChild>
                                                                <w:div w:id="109010414">
                                                                  <w:marLeft w:val="0"/>
                                                                  <w:marRight w:val="0"/>
                                                                  <w:marTop w:val="0"/>
                                                                  <w:marBottom w:val="0"/>
                                                                  <w:divBdr>
                                                                    <w:top w:val="none" w:sz="0" w:space="0" w:color="auto"/>
                                                                    <w:left w:val="none" w:sz="0" w:space="0" w:color="auto"/>
                                                                    <w:bottom w:val="none" w:sz="0" w:space="0" w:color="auto"/>
                                                                    <w:right w:val="none" w:sz="0" w:space="0" w:color="auto"/>
                                                                  </w:divBdr>
                                                                  <w:divsChild>
                                                                    <w:div w:id="1752384500">
                                                                      <w:marLeft w:val="0"/>
                                                                      <w:marRight w:val="0"/>
                                                                      <w:marTop w:val="0"/>
                                                                      <w:marBottom w:val="0"/>
                                                                      <w:divBdr>
                                                                        <w:top w:val="none" w:sz="0" w:space="0" w:color="auto"/>
                                                                        <w:left w:val="none" w:sz="0" w:space="0" w:color="auto"/>
                                                                        <w:bottom w:val="none" w:sz="0" w:space="0" w:color="auto"/>
                                                                        <w:right w:val="none" w:sz="0" w:space="0" w:color="auto"/>
                                                                      </w:divBdr>
                                                                      <w:divsChild>
                                                                        <w:div w:id="546530717">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67840911">
                                                                  <w:marLeft w:val="0"/>
                                                                  <w:marRight w:val="0"/>
                                                                  <w:marTop w:val="0"/>
                                                                  <w:marBottom w:val="0"/>
                                                                  <w:divBdr>
                                                                    <w:top w:val="none" w:sz="0" w:space="0" w:color="auto"/>
                                                                    <w:left w:val="none" w:sz="0" w:space="0" w:color="auto"/>
                                                                    <w:bottom w:val="none" w:sz="0" w:space="0" w:color="auto"/>
                                                                    <w:right w:val="none" w:sz="0" w:space="0" w:color="auto"/>
                                                                  </w:divBdr>
                                                                  <w:divsChild>
                                                                    <w:div w:id="389379128">
                                                                      <w:marLeft w:val="0"/>
                                                                      <w:marRight w:val="0"/>
                                                                      <w:marTop w:val="0"/>
                                                                      <w:marBottom w:val="0"/>
                                                                      <w:divBdr>
                                                                        <w:top w:val="none" w:sz="0" w:space="0" w:color="auto"/>
                                                                        <w:left w:val="none" w:sz="0" w:space="0" w:color="auto"/>
                                                                        <w:bottom w:val="none" w:sz="0" w:space="0" w:color="auto"/>
                                                                        <w:right w:val="none" w:sz="0" w:space="0" w:color="auto"/>
                                                                      </w:divBdr>
                                                                      <w:divsChild>
                                                                        <w:div w:id="433400585">
                                                                          <w:marLeft w:val="0"/>
                                                                          <w:marRight w:val="0"/>
                                                                          <w:marTop w:val="0"/>
                                                                          <w:marBottom w:val="0"/>
                                                                          <w:divBdr>
                                                                            <w:top w:val="none" w:sz="0" w:space="0" w:color="auto"/>
                                                                            <w:left w:val="none" w:sz="0" w:space="0" w:color="auto"/>
                                                                            <w:bottom w:val="none" w:sz="0" w:space="0" w:color="auto"/>
                                                                            <w:right w:val="none" w:sz="0" w:space="0" w:color="auto"/>
                                                                          </w:divBdr>
                                                                        </w:div>
                                                                      </w:divsChild>
                                                                    </w:div>
                                                                    <w:div w:id="942297841">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902621">
                                                          <w:marLeft w:val="0"/>
                                                          <w:marRight w:val="0"/>
                                                          <w:marTop w:val="0"/>
                                                          <w:marBottom w:val="0"/>
                                                          <w:divBdr>
                                                            <w:top w:val="none" w:sz="0" w:space="0" w:color="auto"/>
                                                            <w:left w:val="none" w:sz="0" w:space="0" w:color="auto"/>
                                                            <w:bottom w:val="none" w:sz="0" w:space="0" w:color="auto"/>
                                                            <w:right w:val="none" w:sz="0" w:space="0" w:color="auto"/>
                                                          </w:divBdr>
                                                          <w:divsChild>
                                                            <w:div w:id="1240865118">
                                                              <w:marLeft w:val="0"/>
                                                              <w:marRight w:val="0"/>
                                                              <w:marTop w:val="0"/>
                                                              <w:marBottom w:val="0"/>
                                                              <w:divBdr>
                                                                <w:top w:val="none" w:sz="0" w:space="0" w:color="auto"/>
                                                                <w:left w:val="none" w:sz="0" w:space="0" w:color="auto"/>
                                                                <w:bottom w:val="none" w:sz="0" w:space="0" w:color="auto"/>
                                                                <w:right w:val="none" w:sz="0" w:space="0" w:color="auto"/>
                                                              </w:divBdr>
                                                              <w:divsChild>
                                                                <w:div w:id="1343043229">
                                                                  <w:marLeft w:val="0"/>
                                                                  <w:marRight w:val="0"/>
                                                                  <w:marTop w:val="0"/>
                                                                  <w:marBottom w:val="0"/>
                                                                  <w:divBdr>
                                                                    <w:top w:val="none" w:sz="0" w:space="0" w:color="auto"/>
                                                                    <w:left w:val="none" w:sz="0" w:space="0" w:color="auto"/>
                                                                    <w:bottom w:val="none" w:sz="0" w:space="0" w:color="auto"/>
                                                                    <w:right w:val="none" w:sz="0" w:space="0" w:color="auto"/>
                                                                  </w:divBdr>
                                                                  <w:divsChild>
                                                                    <w:div w:id="1337417406">
                                                                      <w:marLeft w:val="0"/>
                                                                      <w:marRight w:val="0"/>
                                                                      <w:marTop w:val="0"/>
                                                                      <w:marBottom w:val="0"/>
                                                                      <w:divBdr>
                                                                        <w:top w:val="none" w:sz="0" w:space="0" w:color="auto"/>
                                                                        <w:left w:val="none" w:sz="0" w:space="0" w:color="auto"/>
                                                                        <w:bottom w:val="none" w:sz="0" w:space="0" w:color="auto"/>
                                                                        <w:right w:val="none" w:sz="0" w:space="0" w:color="auto"/>
                                                                      </w:divBdr>
                                                                      <w:divsChild>
                                                                        <w:div w:id="2117627920">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141924189">
                                                                  <w:marLeft w:val="0"/>
                                                                  <w:marRight w:val="0"/>
                                                                  <w:marTop w:val="0"/>
                                                                  <w:marBottom w:val="0"/>
                                                                  <w:divBdr>
                                                                    <w:top w:val="none" w:sz="0" w:space="0" w:color="auto"/>
                                                                    <w:left w:val="none" w:sz="0" w:space="0" w:color="auto"/>
                                                                    <w:bottom w:val="none" w:sz="0" w:space="0" w:color="auto"/>
                                                                    <w:right w:val="none" w:sz="0" w:space="0" w:color="auto"/>
                                                                  </w:divBdr>
                                                                  <w:divsChild>
                                                                    <w:div w:id="579869220">
                                                                      <w:marLeft w:val="0"/>
                                                                      <w:marRight w:val="0"/>
                                                                      <w:marTop w:val="0"/>
                                                                      <w:marBottom w:val="0"/>
                                                                      <w:divBdr>
                                                                        <w:top w:val="none" w:sz="0" w:space="0" w:color="auto"/>
                                                                        <w:left w:val="none" w:sz="0" w:space="0" w:color="auto"/>
                                                                        <w:bottom w:val="none" w:sz="0" w:space="0" w:color="auto"/>
                                                                        <w:right w:val="none" w:sz="0" w:space="0" w:color="auto"/>
                                                                      </w:divBdr>
                                                                      <w:divsChild>
                                                                        <w:div w:id="863178941">
                                                                          <w:marLeft w:val="0"/>
                                                                          <w:marRight w:val="0"/>
                                                                          <w:marTop w:val="0"/>
                                                                          <w:marBottom w:val="0"/>
                                                                          <w:divBdr>
                                                                            <w:top w:val="none" w:sz="0" w:space="0" w:color="auto"/>
                                                                            <w:left w:val="none" w:sz="0" w:space="0" w:color="auto"/>
                                                                            <w:bottom w:val="none" w:sz="0" w:space="0" w:color="auto"/>
                                                                            <w:right w:val="none" w:sz="0" w:space="0" w:color="auto"/>
                                                                          </w:divBdr>
                                                                        </w:div>
                                                                      </w:divsChild>
                                                                    </w:div>
                                                                    <w:div w:id="1689793635">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9015875">
              <w:marLeft w:val="0"/>
              <w:marRight w:val="0"/>
              <w:marTop w:val="288"/>
              <w:marBottom w:val="0"/>
              <w:divBdr>
                <w:top w:val="none" w:sz="0" w:space="0" w:color="auto"/>
                <w:left w:val="none" w:sz="0" w:space="0" w:color="auto"/>
                <w:bottom w:val="none" w:sz="0" w:space="0" w:color="auto"/>
                <w:right w:val="none" w:sz="0" w:space="0" w:color="auto"/>
              </w:divBdr>
              <w:divsChild>
                <w:div w:id="910044738">
                  <w:marLeft w:val="0"/>
                  <w:marRight w:val="0"/>
                  <w:marTop w:val="0"/>
                  <w:marBottom w:val="0"/>
                  <w:divBdr>
                    <w:top w:val="none" w:sz="0" w:space="0" w:color="auto"/>
                    <w:left w:val="none" w:sz="0" w:space="0" w:color="auto"/>
                    <w:bottom w:val="none" w:sz="0" w:space="0" w:color="auto"/>
                    <w:right w:val="none" w:sz="0" w:space="0" w:color="auto"/>
                  </w:divBdr>
                  <w:divsChild>
                    <w:div w:id="104885012">
                      <w:marLeft w:val="0"/>
                      <w:marRight w:val="0"/>
                      <w:marTop w:val="0"/>
                      <w:marBottom w:val="0"/>
                      <w:divBdr>
                        <w:top w:val="none" w:sz="0" w:space="0" w:color="auto"/>
                        <w:left w:val="none" w:sz="0" w:space="0" w:color="auto"/>
                        <w:bottom w:val="none" w:sz="0" w:space="0" w:color="auto"/>
                        <w:right w:val="none" w:sz="0" w:space="0" w:color="auto"/>
                      </w:divBdr>
                      <w:divsChild>
                        <w:div w:id="1871453780">
                          <w:marLeft w:val="0"/>
                          <w:marRight w:val="0"/>
                          <w:marTop w:val="0"/>
                          <w:marBottom w:val="0"/>
                          <w:divBdr>
                            <w:top w:val="none" w:sz="0" w:space="0" w:color="auto"/>
                            <w:left w:val="none" w:sz="0" w:space="0" w:color="auto"/>
                            <w:bottom w:val="none" w:sz="0" w:space="0" w:color="auto"/>
                            <w:right w:val="none" w:sz="0" w:space="0" w:color="auto"/>
                          </w:divBdr>
                          <w:divsChild>
                            <w:div w:id="1243682260">
                              <w:marLeft w:val="6816"/>
                              <w:marRight w:val="0"/>
                              <w:marTop w:val="0"/>
                              <w:marBottom w:val="0"/>
                              <w:divBdr>
                                <w:top w:val="none" w:sz="0" w:space="0" w:color="auto"/>
                                <w:left w:val="none" w:sz="0" w:space="0" w:color="auto"/>
                                <w:bottom w:val="none" w:sz="0" w:space="0" w:color="auto"/>
                                <w:right w:val="none" w:sz="0" w:space="0" w:color="auto"/>
                              </w:divBdr>
                              <w:divsChild>
                                <w:div w:id="962004170">
                                  <w:marLeft w:val="0"/>
                                  <w:marRight w:val="0"/>
                                  <w:marTop w:val="0"/>
                                  <w:marBottom w:val="0"/>
                                  <w:divBdr>
                                    <w:top w:val="none" w:sz="0" w:space="0" w:color="auto"/>
                                    <w:left w:val="none" w:sz="0" w:space="0" w:color="auto"/>
                                    <w:bottom w:val="none" w:sz="0" w:space="0" w:color="auto"/>
                                    <w:right w:val="none" w:sz="0" w:space="0" w:color="auto"/>
                                  </w:divBdr>
                                  <w:divsChild>
                                    <w:div w:id="21185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495867">
                      <w:marLeft w:val="0"/>
                      <w:marRight w:val="0"/>
                      <w:marTop w:val="0"/>
                      <w:marBottom w:val="0"/>
                      <w:divBdr>
                        <w:top w:val="none" w:sz="0" w:space="0" w:color="auto"/>
                        <w:left w:val="none" w:sz="0" w:space="0" w:color="auto"/>
                        <w:bottom w:val="none" w:sz="0" w:space="0" w:color="auto"/>
                        <w:right w:val="none" w:sz="0" w:space="0" w:color="auto"/>
                      </w:divBdr>
                      <w:divsChild>
                        <w:div w:id="1192498282">
                          <w:marLeft w:val="0"/>
                          <w:marRight w:val="0"/>
                          <w:marTop w:val="0"/>
                          <w:marBottom w:val="0"/>
                          <w:divBdr>
                            <w:top w:val="none" w:sz="0" w:space="0" w:color="auto"/>
                            <w:left w:val="none" w:sz="0" w:space="0" w:color="auto"/>
                            <w:bottom w:val="none" w:sz="0" w:space="0" w:color="auto"/>
                            <w:right w:val="none" w:sz="0" w:space="0" w:color="auto"/>
                          </w:divBdr>
                          <w:divsChild>
                            <w:div w:id="1546328514">
                              <w:marLeft w:val="0"/>
                              <w:marRight w:val="0"/>
                              <w:marTop w:val="0"/>
                              <w:marBottom w:val="0"/>
                              <w:divBdr>
                                <w:top w:val="none" w:sz="0" w:space="0" w:color="auto"/>
                                <w:left w:val="none" w:sz="0" w:space="0" w:color="auto"/>
                                <w:bottom w:val="none" w:sz="0" w:space="0" w:color="auto"/>
                                <w:right w:val="none" w:sz="0" w:space="0" w:color="auto"/>
                              </w:divBdr>
                              <w:divsChild>
                                <w:div w:id="680008601">
                                  <w:marLeft w:val="0"/>
                                  <w:marRight w:val="0"/>
                                  <w:marTop w:val="0"/>
                                  <w:marBottom w:val="0"/>
                                  <w:divBdr>
                                    <w:top w:val="none" w:sz="0" w:space="0" w:color="auto"/>
                                    <w:left w:val="none" w:sz="0" w:space="0" w:color="auto"/>
                                    <w:bottom w:val="none" w:sz="0" w:space="0" w:color="auto"/>
                                    <w:right w:val="none" w:sz="0" w:space="0" w:color="auto"/>
                                  </w:divBdr>
                                  <w:divsChild>
                                    <w:div w:id="1390106241">
                                      <w:marLeft w:val="0"/>
                                      <w:marRight w:val="0"/>
                                      <w:marTop w:val="0"/>
                                      <w:marBottom w:val="0"/>
                                      <w:divBdr>
                                        <w:top w:val="none" w:sz="0" w:space="0" w:color="auto"/>
                                        <w:left w:val="none" w:sz="0" w:space="0" w:color="auto"/>
                                        <w:bottom w:val="none" w:sz="0" w:space="0" w:color="auto"/>
                                        <w:right w:val="none" w:sz="0" w:space="0" w:color="auto"/>
                                      </w:divBdr>
                                      <w:divsChild>
                                        <w:div w:id="958798663">
                                          <w:marLeft w:val="0"/>
                                          <w:marRight w:val="0"/>
                                          <w:marTop w:val="0"/>
                                          <w:marBottom w:val="0"/>
                                          <w:divBdr>
                                            <w:top w:val="none" w:sz="0" w:space="0" w:color="auto"/>
                                            <w:left w:val="none" w:sz="0" w:space="0" w:color="auto"/>
                                            <w:bottom w:val="none" w:sz="0" w:space="0" w:color="auto"/>
                                            <w:right w:val="none" w:sz="0" w:space="0" w:color="auto"/>
                                          </w:divBdr>
                                          <w:divsChild>
                                            <w:div w:id="1551651140">
                                              <w:marLeft w:val="0"/>
                                              <w:marRight w:val="0"/>
                                              <w:marTop w:val="0"/>
                                              <w:marBottom w:val="0"/>
                                              <w:divBdr>
                                                <w:top w:val="none" w:sz="0" w:space="0" w:color="auto"/>
                                                <w:left w:val="none" w:sz="0" w:space="0" w:color="auto"/>
                                                <w:bottom w:val="none" w:sz="0" w:space="0" w:color="auto"/>
                                                <w:right w:val="none" w:sz="0" w:space="0" w:color="auto"/>
                                              </w:divBdr>
                                              <w:divsChild>
                                                <w:div w:id="187256531">
                                                  <w:marLeft w:val="0"/>
                                                  <w:marRight w:val="0"/>
                                                  <w:marTop w:val="0"/>
                                                  <w:marBottom w:val="144"/>
                                                  <w:divBdr>
                                                    <w:top w:val="none" w:sz="0" w:space="0" w:color="auto"/>
                                                    <w:left w:val="none" w:sz="0" w:space="0" w:color="auto"/>
                                                    <w:bottom w:val="none" w:sz="0" w:space="0" w:color="auto"/>
                                                    <w:right w:val="none" w:sz="0" w:space="0" w:color="auto"/>
                                                  </w:divBdr>
                                                </w:div>
                                                <w:div w:id="203686634">
                                                  <w:marLeft w:val="0"/>
                                                  <w:marRight w:val="0"/>
                                                  <w:marTop w:val="0"/>
                                                  <w:marBottom w:val="0"/>
                                                  <w:divBdr>
                                                    <w:top w:val="none" w:sz="0" w:space="0" w:color="auto"/>
                                                    <w:left w:val="none" w:sz="0" w:space="0" w:color="auto"/>
                                                    <w:bottom w:val="none" w:sz="0" w:space="0" w:color="auto"/>
                                                    <w:right w:val="none" w:sz="0" w:space="0" w:color="auto"/>
                                                  </w:divBdr>
                                                  <w:divsChild>
                                                    <w:div w:id="457846230">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 w:id="981040636">
                                          <w:marLeft w:val="0"/>
                                          <w:marRight w:val="0"/>
                                          <w:marTop w:val="0"/>
                                          <w:marBottom w:val="0"/>
                                          <w:divBdr>
                                            <w:top w:val="none" w:sz="0" w:space="0" w:color="auto"/>
                                            <w:left w:val="none" w:sz="0" w:space="0" w:color="auto"/>
                                            <w:bottom w:val="none" w:sz="0" w:space="0" w:color="auto"/>
                                            <w:right w:val="none" w:sz="0" w:space="0" w:color="auto"/>
                                          </w:divBdr>
                                          <w:divsChild>
                                            <w:div w:id="1230110968">
                                              <w:marLeft w:val="0"/>
                                              <w:marRight w:val="0"/>
                                              <w:marTop w:val="0"/>
                                              <w:marBottom w:val="0"/>
                                              <w:divBdr>
                                                <w:top w:val="none" w:sz="0" w:space="0" w:color="auto"/>
                                                <w:left w:val="none" w:sz="0" w:space="0" w:color="auto"/>
                                                <w:bottom w:val="none" w:sz="0" w:space="0" w:color="auto"/>
                                                <w:right w:val="none" w:sz="0" w:space="0" w:color="auto"/>
                                              </w:divBdr>
                                              <w:divsChild>
                                                <w:div w:id="164442294">
                                                  <w:marLeft w:val="0"/>
                                                  <w:marRight w:val="0"/>
                                                  <w:marTop w:val="0"/>
                                                  <w:marBottom w:val="0"/>
                                                  <w:divBdr>
                                                    <w:top w:val="none" w:sz="0" w:space="0" w:color="auto"/>
                                                    <w:left w:val="none" w:sz="0" w:space="0" w:color="auto"/>
                                                    <w:bottom w:val="none" w:sz="0" w:space="0" w:color="auto"/>
                                                    <w:right w:val="none" w:sz="0" w:space="0" w:color="auto"/>
                                                  </w:divBdr>
                                                  <w:divsChild>
                                                    <w:div w:id="1453481213">
                                                      <w:marLeft w:val="0"/>
                                                      <w:marRight w:val="0"/>
                                                      <w:marTop w:val="0"/>
                                                      <w:marBottom w:val="0"/>
                                                      <w:divBdr>
                                                        <w:top w:val="none" w:sz="0" w:space="0" w:color="auto"/>
                                                        <w:left w:val="none" w:sz="0" w:space="0" w:color="auto"/>
                                                        <w:bottom w:val="none" w:sz="0" w:space="0" w:color="auto"/>
                                                        <w:right w:val="none" w:sz="0" w:space="0" w:color="auto"/>
                                                      </w:divBdr>
                                                      <w:divsChild>
                                                        <w:div w:id="1294747293">
                                                          <w:marLeft w:val="0"/>
                                                          <w:marRight w:val="0"/>
                                                          <w:marTop w:val="0"/>
                                                          <w:marBottom w:val="0"/>
                                                          <w:divBdr>
                                                            <w:top w:val="none" w:sz="0" w:space="0" w:color="auto"/>
                                                            <w:left w:val="none" w:sz="0" w:space="0" w:color="auto"/>
                                                            <w:bottom w:val="none" w:sz="0" w:space="0" w:color="auto"/>
                                                            <w:right w:val="none" w:sz="0" w:space="0" w:color="auto"/>
                                                          </w:divBdr>
                                                          <w:divsChild>
                                                            <w:div w:id="163784705">
                                                              <w:marLeft w:val="0"/>
                                                              <w:marRight w:val="0"/>
                                                              <w:marTop w:val="0"/>
                                                              <w:marBottom w:val="0"/>
                                                              <w:divBdr>
                                                                <w:top w:val="none" w:sz="0" w:space="0" w:color="auto"/>
                                                                <w:left w:val="none" w:sz="0" w:space="0" w:color="auto"/>
                                                                <w:bottom w:val="none" w:sz="0" w:space="0" w:color="auto"/>
                                                                <w:right w:val="none" w:sz="0" w:space="0" w:color="auto"/>
                                                              </w:divBdr>
                                                            </w:div>
                                                          </w:divsChild>
                                                        </w:div>
                                                        <w:div w:id="523252156">
                                                          <w:marLeft w:val="0"/>
                                                          <w:marRight w:val="0"/>
                                                          <w:marTop w:val="0"/>
                                                          <w:marBottom w:val="0"/>
                                                          <w:divBdr>
                                                            <w:top w:val="none" w:sz="0" w:space="0" w:color="auto"/>
                                                            <w:left w:val="none" w:sz="0" w:space="0" w:color="auto"/>
                                                            <w:bottom w:val="none" w:sz="0" w:space="0" w:color="auto"/>
                                                            <w:right w:val="none" w:sz="0" w:space="0" w:color="auto"/>
                                                          </w:divBdr>
                                                          <w:divsChild>
                                                            <w:div w:id="1762023714">
                                                              <w:marLeft w:val="0"/>
                                                              <w:marRight w:val="0"/>
                                                              <w:marTop w:val="0"/>
                                                              <w:marBottom w:val="0"/>
                                                              <w:divBdr>
                                                                <w:top w:val="none" w:sz="0" w:space="0" w:color="auto"/>
                                                                <w:left w:val="none" w:sz="0" w:space="0" w:color="auto"/>
                                                                <w:bottom w:val="none" w:sz="0" w:space="0" w:color="auto"/>
                                                                <w:right w:val="none" w:sz="0" w:space="0" w:color="auto"/>
                                                              </w:divBdr>
                                                              <w:divsChild>
                                                                <w:div w:id="1023631151">
                                                                  <w:marLeft w:val="0"/>
                                                                  <w:marRight w:val="0"/>
                                                                  <w:marTop w:val="0"/>
                                                                  <w:marBottom w:val="0"/>
                                                                  <w:divBdr>
                                                                    <w:top w:val="none" w:sz="0" w:space="0" w:color="auto"/>
                                                                    <w:left w:val="none" w:sz="0" w:space="0" w:color="auto"/>
                                                                    <w:bottom w:val="none" w:sz="0" w:space="0" w:color="auto"/>
                                                                    <w:right w:val="none" w:sz="0" w:space="0" w:color="auto"/>
                                                                  </w:divBdr>
                                                                  <w:divsChild>
                                                                    <w:div w:id="362826710">
                                                                      <w:marLeft w:val="0"/>
                                                                      <w:marRight w:val="0"/>
                                                                      <w:marTop w:val="0"/>
                                                                      <w:marBottom w:val="0"/>
                                                                      <w:divBdr>
                                                                        <w:top w:val="none" w:sz="0" w:space="0" w:color="auto"/>
                                                                        <w:left w:val="none" w:sz="0" w:space="0" w:color="auto"/>
                                                                        <w:bottom w:val="none" w:sz="0" w:space="0" w:color="auto"/>
                                                                        <w:right w:val="none" w:sz="0" w:space="0" w:color="auto"/>
                                                                      </w:divBdr>
                                                                      <w:divsChild>
                                                                        <w:div w:id="198588183">
                                                                          <w:marLeft w:val="0"/>
                                                                          <w:marRight w:val="0"/>
                                                                          <w:marTop w:val="0"/>
                                                                          <w:marBottom w:val="48"/>
                                                                          <w:divBdr>
                                                                            <w:top w:val="none" w:sz="0" w:space="0" w:color="auto"/>
                                                                            <w:left w:val="none" w:sz="0" w:space="0" w:color="auto"/>
                                                                            <w:bottom w:val="none" w:sz="0" w:space="0" w:color="auto"/>
                                                                            <w:right w:val="none" w:sz="0" w:space="0" w:color="auto"/>
                                                                          </w:divBdr>
                                                                        </w:div>
                                                                      </w:divsChild>
                                                                    </w:div>
                                                                    <w:div w:id="1885754082">
                                                                      <w:marLeft w:val="0"/>
                                                                      <w:marRight w:val="0"/>
                                                                      <w:marTop w:val="0"/>
                                                                      <w:marBottom w:val="0"/>
                                                                      <w:divBdr>
                                                                        <w:top w:val="none" w:sz="0" w:space="0" w:color="auto"/>
                                                                        <w:left w:val="none" w:sz="0" w:space="0" w:color="auto"/>
                                                                        <w:bottom w:val="none" w:sz="0" w:space="0" w:color="auto"/>
                                                                        <w:right w:val="none" w:sz="0" w:space="0" w:color="auto"/>
                                                                      </w:divBdr>
                                                                    </w:div>
                                                                  </w:divsChild>
                                                                </w:div>
                                                                <w:div w:id="1454057060">
                                                                  <w:marLeft w:val="0"/>
                                                                  <w:marRight w:val="0"/>
                                                                  <w:marTop w:val="0"/>
                                                                  <w:marBottom w:val="0"/>
                                                                  <w:divBdr>
                                                                    <w:top w:val="none" w:sz="0" w:space="0" w:color="auto"/>
                                                                    <w:left w:val="none" w:sz="0" w:space="0" w:color="auto"/>
                                                                    <w:bottom w:val="none" w:sz="0" w:space="0" w:color="auto"/>
                                                                    <w:right w:val="none" w:sz="0" w:space="0" w:color="auto"/>
                                                                  </w:divBdr>
                                                                  <w:divsChild>
                                                                    <w:div w:id="264194571">
                                                                      <w:marLeft w:val="0"/>
                                                                      <w:marRight w:val="0"/>
                                                                      <w:marTop w:val="0"/>
                                                                      <w:marBottom w:val="0"/>
                                                                      <w:divBdr>
                                                                        <w:top w:val="none" w:sz="0" w:space="0" w:color="auto"/>
                                                                        <w:left w:val="none" w:sz="0" w:space="0" w:color="auto"/>
                                                                        <w:bottom w:val="none" w:sz="0" w:space="0" w:color="auto"/>
                                                                        <w:right w:val="none" w:sz="0" w:space="0" w:color="auto"/>
                                                                      </w:divBdr>
                                                                      <w:divsChild>
                                                                        <w:div w:id="1060590014">
                                                                          <w:marLeft w:val="0"/>
                                                                          <w:marRight w:val="0"/>
                                                                          <w:marTop w:val="0"/>
                                                                          <w:marBottom w:val="0"/>
                                                                          <w:divBdr>
                                                                            <w:top w:val="none" w:sz="0" w:space="0" w:color="auto"/>
                                                                            <w:left w:val="none" w:sz="0" w:space="0" w:color="auto"/>
                                                                            <w:bottom w:val="none" w:sz="0" w:space="0" w:color="auto"/>
                                                                            <w:right w:val="none" w:sz="0" w:space="0" w:color="auto"/>
                                                                          </w:divBdr>
                                                                        </w:div>
                                                                      </w:divsChild>
                                                                    </w:div>
                                                                    <w:div w:id="901675229">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37538335">
                                                          <w:marLeft w:val="0"/>
                                                          <w:marRight w:val="0"/>
                                                          <w:marTop w:val="0"/>
                                                          <w:marBottom w:val="0"/>
                                                          <w:divBdr>
                                                            <w:top w:val="none" w:sz="0" w:space="0" w:color="auto"/>
                                                            <w:left w:val="none" w:sz="0" w:space="0" w:color="auto"/>
                                                            <w:bottom w:val="none" w:sz="0" w:space="0" w:color="auto"/>
                                                            <w:right w:val="none" w:sz="0" w:space="0" w:color="auto"/>
                                                          </w:divBdr>
                                                          <w:divsChild>
                                                            <w:div w:id="1558666687">
                                                              <w:marLeft w:val="0"/>
                                                              <w:marRight w:val="0"/>
                                                              <w:marTop w:val="0"/>
                                                              <w:marBottom w:val="0"/>
                                                              <w:divBdr>
                                                                <w:top w:val="none" w:sz="0" w:space="0" w:color="auto"/>
                                                                <w:left w:val="none" w:sz="0" w:space="0" w:color="auto"/>
                                                                <w:bottom w:val="none" w:sz="0" w:space="0" w:color="auto"/>
                                                                <w:right w:val="none" w:sz="0" w:space="0" w:color="auto"/>
                                                              </w:divBdr>
                                                              <w:divsChild>
                                                                <w:div w:id="1800370255">
                                                                  <w:marLeft w:val="0"/>
                                                                  <w:marRight w:val="0"/>
                                                                  <w:marTop w:val="0"/>
                                                                  <w:marBottom w:val="0"/>
                                                                  <w:divBdr>
                                                                    <w:top w:val="none" w:sz="0" w:space="0" w:color="auto"/>
                                                                    <w:left w:val="none" w:sz="0" w:space="0" w:color="auto"/>
                                                                    <w:bottom w:val="none" w:sz="0" w:space="0" w:color="auto"/>
                                                                    <w:right w:val="none" w:sz="0" w:space="0" w:color="auto"/>
                                                                  </w:divBdr>
                                                                  <w:divsChild>
                                                                    <w:div w:id="642808837">
                                                                      <w:marLeft w:val="0"/>
                                                                      <w:marRight w:val="0"/>
                                                                      <w:marTop w:val="0"/>
                                                                      <w:marBottom w:val="0"/>
                                                                      <w:divBdr>
                                                                        <w:top w:val="none" w:sz="0" w:space="0" w:color="auto"/>
                                                                        <w:left w:val="none" w:sz="0" w:space="0" w:color="auto"/>
                                                                        <w:bottom w:val="none" w:sz="0" w:space="0" w:color="auto"/>
                                                                        <w:right w:val="none" w:sz="0" w:space="0" w:color="auto"/>
                                                                      </w:divBdr>
                                                                      <w:divsChild>
                                                                        <w:div w:id="158890594">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2034962025">
                                                                  <w:marLeft w:val="0"/>
                                                                  <w:marRight w:val="0"/>
                                                                  <w:marTop w:val="0"/>
                                                                  <w:marBottom w:val="0"/>
                                                                  <w:divBdr>
                                                                    <w:top w:val="none" w:sz="0" w:space="0" w:color="auto"/>
                                                                    <w:left w:val="none" w:sz="0" w:space="0" w:color="auto"/>
                                                                    <w:bottom w:val="none" w:sz="0" w:space="0" w:color="auto"/>
                                                                    <w:right w:val="none" w:sz="0" w:space="0" w:color="auto"/>
                                                                  </w:divBdr>
                                                                  <w:divsChild>
                                                                    <w:div w:id="143745895">
                                                                      <w:marLeft w:val="0"/>
                                                                      <w:marRight w:val="0"/>
                                                                      <w:marTop w:val="0"/>
                                                                      <w:marBottom w:val="0"/>
                                                                      <w:divBdr>
                                                                        <w:top w:val="none" w:sz="0" w:space="0" w:color="auto"/>
                                                                        <w:left w:val="none" w:sz="0" w:space="0" w:color="auto"/>
                                                                        <w:bottom w:val="none" w:sz="0" w:space="0" w:color="auto"/>
                                                                        <w:right w:val="none" w:sz="0" w:space="0" w:color="auto"/>
                                                                      </w:divBdr>
                                                                      <w:divsChild>
                                                                        <w:div w:id="164832088">
                                                                          <w:marLeft w:val="0"/>
                                                                          <w:marRight w:val="0"/>
                                                                          <w:marTop w:val="0"/>
                                                                          <w:marBottom w:val="0"/>
                                                                          <w:divBdr>
                                                                            <w:top w:val="none" w:sz="0" w:space="0" w:color="auto"/>
                                                                            <w:left w:val="none" w:sz="0" w:space="0" w:color="auto"/>
                                                                            <w:bottom w:val="none" w:sz="0" w:space="0" w:color="auto"/>
                                                                            <w:right w:val="none" w:sz="0" w:space="0" w:color="auto"/>
                                                                          </w:divBdr>
                                                                        </w:div>
                                                                      </w:divsChild>
                                                                    </w:div>
                                                                    <w:div w:id="201401269">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7804713">
              <w:marLeft w:val="0"/>
              <w:marRight w:val="0"/>
              <w:marTop w:val="288"/>
              <w:marBottom w:val="0"/>
              <w:divBdr>
                <w:top w:val="none" w:sz="0" w:space="0" w:color="auto"/>
                <w:left w:val="none" w:sz="0" w:space="0" w:color="auto"/>
                <w:bottom w:val="none" w:sz="0" w:space="0" w:color="auto"/>
                <w:right w:val="none" w:sz="0" w:space="0" w:color="auto"/>
              </w:divBdr>
              <w:divsChild>
                <w:div w:id="318122984">
                  <w:marLeft w:val="0"/>
                  <w:marRight w:val="0"/>
                  <w:marTop w:val="0"/>
                  <w:marBottom w:val="0"/>
                  <w:divBdr>
                    <w:top w:val="none" w:sz="0" w:space="0" w:color="auto"/>
                    <w:left w:val="none" w:sz="0" w:space="0" w:color="auto"/>
                    <w:bottom w:val="none" w:sz="0" w:space="0" w:color="auto"/>
                    <w:right w:val="none" w:sz="0" w:space="0" w:color="auto"/>
                  </w:divBdr>
                  <w:divsChild>
                    <w:div w:id="1932617315">
                      <w:marLeft w:val="0"/>
                      <w:marRight w:val="0"/>
                      <w:marTop w:val="0"/>
                      <w:marBottom w:val="0"/>
                      <w:divBdr>
                        <w:top w:val="none" w:sz="0" w:space="0" w:color="auto"/>
                        <w:left w:val="none" w:sz="0" w:space="0" w:color="auto"/>
                        <w:bottom w:val="none" w:sz="0" w:space="0" w:color="auto"/>
                        <w:right w:val="none" w:sz="0" w:space="0" w:color="auto"/>
                      </w:divBdr>
                      <w:divsChild>
                        <w:div w:id="290020755">
                          <w:marLeft w:val="0"/>
                          <w:marRight w:val="0"/>
                          <w:marTop w:val="0"/>
                          <w:marBottom w:val="0"/>
                          <w:divBdr>
                            <w:top w:val="none" w:sz="0" w:space="0" w:color="auto"/>
                            <w:left w:val="none" w:sz="0" w:space="0" w:color="auto"/>
                            <w:bottom w:val="none" w:sz="0" w:space="0" w:color="auto"/>
                            <w:right w:val="none" w:sz="0" w:space="0" w:color="auto"/>
                          </w:divBdr>
                          <w:divsChild>
                            <w:div w:id="1114665582">
                              <w:marLeft w:val="6136"/>
                              <w:marRight w:val="0"/>
                              <w:marTop w:val="0"/>
                              <w:marBottom w:val="0"/>
                              <w:divBdr>
                                <w:top w:val="none" w:sz="0" w:space="0" w:color="auto"/>
                                <w:left w:val="none" w:sz="0" w:space="0" w:color="auto"/>
                                <w:bottom w:val="none" w:sz="0" w:space="0" w:color="auto"/>
                                <w:right w:val="none" w:sz="0" w:space="0" w:color="auto"/>
                              </w:divBdr>
                              <w:divsChild>
                                <w:div w:id="1608122426">
                                  <w:marLeft w:val="0"/>
                                  <w:marRight w:val="0"/>
                                  <w:marTop w:val="0"/>
                                  <w:marBottom w:val="0"/>
                                  <w:divBdr>
                                    <w:top w:val="none" w:sz="0" w:space="0" w:color="auto"/>
                                    <w:left w:val="none" w:sz="0" w:space="0" w:color="auto"/>
                                    <w:bottom w:val="none" w:sz="0" w:space="0" w:color="auto"/>
                                    <w:right w:val="none" w:sz="0" w:space="0" w:color="auto"/>
                                  </w:divBdr>
                                  <w:divsChild>
                                    <w:div w:id="180395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392990">
                      <w:marLeft w:val="0"/>
                      <w:marRight w:val="0"/>
                      <w:marTop w:val="0"/>
                      <w:marBottom w:val="0"/>
                      <w:divBdr>
                        <w:top w:val="none" w:sz="0" w:space="0" w:color="auto"/>
                        <w:left w:val="none" w:sz="0" w:space="0" w:color="auto"/>
                        <w:bottom w:val="none" w:sz="0" w:space="0" w:color="auto"/>
                        <w:right w:val="none" w:sz="0" w:space="0" w:color="auto"/>
                      </w:divBdr>
                      <w:divsChild>
                        <w:div w:id="877283379">
                          <w:marLeft w:val="0"/>
                          <w:marRight w:val="0"/>
                          <w:marTop w:val="0"/>
                          <w:marBottom w:val="0"/>
                          <w:divBdr>
                            <w:top w:val="none" w:sz="0" w:space="0" w:color="auto"/>
                            <w:left w:val="none" w:sz="0" w:space="0" w:color="auto"/>
                            <w:bottom w:val="none" w:sz="0" w:space="0" w:color="auto"/>
                            <w:right w:val="none" w:sz="0" w:space="0" w:color="auto"/>
                          </w:divBdr>
                          <w:divsChild>
                            <w:div w:id="1057900257">
                              <w:marLeft w:val="0"/>
                              <w:marRight w:val="0"/>
                              <w:marTop w:val="0"/>
                              <w:marBottom w:val="0"/>
                              <w:divBdr>
                                <w:top w:val="none" w:sz="0" w:space="0" w:color="auto"/>
                                <w:left w:val="none" w:sz="0" w:space="0" w:color="auto"/>
                                <w:bottom w:val="none" w:sz="0" w:space="0" w:color="auto"/>
                                <w:right w:val="none" w:sz="0" w:space="0" w:color="auto"/>
                              </w:divBdr>
                              <w:divsChild>
                                <w:div w:id="1523592974">
                                  <w:marLeft w:val="0"/>
                                  <w:marRight w:val="0"/>
                                  <w:marTop w:val="0"/>
                                  <w:marBottom w:val="0"/>
                                  <w:divBdr>
                                    <w:top w:val="none" w:sz="0" w:space="0" w:color="auto"/>
                                    <w:left w:val="none" w:sz="0" w:space="0" w:color="auto"/>
                                    <w:bottom w:val="none" w:sz="0" w:space="0" w:color="auto"/>
                                    <w:right w:val="none" w:sz="0" w:space="0" w:color="auto"/>
                                  </w:divBdr>
                                  <w:divsChild>
                                    <w:div w:id="1900282709">
                                      <w:marLeft w:val="0"/>
                                      <w:marRight w:val="0"/>
                                      <w:marTop w:val="0"/>
                                      <w:marBottom w:val="0"/>
                                      <w:divBdr>
                                        <w:top w:val="none" w:sz="0" w:space="0" w:color="auto"/>
                                        <w:left w:val="none" w:sz="0" w:space="0" w:color="auto"/>
                                        <w:bottom w:val="none" w:sz="0" w:space="0" w:color="auto"/>
                                        <w:right w:val="none" w:sz="0" w:space="0" w:color="auto"/>
                                      </w:divBdr>
                                      <w:divsChild>
                                        <w:div w:id="1482773979">
                                          <w:marLeft w:val="0"/>
                                          <w:marRight w:val="0"/>
                                          <w:marTop w:val="0"/>
                                          <w:marBottom w:val="0"/>
                                          <w:divBdr>
                                            <w:top w:val="none" w:sz="0" w:space="0" w:color="auto"/>
                                            <w:left w:val="none" w:sz="0" w:space="0" w:color="auto"/>
                                            <w:bottom w:val="none" w:sz="0" w:space="0" w:color="auto"/>
                                            <w:right w:val="none" w:sz="0" w:space="0" w:color="auto"/>
                                          </w:divBdr>
                                          <w:divsChild>
                                            <w:div w:id="268436296">
                                              <w:marLeft w:val="0"/>
                                              <w:marRight w:val="0"/>
                                              <w:marTop w:val="0"/>
                                              <w:marBottom w:val="0"/>
                                              <w:divBdr>
                                                <w:top w:val="none" w:sz="0" w:space="0" w:color="auto"/>
                                                <w:left w:val="none" w:sz="0" w:space="0" w:color="auto"/>
                                                <w:bottom w:val="none" w:sz="0" w:space="0" w:color="auto"/>
                                                <w:right w:val="none" w:sz="0" w:space="0" w:color="auto"/>
                                              </w:divBdr>
                                              <w:divsChild>
                                                <w:div w:id="168453312">
                                                  <w:marLeft w:val="0"/>
                                                  <w:marRight w:val="0"/>
                                                  <w:marTop w:val="0"/>
                                                  <w:marBottom w:val="144"/>
                                                  <w:divBdr>
                                                    <w:top w:val="none" w:sz="0" w:space="0" w:color="auto"/>
                                                    <w:left w:val="none" w:sz="0" w:space="0" w:color="auto"/>
                                                    <w:bottom w:val="none" w:sz="0" w:space="0" w:color="auto"/>
                                                    <w:right w:val="none" w:sz="0" w:space="0" w:color="auto"/>
                                                  </w:divBdr>
                                                </w:div>
                                                <w:div w:id="1240676958">
                                                  <w:marLeft w:val="0"/>
                                                  <w:marRight w:val="0"/>
                                                  <w:marTop w:val="144"/>
                                                  <w:marBottom w:val="144"/>
                                                  <w:divBdr>
                                                    <w:top w:val="none" w:sz="0" w:space="0" w:color="auto"/>
                                                    <w:left w:val="none" w:sz="0" w:space="0" w:color="auto"/>
                                                    <w:bottom w:val="none" w:sz="0" w:space="0" w:color="auto"/>
                                                    <w:right w:val="none" w:sz="0" w:space="0" w:color="auto"/>
                                                  </w:divBdr>
                                                </w:div>
                                                <w:div w:id="1232230558">
                                                  <w:marLeft w:val="0"/>
                                                  <w:marRight w:val="0"/>
                                                  <w:marTop w:val="144"/>
                                                  <w:marBottom w:val="144"/>
                                                  <w:divBdr>
                                                    <w:top w:val="none" w:sz="0" w:space="0" w:color="auto"/>
                                                    <w:left w:val="none" w:sz="0" w:space="0" w:color="auto"/>
                                                    <w:bottom w:val="none" w:sz="0" w:space="0" w:color="auto"/>
                                                    <w:right w:val="none" w:sz="0" w:space="0" w:color="auto"/>
                                                  </w:divBdr>
                                                </w:div>
                                                <w:div w:id="1187326541">
                                                  <w:marLeft w:val="0"/>
                                                  <w:marRight w:val="0"/>
                                                  <w:marTop w:val="144"/>
                                                  <w:marBottom w:val="144"/>
                                                  <w:divBdr>
                                                    <w:top w:val="none" w:sz="0" w:space="0" w:color="auto"/>
                                                    <w:left w:val="none" w:sz="0" w:space="0" w:color="auto"/>
                                                    <w:bottom w:val="none" w:sz="0" w:space="0" w:color="auto"/>
                                                    <w:right w:val="none" w:sz="0" w:space="0" w:color="auto"/>
                                                  </w:divBdr>
                                                </w:div>
                                                <w:div w:id="1591042265">
                                                  <w:marLeft w:val="0"/>
                                                  <w:marRight w:val="0"/>
                                                  <w:marTop w:val="0"/>
                                                  <w:marBottom w:val="0"/>
                                                  <w:divBdr>
                                                    <w:top w:val="none" w:sz="0" w:space="0" w:color="auto"/>
                                                    <w:left w:val="none" w:sz="0" w:space="0" w:color="auto"/>
                                                    <w:bottom w:val="none" w:sz="0" w:space="0" w:color="auto"/>
                                                    <w:right w:val="none" w:sz="0" w:space="0" w:color="auto"/>
                                                  </w:divBdr>
                                                  <w:divsChild>
                                                    <w:div w:id="1378966373">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 w:id="1375421798">
                                          <w:marLeft w:val="0"/>
                                          <w:marRight w:val="0"/>
                                          <w:marTop w:val="0"/>
                                          <w:marBottom w:val="0"/>
                                          <w:divBdr>
                                            <w:top w:val="none" w:sz="0" w:space="0" w:color="auto"/>
                                            <w:left w:val="none" w:sz="0" w:space="0" w:color="auto"/>
                                            <w:bottom w:val="none" w:sz="0" w:space="0" w:color="auto"/>
                                            <w:right w:val="none" w:sz="0" w:space="0" w:color="auto"/>
                                          </w:divBdr>
                                          <w:divsChild>
                                            <w:div w:id="1184366874">
                                              <w:marLeft w:val="0"/>
                                              <w:marRight w:val="0"/>
                                              <w:marTop w:val="0"/>
                                              <w:marBottom w:val="0"/>
                                              <w:divBdr>
                                                <w:top w:val="none" w:sz="0" w:space="0" w:color="auto"/>
                                                <w:left w:val="none" w:sz="0" w:space="0" w:color="auto"/>
                                                <w:bottom w:val="none" w:sz="0" w:space="0" w:color="auto"/>
                                                <w:right w:val="none" w:sz="0" w:space="0" w:color="auto"/>
                                              </w:divBdr>
                                              <w:divsChild>
                                                <w:div w:id="443692508">
                                                  <w:marLeft w:val="0"/>
                                                  <w:marRight w:val="0"/>
                                                  <w:marTop w:val="0"/>
                                                  <w:marBottom w:val="0"/>
                                                  <w:divBdr>
                                                    <w:top w:val="none" w:sz="0" w:space="0" w:color="auto"/>
                                                    <w:left w:val="none" w:sz="0" w:space="0" w:color="auto"/>
                                                    <w:bottom w:val="none" w:sz="0" w:space="0" w:color="auto"/>
                                                    <w:right w:val="none" w:sz="0" w:space="0" w:color="auto"/>
                                                  </w:divBdr>
                                                  <w:divsChild>
                                                    <w:div w:id="2046635605">
                                                      <w:marLeft w:val="0"/>
                                                      <w:marRight w:val="0"/>
                                                      <w:marTop w:val="0"/>
                                                      <w:marBottom w:val="0"/>
                                                      <w:divBdr>
                                                        <w:top w:val="none" w:sz="0" w:space="0" w:color="auto"/>
                                                        <w:left w:val="none" w:sz="0" w:space="0" w:color="auto"/>
                                                        <w:bottom w:val="none" w:sz="0" w:space="0" w:color="auto"/>
                                                        <w:right w:val="none" w:sz="0" w:space="0" w:color="auto"/>
                                                      </w:divBdr>
                                                      <w:divsChild>
                                                        <w:div w:id="900482524">
                                                          <w:marLeft w:val="0"/>
                                                          <w:marRight w:val="0"/>
                                                          <w:marTop w:val="0"/>
                                                          <w:marBottom w:val="0"/>
                                                          <w:divBdr>
                                                            <w:top w:val="none" w:sz="0" w:space="0" w:color="auto"/>
                                                            <w:left w:val="none" w:sz="0" w:space="0" w:color="auto"/>
                                                            <w:bottom w:val="none" w:sz="0" w:space="0" w:color="auto"/>
                                                            <w:right w:val="none" w:sz="0" w:space="0" w:color="auto"/>
                                                          </w:divBdr>
                                                          <w:divsChild>
                                                            <w:div w:id="1689404375">
                                                              <w:marLeft w:val="0"/>
                                                              <w:marRight w:val="0"/>
                                                              <w:marTop w:val="0"/>
                                                              <w:marBottom w:val="0"/>
                                                              <w:divBdr>
                                                                <w:top w:val="none" w:sz="0" w:space="0" w:color="auto"/>
                                                                <w:left w:val="none" w:sz="0" w:space="0" w:color="auto"/>
                                                                <w:bottom w:val="none" w:sz="0" w:space="0" w:color="auto"/>
                                                                <w:right w:val="none" w:sz="0" w:space="0" w:color="auto"/>
                                                              </w:divBdr>
                                                            </w:div>
                                                          </w:divsChild>
                                                        </w:div>
                                                        <w:div w:id="1769811832">
                                                          <w:marLeft w:val="0"/>
                                                          <w:marRight w:val="0"/>
                                                          <w:marTop w:val="0"/>
                                                          <w:marBottom w:val="0"/>
                                                          <w:divBdr>
                                                            <w:top w:val="none" w:sz="0" w:space="0" w:color="auto"/>
                                                            <w:left w:val="none" w:sz="0" w:space="0" w:color="auto"/>
                                                            <w:bottom w:val="none" w:sz="0" w:space="0" w:color="auto"/>
                                                            <w:right w:val="none" w:sz="0" w:space="0" w:color="auto"/>
                                                          </w:divBdr>
                                                          <w:divsChild>
                                                            <w:div w:id="455762730">
                                                              <w:marLeft w:val="0"/>
                                                              <w:marRight w:val="0"/>
                                                              <w:marTop w:val="0"/>
                                                              <w:marBottom w:val="0"/>
                                                              <w:divBdr>
                                                                <w:top w:val="none" w:sz="0" w:space="0" w:color="auto"/>
                                                                <w:left w:val="none" w:sz="0" w:space="0" w:color="auto"/>
                                                                <w:bottom w:val="none" w:sz="0" w:space="0" w:color="auto"/>
                                                                <w:right w:val="none" w:sz="0" w:space="0" w:color="auto"/>
                                                              </w:divBdr>
                                                              <w:divsChild>
                                                                <w:div w:id="92214576">
                                                                  <w:marLeft w:val="0"/>
                                                                  <w:marRight w:val="0"/>
                                                                  <w:marTop w:val="0"/>
                                                                  <w:marBottom w:val="0"/>
                                                                  <w:divBdr>
                                                                    <w:top w:val="none" w:sz="0" w:space="0" w:color="auto"/>
                                                                    <w:left w:val="none" w:sz="0" w:space="0" w:color="auto"/>
                                                                    <w:bottom w:val="none" w:sz="0" w:space="0" w:color="auto"/>
                                                                    <w:right w:val="none" w:sz="0" w:space="0" w:color="auto"/>
                                                                  </w:divBdr>
                                                                  <w:divsChild>
                                                                    <w:div w:id="1810050919">
                                                                      <w:marLeft w:val="0"/>
                                                                      <w:marRight w:val="0"/>
                                                                      <w:marTop w:val="0"/>
                                                                      <w:marBottom w:val="0"/>
                                                                      <w:divBdr>
                                                                        <w:top w:val="none" w:sz="0" w:space="0" w:color="auto"/>
                                                                        <w:left w:val="none" w:sz="0" w:space="0" w:color="auto"/>
                                                                        <w:bottom w:val="none" w:sz="0" w:space="0" w:color="auto"/>
                                                                        <w:right w:val="none" w:sz="0" w:space="0" w:color="auto"/>
                                                                      </w:divBdr>
                                                                      <w:divsChild>
                                                                        <w:div w:id="543716706">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298653298">
                                                                  <w:marLeft w:val="0"/>
                                                                  <w:marRight w:val="0"/>
                                                                  <w:marTop w:val="0"/>
                                                                  <w:marBottom w:val="0"/>
                                                                  <w:divBdr>
                                                                    <w:top w:val="none" w:sz="0" w:space="0" w:color="auto"/>
                                                                    <w:left w:val="none" w:sz="0" w:space="0" w:color="auto"/>
                                                                    <w:bottom w:val="none" w:sz="0" w:space="0" w:color="auto"/>
                                                                    <w:right w:val="none" w:sz="0" w:space="0" w:color="auto"/>
                                                                  </w:divBdr>
                                                                  <w:divsChild>
                                                                    <w:div w:id="1301573430">
                                                                      <w:marLeft w:val="0"/>
                                                                      <w:marRight w:val="0"/>
                                                                      <w:marTop w:val="0"/>
                                                                      <w:marBottom w:val="0"/>
                                                                      <w:divBdr>
                                                                        <w:top w:val="none" w:sz="0" w:space="0" w:color="auto"/>
                                                                        <w:left w:val="none" w:sz="0" w:space="0" w:color="auto"/>
                                                                        <w:bottom w:val="none" w:sz="0" w:space="0" w:color="auto"/>
                                                                        <w:right w:val="none" w:sz="0" w:space="0" w:color="auto"/>
                                                                      </w:divBdr>
                                                                      <w:divsChild>
                                                                        <w:div w:id="1876384963">
                                                                          <w:marLeft w:val="0"/>
                                                                          <w:marRight w:val="0"/>
                                                                          <w:marTop w:val="0"/>
                                                                          <w:marBottom w:val="0"/>
                                                                          <w:divBdr>
                                                                            <w:top w:val="none" w:sz="0" w:space="0" w:color="auto"/>
                                                                            <w:left w:val="none" w:sz="0" w:space="0" w:color="auto"/>
                                                                            <w:bottom w:val="none" w:sz="0" w:space="0" w:color="auto"/>
                                                                            <w:right w:val="none" w:sz="0" w:space="0" w:color="auto"/>
                                                                          </w:divBdr>
                                                                        </w:div>
                                                                      </w:divsChild>
                                                                    </w:div>
                                                                    <w:div w:id="534578844">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389870">
                                                          <w:marLeft w:val="0"/>
                                                          <w:marRight w:val="0"/>
                                                          <w:marTop w:val="0"/>
                                                          <w:marBottom w:val="0"/>
                                                          <w:divBdr>
                                                            <w:top w:val="none" w:sz="0" w:space="0" w:color="auto"/>
                                                            <w:left w:val="none" w:sz="0" w:space="0" w:color="auto"/>
                                                            <w:bottom w:val="none" w:sz="0" w:space="0" w:color="auto"/>
                                                            <w:right w:val="none" w:sz="0" w:space="0" w:color="auto"/>
                                                          </w:divBdr>
                                                          <w:divsChild>
                                                            <w:div w:id="1575042882">
                                                              <w:marLeft w:val="0"/>
                                                              <w:marRight w:val="0"/>
                                                              <w:marTop w:val="0"/>
                                                              <w:marBottom w:val="0"/>
                                                              <w:divBdr>
                                                                <w:top w:val="none" w:sz="0" w:space="0" w:color="auto"/>
                                                                <w:left w:val="none" w:sz="0" w:space="0" w:color="auto"/>
                                                                <w:bottom w:val="none" w:sz="0" w:space="0" w:color="auto"/>
                                                                <w:right w:val="none" w:sz="0" w:space="0" w:color="auto"/>
                                                              </w:divBdr>
                                                              <w:divsChild>
                                                                <w:div w:id="1278416161">
                                                                  <w:marLeft w:val="0"/>
                                                                  <w:marRight w:val="0"/>
                                                                  <w:marTop w:val="0"/>
                                                                  <w:marBottom w:val="0"/>
                                                                  <w:divBdr>
                                                                    <w:top w:val="none" w:sz="0" w:space="0" w:color="auto"/>
                                                                    <w:left w:val="none" w:sz="0" w:space="0" w:color="auto"/>
                                                                    <w:bottom w:val="none" w:sz="0" w:space="0" w:color="auto"/>
                                                                    <w:right w:val="none" w:sz="0" w:space="0" w:color="auto"/>
                                                                  </w:divBdr>
                                                                  <w:divsChild>
                                                                    <w:div w:id="641692303">
                                                                      <w:marLeft w:val="0"/>
                                                                      <w:marRight w:val="0"/>
                                                                      <w:marTop w:val="0"/>
                                                                      <w:marBottom w:val="0"/>
                                                                      <w:divBdr>
                                                                        <w:top w:val="none" w:sz="0" w:space="0" w:color="auto"/>
                                                                        <w:left w:val="none" w:sz="0" w:space="0" w:color="auto"/>
                                                                        <w:bottom w:val="none" w:sz="0" w:space="0" w:color="auto"/>
                                                                        <w:right w:val="none" w:sz="0" w:space="0" w:color="auto"/>
                                                                      </w:divBdr>
                                                                      <w:divsChild>
                                                                        <w:div w:id="695161139">
                                                                          <w:marLeft w:val="0"/>
                                                                          <w:marRight w:val="0"/>
                                                                          <w:marTop w:val="0"/>
                                                                          <w:marBottom w:val="48"/>
                                                                          <w:divBdr>
                                                                            <w:top w:val="none" w:sz="0" w:space="0" w:color="auto"/>
                                                                            <w:left w:val="none" w:sz="0" w:space="0" w:color="auto"/>
                                                                            <w:bottom w:val="none" w:sz="0" w:space="0" w:color="auto"/>
                                                                            <w:right w:val="none" w:sz="0" w:space="0" w:color="auto"/>
                                                                          </w:divBdr>
                                                                        </w:div>
                                                                      </w:divsChild>
                                                                    </w:div>
                                                                    <w:div w:id="2069955756">
                                                                      <w:marLeft w:val="0"/>
                                                                      <w:marRight w:val="0"/>
                                                                      <w:marTop w:val="0"/>
                                                                      <w:marBottom w:val="0"/>
                                                                      <w:divBdr>
                                                                        <w:top w:val="none" w:sz="0" w:space="0" w:color="auto"/>
                                                                        <w:left w:val="none" w:sz="0" w:space="0" w:color="auto"/>
                                                                        <w:bottom w:val="none" w:sz="0" w:space="0" w:color="auto"/>
                                                                        <w:right w:val="none" w:sz="0" w:space="0" w:color="auto"/>
                                                                      </w:divBdr>
                                                                    </w:div>
                                                                  </w:divsChild>
                                                                </w:div>
                                                                <w:div w:id="1318924504">
                                                                  <w:marLeft w:val="0"/>
                                                                  <w:marRight w:val="0"/>
                                                                  <w:marTop w:val="0"/>
                                                                  <w:marBottom w:val="0"/>
                                                                  <w:divBdr>
                                                                    <w:top w:val="none" w:sz="0" w:space="0" w:color="auto"/>
                                                                    <w:left w:val="none" w:sz="0" w:space="0" w:color="auto"/>
                                                                    <w:bottom w:val="none" w:sz="0" w:space="0" w:color="auto"/>
                                                                    <w:right w:val="none" w:sz="0" w:space="0" w:color="auto"/>
                                                                  </w:divBdr>
                                                                  <w:divsChild>
                                                                    <w:div w:id="704259980">
                                                                      <w:marLeft w:val="0"/>
                                                                      <w:marRight w:val="0"/>
                                                                      <w:marTop w:val="0"/>
                                                                      <w:marBottom w:val="0"/>
                                                                      <w:divBdr>
                                                                        <w:top w:val="none" w:sz="0" w:space="0" w:color="auto"/>
                                                                        <w:left w:val="none" w:sz="0" w:space="0" w:color="auto"/>
                                                                        <w:bottom w:val="none" w:sz="0" w:space="0" w:color="auto"/>
                                                                        <w:right w:val="none" w:sz="0" w:space="0" w:color="auto"/>
                                                                      </w:divBdr>
                                                                      <w:divsChild>
                                                                        <w:div w:id="870457891">
                                                                          <w:marLeft w:val="0"/>
                                                                          <w:marRight w:val="0"/>
                                                                          <w:marTop w:val="0"/>
                                                                          <w:marBottom w:val="0"/>
                                                                          <w:divBdr>
                                                                            <w:top w:val="none" w:sz="0" w:space="0" w:color="auto"/>
                                                                            <w:left w:val="none" w:sz="0" w:space="0" w:color="auto"/>
                                                                            <w:bottom w:val="none" w:sz="0" w:space="0" w:color="auto"/>
                                                                            <w:right w:val="none" w:sz="0" w:space="0" w:color="auto"/>
                                                                          </w:divBdr>
                                                                        </w:div>
                                                                      </w:divsChild>
                                                                    </w:div>
                                                                    <w:div w:id="1260941692">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80093">
                                                          <w:marLeft w:val="0"/>
                                                          <w:marRight w:val="0"/>
                                                          <w:marTop w:val="0"/>
                                                          <w:marBottom w:val="0"/>
                                                          <w:divBdr>
                                                            <w:top w:val="none" w:sz="0" w:space="0" w:color="auto"/>
                                                            <w:left w:val="none" w:sz="0" w:space="0" w:color="auto"/>
                                                            <w:bottom w:val="none" w:sz="0" w:space="0" w:color="auto"/>
                                                            <w:right w:val="none" w:sz="0" w:space="0" w:color="auto"/>
                                                          </w:divBdr>
                                                          <w:divsChild>
                                                            <w:div w:id="1968774633">
                                                              <w:marLeft w:val="0"/>
                                                              <w:marRight w:val="0"/>
                                                              <w:marTop w:val="0"/>
                                                              <w:marBottom w:val="0"/>
                                                              <w:divBdr>
                                                                <w:top w:val="none" w:sz="0" w:space="0" w:color="auto"/>
                                                                <w:left w:val="none" w:sz="0" w:space="0" w:color="auto"/>
                                                                <w:bottom w:val="none" w:sz="0" w:space="0" w:color="auto"/>
                                                                <w:right w:val="none" w:sz="0" w:space="0" w:color="auto"/>
                                                              </w:divBdr>
                                                              <w:divsChild>
                                                                <w:div w:id="941032679">
                                                                  <w:marLeft w:val="0"/>
                                                                  <w:marRight w:val="0"/>
                                                                  <w:marTop w:val="0"/>
                                                                  <w:marBottom w:val="0"/>
                                                                  <w:divBdr>
                                                                    <w:top w:val="none" w:sz="0" w:space="0" w:color="auto"/>
                                                                    <w:left w:val="none" w:sz="0" w:space="0" w:color="auto"/>
                                                                    <w:bottom w:val="none" w:sz="0" w:space="0" w:color="auto"/>
                                                                    <w:right w:val="none" w:sz="0" w:space="0" w:color="auto"/>
                                                                  </w:divBdr>
                                                                  <w:divsChild>
                                                                    <w:div w:id="33967594">
                                                                      <w:marLeft w:val="0"/>
                                                                      <w:marRight w:val="0"/>
                                                                      <w:marTop w:val="0"/>
                                                                      <w:marBottom w:val="0"/>
                                                                      <w:divBdr>
                                                                        <w:top w:val="none" w:sz="0" w:space="0" w:color="auto"/>
                                                                        <w:left w:val="none" w:sz="0" w:space="0" w:color="auto"/>
                                                                        <w:bottom w:val="none" w:sz="0" w:space="0" w:color="auto"/>
                                                                        <w:right w:val="none" w:sz="0" w:space="0" w:color="auto"/>
                                                                      </w:divBdr>
                                                                      <w:divsChild>
                                                                        <w:div w:id="86930493">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2122257859">
                                                                  <w:marLeft w:val="0"/>
                                                                  <w:marRight w:val="0"/>
                                                                  <w:marTop w:val="0"/>
                                                                  <w:marBottom w:val="0"/>
                                                                  <w:divBdr>
                                                                    <w:top w:val="none" w:sz="0" w:space="0" w:color="auto"/>
                                                                    <w:left w:val="none" w:sz="0" w:space="0" w:color="auto"/>
                                                                    <w:bottom w:val="none" w:sz="0" w:space="0" w:color="auto"/>
                                                                    <w:right w:val="none" w:sz="0" w:space="0" w:color="auto"/>
                                                                  </w:divBdr>
                                                                  <w:divsChild>
                                                                    <w:div w:id="74594712">
                                                                      <w:marLeft w:val="0"/>
                                                                      <w:marRight w:val="0"/>
                                                                      <w:marTop w:val="0"/>
                                                                      <w:marBottom w:val="0"/>
                                                                      <w:divBdr>
                                                                        <w:top w:val="none" w:sz="0" w:space="0" w:color="auto"/>
                                                                        <w:left w:val="none" w:sz="0" w:space="0" w:color="auto"/>
                                                                        <w:bottom w:val="none" w:sz="0" w:space="0" w:color="auto"/>
                                                                        <w:right w:val="none" w:sz="0" w:space="0" w:color="auto"/>
                                                                      </w:divBdr>
                                                                      <w:divsChild>
                                                                        <w:div w:id="343558526">
                                                                          <w:marLeft w:val="0"/>
                                                                          <w:marRight w:val="0"/>
                                                                          <w:marTop w:val="0"/>
                                                                          <w:marBottom w:val="0"/>
                                                                          <w:divBdr>
                                                                            <w:top w:val="none" w:sz="0" w:space="0" w:color="auto"/>
                                                                            <w:left w:val="none" w:sz="0" w:space="0" w:color="auto"/>
                                                                            <w:bottom w:val="none" w:sz="0" w:space="0" w:color="auto"/>
                                                                            <w:right w:val="none" w:sz="0" w:space="0" w:color="auto"/>
                                                                          </w:divBdr>
                                                                        </w:div>
                                                                      </w:divsChild>
                                                                    </w:div>
                                                                    <w:div w:id="563757968">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588794">
              <w:marLeft w:val="0"/>
              <w:marRight w:val="0"/>
              <w:marTop w:val="288"/>
              <w:marBottom w:val="0"/>
              <w:divBdr>
                <w:top w:val="none" w:sz="0" w:space="0" w:color="auto"/>
                <w:left w:val="none" w:sz="0" w:space="0" w:color="auto"/>
                <w:bottom w:val="none" w:sz="0" w:space="0" w:color="auto"/>
                <w:right w:val="none" w:sz="0" w:space="0" w:color="auto"/>
              </w:divBdr>
              <w:divsChild>
                <w:div w:id="1559050831">
                  <w:marLeft w:val="0"/>
                  <w:marRight w:val="0"/>
                  <w:marTop w:val="0"/>
                  <w:marBottom w:val="0"/>
                  <w:divBdr>
                    <w:top w:val="none" w:sz="0" w:space="0" w:color="auto"/>
                    <w:left w:val="none" w:sz="0" w:space="0" w:color="auto"/>
                    <w:bottom w:val="none" w:sz="0" w:space="0" w:color="auto"/>
                    <w:right w:val="none" w:sz="0" w:space="0" w:color="auto"/>
                  </w:divBdr>
                  <w:divsChild>
                    <w:div w:id="2033995282">
                      <w:marLeft w:val="0"/>
                      <w:marRight w:val="0"/>
                      <w:marTop w:val="0"/>
                      <w:marBottom w:val="0"/>
                      <w:divBdr>
                        <w:top w:val="none" w:sz="0" w:space="0" w:color="auto"/>
                        <w:left w:val="none" w:sz="0" w:space="0" w:color="auto"/>
                        <w:bottom w:val="none" w:sz="0" w:space="0" w:color="auto"/>
                        <w:right w:val="none" w:sz="0" w:space="0" w:color="auto"/>
                      </w:divBdr>
                      <w:divsChild>
                        <w:div w:id="469792092">
                          <w:marLeft w:val="0"/>
                          <w:marRight w:val="0"/>
                          <w:marTop w:val="0"/>
                          <w:marBottom w:val="0"/>
                          <w:divBdr>
                            <w:top w:val="none" w:sz="0" w:space="0" w:color="auto"/>
                            <w:left w:val="none" w:sz="0" w:space="0" w:color="auto"/>
                            <w:bottom w:val="none" w:sz="0" w:space="0" w:color="auto"/>
                            <w:right w:val="none" w:sz="0" w:space="0" w:color="auto"/>
                          </w:divBdr>
                          <w:divsChild>
                            <w:div w:id="664743413">
                              <w:marLeft w:val="7142"/>
                              <w:marRight w:val="0"/>
                              <w:marTop w:val="0"/>
                              <w:marBottom w:val="0"/>
                              <w:divBdr>
                                <w:top w:val="none" w:sz="0" w:space="0" w:color="auto"/>
                                <w:left w:val="none" w:sz="0" w:space="0" w:color="auto"/>
                                <w:bottom w:val="none" w:sz="0" w:space="0" w:color="auto"/>
                                <w:right w:val="none" w:sz="0" w:space="0" w:color="auto"/>
                              </w:divBdr>
                              <w:divsChild>
                                <w:div w:id="1086534924">
                                  <w:marLeft w:val="0"/>
                                  <w:marRight w:val="0"/>
                                  <w:marTop w:val="0"/>
                                  <w:marBottom w:val="0"/>
                                  <w:divBdr>
                                    <w:top w:val="none" w:sz="0" w:space="0" w:color="auto"/>
                                    <w:left w:val="none" w:sz="0" w:space="0" w:color="auto"/>
                                    <w:bottom w:val="none" w:sz="0" w:space="0" w:color="auto"/>
                                    <w:right w:val="none" w:sz="0" w:space="0" w:color="auto"/>
                                  </w:divBdr>
                                  <w:divsChild>
                                    <w:div w:id="185946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5229">
                      <w:marLeft w:val="0"/>
                      <w:marRight w:val="0"/>
                      <w:marTop w:val="0"/>
                      <w:marBottom w:val="0"/>
                      <w:divBdr>
                        <w:top w:val="none" w:sz="0" w:space="0" w:color="auto"/>
                        <w:left w:val="none" w:sz="0" w:space="0" w:color="auto"/>
                        <w:bottom w:val="none" w:sz="0" w:space="0" w:color="auto"/>
                        <w:right w:val="none" w:sz="0" w:space="0" w:color="auto"/>
                      </w:divBdr>
                      <w:divsChild>
                        <w:div w:id="1883636242">
                          <w:marLeft w:val="0"/>
                          <w:marRight w:val="0"/>
                          <w:marTop w:val="0"/>
                          <w:marBottom w:val="0"/>
                          <w:divBdr>
                            <w:top w:val="none" w:sz="0" w:space="0" w:color="auto"/>
                            <w:left w:val="none" w:sz="0" w:space="0" w:color="auto"/>
                            <w:bottom w:val="none" w:sz="0" w:space="0" w:color="auto"/>
                            <w:right w:val="none" w:sz="0" w:space="0" w:color="auto"/>
                          </w:divBdr>
                          <w:divsChild>
                            <w:div w:id="1469324343">
                              <w:marLeft w:val="0"/>
                              <w:marRight w:val="0"/>
                              <w:marTop w:val="0"/>
                              <w:marBottom w:val="0"/>
                              <w:divBdr>
                                <w:top w:val="none" w:sz="0" w:space="0" w:color="auto"/>
                                <w:left w:val="none" w:sz="0" w:space="0" w:color="auto"/>
                                <w:bottom w:val="none" w:sz="0" w:space="0" w:color="auto"/>
                                <w:right w:val="none" w:sz="0" w:space="0" w:color="auto"/>
                              </w:divBdr>
                              <w:divsChild>
                                <w:div w:id="1441025278">
                                  <w:marLeft w:val="0"/>
                                  <w:marRight w:val="0"/>
                                  <w:marTop w:val="0"/>
                                  <w:marBottom w:val="0"/>
                                  <w:divBdr>
                                    <w:top w:val="none" w:sz="0" w:space="0" w:color="auto"/>
                                    <w:left w:val="none" w:sz="0" w:space="0" w:color="auto"/>
                                    <w:bottom w:val="none" w:sz="0" w:space="0" w:color="auto"/>
                                    <w:right w:val="none" w:sz="0" w:space="0" w:color="auto"/>
                                  </w:divBdr>
                                  <w:divsChild>
                                    <w:div w:id="2037540186">
                                      <w:marLeft w:val="0"/>
                                      <w:marRight w:val="0"/>
                                      <w:marTop w:val="0"/>
                                      <w:marBottom w:val="0"/>
                                      <w:divBdr>
                                        <w:top w:val="none" w:sz="0" w:space="0" w:color="auto"/>
                                        <w:left w:val="none" w:sz="0" w:space="0" w:color="auto"/>
                                        <w:bottom w:val="none" w:sz="0" w:space="0" w:color="auto"/>
                                        <w:right w:val="none" w:sz="0" w:space="0" w:color="auto"/>
                                      </w:divBdr>
                                      <w:divsChild>
                                        <w:div w:id="496068638">
                                          <w:marLeft w:val="0"/>
                                          <w:marRight w:val="0"/>
                                          <w:marTop w:val="0"/>
                                          <w:marBottom w:val="0"/>
                                          <w:divBdr>
                                            <w:top w:val="none" w:sz="0" w:space="0" w:color="auto"/>
                                            <w:left w:val="none" w:sz="0" w:space="0" w:color="auto"/>
                                            <w:bottom w:val="none" w:sz="0" w:space="0" w:color="auto"/>
                                            <w:right w:val="none" w:sz="0" w:space="0" w:color="auto"/>
                                          </w:divBdr>
                                          <w:divsChild>
                                            <w:div w:id="1005013848">
                                              <w:marLeft w:val="0"/>
                                              <w:marRight w:val="0"/>
                                              <w:marTop w:val="0"/>
                                              <w:marBottom w:val="0"/>
                                              <w:divBdr>
                                                <w:top w:val="none" w:sz="0" w:space="0" w:color="auto"/>
                                                <w:left w:val="none" w:sz="0" w:space="0" w:color="auto"/>
                                                <w:bottom w:val="none" w:sz="0" w:space="0" w:color="auto"/>
                                                <w:right w:val="none" w:sz="0" w:space="0" w:color="auto"/>
                                              </w:divBdr>
                                              <w:divsChild>
                                                <w:div w:id="380516833">
                                                  <w:marLeft w:val="0"/>
                                                  <w:marRight w:val="0"/>
                                                  <w:marTop w:val="0"/>
                                                  <w:marBottom w:val="144"/>
                                                  <w:divBdr>
                                                    <w:top w:val="none" w:sz="0" w:space="0" w:color="auto"/>
                                                    <w:left w:val="none" w:sz="0" w:space="0" w:color="auto"/>
                                                    <w:bottom w:val="none" w:sz="0" w:space="0" w:color="auto"/>
                                                    <w:right w:val="none" w:sz="0" w:space="0" w:color="auto"/>
                                                  </w:divBdr>
                                                </w:div>
                                                <w:div w:id="236674756">
                                                  <w:marLeft w:val="0"/>
                                                  <w:marRight w:val="0"/>
                                                  <w:marTop w:val="144"/>
                                                  <w:marBottom w:val="144"/>
                                                  <w:divBdr>
                                                    <w:top w:val="none" w:sz="0" w:space="0" w:color="auto"/>
                                                    <w:left w:val="none" w:sz="0" w:space="0" w:color="auto"/>
                                                    <w:bottom w:val="none" w:sz="0" w:space="0" w:color="auto"/>
                                                    <w:right w:val="none" w:sz="0" w:space="0" w:color="auto"/>
                                                  </w:divBdr>
                                                </w:div>
                                                <w:div w:id="961304816">
                                                  <w:marLeft w:val="0"/>
                                                  <w:marRight w:val="0"/>
                                                  <w:marTop w:val="144"/>
                                                  <w:marBottom w:val="144"/>
                                                  <w:divBdr>
                                                    <w:top w:val="none" w:sz="0" w:space="0" w:color="auto"/>
                                                    <w:left w:val="none" w:sz="0" w:space="0" w:color="auto"/>
                                                    <w:bottom w:val="none" w:sz="0" w:space="0" w:color="auto"/>
                                                    <w:right w:val="none" w:sz="0" w:space="0" w:color="auto"/>
                                                  </w:divBdr>
                                                </w:div>
                                                <w:div w:id="62220580">
                                                  <w:marLeft w:val="0"/>
                                                  <w:marRight w:val="0"/>
                                                  <w:marTop w:val="144"/>
                                                  <w:marBottom w:val="144"/>
                                                  <w:divBdr>
                                                    <w:top w:val="none" w:sz="0" w:space="0" w:color="auto"/>
                                                    <w:left w:val="none" w:sz="0" w:space="0" w:color="auto"/>
                                                    <w:bottom w:val="none" w:sz="0" w:space="0" w:color="auto"/>
                                                    <w:right w:val="none" w:sz="0" w:space="0" w:color="auto"/>
                                                  </w:divBdr>
                                                </w:div>
                                                <w:div w:id="897715499">
                                                  <w:marLeft w:val="0"/>
                                                  <w:marRight w:val="0"/>
                                                  <w:marTop w:val="432"/>
                                                  <w:marBottom w:val="144"/>
                                                  <w:divBdr>
                                                    <w:top w:val="none" w:sz="0" w:space="0" w:color="auto"/>
                                                    <w:left w:val="none" w:sz="0" w:space="0" w:color="auto"/>
                                                    <w:bottom w:val="none" w:sz="0" w:space="0" w:color="auto"/>
                                                    <w:right w:val="none" w:sz="0" w:space="0" w:color="auto"/>
                                                  </w:divBdr>
                                                </w:div>
                                                <w:div w:id="1065840654">
                                                  <w:marLeft w:val="0"/>
                                                  <w:marRight w:val="0"/>
                                                  <w:marTop w:val="144"/>
                                                  <w:marBottom w:val="144"/>
                                                  <w:divBdr>
                                                    <w:top w:val="none" w:sz="0" w:space="0" w:color="auto"/>
                                                    <w:left w:val="none" w:sz="0" w:space="0" w:color="auto"/>
                                                    <w:bottom w:val="none" w:sz="0" w:space="0" w:color="auto"/>
                                                    <w:right w:val="none" w:sz="0" w:space="0" w:color="auto"/>
                                                  </w:divBdr>
                                                </w:div>
                                                <w:div w:id="1034232853">
                                                  <w:marLeft w:val="0"/>
                                                  <w:marRight w:val="0"/>
                                                  <w:marTop w:val="0"/>
                                                  <w:marBottom w:val="0"/>
                                                  <w:divBdr>
                                                    <w:top w:val="none" w:sz="0" w:space="0" w:color="auto"/>
                                                    <w:left w:val="none" w:sz="0" w:space="0" w:color="auto"/>
                                                    <w:bottom w:val="none" w:sz="0" w:space="0" w:color="auto"/>
                                                    <w:right w:val="none" w:sz="0" w:space="0" w:color="auto"/>
                                                  </w:divBdr>
                                                  <w:divsChild>
                                                    <w:div w:id="353307353">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 w:id="2104910554">
                                          <w:marLeft w:val="0"/>
                                          <w:marRight w:val="0"/>
                                          <w:marTop w:val="0"/>
                                          <w:marBottom w:val="0"/>
                                          <w:divBdr>
                                            <w:top w:val="none" w:sz="0" w:space="0" w:color="auto"/>
                                            <w:left w:val="none" w:sz="0" w:space="0" w:color="auto"/>
                                            <w:bottom w:val="none" w:sz="0" w:space="0" w:color="auto"/>
                                            <w:right w:val="none" w:sz="0" w:space="0" w:color="auto"/>
                                          </w:divBdr>
                                          <w:divsChild>
                                            <w:div w:id="1930498930">
                                              <w:marLeft w:val="0"/>
                                              <w:marRight w:val="0"/>
                                              <w:marTop w:val="0"/>
                                              <w:marBottom w:val="0"/>
                                              <w:divBdr>
                                                <w:top w:val="none" w:sz="0" w:space="0" w:color="auto"/>
                                                <w:left w:val="none" w:sz="0" w:space="0" w:color="auto"/>
                                                <w:bottom w:val="none" w:sz="0" w:space="0" w:color="auto"/>
                                                <w:right w:val="none" w:sz="0" w:space="0" w:color="auto"/>
                                              </w:divBdr>
                                              <w:divsChild>
                                                <w:div w:id="1414859766">
                                                  <w:marLeft w:val="0"/>
                                                  <w:marRight w:val="0"/>
                                                  <w:marTop w:val="0"/>
                                                  <w:marBottom w:val="0"/>
                                                  <w:divBdr>
                                                    <w:top w:val="none" w:sz="0" w:space="0" w:color="auto"/>
                                                    <w:left w:val="none" w:sz="0" w:space="0" w:color="auto"/>
                                                    <w:bottom w:val="none" w:sz="0" w:space="0" w:color="auto"/>
                                                    <w:right w:val="none" w:sz="0" w:space="0" w:color="auto"/>
                                                  </w:divBdr>
                                                  <w:divsChild>
                                                    <w:div w:id="826895126">
                                                      <w:marLeft w:val="0"/>
                                                      <w:marRight w:val="0"/>
                                                      <w:marTop w:val="0"/>
                                                      <w:marBottom w:val="0"/>
                                                      <w:divBdr>
                                                        <w:top w:val="none" w:sz="0" w:space="0" w:color="auto"/>
                                                        <w:left w:val="none" w:sz="0" w:space="0" w:color="auto"/>
                                                        <w:bottom w:val="none" w:sz="0" w:space="0" w:color="auto"/>
                                                        <w:right w:val="none" w:sz="0" w:space="0" w:color="auto"/>
                                                      </w:divBdr>
                                                      <w:divsChild>
                                                        <w:div w:id="1941914749">
                                                          <w:marLeft w:val="0"/>
                                                          <w:marRight w:val="0"/>
                                                          <w:marTop w:val="0"/>
                                                          <w:marBottom w:val="0"/>
                                                          <w:divBdr>
                                                            <w:top w:val="none" w:sz="0" w:space="0" w:color="auto"/>
                                                            <w:left w:val="none" w:sz="0" w:space="0" w:color="auto"/>
                                                            <w:bottom w:val="none" w:sz="0" w:space="0" w:color="auto"/>
                                                            <w:right w:val="none" w:sz="0" w:space="0" w:color="auto"/>
                                                          </w:divBdr>
                                                          <w:divsChild>
                                                            <w:div w:id="2003504659">
                                                              <w:marLeft w:val="0"/>
                                                              <w:marRight w:val="0"/>
                                                              <w:marTop w:val="0"/>
                                                              <w:marBottom w:val="0"/>
                                                              <w:divBdr>
                                                                <w:top w:val="none" w:sz="0" w:space="0" w:color="auto"/>
                                                                <w:left w:val="none" w:sz="0" w:space="0" w:color="auto"/>
                                                                <w:bottom w:val="none" w:sz="0" w:space="0" w:color="auto"/>
                                                                <w:right w:val="none" w:sz="0" w:space="0" w:color="auto"/>
                                                              </w:divBdr>
                                                            </w:div>
                                                          </w:divsChild>
                                                        </w:div>
                                                        <w:div w:id="1110198877">
                                                          <w:marLeft w:val="0"/>
                                                          <w:marRight w:val="0"/>
                                                          <w:marTop w:val="0"/>
                                                          <w:marBottom w:val="0"/>
                                                          <w:divBdr>
                                                            <w:top w:val="none" w:sz="0" w:space="0" w:color="auto"/>
                                                            <w:left w:val="none" w:sz="0" w:space="0" w:color="auto"/>
                                                            <w:bottom w:val="none" w:sz="0" w:space="0" w:color="auto"/>
                                                            <w:right w:val="none" w:sz="0" w:space="0" w:color="auto"/>
                                                          </w:divBdr>
                                                          <w:divsChild>
                                                            <w:div w:id="1614020773">
                                                              <w:marLeft w:val="0"/>
                                                              <w:marRight w:val="0"/>
                                                              <w:marTop w:val="0"/>
                                                              <w:marBottom w:val="0"/>
                                                              <w:divBdr>
                                                                <w:top w:val="none" w:sz="0" w:space="0" w:color="auto"/>
                                                                <w:left w:val="none" w:sz="0" w:space="0" w:color="auto"/>
                                                                <w:bottom w:val="none" w:sz="0" w:space="0" w:color="auto"/>
                                                                <w:right w:val="none" w:sz="0" w:space="0" w:color="auto"/>
                                                              </w:divBdr>
                                                              <w:divsChild>
                                                                <w:div w:id="330068588">
                                                                  <w:marLeft w:val="0"/>
                                                                  <w:marRight w:val="0"/>
                                                                  <w:marTop w:val="0"/>
                                                                  <w:marBottom w:val="0"/>
                                                                  <w:divBdr>
                                                                    <w:top w:val="none" w:sz="0" w:space="0" w:color="auto"/>
                                                                    <w:left w:val="none" w:sz="0" w:space="0" w:color="auto"/>
                                                                    <w:bottom w:val="none" w:sz="0" w:space="0" w:color="auto"/>
                                                                    <w:right w:val="none" w:sz="0" w:space="0" w:color="auto"/>
                                                                  </w:divBdr>
                                                                  <w:divsChild>
                                                                    <w:div w:id="12534482">
                                                                      <w:marLeft w:val="0"/>
                                                                      <w:marRight w:val="0"/>
                                                                      <w:marTop w:val="0"/>
                                                                      <w:marBottom w:val="0"/>
                                                                      <w:divBdr>
                                                                        <w:top w:val="none" w:sz="0" w:space="0" w:color="auto"/>
                                                                        <w:left w:val="none" w:sz="0" w:space="0" w:color="auto"/>
                                                                        <w:bottom w:val="none" w:sz="0" w:space="0" w:color="auto"/>
                                                                        <w:right w:val="none" w:sz="0" w:space="0" w:color="auto"/>
                                                                      </w:divBdr>
                                                                      <w:divsChild>
                                                                        <w:div w:id="196698846">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23604483">
                                                                  <w:marLeft w:val="0"/>
                                                                  <w:marRight w:val="0"/>
                                                                  <w:marTop w:val="0"/>
                                                                  <w:marBottom w:val="0"/>
                                                                  <w:divBdr>
                                                                    <w:top w:val="none" w:sz="0" w:space="0" w:color="auto"/>
                                                                    <w:left w:val="none" w:sz="0" w:space="0" w:color="auto"/>
                                                                    <w:bottom w:val="none" w:sz="0" w:space="0" w:color="auto"/>
                                                                    <w:right w:val="none" w:sz="0" w:space="0" w:color="auto"/>
                                                                  </w:divBdr>
                                                                  <w:divsChild>
                                                                    <w:div w:id="2119136280">
                                                                      <w:marLeft w:val="0"/>
                                                                      <w:marRight w:val="0"/>
                                                                      <w:marTop w:val="0"/>
                                                                      <w:marBottom w:val="0"/>
                                                                      <w:divBdr>
                                                                        <w:top w:val="none" w:sz="0" w:space="0" w:color="auto"/>
                                                                        <w:left w:val="none" w:sz="0" w:space="0" w:color="auto"/>
                                                                        <w:bottom w:val="none" w:sz="0" w:space="0" w:color="auto"/>
                                                                        <w:right w:val="none" w:sz="0" w:space="0" w:color="auto"/>
                                                                      </w:divBdr>
                                                                      <w:divsChild>
                                                                        <w:div w:id="1076510090">
                                                                          <w:marLeft w:val="0"/>
                                                                          <w:marRight w:val="0"/>
                                                                          <w:marTop w:val="0"/>
                                                                          <w:marBottom w:val="0"/>
                                                                          <w:divBdr>
                                                                            <w:top w:val="none" w:sz="0" w:space="0" w:color="auto"/>
                                                                            <w:left w:val="none" w:sz="0" w:space="0" w:color="auto"/>
                                                                            <w:bottom w:val="none" w:sz="0" w:space="0" w:color="auto"/>
                                                                            <w:right w:val="none" w:sz="0" w:space="0" w:color="auto"/>
                                                                          </w:divBdr>
                                                                        </w:div>
                                                                      </w:divsChild>
                                                                    </w:div>
                                                                    <w:div w:id="1494027805">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202557">
                                                          <w:marLeft w:val="0"/>
                                                          <w:marRight w:val="0"/>
                                                          <w:marTop w:val="0"/>
                                                          <w:marBottom w:val="0"/>
                                                          <w:divBdr>
                                                            <w:top w:val="none" w:sz="0" w:space="0" w:color="auto"/>
                                                            <w:left w:val="none" w:sz="0" w:space="0" w:color="auto"/>
                                                            <w:bottom w:val="none" w:sz="0" w:space="0" w:color="auto"/>
                                                            <w:right w:val="none" w:sz="0" w:space="0" w:color="auto"/>
                                                          </w:divBdr>
                                                          <w:divsChild>
                                                            <w:div w:id="1167792998">
                                                              <w:marLeft w:val="0"/>
                                                              <w:marRight w:val="0"/>
                                                              <w:marTop w:val="0"/>
                                                              <w:marBottom w:val="0"/>
                                                              <w:divBdr>
                                                                <w:top w:val="none" w:sz="0" w:space="0" w:color="auto"/>
                                                                <w:left w:val="none" w:sz="0" w:space="0" w:color="auto"/>
                                                                <w:bottom w:val="none" w:sz="0" w:space="0" w:color="auto"/>
                                                                <w:right w:val="none" w:sz="0" w:space="0" w:color="auto"/>
                                                              </w:divBdr>
                                                              <w:divsChild>
                                                                <w:div w:id="52778430">
                                                                  <w:marLeft w:val="0"/>
                                                                  <w:marRight w:val="0"/>
                                                                  <w:marTop w:val="0"/>
                                                                  <w:marBottom w:val="0"/>
                                                                  <w:divBdr>
                                                                    <w:top w:val="none" w:sz="0" w:space="0" w:color="auto"/>
                                                                    <w:left w:val="none" w:sz="0" w:space="0" w:color="auto"/>
                                                                    <w:bottom w:val="none" w:sz="0" w:space="0" w:color="auto"/>
                                                                    <w:right w:val="none" w:sz="0" w:space="0" w:color="auto"/>
                                                                  </w:divBdr>
                                                                  <w:divsChild>
                                                                    <w:div w:id="103619069">
                                                                      <w:marLeft w:val="0"/>
                                                                      <w:marRight w:val="0"/>
                                                                      <w:marTop w:val="0"/>
                                                                      <w:marBottom w:val="0"/>
                                                                      <w:divBdr>
                                                                        <w:top w:val="none" w:sz="0" w:space="0" w:color="auto"/>
                                                                        <w:left w:val="none" w:sz="0" w:space="0" w:color="auto"/>
                                                                        <w:bottom w:val="none" w:sz="0" w:space="0" w:color="auto"/>
                                                                        <w:right w:val="none" w:sz="0" w:space="0" w:color="auto"/>
                                                                      </w:divBdr>
                                                                      <w:divsChild>
                                                                        <w:div w:id="9110185">
                                                                          <w:marLeft w:val="0"/>
                                                                          <w:marRight w:val="0"/>
                                                                          <w:marTop w:val="0"/>
                                                                          <w:marBottom w:val="48"/>
                                                                          <w:divBdr>
                                                                            <w:top w:val="none" w:sz="0" w:space="0" w:color="auto"/>
                                                                            <w:left w:val="none" w:sz="0" w:space="0" w:color="auto"/>
                                                                            <w:bottom w:val="none" w:sz="0" w:space="0" w:color="auto"/>
                                                                            <w:right w:val="none" w:sz="0" w:space="0" w:color="auto"/>
                                                                          </w:divBdr>
                                                                        </w:div>
                                                                      </w:divsChild>
                                                                    </w:div>
                                                                    <w:div w:id="260724172">
                                                                      <w:marLeft w:val="0"/>
                                                                      <w:marRight w:val="0"/>
                                                                      <w:marTop w:val="0"/>
                                                                      <w:marBottom w:val="0"/>
                                                                      <w:divBdr>
                                                                        <w:top w:val="none" w:sz="0" w:space="0" w:color="auto"/>
                                                                        <w:left w:val="none" w:sz="0" w:space="0" w:color="auto"/>
                                                                        <w:bottom w:val="none" w:sz="0" w:space="0" w:color="auto"/>
                                                                        <w:right w:val="none" w:sz="0" w:space="0" w:color="auto"/>
                                                                      </w:divBdr>
                                                                    </w:div>
                                                                  </w:divsChild>
                                                                </w:div>
                                                                <w:div w:id="701975512">
                                                                  <w:marLeft w:val="0"/>
                                                                  <w:marRight w:val="0"/>
                                                                  <w:marTop w:val="0"/>
                                                                  <w:marBottom w:val="0"/>
                                                                  <w:divBdr>
                                                                    <w:top w:val="none" w:sz="0" w:space="0" w:color="auto"/>
                                                                    <w:left w:val="none" w:sz="0" w:space="0" w:color="auto"/>
                                                                    <w:bottom w:val="none" w:sz="0" w:space="0" w:color="auto"/>
                                                                    <w:right w:val="none" w:sz="0" w:space="0" w:color="auto"/>
                                                                  </w:divBdr>
                                                                  <w:divsChild>
                                                                    <w:div w:id="1901135309">
                                                                      <w:marLeft w:val="0"/>
                                                                      <w:marRight w:val="0"/>
                                                                      <w:marTop w:val="0"/>
                                                                      <w:marBottom w:val="0"/>
                                                                      <w:divBdr>
                                                                        <w:top w:val="none" w:sz="0" w:space="0" w:color="auto"/>
                                                                        <w:left w:val="none" w:sz="0" w:space="0" w:color="auto"/>
                                                                        <w:bottom w:val="none" w:sz="0" w:space="0" w:color="auto"/>
                                                                        <w:right w:val="none" w:sz="0" w:space="0" w:color="auto"/>
                                                                      </w:divBdr>
                                                                      <w:divsChild>
                                                                        <w:div w:id="1853838548">
                                                                          <w:marLeft w:val="0"/>
                                                                          <w:marRight w:val="0"/>
                                                                          <w:marTop w:val="0"/>
                                                                          <w:marBottom w:val="0"/>
                                                                          <w:divBdr>
                                                                            <w:top w:val="none" w:sz="0" w:space="0" w:color="auto"/>
                                                                            <w:left w:val="none" w:sz="0" w:space="0" w:color="auto"/>
                                                                            <w:bottom w:val="none" w:sz="0" w:space="0" w:color="auto"/>
                                                                            <w:right w:val="none" w:sz="0" w:space="0" w:color="auto"/>
                                                                          </w:divBdr>
                                                                        </w:div>
                                                                      </w:divsChild>
                                                                    </w:div>
                                                                    <w:div w:id="556554351">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30694">
                                                          <w:marLeft w:val="0"/>
                                                          <w:marRight w:val="0"/>
                                                          <w:marTop w:val="0"/>
                                                          <w:marBottom w:val="0"/>
                                                          <w:divBdr>
                                                            <w:top w:val="none" w:sz="0" w:space="0" w:color="auto"/>
                                                            <w:left w:val="none" w:sz="0" w:space="0" w:color="auto"/>
                                                            <w:bottom w:val="none" w:sz="0" w:space="0" w:color="auto"/>
                                                            <w:right w:val="none" w:sz="0" w:space="0" w:color="auto"/>
                                                          </w:divBdr>
                                                          <w:divsChild>
                                                            <w:div w:id="510802159">
                                                              <w:marLeft w:val="0"/>
                                                              <w:marRight w:val="0"/>
                                                              <w:marTop w:val="0"/>
                                                              <w:marBottom w:val="0"/>
                                                              <w:divBdr>
                                                                <w:top w:val="none" w:sz="0" w:space="0" w:color="auto"/>
                                                                <w:left w:val="none" w:sz="0" w:space="0" w:color="auto"/>
                                                                <w:bottom w:val="none" w:sz="0" w:space="0" w:color="auto"/>
                                                                <w:right w:val="none" w:sz="0" w:space="0" w:color="auto"/>
                                                              </w:divBdr>
                                                              <w:divsChild>
                                                                <w:div w:id="417289592">
                                                                  <w:marLeft w:val="0"/>
                                                                  <w:marRight w:val="0"/>
                                                                  <w:marTop w:val="0"/>
                                                                  <w:marBottom w:val="0"/>
                                                                  <w:divBdr>
                                                                    <w:top w:val="none" w:sz="0" w:space="0" w:color="auto"/>
                                                                    <w:left w:val="none" w:sz="0" w:space="0" w:color="auto"/>
                                                                    <w:bottom w:val="none" w:sz="0" w:space="0" w:color="auto"/>
                                                                    <w:right w:val="none" w:sz="0" w:space="0" w:color="auto"/>
                                                                  </w:divBdr>
                                                                  <w:divsChild>
                                                                    <w:div w:id="34550942">
                                                                      <w:marLeft w:val="0"/>
                                                                      <w:marRight w:val="0"/>
                                                                      <w:marTop w:val="0"/>
                                                                      <w:marBottom w:val="0"/>
                                                                      <w:divBdr>
                                                                        <w:top w:val="none" w:sz="0" w:space="0" w:color="auto"/>
                                                                        <w:left w:val="none" w:sz="0" w:space="0" w:color="auto"/>
                                                                        <w:bottom w:val="none" w:sz="0" w:space="0" w:color="auto"/>
                                                                        <w:right w:val="none" w:sz="0" w:space="0" w:color="auto"/>
                                                                      </w:divBdr>
                                                                      <w:divsChild>
                                                                        <w:div w:id="1457487721">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2044211761">
                                                                  <w:marLeft w:val="0"/>
                                                                  <w:marRight w:val="0"/>
                                                                  <w:marTop w:val="0"/>
                                                                  <w:marBottom w:val="0"/>
                                                                  <w:divBdr>
                                                                    <w:top w:val="none" w:sz="0" w:space="0" w:color="auto"/>
                                                                    <w:left w:val="none" w:sz="0" w:space="0" w:color="auto"/>
                                                                    <w:bottom w:val="none" w:sz="0" w:space="0" w:color="auto"/>
                                                                    <w:right w:val="none" w:sz="0" w:space="0" w:color="auto"/>
                                                                  </w:divBdr>
                                                                  <w:divsChild>
                                                                    <w:div w:id="1336886180">
                                                                      <w:marLeft w:val="0"/>
                                                                      <w:marRight w:val="0"/>
                                                                      <w:marTop w:val="0"/>
                                                                      <w:marBottom w:val="0"/>
                                                                      <w:divBdr>
                                                                        <w:top w:val="none" w:sz="0" w:space="0" w:color="auto"/>
                                                                        <w:left w:val="none" w:sz="0" w:space="0" w:color="auto"/>
                                                                        <w:bottom w:val="none" w:sz="0" w:space="0" w:color="auto"/>
                                                                        <w:right w:val="none" w:sz="0" w:space="0" w:color="auto"/>
                                                                      </w:divBdr>
                                                                      <w:divsChild>
                                                                        <w:div w:id="2144424301">
                                                                          <w:marLeft w:val="0"/>
                                                                          <w:marRight w:val="0"/>
                                                                          <w:marTop w:val="0"/>
                                                                          <w:marBottom w:val="0"/>
                                                                          <w:divBdr>
                                                                            <w:top w:val="none" w:sz="0" w:space="0" w:color="auto"/>
                                                                            <w:left w:val="none" w:sz="0" w:space="0" w:color="auto"/>
                                                                            <w:bottom w:val="none" w:sz="0" w:space="0" w:color="auto"/>
                                                                            <w:right w:val="none" w:sz="0" w:space="0" w:color="auto"/>
                                                                          </w:divBdr>
                                                                        </w:div>
                                                                      </w:divsChild>
                                                                    </w:div>
                                                                    <w:div w:id="2142728200">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245740">
                                                          <w:marLeft w:val="0"/>
                                                          <w:marRight w:val="0"/>
                                                          <w:marTop w:val="0"/>
                                                          <w:marBottom w:val="0"/>
                                                          <w:divBdr>
                                                            <w:top w:val="none" w:sz="0" w:space="0" w:color="auto"/>
                                                            <w:left w:val="none" w:sz="0" w:space="0" w:color="auto"/>
                                                            <w:bottom w:val="none" w:sz="0" w:space="0" w:color="auto"/>
                                                            <w:right w:val="none" w:sz="0" w:space="0" w:color="auto"/>
                                                          </w:divBdr>
                                                          <w:divsChild>
                                                            <w:div w:id="83777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609340">
              <w:marLeft w:val="0"/>
              <w:marRight w:val="0"/>
              <w:marTop w:val="288"/>
              <w:marBottom w:val="0"/>
              <w:divBdr>
                <w:top w:val="none" w:sz="0" w:space="0" w:color="auto"/>
                <w:left w:val="none" w:sz="0" w:space="0" w:color="auto"/>
                <w:bottom w:val="none" w:sz="0" w:space="0" w:color="auto"/>
                <w:right w:val="none" w:sz="0" w:space="0" w:color="auto"/>
              </w:divBdr>
              <w:divsChild>
                <w:div w:id="1959944642">
                  <w:marLeft w:val="0"/>
                  <w:marRight w:val="0"/>
                  <w:marTop w:val="0"/>
                  <w:marBottom w:val="0"/>
                  <w:divBdr>
                    <w:top w:val="none" w:sz="0" w:space="0" w:color="auto"/>
                    <w:left w:val="none" w:sz="0" w:space="0" w:color="auto"/>
                    <w:bottom w:val="none" w:sz="0" w:space="0" w:color="auto"/>
                    <w:right w:val="none" w:sz="0" w:space="0" w:color="auto"/>
                  </w:divBdr>
                  <w:divsChild>
                    <w:div w:id="361826088">
                      <w:marLeft w:val="0"/>
                      <w:marRight w:val="0"/>
                      <w:marTop w:val="0"/>
                      <w:marBottom w:val="0"/>
                      <w:divBdr>
                        <w:top w:val="none" w:sz="0" w:space="0" w:color="auto"/>
                        <w:left w:val="none" w:sz="0" w:space="0" w:color="auto"/>
                        <w:bottom w:val="none" w:sz="0" w:space="0" w:color="auto"/>
                        <w:right w:val="none" w:sz="0" w:space="0" w:color="auto"/>
                      </w:divBdr>
                      <w:divsChild>
                        <w:div w:id="574628757">
                          <w:marLeft w:val="0"/>
                          <w:marRight w:val="0"/>
                          <w:marTop w:val="0"/>
                          <w:marBottom w:val="0"/>
                          <w:divBdr>
                            <w:top w:val="none" w:sz="0" w:space="0" w:color="auto"/>
                            <w:left w:val="none" w:sz="0" w:space="0" w:color="auto"/>
                            <w:bottom w:val="none" w:sz="0" w:space="0" w:color="auto"/>
                            <w:right w:val="none" w:sz="0" w:space="0" w:color="auto"/>
                          </w:divBdr>
                          <w:divsChild>
                            <w:div w:id="1699625989">
                              <w:marLeft w:val="6895"/>
                              <w:marRight w:val="0"/>
                              <w:marTop w:val="0"/>
                              <w:marBottom w:val="0"/>
                              <w:divBdr>
                                <w:top w:val="none" w:sz="0" w:space="0" w:color="auto"/>
                                <w:left w:val="none" w:sz="0" w:space="0" w:color="auto"/>
                                <w:bottom w:val="none" w:sz="0" w:space="0" w:color="auto"/>
                                <w:right w:val="none" w:sz="0" w:space="0" w:color="auto"/>
                              </w:divBdr>
                              <w:divsChild>
                                <w:div w:id="1338195568">
                                  <w:marLeft w:val="0"/>
                                  <w:marRight w:val="0"/>
                                  <w:marTop w:val="0"/>
                                  <w:marBottom w:val="0"/>
                                  <w:divBdr>
                                    <w:top w:val="none" w:sz="0" w:space="0" w:color="auto"/>
                                    <w:left w:val="none" w:sz="0" w:space="0" w:color="auto"/>
                                    <w:bottom w:val="none" w:sz="0" w:space="0" w:color="auto"/>
                                    <w:right w:val="none" w:sz="0" w:space="0" w:color="auto"/>
                                  </w:divBdr>
                                  <w:divsChild>
                                    <w:div w:id="4289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103674">
                      <w:marLeft w:val="0"/>
                      <w:marRight w:val="0"/>
                      <w:marTop w:val="0"/>
                      <w:marBottom w:val="0"/>
                      <w:divBdr>
                        <w:top w:val="none" w:sz="0" w:space="0" w:color="auto"/>
                        <w:left w:val="none" w:sz="0" w:space="0" w:color="auto"/>
                        <w:bottom w:val="none" w:sz="0" w:space="0" w:color="auto"/>
                        <w:right w:val="none" w:sz="0" w:space="0" w:color="auto"/>
                      </w:divBdr>
                      <w:divsChild>
                        <w:div w:id="1351375511">
                          <w:marLeft w:val="0"/>
                          <w:marRight w:val="0"/>
                          <w:marTop w:val="0"/>
                          <w:marBottom w:val="0"/>
                          <w:divBdr>
                            <w:top w:val="none" w:sz="0" w:space="0" w:color="auto"/>
                            <w:left w:val="none" w:sz="0" w:space="0" w:color="auto"/>
                            <w:bottom w:val="none" w:sz="0" w:space="0" w:color="auto"/>
                            <w:right w:val="none" w:sz="0" w:space="0" w:color="auto"/>
                          </w:divBdr>
                          <w:divsChild>
                            <w:div w:id="204803478">
                              <w:marLeft w:val="0"/>
                              <w:marRight w:val="0"/>
                              <w:marTop w:val="0"/>
                              <w:marBottom w:val="0"/>
                              <w:divBdr>
                                <w:top w:val="none" w:sz="0" w:space="0" w:color="auto"/>
                                <w:left w:val="none" w:sz="0" w:space="0" w:color="auto"/>
                                <w:bottom w:val="none" w:sz="0" w:space="0" w:color="auto"/>
                                <w:right w:val="none" w:sz="0" w:space="0" w:color="auto"/>
                              </w:divBdr>
                              <w:divsChild>
                                <w:div w:id="1647278315">
                                  <w:marLeft w:val="0"/>
                                  <w:marRight w:val="0"/>
                                  <w:marTop w:val="0"/>
                                  <w:marBottom w:val="0"/>
                                  <w:divBdr>
                                    <w:top w:val="none" w:sz="0" w:space="0" w:color="auto"/>
                                    <w:left w:val="none" w:sz="0" w:space="0" w:color="auto"/>
                                    <w:bottom w:val="none" w:sz="0" w:space="0" w:color="auto"/>
                                    <w:right w:val="none" w:sz="0" w:space="0" w:color="auto"/>
                                  </w:divBdr>
                                  <w:divsChild>
                                    <w:div w:id="512376559">
                                      <w:marLeft w:val="0"/>
                                      <w:marRight w:val="0"/>
                                      <w:marTop w:val="0"/>
                                      <w:marBottom w:val="0"/>
                                      <w:divBdr>
                                        <w:top w:val="none" w:sz="0" w:space="0" w:color="auto"/>
                                        <w:left w:val="none" w:sz="0" w:space="0" w:color="auto"/>
                                        <w:bottom w:val="none" w:sz="0" w:space="0" w:color="auto"/>
                                        <w:right w:val="none" w:sz="0" w:space="0" w:color="auto"/>
                                      </w:divBdr>
                                      <w:divsChild>
                                        <w:div w:id="1707296340">
                                          <w:marLeft w:val="0"/>
                                          <w:marRight w:val="0"/>
                                          <w:marTop w:val="0"/>
                                          <w:marBottom w:val="0"/>
                                          <w:divBdr>
                                            <w:top w:val="none" w:sz="0" w:space="0" w:color="auto"/>
                                            <w:left w:val="none" w:sz="0" w:space="0" w:color="auto"/>
                                            <w:bottom w:val="none" w:sz="0" w:space="0" w:color="auto"/>
                                            <w:right w:val="none" w:sz="0" w:space="0" w:color="auto"/>
                                          </w:divBdr>
                                          <w:divsChild>
                                            <w:div w:id="2064981894">
                                              <w:marLeft w:val="0"/>
                                              <w:marRight w:val="0"/>
                                              <w:marTop w:val="0"/>
                                              <w:marBottom w:val="0"/>
                                              <w:divBdr>
                                                <w:top w:val="none" w:sz="0" w:space="0" w:color="auto"/>
                                                <w:left w:val="none" w:sz="0" w:space="0" w:color="auto"/>
                                                <w:bottom w:val="none" w:sz="0" w:space="0" w:color="auto"/>
                                                <w:right w:val="none" w:sz="0" w:space="0" w:color="auto"/>
                                              </w:divBdr>
                                              <w:divsChild>
                                                <w:div w:id="71122437">
                                                  <w:marLeft w:val="0"/>
                                                  <w:marRight w:val="0"/>
                                                  <w:marTop w:val="0"/>
                                                  <w:marBottom w:val="144"/>
                                                  <w:divBdr>
                                                    <w:top w:val="none" w:sz="0" w:space="0" w:color="auto"/>
                                                    <w:left w:val="none" w:sz="0" w:space="0" w:color="auto"/>
                                                    <w:bottom w:val="none" w:sz="0" w:space="0" w:color="auto"/>
                                                    <w:right w:val="none" w:sz="0" w:space="0" w:color="auto"/>
                                                  </w:divBdr>
                                                </w:div>
                                                <w:div w:id="420444959">
                                                  <w:marLeft w:val="0"/>
                                                  <w:marRight w:val="0"/>
                                                  <w:marTop w:val="0"/>
                                                  <w:marBottom w:val="0"/>
                                                  <w:divBdr>
                                                    <w:top w:val="none" w:sz="0" w:space="0" w:color="auto"/>
                                                    <w:left w:val="none" w:sz="0" w:space="0" w:color="auto"/>
                                                    <w:bottom w:val="none" w:sz="0" w:space="0" w:color="auto"/>
                                                    <w:right w:val="none" w:sz="0" w:space="0" w:color="auto"/>
                                                  </w:divBdr>
                                                  <w:divsChild>
                                                    <w:div w:id="1459638775">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3564076">
              <w:marLeft w:val="0"/>
              <w:marRight w:val="0"/>
              <w:marTop w:val="288"/>
              <w:marBottom w:val="0"/>
              <w:divBdr>
                <w:top w:val="none" w:sz="0" w:space="0" w:color="auto"/>
                <w:left w:val="none" w:sz="0" w:space="0" w:color="auto"/>
                <w:bottom w:val="none" w:sz="0" w:space="0" w:color="auto"/>
                <w:right w:val="none" w:sz="0" w:space="0" w:color="auto"/>
              </w:divBdr>
              <w:divsChild>
                <w:div w:id="1009480807">
                  <w:marLeft w:val="0"/>
                  <w:marRight w:val="0"/>
                  <w:marTop w:val="0"/>
                  <w:marBottom w:val="0"/>
                  <w:divBdr>
                    <w:top w:val="none" w:sz="0" w:space="0" w:color="auto"/>
                    <w:left w:val="none" w:sz="0" w:space="0" w:color="auto"/>
                    <w:bottom w:val="none" w:sz="0" w:space="0" w:color="auto"/>
                    <w:right w:val="none" w:sz="0" w:space="0" w:color="auto"/>
                  </w:divBdr>
                  <w:divsChild>
                    <w:div w:id="1263955338">
                      <w:marLeft w:val="0"/>
                      <w:marRight w:val="0"/>
                      <w:marTop w:val="0"/>
                      <w:marBottom w:val="0"/>
                      <w:divBdr>
                        <w:top w:val="none" w:sz="0" w:space="0" w:color="auto"/>
                        <w:left w:val="none" w:sz="0" w:space="0" w:color="auto"/>
                        <w:bottom w:val="none" w:sz="0" w:space="0" w:color="auto"/>
                        <w:right w:val="none" w:sz="0" w:space="0" w:color="auto"/>
                      </w:divBdr>
                      <w:divsChild>
                        <w:div w:id="204293924">
                          <w:marLeft w:val="0"/>
                          <w:marRight w:val="0"/>
                          <w:marTop w:val="0"/>
                          <w:marBottom w:val="0"/>
                          <w:divBdr>
                            <w:top w:val="none" w:sz="0" w:space="0" w:color="auto"/>
                            <w:left w:val="none" w:sz="0" w:space="0" w:color="auto"/>
                            <w:bottom w:val="none" w:sz="0" w:space="0" w:color="auto"/>
                            <w:right w:val="none" w:sz="0" w:space="0" w:color="auto"/>
                          </w:divBdr>
                          <w:divsChild>
                            <w:div w:id="2011713805">
                              <w:marLeft w:val="6854"/>
                              <w:marRight w:val="0"/>
                              <w:marTop w:val="0"/>
                              <w:marBottom w:val="0"/>
                              <w:divBdr>
                                <w:top w:val="none" w:sz="0" w:space="0" w:color="auto"/>
                                <w:left w:val="none" w:sz="0" w:space="0" w:color="auto"/>
                                <w:bottom w:val="none" w:sz="0" w:space="0" w:color="auto"/>
                                <w:right w:val="none" w:sz="0" w:space="0" w:color="auto"/>
                              </w:divBdr>
                              <w:divsChild>
                                <w:div w:id="1687754083">
                                  <w:marLeft w:val="0"/>
                                  <w:marRight w:val="0"/>
                                  <w:marTop w:val="0"/>
                                  <w:marBottom w:val="0"/>
                                  <w:divBdr>
                                    <w:top w:val="none" w:sz="0" w:space="0" w:color="auto"/>
                                    <w:left w:val="none" w:sz="0" w:space="0" w:color="auto"/>
                                    <w:bottom w:val="none" w:sz="0" w:space="0" w:color="auto"/>
                                    <w:right w:val="none" w:sz="0" w:space="0" w:color="auto"/>
                                  </w:divBdr>
                                  <w:divsChild>
                                    <w:div w:id="150971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464192">
                      <w:marLeft w:val="0"/>
                      <w:marRight w:val="0"/>
                      <w:marTop w:val="0"/>
                      <w:marBottom w:val="0"/>
                      <w:divBdr>
                        <w:top w:val="none" w:sz="0" w:space="0" w:color="auto"/>
                        <w:left w:val="none" w:sz="0" w:space="0" w:color="auto"/>
                        <w:bottom w:val="none" w:sz="0" w:space="0" w:color="auto"/>
                        <w:right w:val="none" w:sz="0" w:space="0" w:color="auto"/>
                      </w:divBdr>
                      <w:divsChild>
                        <w:div w:id="940990687">
                          <w:marLeft w:val="0"/>
                          <w:marRight w:val="0"/>
                          <w:marTop w:val="0"/>
                          <w:marBottom w:val="0"/>
                          <w:divBdr>
                            <w:top w:val="none" w:sz="0" w:space="0" w:color="auto"/>
                            <w:left w:val="none" w:sz="0" w:space="0" w:color="auto"/>
                            <w:bottom w:val="none" w:sz="0" w:space="0" w:color="auto"/>
                            <w:right w:val="none" w:sz="0" w:space="0" w:color="auto"/>
                          </w:divBdr>
                          <w:divsChild>
                            <w:div w:id="1599366262">
                              <w:marLeft w:val="0"/>
                              <w:marRight w:val="0"/>
                              <w:marTop w:val="0"/>
                              <w:marBottom w:val="0"/>
                              <w:divBdr>
                                <w:top w:val="none" w:sz="0" w:space="0" w:color="auto"/>
                                <w:left w:val="none" w:sz="0" w:space="0" w:color="auto"/>
                                <w:bottom w:val="none" w:sz="0" w:space="0" w:color="auto"/>
                                <w:right w:val="none" w:sz="0" w:space="0" w:color="auto"/>
                              </w:divBdr>
                              <w:divsChild>
                                <w:div w:id="993604477">
                                  <w:marLeft w:val="0"/>
                                  <w:marRight w:val="0"/>
                                  <w:marTop w:val="0"/>
                                  <w:marBottom w:val="0"/>
                                  <w:divBdr>
                                    <w:top w:val="none" w:sz="0" w:space="0" w:color="auto"/>
                                    <w:left w:val="none" w:sz="0" w:space="0" w:color="auto"/>
                                    <w:bottom w:val="none" w:sz="0" w:space="0" w:color="auto"/>
                                    <w:right w:val="none" w:sz="0" w:space="0" w:color="auto"/>
                                  </w:divBdr>
                                  <w:divsChild>
                                    <w:div w:id="2018772550">
                                      <w:marLeft w:val="0"/>
                                      <w:marRight w:val="0"/>
                                      <w:marTop w:val="0"/>
                                      <w:marBottom w:val="0"/>
                                      <w:divBdr>
                                        <w:top w:val="none" w:sz="0" w:space="0" w:color="auto"/>
                                        <w:left w:val="none" w:sz="0" w:space="0" w:color="auto"/>
                                        <w:bottom w:val="none" w:sz="0" w:space="0" w:color="auto"/>
                                        <w:right w:val="none" w:sz="0" w:space="0" w:color="auto"/>
                                      </w:divBdr>
                                      <w:divsChild>
                                        <w:div w:id="1414543106">
                                          <w:marLeft w:val="0"/>
                                          <w:marRight w:val="0"/>
                                          <w:marTop w:val="0"/>
                                          <w:marBottom w:val="0"/>
                                          <w:divBdr>
                                            <w:top w:val="none" w:sz="0" w:space="0" w:color="auto"/>
                                            <w:left w:val="none" w:sz="0" w:space="0" w:color="auto"/>
                                            <w:bottom w:val="none" w:sz="0" w:space="0" w:color="auto"/>
                                            <w:right w:val="none" w:sz="0" w:space="0" w:color="auto"/>
                                          </w:divBdr>
                                          <w:divsChild>
                                            <w:div w:id="1094352824">
                                              <w:marLeft w:val="0"/>
                                              <w:marRight w:val="0"/>
                                              <w:marTop w:val="0"/>
                                              <w:marBottom w:val="0"/>
                                              <w:divBdr>
                                                <w:top w:val="none" w:sz="0" w:space="0" w:color="auto"/>
                                                <w:left w:val="none" w:sz="0" w:space="0" w:color="auto"/>
                                                <w:bottom w:val="none" w:sz="0" w:space="0" w:color="auto"/>
                                                <w:right w:val="none" w:sz="0" w:space="0" w:color="auto"/>
                                              </w:divBdr>
                                              <w:divsChild>
                                                <w:div w:id="1785226907">
                                                  <w:marLeft w:val="0"/>
                                                  <w:marRight w:val="0"/>
                                                  <w:marTop w:val="0"/>
                                                  <w:marBottom w:val="144"/>
                                                  <w:divBdr>
                                                    <w:top w:val="none" w:sz="0" w:space="0" w:color="auto"/>
                                                    <w:left w:val="none" w:sz="0" w:space="0" w:color="auto"/>
                                                    <w:bottom w:val="none" w:sz="0" w:space="0" w:color="auto"/>
                                                    <w:right w:val="none" w:sz="0" w:space="0" w:color="auto"/>
                                                  </w:divBdr>
                                                </w:div>
                                                <w:div w:id="2086881337">
                                                  <w:marLeft w:val="0"/>
                                                  <w:marRight w:val="0"/>
                                                  <w:marTop w:val="0"/>
                                                  <w:marBottom w:val="0"/>
                                                  <w:divBdr>
                                                    <w:top w:val="none" w:sz="0" w:space="0" w:color="auto"/>
                                                    <w:left w:val="none" w:sz="0" w:space="0" w:color="auto"/>
                                                    <w:bottom w:val="none" w:sz="0" w:space="0" w:color="auto"/>
                                                    <w:right w:val="none" w:sz="0" w:space="0" w:color="auto"/>
                                                  </w:divBdr>
                                                  <w:divsChild>
                                                    <w:div w:id="1707875810">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 w:id="1234391079">
                                          <w:marLeft w:val="0"/>
                                          <w:marRight w:val="0"/>
                                          <w:marTop w:val="0"/>
                                          <w:marBottom w:val="0"/>
                                          <w:divBdr>
                                            <w:top w:val="none" w:sz="0" w:space="0" w:color="auto"/>
                                            <w:left w:val="none" w:sz="0" w:space="0" w:color="auto"/>
                                            <w:bottom w:val="none" w:sz="0" w:space="0" w:color="auto"/>
                                            <w:right w:val="none" w:sz="0" w:space="0" w:color="auto"/>
                                          </w:divBdr>
                                          <w:divsChild>
                                            <w:div w:id="2079400354">
                                              <w:marLeft w:val="0"/>
                                              <w:marRight w:val="0"/>
                                              <w:marTop w:val="0"/>
                                              <w:marBottom w:val="0"/>
                                              <w:divBdr>
                                                <w:top w:val="none" w:sz="0" w:space="0" w:color="auto"/>
                                                <w:left w:val="none" w:sz="0" w:space="0" w:color="auto"/>
                                                <w:bottom w:val="none" w:sz="0" w:space="0" w:color="auto"/>
                                                <w:right w:val="none" w:sz="0" w:space="0" w:color="auto"/>
                                              </w:divBdr>
                                              <w:divsChild>
                                                <w:div w:id="1490369120">
                                                  <w:marLeft w:val="0"/>
                                                  <w:marRight w:val="0"/>
                                                  <w:marTop w:val="0"/>
                                                  <w:marBottom w:val="0"/>
                                                  <w:divBdr>
                                                    <w:top w:val="none" w:sz="0" w:space="0" w:color="auto"/>
                                                    <w:left w:val="none" w:sz="0" w:space="0" w:color="auto"/>
                                                    <w:bottom w:val="none" w:sz="0" w:space="0" w:color="auto"/>
                                                    <w:right w:val="none" w:sz="0" w:space="0" w:color="auto"/>
                                                  </w:divBdr>
                                                  <w:divsChild>
                                                    <w:div w:id="133453816">
                                                      <w:marLeft w:val="0"/>
                                                      <w:marRight w:val="0"/>
                                                      <w:marTop w:val="0"/>
                                                      <w:marBottom w:val="0"/>
                                                      <w:divBdr>
                                                        <w:top w:val="none" w:sz="0" w:space="0" w:color="auto"/>
                                                        <w:left w:val="none" w:sz="0" w:space="0" w:color="auto"/>
                                                        <w:bottom w:val="none" w:sz="0" w:space="0" w:color="auto"/>
                                                        <w:right w:val="none" w:sz="0" w:space="0" w:color="auto"/>
                                                      </w:divBdr>
                                                      <w:divsChild>
                                                        <w:div w:id="1261061711">
                                                          <w:marLeft w:val="0"/>
                                                          <w:marRight w:val="0"/>
                                                          <w:marTop w:val="0"/>
                                                          <w:marBottom w:val="0"/>
                                                          <w:divBdr>
                                                            <w:top w:val="none" w:sz="0" w:space="0" w:color="auto"/>
                                                            <w:left w:val="none" w:sz="0" w:space="0" w:color="auto"/>
                                                            <w:bottom w:val="none" w:sz="0" w:space="0" w:color="auto"/>
                                                            <w:right w:val="none" w:sz="0" w:space="0" w:color="auto"/>
                                                          </w:divBdr>
                                                          <w:divsChild>
                                                            <w:div w:id="1919243545">
                                                              <w:marLeft w:val="0"/>
                                                              <w:marRight w:val="0"/>
                                                              <w:marTop w:val="0"/>
                                                              <w:marBottom w:val="0"/>
                                                              <w:divBdr>
                                                                <w:top w:val="none" w:sz="0" w:space="0" w:color="auto"/>
                                                                <w:left w:val="none" w:sz="0" w:space="0" w:color="auto"/>
                                                                <w:bottom w:val="none" w:sz="0" w:space="0" w:color="auto"/>
                                                                <w:right w:val="none" w:sz="0" w:space="0" w:color="auto"/>
                                                              </w:divBdr>
                                                            </w:div>
                                                          </w:divsChild>
                                                        </w:div>
                                                        <w:div w:id="1758359150">
                                                          <w:marLeft w:val="0"/>
                                                          <w:marRight w:val="0"/>
                                                          <w:marTop w:val="0"/>
                                                          <w:marBottom w:val="0"/>
                                                          <w:divBdr>
                                                            <w:top w:val="none" w:sz="0" w:space="0" w:color="auto"/>
                                                            <w:left w:val="none" w:sz="0" w:space="0" w:color="auto"/>
                                                            <w:bottom w:val="none" w:sz="0" w:space="0" w:color="auto"/>
                                                            <w:right w:val="none" w:sz="0" w:space="0" w:color="auto"/>
                                                          </w:divBdr>
                                                          <w:divsChild>
                                                            <w:div w:id="1579169612">
                                                              <w:marLeft w:val="0"/>
                                                              <w:marRight w:val="0"/>
                                                              <w:marTop w:val="0"/>
                                                              <w:marBottom w:val="0"/>
                                                              <w:divBdr>
                                                                <w:top w:val="none" w:sz="0" w:space="0" w:color="auto"/>
                                                                <w:left w:val="none" w:sz="0" w:space="0" w:color="auto"/>
                                                                <w:bottom w:val="none" w:sz="0" w:space="0" w:color="auto"/>
                                                                <w:right w:val="none" w:sz="0" w:space="0" w:color="auto"/>
                                                              </w:divBdr>
                                                              <w:divsChild>
                                                                <w:div w:id="2036466504">
                                                                  <w:marLeft w:val="0"/>
                                                                  <w:marRight w:val="0"/>
                                                                  <w:marTop w:val="0"/>
                                                                  <w:marBottom w:val="0"/>
                                                                  <w:divBdr>
                                                                    <w:top w:val="none" w:sz="0" w:space="0" w:color="auto"/>
                                                                    <w:left w:val="none" w:sz="0" w:space="0" w:color="auto"/>
                                                                    <w:bottom w:val="none" w:sz="0" w:space="0" w:color="auto"/>
                                                                    <w:right w:val="none" w:sz="0" w:space="0" w:color="auto"/>
                                                                  </w:divBdr>
                                                                  <w:divsChild>
                                                                    <w:div w:id="1994673784">
                                                                      <w:marLeft w:val="0"/>
                                                                      <w:marRight w:val="0"/>
                                                                      <w:marTop w:val="0"/>
                                                                      <w:marBottom w:val="0"/>
                                                                      <w:divBdr>
                                                                        <w:top w:val="none" w:sz="0" w:space="0" w:color="auto"/>
                                                                        <w:left w:val="none" w:sz="0" w:space="0" w:color="auto"/>
                                                                        <w:bottom w:val="none" w:sz="0" w:space="0" w:color="auto"/>
                                                                        <w:right w:val="none" w:sz="0" w:space="0" w:color="auto"/>
                                                                      </w:divBdr>
                                                                      <w:divsChild>
                                                                        <w:div w:id="52654818">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972754887">
                                                                  <w:marLeft w:val="0"/>
                                                                  <w:marRight w:val="0"/>
                                                                  <w:marTop w:val="0"/>
                                                                  <w:marBottom w:val="0"/>
                                                                  <w:divBdr>
                                                                    <w:top w:val="none" w:sz="0" w:space="0" w:color="auto"/>
                                                                    <w:left w:val="none" w:sz="0" w:space="0" w:color="auto"/>
                                                                    <w:bottom w:val="none" w:sz="0" w:space="0" w:color="auto"/>
                                                                    <w:right w:val="none" w:sz="0" w:space="0" w:color="auto"/>
                                                                  </w:divBdr>
                                                                  <w:divsChild>
                                                                    <w:div w:id="1371341127">
                                                                      <w:marLeft w:val="0"/>
                                                                      <w:marRight w:val="0"/>
                                                                      <w:marTop w:val="0"/>
                                                                      <w:marBottom w:val="0"/>
                                                                      <w:divBdr>
                                                                        <w:top w:val="none" w:sz="0" w:space="0" w:color="auto"/>
                                                                        <w:left w:val="none" w:sz="0" w:space="0" w:color="auto"/>
                                                                        <w:bottom w:val="none" w:sz="0" w:space="0" w:color="auto"/>
                                                                        <w:right w:val="none" w:sz="0" w:space="0" w:color="auto"/>
                                                                      </w:divBdr>
                                                                      <w:divsChild>
                                                                        <w:div w:id="1986928347">
                                                                          <w:marLeft w:val="0"/>
                                                                          <w:marRight w:val="0"/>
                                                                          <w:marTop w:val="0"/>
                                                                          <w:marBottom w:val="0"/>
                                                                          <w:divBdr>
                                                                            <w:top w:val="none" w:sz="0" w:space="0" w:color="auto"/>
                                                                            <w:left w:val="none" w:sz="0" w:space="0" w:color="auto"/>
                                                                            <w:bottom w:val="none" w:sz="0" w:space="0" w:color="auto"/>
                                                                            <w:right w:val="none" w:sz="0" w:space="0" w:color="auto"/>
                                                                          </w:divBdr>
                                                                        </w:div>
                                                                      </w:divsChild>
                                                                    </w:div>
                                                                    <w:div w:id="161245503">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615839">
                                                          <w:marLeft w:val="0"/>
                                                          <w:marRight w:val="0"/>
                                                          <w:marTop w:val="0"/>
                                                          <w:marBottom w:val="0"/>
                                                          <w:divBdr>
                                                            <w:top w:val="none" w:sz="0" w:space="0" w:color="auto"/>
                                                            <w:left w:val="none" w:sz="0" w:space="0" w:color="auto"/>
                                                            <w:bottom w:val="none" w:sz="0" w:space="0" w:color="auto"/>
                                                            <w:right w:val="none" w:sz="0" w:space="0" w:color="auto"/>
                                                          </w:divBdr>
                                                          <w:divsChild>
                                                            <w:div w:id="851725480">
                                                              <w:marLeft w:val="0"/>
                                                              <w:marRight w:val="0"/>
                                                              <w:marTop w:val="0"/>
                                                              <w:marBottom w:val="0"/>
                                                              <w:divBdr>
                                                                <w:top w:val="none" w:sz="0" w:space="0" w:color="auto"/>
                                                                <w:left w:val="none" w:sz="0" w:space="0" w:color="auto"/>
                                                                <w:bottom w:val="none" w:sz="0" w:space="0" w:color="auto"/>
                                                                <w:right w:val="none" w:sz="0" w:space="0" w:color="auto"/>
                                                              </w:divBdr>
                                                              <w:divsChild>
                                                                <w:div w:id="464466576">
                                                                  <w:marLeft w:val="0"/>
                                                                  <w:marRight w:val="0"/>
                                                                  <w:marTop w:val="0"/>
                                                                  <w:marBottom w:val="0"/>
                                                                  <w:divBdr>
                                                                    <w:top w:val="none" w:sz="0" w:space="0" w:color="auto"/>
                                                                    <w:left w:val="none" w:sz="0" w:space="0" w:color="auto"/>
                                                                    <w:bottom w:val="none" w:sz="0" w:space="0" w:color="auto"/>
                                                                    <w:right w:val="none" w:sz="0" w:space="0" w:color="auto"/>
                                                                  </w:divBdr>
                                                                  <w:divsChild>
                                                                    <w:div w:id="828904571">
                                                                      <w:marLeft w:val="0"/>
                                                                      <w:marRight w:val="0"/>
                                                                      <w:marTop w:val="0"/>
                                                                      <w:marBottom w:val="0"/>
                                                                      <w:divBdr>
                                                                        <w:top w:val="none" w:sz="0" w:space="0" w:color="auto"/>
                                                                        <w:left w:val="none" w:sz="0" w:space="0" w:color="auto"/>
                                                                        <w:bottom w:val="none" w:sz="0" w:space="0" w:color="auto"/>
                                                                        <w:right w:val="none" w:sz="0" w:space="0" w:color="auto"/>
                                                                      </w:divBdr>
                                                                      <w:divsChild>
                                                                        <w:div w:id="558444772">
                                                                          <w:marLeft w:val="0"/>
                                                                          <w:marRight w:val="0"/>
                                                                          <w:marTop w:val="0"/>
                                                                          <w:marBottom w:val="48"/>
                                                                          <w:divBdr>
                                                                            <w:top w:val="none" w:sz="0" w:space="0" w:color="auto"/>
                                                                            <w:left w:val="none" w:sz="0" w:space="0" w:color="auto"/>
                                                                            <w:bottom w:val="none" w:sz="0" w:space="0" w:color="auto"/>
                                                                            <w:right w:val="none" w:sz="0" w:space="0" w:color="auto"/>
                                                                          </w:divBdr>
                                                                        </w:div>
                                                                      </w:divsChild>
                                                                    </w:div>
                                                                    <w:div w:id="1293487969">
                                                                      <w:marLeft w:val="0"/>
                                                                      <w:marRight w:val="0"/>
                                                                      <w:marTop w:val="0"/>
                                                                      <w:marBottom w:val="0"/>
                                                                      <w:divBdr>
                                                                        <w:top w:val="none" w:sz="0" w:space="0" w:color="auto"/>
                                                                        <w:left w:val="none" w:sz="0" w:space="0" w:color="auto"/>
                                                                        <w:bottom w:val="none" w:sz="0" w:space="0" w:color="auto"/>
                                                                        <w:right w:val="none" w:sz="0" w:space="0" w:color="auto"/>
                                                                      </w:divBdr>
                                                                    </w:div>
                                                                  </w:divsChild>
                                                                </w:div>
                                                                <w:div w:id="973756443">
                                                                  <w:marLeft w:val="0"/>
                                                                  <w:marRight w:val="0"/>
                                                                  <w:marTop w:val="0"/>
                                                                  <w:marBottom w:val="0"/>
                                                                  <w:divBdr>
                                                                    <w:top w:val="none" w:sz="0" w:space="0" w:color="auto"/>
                                                                    <w:left w:val="none" w:sz="0" w:space="0" w:color="auto"/>
                                                                    <w:bottom w:val="none" w:sz="0" w:space="0" w:color="auto"/>
                                                                    <w:right w:val="none" w:sz="0" w:space="0" w:color="auto"/>
                                                                  </w:divBdr>
                                                                  <w:divsChild>
                                                                    <w:div w:id="1055548198">
                                                                      <w:marLeft w:val="0"/>
                                                                      <w:marRight w:val="0"/>
                                                                      <w:marTop w:val="0"/>
                                                                      <w:marBottom w:val="0"/>
                                                                      <w:divBdr>
                                                                        <w:top w:val="none" w:sz="0" w:space="0" w:color="auto"/>
                                                                        <w:left w:val="none" w:sz="0" w:space="0" w:color="auto"/>
                                                                        <w:bottom w:val="none" w:sz="0" w:space="0" w:color="auto"/>
                                                                        <w:right w:val="none" w:sz="0" w:space="0" w:color="auto"/>
                                                                      </w:divBdr>
                                                                      <w:divsChild>
                                                                        <w:div w:id="1384064361">
                                                                          <w:marLeft w:val="0"/>
                                                                          <w:marRight w:val="0"/>
                                                                          <w:marTop w:val="0"/>
                                                                          <w:marBottom w:val="0"/>
                                                                          <w:divBdr>
                                                                            <w:top w:val="none" w:sz="0" w:space="0" w:color="auto"/>
                                                                            <w:left w:val="none" w:sz="0" w:space="0" w:color="auto"/>
                                                                            <w:bottom w:val="none" w:sz="0" w:space="0" w:color="auto"/>
                                                                            <w:right w:val="none" w:sz="0" w:space="0" w:color="auto"/>
                                                                          </w:divBdr>
                                                                        </w:div>
                                                                      </w:divsChild>
                                                                    </w:div>
                                                                    <w:div w:id="1456369313">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97">
                                                          <w:marLeft w:val="0"/>
                                                          <w:marRight w:val="0"/>
                                                          <w:marTop w:val="0"/>
                                                          <w:marBottom w:val="0"/>
                                                          <w:divBdr>
                                                            <w:top w:val="none" w:sz="0" w:space="0" w:color="auto"/>
                                                            <w:left w:val="none" w:sz="0" w:space="0" w:color="auto"/>
                                                            <w:bottom w:val="none" w:sz="0" w:space="0" w:color="auto"/>
                                                            <w:right w:val="none" w:sz="0" w:space="0" w:color="auto"/>
                                                          </w:divBdr>
                                                          <w:divsChild>
                                                            <w:div w:id="82186698">
                                                              <w:marLeft w:val="0"/>
                                                              <w:marRight w:val="0"/>
                                                              <w:marTop w:val="0"/>
                                                              <w:marBottom w:val="0"/>
                                                              <w:divBdr>
                                                                <w:top w:val="none" w:sz="0" w:space="0" w:color="auto"/>
                                                                <w:left w:val="none" w:sz="0" w:space="0" w:color="auto"/>
                                                                <w:bottom w:val="none" w:sz="0" w:space="0" w:color="auto"/>
                                                                <w:right w:val="none" w:sz="0" w:space="0" w:color="auto"/>
                                                              </w:divBdr>
                                                              <w:divsChild>
                                                                <w:div w:id="696849843">
                                                                  <w:marLeft w:val="0"/>
                                                                  <w:marRight w:val="0"/>
                                                                  <w:marTop w:val="0"/>
                                                                  <w:marBottom w:val="0"/>
                                                                  <w:divBdr>
                                                                    <w:top w:val="none" w:sz="0" w:space="0" w:color="auto"/>
                                                                    <w:left w:val="none" w:sz="0" w:space="0" w:color="auto"/>
                                                                    <w:bottom w:val="none" w:sz="0" w:space="0" w:color="auto"/>
                                                                    <w:right w:val="none" w:sz="0" w:space="0" w:color="auto"/>
                                                                  </w:divBdr>
                                                                  <w:divsChild>
                                                                    <w:div w:id="621350055">
                                                                      <w:marLeft w:val="0"/>
                                                                      <w:marRight w:val="0"/>
                                                                      <w:marTop w:val="0"/>
                                                                      <w:marBottom w:val="0"/>
                                                                      <w:divBdr>
                                                                        <w:top w:val="none" w:sz="0" w:space="0" w:color="auto"/>
                                                                        <w:left w:val="none" w:sz="0" w:space="0" w:color="auto"/>
                                                                        <w:bottom w:val="none" w:sz="0" w:space="0" w:color="auto"/>
                                                                        <w:right w:val="none" w:sz="0" w:space="0" w:color="auto"/>
                                                                      </w:divBdr>
                                                                      <w:divsChild>
                                                                        <w:div w:id="1961952100">
                                                                          <w:marLeft w:val="0"/>
                                                                          <w:marRight w:val="0"/>
                                                                          <w:marTop w:val="0"/>
                                                                          <w:marBottom w:val="48"/>
                                                                          <w:divBdr>
                                                                            <w:top w:val="none" w:sz="0" w:space="0" w:color="auto"/>
                                                                            <w:left w:val="none" w:sz="0" w:space="0" w:color="auto"/>
                                                                            <w:bottom w:val="none" w:sz="0" w:space="0" w:color="auto"/>
                                                                            <w:right w:val="none" w:sz="0" w:space="0" w:color="auto"/>
                                                                          </w:divBdr>
                                                                        </w:div>
                                                                      </w:divsChild>
                                                                    </w:div>
                                                                    <w:div w:id="1738550690">
                                                                      <w:marLeft w:val="0"/>
                                                                      <w:marRight w:val="0"/>
                                                                      <w:marTop w:val="0"/>
                                                                      <w:marBottom w:val="0"/>
                                                                      <w:divBdr>
                                                                        <w:top w:val="none" w:sz="0" w:space="0" w:color="auto"/>
                                                                        <w:left w:val="none" w:sz="0" w:space="0" w:color="auto"/>
                                                                        <w:bottom w:val="none" w:sz="0" w:space="0" w:color="auto"/>
                                                                        <w:right w:val="none" w:sz="0" w:space="0" w:color="auto"/>
                                                                      </w:divBdr>
                                                                    </w:div>
                                                                  </w:divsChild>
                                                                </w:div>
                                                                <w:div w:id="731273489">
                                                                  <w:marLeft w:val="0"/>
                                                                  <w:marRight w:val="0"/>
                                                                  <w:marTop w:val="0"/>
                                                                  <w:marBottom w:val="0"/>
                                                                  <w:divBdr>
                                                                    <w:top w:val="none" w:sz="0" w:space="0" w:color="auto"/>
                                                                    <w:left w:val="none" w:sz="0" w:space="0" w:color="auto"/>
                                                                    <w:bottom w:val="none" w:sz="0" w:space="0" w:color="auto"/>
                                                                    <w:right w:val="none" w:sz="0" w:space="0" w:color="auto"/>
                                                                  </w:divBdr>
                                                                  <w:divsChild>
                                                                    <w:div w:id="837770773">
                                                                      <w:marLeft w:val="0"/>
                                                                      <w:marRight w:val="0"/>
                                                                      <w:marTop w:val="0"/>
                                                                      <w:marBottom w:val="0"/>
                                                                      <w:divBdr>
                                                                        <w:top w:val="none" w:sz="0" w:space="0" w:color="auto"/>
                                                                        <w:left w:val="none" w:sz="0" w:space="0" w:color="auto"/>
                                                                        <w:bottom w:val="none" w:sz="0" w:space="0" w:color="auto"/>
                                                                        <w:right w:val="none" w:sz="0" w:space="0" w:color="auto"/>
                                                                      </w:divBdr>
                                                                      <w:divsChild>
                                                                        <w:div w:id="1926497645">
                                                                          <w:marLeft w:val="0"/>
                                                                          <w:marRight w:val="0"/>
                                                                          <w:marTop w:val="0"/>
                                                                          <w:marBottom w:val="0"/>
                                                                          <w:divBdr>
                                                                            <w:top w:val="none" w:sz="0" w:space="0" w:color="auto"/>
                                                                            <w:left w:val="none" w:sz="0" w:space="0" w:color="auto"/>
                                                                            <w:bottom w:val="none" w:sz="0" w:space="0" w:color="auto"/>
                                                                            <w:right w:val="none" w:sz="0" w:space="0" w:color="auto"/>
                                                                          </w:divBdr>
                                                                        </w:div>
                                                                      </w:divsChild>
                                                                    </w:div>
                                                                    <w:div w:id="2120366475">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385450">
                                                          <w:marLeft w:val="0"/>
                                                          <w:marRight w:val="0"/>
                                                          <w:marTop w:val="0"/>
                                                          <w:marBottom w:val="0"/>
                                                          <w:divBdr>
                                                            <w:top w:val="none" w:sz="0" w:space="0" w:color="auto"/>
                                                            <w:left w:val="none" w:sz="0" w:space="0" w:color="auto"/>
                                                            <w:bottom w:val="none" w:sz="0" w:space="0" w:color="auto"/>
                                                            <w:right w:val="none" w:sz="0" w:space="0" w:color="auto"/>
                                                          </w:divBdr>
                                                          <w:divsChild>
                                                            <w:div w:id="6903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205509">
              <w:marLeft w:val="0"/>
              <w:marRight w:val="0"/>
              <w:marTop w:val="288"/>
              <w:marBottom w:val="0"/>
              <w:divBdr>
                <w:top w:val="none" w:sz="0" w:space="0" w:color="auto"/>
                <w:left w:val="none" w:sz="0" w:space="0" w:color="auto"/>
                <w:bottom w:val="none" w:sz="0" w:space="0" w:color="auto"/>
                <w:right w:val="none" w:sz="0" w:space="0" w:color="auto"/>
              </w:divBdr>
              <w:divsChild>
                <w:div w:id="2069644551">
                  <w:marLeft w:val="0"/>
                  <w:marRight w:val="0"/>
                  <w:marTop w:val="0"/>
                  <w:marBottom w:val="0"/>
                  <w:divBdr>
                    <w:top w:val="none" w:sz="0" w:space="0" w:color="auto"/>
                    <w:left w:val="none" w:sz="0" w:space="0" w:color="auto"/>
                    <w:bottom w:val="none" w:sz="0" w:space="0" w:color="auto"/>
                    <w:right w:val="none" w:sz="0" w:space="0" w:color="auto"/>
                  </w:divBdr>
                  <w:divsChild>
                    <w:div w:id="854538054">
                      <w:marLeft w:val="0"/>
                      <w:marRight w:val="0"/>
                      <w:marTop w:val="0"/>
                      <w:marBottom w:val="0"/>
                      <w:divBdr>
                        <w:top w:val="none" w:sz="0" w:space="0" w:color="auto"/>
                        <w:left w:val="none" w:sz="0" w:space="0" w:color="auto"/>
                        <w:bottom w:val="none" w:sz="0" w:space="0" w:color="auto"/>
                        <w:right w:val="none" w:sz="0" w:space="0" w:color="auto"/>
                      </w:divBdr>
                      <w:divsChild>
                        <w:div w:id="1105534299">
                          <w:marLeft w:val="0"/>
                          <w:marRight w:val="0"/>
                          <w:marTop w:val="0"/>
                          <w:marBottom w:val="0"/>
                          <w:divBdr>
                            <w:top w:val="none" w:sz="0" w:space="0" w:color="auto"/>
                            <w:left w:val="none" w:sz="0" w:space="0" w:color="auto"/>
                            <w:bottom w:val="none" w:sz="0" w:space="0" w:color="auto"/>
                            <w:right w:val="none" w:sz="0" w:space="0" w:color="auto"/>
                          </w:divBdr>
                          <w:divsChild>
                            <w:div w:id="344945143">
                              <w:marLeft w:val="6968"/>
                              <w:marRight w:val="0"/>
                              <w:marTop w:val="0"/>
                              <w:marBottom w:val="0"/>
                              <w:divBdr>
                                <w:top w:val="none" w:sz="0" w:space="0" w:color="auto"/>
                                <w:left w:val="none" w:sz="0" w:space="0" w:color="auto"/>
                                <w:bottom w:val="none" w:sz="0" w:space="0" w:color="auto"/>
                                <w:right w:val="none" w:sz="0" w:space="0" w:color="auto"/>
                              </w:divBdr>
                              <w:divsChild>
                                <w:div w:id="1237284809">
                                  <w:marLeft w:val="0"/>
                                  <w:marRight w:val="0"/>
                                  <w:marTop w:val="0"/>
                                  <w:marBottom w:val="0"/>
                                  <w:divBdr>
                                    <w:top w:val="none" w:sz="0" w:space="0" w:color="auto"/>
                                    <w:left w:val="none" w:sz="0" w:space="0" w:color="auto"/>
                                    <w:bottom w:val="none" w:sz="0" w:space="0" w:color="auto"/>
                                    <w:right w:val="none" w:sz="0" w:space="0" w:color="auto"/>
                                  </w:divBdr>
                                  <w:divsChild>
                                    <w:div w:id="10953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60385">
                      <w:marLeft w:val="0"/>
                      <w:marRight w:val="0"/>
                      <w:marTop w:val="0"/>
                      <w:marBottom w:val="0"/>
                      <w:divBdr>
                        <w:top w:val="none" w:sz="0" w:space="0" w:color="auto"/>
                        <w:left w:val="none" w:sz="0" w:space="0" w:color="auto"/>
                        <w:bottom w:val="none" w:sz="0" w:space="0" w:color="auto"/>
                        <w:right w:val="none" w:sz="0" w:space="0" w:color="auto"/>
                      </w:divBdr>
                      <w:divsChild>
                        <w:div w:id="1247377143">
                          <w:marLeft w:val="0"/>
                          <w:marRight w:val="0"/>
                          <w:marTop w:val="0"/>
                          <w:marBottom w:val="0"/>
                          <w:divBdr>
                            <w:top w:val="none" w:sz="0" w:space="0" w:color="auto"/>
                            <w:left w:val="none" w:sz="0" w:space="0" w:color="auto"/>
                            <w:bottom w:val="none" w:sz="0" w:space="0" w:color="auto"/>
                            <w:right w:val="none" w:sz="0" w:space="0" w:color="auto"/>
                          </w:divBdr>
                          <w:divsChild>
                            <w:div w:id="575700939">
                              <w:marLeft w:val="0"/>
                              <w:marRight w:val="0"/>
                              <w:marTop w:val="0"/>
                              <w:marBottom w:val="0"/>
                              <w:divBdr>
                                <w:top w:val="none" w:sz="0" w:space="0" w:color="auto"/>
                                <w:left w:val="none" w:sz="0" w:space="0" w:color="auto"/>
                                <w:bottom w:val="none" w:sz="0" w:space="0" w:color="auto"/>
                                <w:right w:val="none" w:sz="0" w:space="0" w:color="auto"/>
                              </w:divBdr>
                              <w:divsChild>
                                <w:div w:id="2059469541">
                                  <w:marLeft w:val="0"/>
                                  <w:marRight w:val="0"/>
                                  <w:marTop w:val="0"/>
                                  <w:marBottom w:val="0"/>
                                  <w:divBdr>
                                    <w:top w:val="none" w:sz="0" w:space="0" w:color="auto"/>
                                    <w:left w:val="none" w:sz="0" w:space="0" w:color="auto"/>
                                    <w:bottom w:val="none" w:sz="0" w:space="0" w:color="auto"/>
                                    <w:right w:val="none" w:sz="0" w:space="0" w:color="auto"/>
                                  </w:divBdr>
                                  <w:divsChild>
                                    <w:div w:id="739912266">
                                      <w:marLeft w:val="0"/>
                                      <w:marRight w:val="0"/>
                                      <w:marTop w:val="0"/>
                                      <w:marBottom w:val="0"/>
                                      <w:divBdr>
                                        <w:top w:val="none" w:sz="0" w:space="0" w:color="auto"/>
                                        <w:left w:val="none" w:sz="0" w:space="0" w:color="auto"/>
                                        <w:bottom w:val="none" w:sz="0" w:space="0" w:color="auto"/>
                                        <w:right w:val="none" w:sz="0" w:space="0" w:color="auto"/>
                                      </w:divBdr>
                                      <w:divsChild>
                                        <w:div w:id="1039670505">
                                          <w:marLeft w:val="0"/>
                                          <w:marRight w:val="0"/>
                                          <w:marTop w:val="0"/>
                                          <w:marBottom w:val="0"/>
                                          <w:divBdr>
                                            <w:top w:val="none" w:sz="0" w:space="0" w:color="auto"/>
                                            <w:left w:val="none" w:sz="0" w:space="0" w:color="auto"/>
                                            <w:bottom w:val="none" w:sz="0" w:space="0" w:color="auto"/>
                                            <w:right w:val="none" w:sz="0" w:space="0" w:color="auto"/>
                                          </w:divBdr>
                                          <w:divsChild>
                                            <w:div w:id="49545688">
                                              <w:marLeft w:val="0"/>
                                              <w:marRight w:val="0"/>
                                              <w:marTop w:val="0"/>
                                              <w:marBottom w:val="0"/>
                                              <w:divBdr>
                                                <w:top w:val="none" w:sz="0" w:space="0" w:color="auto"/>
                                                <w:left w:val="none" w:sz="0" w:space="0" w:color="auto"/>
                                                <w:bottom w:val="none" w:sz="0" w:space="0" w:color="auto"/>
                                                <w:right w:val="none" w:sz="0" w:space="0" w:color="auto"/>
                                              </w:divBdr>
                                              <w:divsChild>
                                                <w:div w:id="327485294">
                                                  <w:marLeft w:val="0"/>
                                                  <w:marRight w:val="0"/>
                                                  <w:marTop w:val="0"/>
                                                  <w:marBottom w:val="14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663467">
      <w:bodyDiv w:val="1"/>
      <w:marLeft w:val="0"/>
      <w:marRight w:val="0"/>
      <w:marTop w:val="0"/>
      <w:marBottom w:val="0"/>
      <w:divBdr>
        <w:top w:val="none" w:sz="0" w:space="0" w:color="auto"/>
        <w:left w:val="none" w:sz="0" w:space="0" w:color="auto"/>
        <w:bottom w:val="none" w:sz="0" w:space="0" w:color="auto"/>
        <w:right w:val="none" w:sz="0" w:space="0" w:color="auto"/>
      </w:divBdr>
      <w:divsChild>
        <w:div w:id="1903908210">
          <w:marLeft w:val="0"/>
          <w:marRight w:val="0"/>
          <w:marTop w:val="0"/>
          <w:marBottom w:val="144"/>
          <w:divBdr>
            <w:top w:val="none" w:sz="0" w:space="0" w:color="auto"/>
            <w:left w:val="none" w:sz="0" w:space="0" w:color="auto"/>
            <w:bottom w:val="none" w:sz="0" w:space="0" w:color="auto"/>
            <w:right w:val="none" w:sz="0" w:space="0" w:color="auto"/>
          </w:divBdr>
        </w:div>
        <w:div w:id="554894948">
          <w:marLeft w:val="0"/>
          <w:marRight w:val="0"/>
          <w:marTop w:val="0"/>
          <w:marBottom w:val="0"/>
          <w:divBdr>
            <w:top w:val="none" w:sz="0" w:space="0" w:color="auto"/>
            <w:left w:val="none" w:sz="0" w:space="0" w:color="auto"/>
            <w:bottom w:val="none" w:sz="0" w:space="0" w:color="auto"/>
            <w:right w:val="none" w:sz="0" w:space="0" w:color="auto"/>
          </w:divBdr>
          <w:divsChild>
            <w:div w:id="362025489">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 w:id="1562907450">
      <w:bodyDiv w:val="1"/>
      <w:marLeft w:val="0"/>
      <w:marRight w:val="0"/>
      <w:marTop w:val="0"/>
      <w:marBottom w:val="0"/>
      <w:divBdr>
        <w:top w:val="none" w:sz="0" w:space="0" w:color="auto"/>
        <w:left w:val="none" w:sz="0" w:space="0" w:color="auto"/>
        <w:bottom w:val="none" w:sz="0" w:space="0" w:color="auto"/>
        <w:right w:val="none" w:sz="0" w:space="0" w:color="auto"/>
      </w:divBdr>
      <w:divsChild>
        <w:div w:id="1899241220">
          <w:marLeft w:val="0"/>
          <w:marRight w:val="0"/>
          <w:marTop w:val="144"/>
          <w:marBottom w:val="144"/>
          <w:divBdr>
            <w:top w:val="none" w:sz="0" w:space="0" w:color="auto"/>
            <w:left w:val="none" w:sz="0" w:space="0" w:color="auto"/>
            <w:bottom w:val="none" w:sz="0" w:space="0" w:color="auto"/>
            <w:right w:val="none" w:sz="0" w:space="0" w:color="auto"/>
          </w:divBdr>
        </w:div>
      </w:divsChild>
    </w:div>
    <w:div w:id="2000503475">
      <w:bodyDiv w:val="1"/>
      <w:marLeft w:val="0"/>
      <w:marRight w:val="0"/>
      <w:marTop w:val="0"/>
      <w:marBottom w:val="0"/>
      <w:divBdr>
        <w:top w:val="none" w:sz="0" w:space="0" w:color="auto"/>
        <w:left w:val="none" w:sz="0" w:space="0" w:color="auto"/>
        <w:bottom w:val="none" w:sz="0" w:space="0" w:color="auto"/>
        <w:right w:val="none" w:sz="0" w:space="0" w:color="auto"/>
      </w:divBdr>
      <w:divsChild>
        <w:div w:id="1125853030">
          <w:marLeft w:val="-3"/>
          <w:marRight w:val="-3"/>
          <w:marTop w:val="0"/>
          <w:marBottom w:val="0"/>
          <w:divBdr>
            <w:top w:val="none" w:sz="0" w:space="0" w:color="auto"/>
            <w:left w:val="none" w:sz="0" w:space="0" w:color="auto"/>
            <w:bottom w:val="none" w:sz="0" w:space="0" w:color="auto"/>
            <w:right w:val="none" w:sz="0" w:space="0" w:color="auto"/>
          </w:divBdr>
          <w:divsChild>
            <w:div w:id="1115293727">
              <w:marLeft w:val="0"/>
              <w:marRight w:val="0"/>
              <w:marTop w:val="0"/>
              <w:marBottom w:val="0"/>
              <w:divBdr>
                <w:top w:val="none" w:sz="0" w:space="0" w:color="auto"/>
                <w:left w:val="none" w:sz="0" w:space="0" w:color="auto"/>
                <w:bottom w:val="none" w:sz="0" w:space="0" w:color="auto"/>
                <w:right w:val="none" w:sz="0" w:space="0" w:color="auto"/>
              </w:divBdr>
              <w:divsChild>
                <w:div w:id="1722559296">
                  <w:marLeft w:val="0"/>
                  <w:marRight w:val="0"/>
                  <w:marTop w:val="0"/>
                  <w:marBottom w:val="0"/>
                  <w:divBdr>
                    <w:top w:val="none" w:sz="0" w:space="0" w:color="auto"/>
                    <w:left w:val="none" w:sz="0" w:space="0" w:color="auto"/>
                    <w:bottom w:val="none" w:sz="0" w:space="0" w:color="auto"/>
                    <w:right w:val="none" w:sz="0" w:space="0" w:color="auto"/>
                  </w:divBdr>
                  <w:divsChild>
                    <w:div w:id="2101287864">
                      <w:marLeft w:val="0"/>
                      <w:marRight w:val="0"/>
                      <w:marTop w:val="0"/>
                      <w:marBottom w:val="0"/>
                      <w:divBdr>
                        <w:top w:val="none" w:sz="0" w:space="0" w:color="auto"/>
                        <w:left w:val="none" w:sz="0" w:space="0" w:color="auto"/>
                        <w:bottom w:val="none" w:sz="0" w:space="0" w:color="auto"/>
                        <w:right w:val="none" w:sz="0" w:space="0" w:color="auto"/>
                      </w:divBdr>
                      <w:divsChild>
                        <w:div w:id="643970659">
                          <w:marLeft w:val="0"/>
                          <w:marRight w:val="0"/>
                          <w:marTop w:val="0"/>
                          <w:marBottom w:val="0"/>
                          <w:divBdr>
                            <w:top w:val="none" w:sz="0" w:space="0" w:color="auto"/>
                            <w:left w:val="none" w:sz="0" w:space="0" w:color="auto"/>
                            <w:bottom w:val="none" w:sz="0" w:space="0" w:color="auto"/>
                            <w:right w:val="none" w:sz="0" w:space="0" w:color="auto"/>
                          </w:divBdr>
                          <w:divsChild>
                            <w:div w:id="1071007897">
                              <w:marLeft w:val="0"/>
                              <w:marRight w:val="0"/>
                              <w:marTop w:val="0"/>
                              <w:marBottom w:val="0"/>
                              <w:divBdr>
                                <w:top w:val="none" w:sz="0" w:space="0" w:color="auto"/>
                                <w:left w:val="none" w:sz="0" w:space="0" w:color="auto"/>
                                <w:bottom w:val="none" w:sz="0" w:space="0" w:color="auto"/>
                                <w:right w:val="none" w:sz="0" w:space="0" w:color="auto"/>
                              </w:divBdr>
                              <w:divsChild>
                                <w:div w:id="1828011901">
                                  <w:marLeft w:val="0"/>
                                  <w:marRight w:val="0"/>
                                  <w:marTop w:val="0"/>
                                  <w:marBottom w:val="0"/>
                                  <w:divBdr>
                                    <w:top w:val="none" w:sz="0" w:space="0" w:color="auto"/>
                                    <w:left w:val="none" w:sz="0" w:space="0" w:color="auto"/>
                                    <w:bottom w:val="none" w:sz="0" w:space="0" w:color="auto"/>
                                    <w:right w:val="none" w:sz="0" w:space="0" w:color="auto"/>
                                  </w:divBdr>
                                  <w:divsChild>
                                    <w:div w:id="824783375">
                                      <w:marLeft w:val="0"/>
                                      <w:marRight w:val="0"/>
                                      <w:marTop w:val="0"/>
                                      <w:marBottom w:val="0"/>
                                      <w:divBdr>
                                        <w:top w:val="none" w:sz="0" w:space="0" w:color="auto"/>
                                        <w:left w:val="none" w:sz="0" w:space="0" w:color="auto"/>
                                        <w:bottom w:val="none" w:sz="0" w:space="0" w:color="auto"/>
                                        <w:right w:val="none" w:sz="0" w:space="0" w:color="auto"/>
                                      </w:divBdr>
                                      <w:divsChild>
                                        <w:div w:id="1385955339">
                                          <w:marLeft w:val="0"/>
                                          <w:marRight w:val="0"/>
                                          <w:marTop w:val="0"/>
                                          <w:marBottom w:val="0"/>
                                          <w:divBdr>
                                            <w:top w:val="none" w:sz="0" w:space="0" w:color="auto"/>
                                            <w:left w:val="none" w:sz="0" w:space="0" w:color="auto"/>
                                            <w:bottom w:val="none" w:sz="0" w:space="0" w:color="auto"/>
                                            <w:right w:val="none" w:sz="0" w:space="0" w:color="auto"/>
                                          </w:divBdr>
                                          <w:divsChild>
                                            <w:div w:id="1465125621">
                                              <w:marLeft w:val="3101"/>
                                              <w:marRight w:val="0"/>
                                              <w:marTop w:val="0"/>
                                              <w:marBottom w:val="0"/>
                                              <w:divBdr>
                                                <w:top w:val="none" w:sz="0" w:space="0" w:color="auto"/>
                                                <w:left w:val="none" w:sz="0" w:space="0" w:color="auto"/>
                                                <w:bottom w:val="none" w:sz="0" w:space="0" w:color="auto"/>
                                                <w:right w:val="none" w:sz="0" w:space="0" w:color="auto"/>
                                              </w:divBdr>
                                              <w:divsChild>
                                                <w:div w:id="1532499184">
                                                  <w:marLeft w:val="0"/>
                                                  <w:marRight w:val="0"/>
                                                  <w:marTop w:val="0"/>
                                                  <w:marBottom w:val="0"/>
                                                  <w:divBdr>
                                                    <w:top w:val="none" w:sz="0" w:space="0" w:color="auto"/>
                                                    <w:left w:val="none" w:sz="0" w:space="0" w:color="auto"/>
                                                    <w:bottom w:val="none" w:sz="0" w:space="0" w:color="auto"/>
                                                    <w:right w:val="none" w:sz="0" w:space="0" w:color="auto"/>
                                                  </w:divBdr>
                                                  <w:divsChild>
                                                    <w:div w:id="2703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541317">
                                      <w:marLeft w:val="0"/>
                                      <w:marRight w:val="0"/>
                                      <w:marTop w:val="0"/>
                                      <w:marBottom w:val="0"/>
                                      <w:divBdr>
                                        <w:top w:val="none" w:sz="0" w:space="0" w:color="auto"/>
                                        <w:left w:val="none" w:sz="0" w:space="0" w:color="auto"/>
                                        <w:bottom w:val="none" w:sz="0" w:space="0" w:color="auto"/>
                                        <w:right w:val="none" w:sz="0" w:space="0" w:color="auto"/>
                                      </w:divBdr>
                                      <w:divsChild>
                                        <w:div w:id="2059281458">
                                          <w:marLeft w:val="0"/>
                                          <w:marRight w:val="0"/>
                                          <w:marTop w:val="0"/>
                                          <w:marBottom w:val="0"/>
                                          <w:divBdr>
                                            <w:top w:val="none" w:sz="0" w:space="0" w:color="auto"/>
                                            <w:left w:val="none" w:sz="0" w:space="0" w:color="auto"/>
                                            <w:bottom w:val="none" w:sz="0" w:space="0" w:color="auto"/>
                                            <w:right w:val="none" w:sz="0" w:space="0" w:color="auto"/>
                                          </w:divBdr>
                                          <w:divsChild>
                                            <w:div w:id="714353009">
                                              <w:marLeft w:val="0"/>
                                              <w:marRight w:val="0"/>
                                              <w:marTop w:val="0"/>
                                              <w:marBottom w:val="0"/>
                                              <w:divBdr>
                                                <w:top w:val="none" w:sz="0" w:space="0" w:color="auto"/>
                                                <w:left w:val="none" w:sz="0" w:space="0" w:color="auto"/>
                                                <w:bottom w:val="none" w:sz="0" w:space="0" w:color="auto"/>
                                                <w:right w:val="none" w:sz="0" w:space="0" w:color="auto"/>
                                              </w:divBdr>
                                              <w:divsChild>
                                                <w:div w:id="1668090885">
                                                  <w:marLeft w:val="0"/>
                                                  <w:marRight w:val="0"/>
                                                  <w:marTop w:val="0"/>
                                                  <w:marBottom w:val="0"/>
                                                  <w:divBdr>
                                                    <w:top w:val="none" w:sz="0" w:space="0" w:color="auto"/>
                                                    <w:left w:val="none" w:sz="0" w:space="0" w:color="auto"/>
                                                    <w:bottom w:val="none" w:sz="0" w:space="0" w:color="auto"/>
                                                    <w:right w:val="none" w:sz="0" w:space="0" w:color="auto"/>
                                                  </w:divBdr>
                                                  <w:divsChild>
                                                    <w:div w:id="37556149">
                                                      <w:marLeft w:val="0"/>
                                                      <w:marRight w:val="0"/>
                                                      <w:marTop w:val="0"/>
                                                      <w:marBottom w:val="144"/>
                                                      <w:divBdr>
                                                        <w:top w:val="none" w:sz="0" w:space="0" w:color="auto"/>
                                                        <w:left w:val="none" w:sz="0" w:space="0" w:color="auto"/>
                                                        <w:bottom w:val="none" w:sz="0" w:space="0" w:color="auto"/>
                                                        <w:right w:val="none" w:sz="0" w:space="0" w:color="auto"/>
                                                      </w:divBdr>
                                                    </w:div>
                                                    <w:div w:id="335420563">
                                                      <w:marLeft w:val="0"/>
                                                      <w:marRight w:val="0"/>
                                                      <w:marTop w:val="144"/>
                                                      <w:marBottom w:val="144"/>
                                                      <w:divBdr>
                                                        <w:top w:val="none" w:sz="0" w:space="0" w:color="auto"/>
                                                        <w:left w:val="none" w:sz="0" w:space="0" w:color="auto"/>
                                                        <w:bottom w:val="none" w:sz="0" w:space="0" w:color="auto"/>
                                                        <w:right w:val="none" w:sz="0" w:space="0" w:color="auto"/>
                                                      </w:divBdr>
                                                    </w:div>
                                                    <w:div w:id="1151213488">
                                                      <w:marLeft w:val="0"/>
                                                      <w:marRight w:val="0"/>
                                                      <w:marTop w:val="144"/>
                                                      <w:marBottom w:val="144"/>
                                                      <w:divBdr>
                                                        <w:top w:val="none" w:sz="0" w:space="0" w:color="auto"/>
                                                        <w:left w:val="none" w:sz="0" w:space="0" w:color="auto"/>
                                                        <w:bottom w:val="none" w:sz="0" w:space="0" w:color="auto"/>
                                                        <w:right w:val="none" w:sz="0" w:space="0" w:color="auto"/>
                                                      </w:divBdr>
                                                    </w:div>
                                                    <w:div w:id="1093818457">
                                                      <w:marLeft w:val="0"/>
                                                      <w:marRight w:val="0"/>
                                                      <w:marTop w:val="144"/>
                                                      <w:marBottom w:val="144"/>
                                                      <w:divBdr>
                                                        <w:top w:val="none" w:sz="0" w:space="0" w:color="auto"/>
                                                        <w:left w:val="none" w:sz="0" w:space="0" w:color="auto"/>
                                                        <w:bottom w:val="none" w:sz="0" w:space="0" w:color="auto"/>
                                                        <w:right w:val="none" w:sz="0" w:space="0" w:color="auto"/>
                                                      </w:divBdr>
                                                    </w:div>
                                                    <w:div w:id="1748840250">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 w:id="1825537343">
                                              <w:marLeft w:val="0"/>
                                              <w:marRight w:val="0"/>
                                              <w:marTop w:val="0"/>
                                              <w:marBottom w:val="0"/>
                                              <w:divBdr>
                                                <w:top w:val="none" w:sz="0" w:space="0" w:color="auto"/>
                                                <w:left w:val="none" w:sz="0" w:space="0" w:color="auto"/>
                                                <w:bottom w:val="none" w:sz="0" w:space="0" w:color="auto"/>
                                                <w:right w:val="none" w:sz="0" w:space="0" w:color="auto"/>
                                              </w:divBdr>
                                              <w:divsChild>
                                                <w:div w:id="1517580145">
                                                  <w:marLeft w:val="0"/>
                                                  <w:marRight w:val="0"/>
                                                  <w:marTop w:val="0"/>
                                                  <w:marBottom w:val="0"/>
                                                  <w:divBdr>
                                                    <w:top w:val="none" w:sz="0" w:space="0" w:color="auto"/>
                                                    <w:left w:val="none" w:sz="0" w:space="0" w:color="auto"/>
                                                    <w:bottom w:val="none" w:sz="0" w:space="0" w:color="auto"/>
                                                    <w:right w:val="none" w:sz="0" w:space="0" w:color="auto"/>
                                                  </w:divBdr>
                                                  <w:divsChild>
                                                    <w:div w:id="1884630515">
                                                      <w:marLeft w:val="0"/>
                                                      <w:marRight w:val="0"/>
                                                      <w:marTop w:val="0"/>
                                                      <w:marBottom w:val="0"/>
                                                      <w:divBdr>
                                                        <w:top w:val="none" w:sz="0" w:space="0" w:color="auto"/>
                                                        <w:left w:val="none" w:sz="0" w:space="0" w:color="auto"/>
                                                        <w:bottom w:val="none" w:sz="0" w:space="0" w:color="auto"/>
                                                        <w:right w:val="none" w:sz="0" w:space="0" w:color="auto"/>
                                                      </w:divBdr>
                                                      <w:divsChild>
                                                        <w:div w:id="986010573">
                                                          <w:marLeft w:val="0"/>
                                                          <w:marRight w:val="0"/>
                                                          <w:marTop w:val="0"/>
                                                          <w:marBottom w:val="0"/>
                                                          <w:divBdr>
                                                            <w:top w:val="none" w:sz="0" w:space="0" w:color="auto"/>
                                                            <w:left w:val="none" w:sz="0" w:space="0" w:color="auto"/>
                                                            <w:bottom w:val="none" w:sz="0" w:space="0" w:color="auto"/>
                                                            <w:right w:val="none" w:sz="0" w:space="0" w:color="auto"/>
                                                          </w:divBdr>
                                                          <w:divsChild>
                                                            <w:div w:id="683240508">
                                                              <w:marLeft w:val="0"/>
                                                              <w:marRight w:val="0"/>
                                                              <w:marTop w:val="0"/>
                                                              <w:marBottom w:val="0"/>
                                                              <w:divBdr>
                                                                <w:top w:val="none" w:sz="0" w:space="0" w:color="auto"/>
                                                                <w:left w:val="none" w:sz="0" w:space="0" w:color="auto"/>
                                                                <w:bottom w:val="none" w:sz="0" w:space="0" w:color="auto"/>
                                                                <w:right w:val="none" w:sz="0" w:space="0" w:color="auto"/>
                                                              </w:divBdr>
                                                              <w:divsChild>
                                                                <w:div w:id="1681351594">
                                                                  <w:marLeft w:val="0"/>
                                                                  <w:marRight w:val="0"/>
                                                                  <w:marTop w:val="0"/>
                                                                  <w:marBottom w:val="0"/>
                                                                  <w:divBdr>
                                                                    <w:top w:val="none" w:sz="0" w:space="0" w:color="auto"/>
                                                                    <w:left w:val="none" w:sz="0" w:space="0" w:color="auto"/>
                                                                    <w:bottom w:val="none" w:sz="0" w:space="0" w:color="auto"/>
                                                                    <w:right w:val="none" w:sz="0" w:space="0" w:color="auto"/>
                                                                  </w:divBdr>
                                                                </w:div>
                                                              </w:divsChild>
                                                            </w:div>
                                                            <w:div w:id="897861978">
                                                              <w:marLeft w:val="0"/>
                                                              <w:marRight w:val="0"/>
                                                              <w:marTop w:val="0"/>
                                                              <w:marBottom w:val="0"/>
                                                              <w:divBdr>
                                                                <w:top w:val="none" w:sz="0" w:space="0" w:color="auto"/>
                                                                <w:left w:val="none" w:sz="0" w:space="0" w:color="auto"/>
                                                                <w:bottom w:val="none" w:sz="0" w:space="0" w:color="auto"/>
                                                                <w:right w:val="none" w:sz="0" w:space="0" w:color="auto"/>
                                                              </w:divBdr>
                                                              <w:divsChild>
                                                                <w:div w:id="2119106775">
                                                                  <w:marLeft w:val="0"/>
                                                                  <w:marRight w:val="0"/>
                                                                  <w:marTop w:val="0"/>
                                                                  <w:marBottom w:val="0"/>
                                                                  <w:divBdr>
                                                                    <w:top w:val="none" w:sz="0" w:space="0" w:color="auto"/>
                                                                    <w:left w:val="none" w:sz="0" w:space="0" w:color="auto"/>
                                                                    <w:bottom w:val="none" w:sz="0" w:space="0" w:color="auto"/>
                                                                    <w:right w:val="none" w:sz="0" w:space="0" w:color="auto"/>
                                                                  </w:divBdr>
                                                                  <w:divsChild>
                                                                    <w:div w:id="584916953">
                                                                      <w:marLeft w:val="0"/>
                                                                      <w:marRight w:val="0"/>
                                                                      <w:marTop w:val="0"/>
                                                                      <w:marBottom w:val="0"/>
                                                                      <w:divBdr>
                                                                        <w:top w:val="none" w:sz="0" w:space="0" w:color="auto"/>
                                                                        <w:left w:val="none" w:sz="0" w:space="0" w:color="auto"/>
                                                                        <w:bottom w:val="none" w:sz="0" w:space="0" w:color="auto"/>
                                                                        <w:right w:val="none" w:sz="0" w:space="0" w:color="auto"/>
                                                                      </w:divBdr>
                                                                      <w:divsChild>
                                                                        <w:div w:id="790591058">
                                                                          <w:marLeft w:val="0"/>
                                                                          <w:marRight w:val="0"/>
                                                                          <w:marTop w:val="0"/>
                                                                          <w:marBottom w:val="0"/>
                                                                          <w:divBdr>
                                                                            <w:top w:val="none" w:sz="0" w:space="0" w:color="auto"/>
                                                                            <w:left w:val="none" w:sz="0" w:space="0" w:color="auto"/>
                                                                            <w:bottom w:val="none" w:sz="0" w:space="0" w:color="auto"/>
                                                                            <w:right w:val="none" w:sz="0" w:space="0" w:color="auto"/>
                                                                          </w:divBdr>
                                                                          <w:divsChild>
                                                                            <w:div w:id="1057048776">
                                                                              <w:marLeft w:val="0"/>
                                                                              <w:marRight w:val="0"/>
                                                                              <w:marTop w:val="0"/>
                                                                              <w:marBottom w:val="48"/>
                                                                              <w:divBdr>
                                                                                <w:top w:val="none" w:sz="0" w:space="0" w:color="auto"/>
                                                                                <w:left w:val="none" w:sz="0" w:space="0" w:color="auto"/>
                                                                                <w:bottom w:val="none" w:sz="0" w:space="0" w:color="auto"/>
                                                                                <w:right w:val="none" w:sz="0" w:space="0" w:color="auto"/>
                                                                              </w:divBdr>
                                                                            </w:div>
                                                                          </w:divsChild>
                                                                        </w:div>
                                                                        <w:div w:id="1488008830">
                                                                          <w:marLeft w:val="0"/>
                                                                          <w:marRight w:val="0"/>
                                                                          <w:marTop w:val="0"/>
                                                                          <w:marBottom w:val="0"/>
                                                                          <w:divBdr>
                                                                            <w:top w:val="none" w:sz="0" w:space="0" w:color="auto"/>
                                                                            <w:left w:val="none" w:sz="0" w:space="0" w:color="auto"/>
                                                                            <w:bottom w:val="none" w:sz="0" w:space="0" w:color="auto"/>
                                                                            <w:right w:val="none" w:sz="0" w:space="0" w:color="auto"/>
                                                                          </w:divBdr>
                                                                        </w:div>
                                                                      </w:divsChild>
                                                                    </w:div>
                                                                    <w:div w:id="1005085526">
                                                                      <w:marLeft w:val="0"/>
                                                                      <w:marRight w:val="0"/>
                                                                      <w:marTop w:val="0"/>
                                                                      <w:marBottom w:val="0"/>
                                                                      <w:divBdr>
                                                                        <w:top w:val="none" w:sz="0" w:space="0" w:color="auto"/>
                                                                        <w:left w:val="none" w:sz="0" w:space="0" w:color="auto"/>
                                                                        <w:bottom w:val="none" w:sz="0" w:space="0" w:color="auto"/>
                                                                        <w:right w:val="none" w:sz="0" w:space="0" w:color="auto"/>
                                                                      </w:divBdr>
                                                                      <w:divsChild>
                                                                        <w:div w:id="1973973883">
                                                                          <w:marLeft w:val="0"/>
                                                                          <w:marRight w:val="0"/>
                                                                          <w:marTop w:val="0"/>
                                                                          <w:marBottom w:val="0"/>
                                                                          <w:divBdr>
                                                                            <w:top w:val="none" w:sz="0" w:space="0" w:color="auto"/>
                                                                            <w:left w:val="none" w:sz="0" w:space="0" w:color="auto"/>
                                                                            <w:bottom w:val="none" w:sz="0" w:space="0" w:color="auto"/>
                                                                            <w:right w:val="none" w:sz="0" w:space="0" w:color="auto"/>
                                                                          </w:divBdr>
                                                                          <w:divsChild>
                                                                            <w:div w:id="1386484904">
                                                                              <w:marLeft w:val="0"/>
                                                                              <w:marRight w:val="0"/>
                                                                              <w:marTop w:val="0"/>
                                                                              <w:marBottom w:val="0"/>
                                                                              <w:divBdr>
                                                                                <w:top w:val="none" w:sz="0" w:space="0" w:color="auto"/>
                                                                                <w:left w:val="none" w:sz="0" w:space="0" w:color="auto"/>
                                                                                <w:bottom w:val="none" w:sz="0" w:space="0" w:color="auto"/>
                                                                                <w:right w:val="none" w:sz="0" w:space="0" w:color="auto"/>
                                                                              </w:divBdr>
                                                                            </w:div>
                                                                          </w:divsChild>
                                                                        </w:div>
                                                                        <w:div w:id="1849563206">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682146">
                                                              <w:marLeft w:val="0"/>
                                                              <w:marRight w:val="0"/>
                                                              <w:marTop w:val="0"/>
                                                              <w:marBottom w:val="0"/>
                                                              <w:divBdr>
                                                                <w:top w:val="none" w:sz="0" w:space="0" w:color="auto"/>
                                                                <w:left w:val="none" w:sz="0" w:space="0" w:color="auto"/>
                                                                <w:bottom w:val="none" w:sz="0" w:space="0" w:color="auto"/>
                                                                <w:right w:val="none" w:sz="0" w:space="0" w:color="auto"/>
                                                              </w:divBdr>
                                                              <w:divsChild>
                                                                <w:div w:id="1852721500">
                                                                  <w:marLeft w:val="0"/>
                                                                  <w:marRight w:val="0"/>
                                                                  <w:marTop w:val="0"/>
                                                                  <w:marBottom w:val="0"/>
                                                                  <w:divBdr>
                                                                    <w:top w:val="none" w:sz="0" w:space="0" w:color="auto"/>
                                                                    <w:left w:val="none" w:sz="0" w:space="0" w:color="auto"/>
                                                                    <w:bottom w:val="none" w:sz="0" w:space="0" w:color="auto"/>
                                                                    <w:right w:val="none" w:sz="0" w:space="0" w:color="auto"/>
                                                                  </w:divBdr>
                                                                  <w:divsChild>
                                                                    <w:div w:id="541945931">
                                                                      <w:marLeft w:val="0"/>
                                                                      <w:marRight w:val="0"/>
                                                                      <w:marTop w:val="0"/>
                                                                      <w:marBottom w:val="0"/>
                                                                      <w:divBdr>
                                                                        <w:top w:val="none" w:sz="0" w:space="0" w:color="auto"/>
                                                                        <w:left w:val="none" w:sz="0" w:space="0" w:color="auto"/>
                                                                        <w:bottom w:val="none" w:sz="0" w:space="0" w:color="auto"/>
                                                                        <w:right w:val="none" w:sz="0" w:space="0" w:color="auto"/>
                                                                      </w:divBdr>
                                                                      <w:divsChild>
                                                                        <w:div w:id="1685782649">
                                                                          <w:marLeft w:val="0"/>
                                                                          <w:marRight w:val="0"/>
                                                                          <w:marTop w:val="0"/>
                                                                          <w:marBottom w:val="0"/>
                                                                          <w:divBdr>
                                                                            <w:top w:val="none" w:sz="0" w:space="0" w:color="auto"/>
                                                                            <w:left w:val="none" w:sz="0" w:space="0" w:color="auto"/>
                                                                            <w:bottom w:val="none" w:sz="0" w:space="0" w:color="auto"/>
                                                                            <w:right w:val="none" w:sz="0" w:space="0" w:color="auto"/>
                                                                          </w:divBdr>
                                                                          <w:divsChild>
                                                                            <w:div w:id="343940447">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438788884">
                                                                      <w:marLeft w:val="0"/>
                                                                      <w:marRight w:val="0"/>
                                                                      <w:marTop w:val="0"/>
                                                                      <w:marBottom w:val="0"/>
                                                                      <w:divBdr>
                                                                        <w:top w:val="none" w:sz="0" w:space="0" w:color="auto"/>
                                                                        <w:left w:val="none" w:sz="0" w:space="0" w:color="auto"/>
                                                                        <w:bottom w:val="none" w:sz="0" w:space="0" w:color="auto"/>
                                                                        <w:right w:val="none" w:sz="0" w:space="0" w:color="auto"/>
                                                                      </w:divBdr>
                                                                      <w:divsChild>
                                                                        <w:div w:id="1076560781">
                                                                          <w:marLeft w:val="0"/>
                                                                          <w:marRight w:val="0"/>
                                                                          <w:marTop w:val="0"/>
                                                                          <w:marBottom w:val="0"/>
                                                                          <w:divBdr>
                                                                            <w:top w:val="none" w:sz="0" w:space="0" w:color="auto"/>
                                                                            <w:left w:val="none" w:sz="0" w:space="0" w:color="auto"/>
                                                                            <w:bottom w:val="none" w:sz="0" w:space="0" w:color="auto"/>
                                                                            <w:right w:val="none" w:sz="0" w:space="0" w:color="auto"/>
                                                                          </w:divBdr>
                                                                          <w:divsChild>
                                                                            <w:div w:id="223300268">
                                                                              <w:marLeft w:val="0"/>
                                                                              <w:marRight w:val="0"/>
                                                                              <w:marTop w:val="0"/>
                                                                              <w:marBottom w:val="0"/>
                                                                              <w:divBdr>
                                                                                <w:top w:val="none" w:sz="0" w:space="0" w:color="auto"/>
                                                                                <w:left w:val="none" w:sz="0" w:space="0" w:color="auto"/>
                                                                                <w:bottom w:val="none" w:sz="0" w:space="0" w:color="auto"/>
                                                                                <w:right w:val="none" w:sz="0" w:space="0" w:color="auto"/>
                                                                              </w:divBdr>
                                                                            </w:div>
                                                                          </w:divsChild>
                                                                        </w:div>
                                                                        <w:div w:id="802966102">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130415">
                                                              <w:marLeft w:val="0"/>
                                                              <w:marRight w:val="0"/>
                                                              <w:marTop w:val="0"/>
                                                              <w:marBottom w:val="0"/>
                                                              <w:divBdr>
                                                                <w:top w:val="none" w:sz="0" w:space="0" w:color="auto"/>
                                                                <w:left w:val="none" w:sz="0" w:space="0" w:color="auto"/>
                                                                <w:bottom w:val="none" w:sz="0" w:space="0" w:color="auto"/>
                                                                <w:right w:val="none" w:sz="0" w:space="0" w:color="auto"/>
                                                              </w:divBdr>
                                                              <w:divsChild>
                                                                <w:div w:id="1639917505">
                                                                  <w:marLeft w:val="0"/>
                                                                  <w:marRight w:val="0"/>
                                                                  <w:marTop w:val="0"/>
                                                                  <w:marBottom w:val="0"/>
                                                                  <w:divBdr>
                                                                    <w:top w:val="none" w:sz="0" w:space="0" w:color="auto"/>
                                                                    <w:left w:val="none" w:sz="0" w:space="0" w:color="auto"/>
                                                                    <w:bottom w:val="none" w:sz="0" w:space="0" w:color="auto"/>
                                                                    <w:right w:val="none" w:sz="0" w:space="0" w:color="auto"/>
                                                                  </w:divBdr>
                                                                  <w:divsChild>
                                                                    <w:div w:id="538667346">
                                                                      <w:marLeft w:val="0"/>
                                                                      <w:marRight w:val="0"/>
                                                                      <w:marTop w:val="0"/>
                                                                      <w:marBottom w:val="0"/>
                                                                      <w:divBdr>
                                                                        <w:top w:val="none" w:sz="0" w:space="0" w:color="auto"/>
                                                                        <w:left w:val="none" w:sz="0" w:space="0" w:color="auto"/>
                                                                        <w:bottom w:val="none" w:sz="0" w:space="0" w:color="auto"/>
                                                                        <w:right w:val="none" w:sz="0" w:space="0" w:color="auto"/>
                                                                      </w:divBdr>
                                                                      <w:divsChild>
                                                                        <w:div w:id="1949267533">
                                                                          <w:marLeft w:val="0"/>
                                                                          <w:marRight w:val="0"/>
                                                                          <w:marTop w:val="0"/>
                                                                          <w:marBottom w:val="0"/>
                                                                          <w:divBdr>
                                                                            <w:top w:val="none" w:sz="0" w:space="0" w:color="auto"/>
                                                                            <w:left w:val="none" w:sz="0" w:space="0" w:color="auto"/>
                                                                            <w:bottom w:val="none" w:sz="0" w:space="0" w:color="auto"/>
                                                                            <w:right w:val="none" w:sz="0" w:space="0" w:color="auto"/>
                                                                          </w:divBdr>
                                                                          <w:divsChild>
                                                                            <w:div w:id="1074161687">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688529770">
                                                                      <w:marLeft w:val="0"/>
                                                                      <w:marRight w:val="0"/>
                                                                      <w:marTop w:val="0"/>
                                                                      <w:marBottom w:val="0"/>
                                                                      <w:divBdr>
                                                                        <w:top w:val="none" w:sz="0" w:space="0" w:color="auto"/>
                                                                        <w:left w:val="none" w:sz="0" w:space="0" w:color="auto"/>
                                                                        <w:bottom w:val="none" w:sz="0" w:space="0" w:color="auto"/>
                                                                        <w:right w:val="none" w:sz="0" w:space="0" w:color="auto"/>
                                                                      </w:divBdr>
                                                                      <w:divsChild>
                                                                        <w:div w:id="279991451">
                                                                          <w:marLeft w:val="0"/>
                                                                          <w:marRight w:val="0"/>
                                                                          <w:marTop w:val="0"/>
                                                                          <w:marBottom w:val="0"/>
                                                                          <w:divBdr>
                                                                            <w:top w:val="none" w:sz="0" w:space="0" w:color="auto"/>
                                                                            <w:left w:val="none" w:sz="0" w:space="0" w:color="auto"/>
                                                                            <w:bottom w:val="none" w:sz="0" w:space="0" w:color="auto"/>
                                                                            <w:right w:val="none" w:sz="0" w:space="0" w:color="auto"/>
                                                                          </w:divBdr>
                                                                          <w:divsChild>
                                                                            <w:div w:id="182862192">
                                                                              <w:marLeft w:val="0"/>
                                                                              <w:marRight w:val="0"/>
                                                                              <w:marTop w:val="0"/>
                                                                              <w:marBottom w:val="0"/>
                                                                              <w:divBdr>
                                                                                <w:top w:val="none" w:sz="0" w:space="0" w:color="auto"/>
                                                                                <w:left w:val="none" w:sz="0" w:space="0" w:color="auto"/>
                                                                                <w:bottom w:val="none" w:sz="0" w:space="0" w:color="auto"/>
                                                                                <w:right w:val="none" w:sz="0" w:space="0" w:color="auto"/>
                                                                              </w:divBdr>
                                                                            </w:div>
                                                                          </w:divsChild>
                                                                        </w:div>
                                                                        <w:div w:id="1380939372">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441633">
                                                              <w:marLeft w:val="0"/>
                                                              <w:marRight w:val="0"/>
                                                              <w:marTop w:val="0"/>
                                                              <w:marBottom w:val="0"/>
                                                              <w:divBdr>
                                                                <w:top w:val="none" w:sz="0" w:space="0" w:color="auto"/>
                                                                <w:left w:val="none" w:sz="0" w:space="0" w:color="auto"/>
                                                                <w:bottom w:val="none" w:sz="0" w:space="0" w:color="auto"/>
                                                                <w:right w:val="none" w:sz="0" w:space="0" w:color="auto"/>
                                                              </w:divBdr>
                                                              <w:divsChild>
                                                                <w:div w:id="4315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3743223">
              <w:marLeft w:val="0"/>
              <w:marRight w:val="0"/>
              <w:marTop w:val="0"/>
              <w:marBottom w:val="0"/>
              <w:divBdr>
                <w:top w:val="none" w:sz="0" w:space="0" w:color="auto"/>
                <w:left w:val="none" w:sz="0" w:space="0" w:color="auto"/>
                <w:bottom w:val="none" w:sz="0" w:space="0" w:color="auto"/>
                <w:right w:val="none" w:sz="0" w:space="0" w:color="auto"/>
              </w:divBdr>
              <w:divsChild>
                <w:div w:id="1816488706">
                  <w:marLeft w:val="0"/>
                  <w:marRight w:val="0"/>
                  <w:marTop w:val="0"/>
                  <w:marBottom w:val="0"/>
                  <w:divBdr>
                    <w:top w:val="none" w:sz="0" w:space="0" w:color="auto"/>
                    <w:left w:val="none" w:sz="0" w:space="0" w:color="auto"/>
                    <w:bottom w:val="none" w:sz="0" w:space="0" w:color="auto"/>
                    <w:right w:val="none" w:sz="0" w:space="0" w:color="auto"/>
                  </w:divBdr>
                  <w:divsChild>
                    <w:div w:id="1882474607">
                      <w:marLeft w:val="0"/>
                      <w:marRight w:val="0"/>
                      <w:marTop w:val="0"/>
                      <w:marBottom w:val="0"/>
                      <w:divBdr>
                        <w:top w:val="none" w:sz="0" w:space="0" w:color="auto"/>
                        <w:left w:val="none" w:sz="0" w:space="0" w:color="auto"/>
                        <w:bottom w:val="none" w:sz="0" w:space="0" w:color="auto"/>
                        <w:right w:val="none" w:sz="0" w:space="0" w:color="auto"/>
                      </w:divBdr>
                      <w:divsChild>
                        <w:div w:id="975528906">
                          <w:marLeft w:val="0"/>
                          <w:marRight w:val="0"/>
                          <w:marTop w:val="0"/>
                          <w:marBottom w:val="0"/>
                          <w:divBdr>
                            <w:top w:val="none" w:sz="0" w:space="0" w:color="auto"/>
                            <w:left w:val="none" w:sz="0" w:space="0" w:color="auto"/>
                            <w:bottom w:val="none" w:sz="0" w:space="0" w:color="auto"/>
                            <w:right w:val="none" w:sz="0" w:space="0" w:color="auto"/>
                          </w:divBdr>
                          <w:divsChild>
                            <w:div w:id="1549993666">
                              <w:marLeft w:val="1776"/>
                              <w:marRight w:val="0"/>
                              <w:marTop w:val="0"/>
                              <w:marBottom w:val="0"/>
                              <w:divBdr>
                                <w:top w:val="none" w:sz="0" w:space="0" w:color="auto"/>
                                <w:left w:val="none" w:sz="0" w:space="0" w:color="auto"/>
                                <w:bottom w:val="none" w:sz="0" w:space="0" w:color="auto"/>
                                <w:right w:val="none" w:sz="0" w:space="0" w:color="auto"/>
                              </w:divBdr>
                              <w:divsChild>
                                <w:div w:id="792753079">
                                  <w:marLeft w:val="0"/>
                                  <w:marRight w:val="0"/>
                                  <w:marTop w:val="0"/>
                                  <w:marBottom w:val="0"/>
                                  <w:divBdr>
                                    <w:top w:val="none" w:sz="0" w:space="0" w:color="auto"/>
                                    <w:left w:val="none" w:sz="0" w:space="0" w:color="auto"/>
                                    <w:bottom w:val="none" w:sz="0" w:space="0" w:color="auto"/>
                                    <w:right w:val="none" w:sz="0" w:space="0" w:color="auto"/>
                                  </w:divBdr>
                                  <w:divsChild>
                                    <w:div w:id="918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621975">
              <w:marLeft w:val="0"/>
              <w:marRight w:val="0"/>
              <w:marTop w:val="0"/>
              <w:marBottom w:val="0"/>
              <w:divBdr>
                <w:top w:val="none" w:sz="0" w:space="0" w:color="auto"/>
                <w:left w:val="none" w:sz="0" w:space="0" w:color="auto"/>
                <w:bottom w:val="none" w:sz="0" w:space="0" w:color="auto"/>
                <w:right w:val="none" w:sz="0" w:space="0" w:color="auto"/>
              </w:divBdr>
              <w:divsChild>
                <w:div w:id="1786193670">
                  <w:marLeft w:val="0"/>
                  <w:marRight w:val="0"/>
                  <w:marTop w:val="0"/>
                  <w:marBottom w:val="0"/>
                  <w:divBdr>
                    <w:top w:val="none" w:sz="0" w:space="0" w:color="auto"/>
                    <w:left w:val="none" w:sz="0" w:space="0" w:color="auto"/>
                    <w:bottom w:val="none" w:sz="0" w:space="0" w:color="auto"/>
                    <w:right w:val="none" w:sz="0" w:space="0" w:color="auto"/>
                  </w:divBdr>
                  <w:divsChild>
                    <w:div w:id="1033387072">
                      <w:marLeft w:val="0"/>
                      <w:marRight w:val="0"/>
                      <w:marTop w:val="0"/>
                      <w:marBottom w:val="0"/>
                      <w:divBdr>
                        <w:top w:val="none" w:sz="0" w:space="0" w:color="auto"/>
                        <w:left w:val="none" w:sz="0" w:space="0" w:color="auto"/>
                        <w:bottom w:val="none" w:sz="0" w:space="0" w:color="auto"/>
                        <w:right w:val="none" w:sz="0" w:space="0" w:color="auto"/>
                      </w:divBdr>
                      <w:divsChild>
                        <w:div w:id="2121415682">
                          <w:marLeft w:val="0"/>
                          <w:marRight w:val="0"/>
                          <w:marTop w:val="0"/>
                          <w:marBottom w:val="0"/>
                          <w:divBdr>
                            <w:top w:val="none" w:sz="0" w:space="0" w:color="auto"/>
                            <w:left w:val="none" w:sz="0" w:space="0" w:color="auto"/>
                            <w:bottom w:val="none" w:sz="0" w:space="0" w:color="auto"/>
                            <w:right w:val="none" w:sz="0" w:space="0" w:color="auto"/>
                          </w:divBdr>
                          <w:divsChild>
                            <w:div w:id="929310996">
                              <w:marLeft w:val="0"/>
                              <w:marRight w:val="0"/>
                              <w:marTop w:val="0"/>
                              <w:marBottom w:val="0"/>
                              <w:divBdr>
                                <w:top w:val="none" w:sz="0" w:space="0" w:color="auto"/>
                                <w:left w:val="none" w:sz="0" w:space="0" w:color="auto"/>
                                <w:bottom w:val="none" w:sz="0" w:space="0" w:color="auto"/>
                                <w:right w:val="none" w:sz="0" w:space="0" w:color="auto"/>
                              </w:divBdr>
                              <w:divsChild>
                                <w:div w:id="1033503082">
                                  <w:marLeft w:val="0"/>
                                  <w:marRight w:val="0"/>
                                  <w:marTop w:val="0"/>
                                  <w:marBottom w:val="0"/>
                                  <w:divBdr>
                                    <w:top w:val="none" w:sz="0" w:space="0" w:color="auto"/>
                                    <w:left w:val="none" w:sz="0" w:space="0" w:color="auto"/>
                                    <w:bottom w:val="none" w:sz="0" w:space="0" w:color="auto"/>
                                    <w:right w:val="none" w:sz="0" w:space="0" w:color="auto"/>
                                  </w:divBdr>
                                  <w:divsChild>
                                    <w:div w:id="1889098533">
                                      <w:marLeft w:val="0"/>
                                      <w:marRight w:val="0"/>
                                      <w:marTop w:val="0"/>
                                      <w:marBottom w:val="0"/>
                                      <w:divBdr>
                                        <w:top w:val="none" w:sz="0" w:space="0" w:color="auto"/>
                                        <w:left w:val="none" w:sz="0" w:space="0" w:color="auto"/>
                                        <w:bottom w:val="none" w:sz="0" w:space="0" w:color="auto"/>
                                        <w:right w:val="none" w:sz="0" w:space="0" w:color="auto"/>
                                      </w:divBdr>
                                      <w:divsChild>
                                        <w:div w:id="428045130">
                                          <w:marLeft w:val="0"/>
                                          <w:marRight w:val="0"/>
                                          <w:marTop w:val="0"/>
                                          <w:marBottom w:val="0"/>
                                          <w:divBdr>
                                            <w:top w:val="none" w:sz="0" w:space="0" w:color="auto"/>
                                            <w:left w:val="none" w:sz="0" w:space="0" w:color="auto"/>
                                            <w:bottom w:val="none" w:sz="0" w:space="0" w:color="auto"/>
                                            <w:right w:val="none" w:sz="0" w:space="0" w:color="auto"/>
                                          </w:divBdr>
                                          <w:divsChild>
                                            <w:div w:id="297420262">
                                              <w:marLeft w:val="0"/>
                                              <w:marRight w:val="0"/>
                                              <w:marTop w:val="0"/>
                                              <w:marBottom w:val="0"/>
                                              <w:divBdr>
                                                <w:top w:val="none" w:sz="0" w:space="0" w:color="auto"/>
                                                <w:left w:val="none" w:sz="0" w:space="0" w:color="auto"/>
                                                <w:bottom w:val="none" w:sz="0" w:space="0" w:color="auto"/>
                                                <w:right w:val="none" w:sz="0" w:space="0" w:color="auto"/>
                                              </w:divBdr>
                                              <w:divsChild>
                                                <w:div w:id="819613369">
                                                  <w:marLeft w:val="0"/>
                                                  <w:marRight w:val="0"/>
                                                  <w:marTop w:val="0"/>
                                                  <w:marBottom w:val="144"/>
                                                  <w:divBdr>
                                                    <w:top w:val="none" w:sz="0" w:space="0" w:color="auto"/>
                                                    <w:left w:val="none" w:sz="0" w:space="0" w:color="auto"/>
                                                    <w:bottom w:val="none" w:sz="0" w:space="0" w:color="auto"/>
                                                    <w:right w:val="none" w:sz="0" w:space="0" w:color="auto"/>
                                                  </w:divBdr>
                                                </w:div>
                                                <w:div w:id="922226209">
                                                  <w:marLeft w:val="0"/>
                                                  <w:marRight w:val="0"/>
                                                  <w:marTop w:val="0"/>
                                                  <w:marBottom w:val="0"/>
                                                  <w:divBdr>
                                                    <w:top w:val="none" w:sz="0" w:space="0" w:color="auto"/>
                                                    <w:left w:val="none" w:sz="0" w:space="0" w:color="auto"/>
                                                    <w:bottom w:val="none" w:sz="0" w:space="0" w:color="auto"/>
                                                    <w:right w:val="none" w:sz="0" w:space="0" w:color="auto"/>
                                                  </w:divBdr>
                                                  <w:divsChild>
                                                    <w:div w:id="462312859">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 w:id="213391291">
                                          <w:marLeft w:val="0"/>
                                          <w:marRight w:val="0"/>
                                          <w:marTop w:val="0"/>
                                          <w:marBottom w:val="0"/>
                                          <w:divBdr>
                                            <w:top w:val="none" w:sz="0" w:space="0" w:color="auto"/>
                                            <w:left w:val="none" w:sz="0" w:space="0" w:color="auto"/>
                                            <w:bottom w:val="none" w:sz="0" w:space="0" w:color="auto"/>
                                            <w:right w:val="none" w:sz="0" w:space="0" w:color="auto"/>
                                          </w:divBdr>
                                          <w:divsChild>
                                            <w:div w:id="901915230">
                                              <w:marLeft w:val="0"/>
                                              <w:marRight w:val="0"/>
                                              <w:marTop w:val="0"/>
                                              <w:marBottom w:val="0"/>
                                              <w:divBdr>
                                                <w:top w:val="none" w:sz="0" w:space="0" w:color="auto"/>
                                                <w:left w:val="none" w:sz="0" w:space="0" w:color="auto"/>
                                                <w:bottom w:val="none" w:sz="0" w:space="0" w:color="auto"/>
                                                <w:right w:val="none" w:sz="0" w:space="0" w:color="auto"/>
                                              </w:divBdr>
                                              <w:divsChild>
                                                <w:div w:id="338046497">
                                                  <w:marLeft w:val="0"/>
                                                  <w:marRight w:val="0"/>
                                                  <w:marTop w:val="0"/>
                                                  <w:marBottom w:val="0"/>
                                                  <w:divBdr>
                                                    <w:top w:val="none" w:sz="0" w:space="0" w:color="auto"/>
                                                    <w:left w:val="none" w:sz="0" w:space="0" w:color="auto"/>
                                                    <w:bottom w:val="none" w:sz="0" w:space="0" w:color="auto"/>
                                                    <w:right w:val="none" w:sz="0" w:space="0" w:color="auto"/>
                                                  </w:divBdr>
                                                  <w:divsChild>
                                                    <w:div w:id="1094938612">
                                                      <w:marLeft w:val="0"/>
                                                      <w:marRight w:val="0"/>
                                                      <w:marTop w:val="0"/>
                                                      <w:marBottom w:val="0"/>
                                                      <w:divBdr>
                                                        <w:top w:val="none" w:sz="0" w:space="0" w:color="auto"/>
                                                        <w:left w:val="none" w:sz="0" w:space="0" w:color="auto"/>
                                                        <w:bottom w:val="none" w:sz="0" w:space="0" w:color="auto"/>
                                                        <w:right w:val="none" w:sz="0" w:space="0" w:color="auto"/>
                                                      </w:divBdr>
                                                      <w:divsChild>
                                                        <w:div w:id="1951935166">
                                                          <w:marLeft w:val="0"/>
                                                          <w:marRight w:val="0"/>
                                                          <w:marTop w:val="0"/>
                                                          <w:marBottom w:val="0"/>
                                                          <w:divBdr>
                                                            <w:top w:val="none" w:sz="0" w:space="0" w:color="auto"/>
                                                            <w:left w:val="none" w:sz="0" w:space="0" w:color="auto"/>
                                                            <w:bottom w:val="none" w:sz="0" w:space="0" w:color="auto"/>
                                                            <w:right w:val="none" w:sz="0" w:space="0" w:color="auto"/>
                                                          </w:divBdr>
                                                          <w:divsChild>
                                                            <w:div w:id="329256190">
                                                              <w:marLeft w:val="0"/>
                                                              <w:marRight w:val="0"/>
                                                              <w:marTop w:val="0"/>
                                                              <w:marBottom w:val="0"/>
                                                              <w:divBdr>
                                                                <w:top w:val="none" w:sz="0" w:space="0" w:color="auto"/>
                                                                <w:left w:val="none" w:sz="0" w:space="0" w:color="auto"/>
                                                                <w:bottom w:val="none" w:sz="0" w:space="0" w:color="auto"/>
                                                                <w:right w:val="none" w:sz="0" w:space="0" w:color="auto"/>
                                                              </w:divBdr>
                                                            </w:div>
                                                          </w:divsChild>
                                                        </w:div>
                                                        <w:div w:id="1615019614">
                                                          <w:marLeft w:val="0"/>
                                                          <w:marRight w:val="0"/>
                                                          <w:marTop w:val="0"/>
                                                          <w:marBottom w:val="0"/>
                                                          <w:divBdr>
                                                            <w:top w:val="none" w:sz="0" w:space="0" w:color="auto"/>
                                                            <w:left w:val="none" w:sz="0" w:space="0" w:color="auto"/>
                                                            <w:bottom w:val="none" w:sz="0" w:space="0" w:color="auto"/>
                                                            <w:right w:val="none" w:sz="0" w:space="0" w:color="auto"/>
                                                          </w:divBdr>
                                                          <w:divsChild>
                                                            <w:div w:id="288752923">
                                                              <w:marLeft w:val="0"/>
                                                              <w:marRight w:val="0"/>
                                                              <w:marTop w:val="0"/>
                                                              <w:marBottom w:val="0"/>
                                                              <w:divBdr>
                                                                <w:top w:val="none" w:sz="0" w:space="0" w:color="auto"/>
                                                                <w:left w:val="none" w:sz="0" w:space="0" w:color="auto"/>
                                                                <w:bottom w:val="none" w:sz="0" w:space="0" w:color="auto"/>
                                                                <w:right w:val="none" w:sz="0" w:space="0" w:color="auto"/>
                                                              </w:divBdr>
                                                              <w:divsChild>
                                                                <w:div w:id="496194341">
                                                                  <w:marLeft w:val="0"/>
                                                                  <w:marRight w:val="0"/>
                                                                  <w:marTop w:val="0"/>
                                                                  <w:marBottom w:val="0"/>
                                                                  <w:divBdr>
                                                                    <w:top w:val="none" w:sz="0" w:space="0" w:color="auto"/>
                                                                    <w:left w:val="none" w:sz="0" w:space="0" w:color="auto"/>
                                                                    <w:bottom w:val="none" w:sz="0" w:space="0" w:color="auto"/>
                                                                    <w:right w:val="none" w:sz="0" w:space="0" w:color="auto"/>
                                                                  </w:divBdr>
                                                                  <w:divsChild>
                                                                    <w:div w:id="381827380">
                                                                      <w:marLeft w:val="0"/>
                                                                      <w:marRight w:val="0"/>
                                                                      <w:marTop w:val="0"/>
                                                                      <w:marBottom w:val="0"/>
                                                                      <w:divBdr>
                                                                        <w:top w:val="none" w:sz="0" w:space="0" w:color="auto"/>
                                                                        <w:left w:val="none" w:sz="0" w:space="0" w:color="auto"/>
                                                                        <w:bottom w:val="none" w:sz="0" w:space="0" w:color="auto"/>
                                                                        <w:right w:val="none" w:sz="0" w:space="0" w:color="auto"/>
                                                                      </w:divBdr>
                                                                      <w:divsChild>
                                                                        <w:div w:id="796685200">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726878598">
                                                                  <w:marLeft w:val="0"/>
                                                                  <w:marRight w:val="0"/>
                                                                  <w:marTop w:val="0"/>
                                                                  <w:marBottom w:val="0"/>
                                                                  <w:divBdr>
                                                                    <w:top w:val="none" w:sz="0" w:space="0" w:color="auto"/>
                                                                    <w:left w:val="none" w:sz="0" w:space="0" w:color="auto"/>
                                                                    <w:bottom w:val="none" w:sz="0" w:space="0" w:color="auto"/>
                                                                    <w:right w:val="none" w:sz="0" w:space="0" w:color="auto"/>
                                                                  </w:divBdr>
                                                                  <w:divsChild>
                                                                    <w:div w:id="1115367754">
                                                                      <w:marLeft w:val="0"/>
                                                                      <w:marRight w:val="0"/>
                                                                      <w:marTop w:val="0"/>
                                                                      <w:marBottom w:val="0"/>
                                                                      <w:divBdr>
                                                                        <w:top w:val="none" w:sz="0" w:space="0" w:color="auto"/>
                                                                        <w:left w:val="none" w:sz="0" w:space="0" w:color="auto"/>
                                                                        <w:bottom w:val="none" w:sz="0" w:space="0" w:color="auto"/>
                                                                        <w:right w:val="none" w:sz="0" w:space="0" w:color="auto"/>
                                                                      </w:divBdr>
                                                                      <w:divsChild>
                                                                        <w:div w:id="1545407083">
                                                                          <w:marLeft w:val="0"/>
                                                                          <w:marRight w:val="0"/>
                                                                          <w:marTop w:val="0"/>
                                                                          <w:marBottom w:val="0"/>
                                                                          <w:divBdr>
                                                                            <w:top w:val="none" w:sz="0" w:space="0" w:color="auto"/>
                                                                            <w:left w:val="none" w:sz="0" w:space="0" w:color="auto"/>
                                                                            <w:bottom w:val="none" w:sz="0" w:space="0" w:color="auto"/>
                                                                            <w:right w:val="none" w:sz="0" w:space="0" w:color="auto"/>
                                                                          </w:divBdr>
                                                                        </w:div>
                                                                      </w:divsChild>
                                                                    </w:div>
                                                                    <w:div w:id="320503095">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466829">
                                                          <w:marLeft w:val="0"/>
                                                          <w:marRight w:val="0"/>
                                                          <w:marTop w:val="0"/>
                                                          <w:marBottom w:val="0"/>
                                                          <w:divBdr>
                                                            <w:top w:val="none" w:sz="0" w:space="0" w:color="auto"/>
                                                            <w:left w:val="none" w:sz="0" w:space="0" w:color="auto"/>
                                                            <w:bottom w:val="none" w:sz="0" w:space="0" w:color="auto"/>
                                                            <w:right w:val="none" w:sz="0" w:space="0" w:color="auto"/>
                                                          </w:divBdr>
                                                          <w:divsChild>
                                                            <w:div w:id="1949043921">
                                                              <w:marLeft w:val="0"/>
                                                              <w:marRight w:val="0"/>
                                                              <w:marTop w:val="0"/>
                                                              <w:marBottom w:val="0"/>
                                                              <w:divBdr>
                                                                <w:top w:val="none" w:sz="0" w:space="0" w:color="auto"/>
                                                                <w:left w:val="none" w:sz="0" w:space="0" w:color="auto"/>
                                                                <w:bottom w:val="none" w:sz="0" w:space="0" w:color="auto"/>
                                                                <w:right w:val="none" w:sz="0" w:space="0" w:color="auto"/>
                                                              </w:divBdr>
                                                              <w:divsChild>
                                                                <w:div w:id="1709719141">
                                                                  <w:marLeft w:val="0"/>
                                                                  <w:marRight w:val="0"/>
                                                                  <w:marTop w:val="0"/>
                                                                  <w:marBottom w:val="0"/>
                                                                  <w:divBdr>
                                                                    <w:top w:val="none" w:sz="0" w:space="0" w:color="auto"/>
                                                                    <w:left w:val="none" w:sz="0" w:space="0" w:color="auto"/>
                                                                    <w:bottom w:val="none" w:sz="0" w:space="0" w:color="auto"/>
                                                                    <w:right w:val="none" w:sz="0" w:space="0" w:color="auto"/>
                                                                  </w:divBdr>
                                                                  <w:divsChild>
                                                                    <w:div w:id="1924953753">
                                                                      <w:marLeft w:val="0"/>
                                                                      <w:marRight w:val="0"/>
                                                                      <w:marTop w:val="0"/>
                                                                      <w:marBottom w:val="0"/>
                                                                      <w:divBdr>
                                                                        <w:top w:val="none" w:sz="0" w:space="0" w:color="auto"/>
                                                                        <w:left w:val="none" w:sz="0" w:space="0" w:color="auto"/>
                                                                        <w:bottom w:val="none" w:sz="0" w:space="0" w:color="auto"/>
                                                                        <w:right w:val="none" w:sz="0" w:space="0" w:color="auto"/>
                                                                      </w:divBdr>
                                                                      <w:divsChild>
                                                                        <w:div w:id="1030381254">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876619335">
                                                                  <w:marLeft w:val="0"/>
                                                                  <w:marRight w:val="0"/>
                                                                  <w:marTop w:val="0"/>
                                                                  <w:marBottom w:val="0"/>
                                                                  <w:divBdr>
                                                                    <w:top w:val="none" w:sz="0" w:space="0" w:color="auto"/>
                                                                    <w:left w:val="none" w:sz="0" w:space="0" w:color="auto"/>
                                                                    <w:bottom w:val="none" w:sz="0" w:space="0" w:color="auto"/>
                                                                    <w:right w:val="none" w:sz="0" w:space="0" w:color="auto"/>
                                                                  </w:divBdr>
                                                                  <w:divsChild>
                                                                    <w:div w:id="1611473462">
                                                                      <w:marLeft w:val="0"/>
                                                                      <w:marRight w:val="0"/>
                                                                      <w:marTop w:val="0"/>
                                                                      <w:marBottom w:val="0"/>
                                                                      <w:divBdr>
                                                                        <w:top w:val="none" w:sz="0" w:space="0" w:color="auto"/>
                                                                        <w:left w:val="none" w:sz="0" w:space="0" w:color="auto"/>
                                                                        <w:bottom w:val="none" w:sz="0" w:space="0" w:color="auto"/>
                                                                        <w:right w:val="none" w:sz="0" w:space="0" w:color="auto"/>
                                                                      </w:divBdr>
                                                                      <w:divsChild>
                                                                        <w:div w:id="1185293474">
                                                                          <w:marLeft w:val="0"/>
                                                                          <w:marRight w:val="0"/>
                                                                          <w:marTop w:val="0"/>
                                                                          <w:marBottom w:val="0"/>
                                                                          <w:divBdr>
                                                                            <w:top w:val="none" w:sz="0" w:space="0" w:color="auto"/>
                                                                            <w:left w:val="none" w:sz="0" w:space="0" w:color="auto"/>
                                                                            <w:bottom w:val="none" w:sz="0" w:space="0" w:color="auto"/>
                                                                            <w:right w:val="none" w:sz="0" w:space="0" w:color="auto"/>
                                                                          </w:divBdr>
                                                                        </w:div>
                                                                      </w:divsChild>
                                                                    </w:div>
                                                                    <w:div w:id="113718017">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912873">
                                                          <w:marLeft w:val="0"/>
                                                          <w:marRight w:val="0"/>
                                                          <w:marTop w:val="0"/>
                                                          <w:marBottom w:val="0"/>
                                                          <w:divBdr>
                                                            <w:top w:val="none" w:sz="0" w:space="0" w:color="auto"/>
                                                            <w:left w:val="none" w:sz="0" w:space="0" w:color="auto"/>
                                                            <w:bottom w:val="none" w:sz="0" w:space="0" w:color="auto"/>
                                                            <w:right w:val="none" w:sz="0" w:space="0" w:color="auto"/>
                                                          </w:divBdr>
                                                          <w:divsChild>
                                                            <w:div w:id="416369053">
                                                              <w:marLeft w:val="0"/>
                                                              <w:marRight w:val="0"/>
                                                              <w:marTop w:val="0"/>
                                                              <w:marBottom w:val="0"/>
                                                              <w:divBdr>
                                                                <w:top w:val="none" w:sz="0" w:space="0" w:color="auto"/>
                                                                <w:left w:val="none" w:sz="0" w:space="0" w:color="auto"/>
                                                                <w:bottom w:val="none" w:sz="0" w:space="0" w:color="auto"/>
                                                                <w:right w:val="none" w:sz="0" w:space="0" w:color="auto"/>
                                                              </w:divBdr>
                                                              <w:divsChild>
                                                                <w:div w:id="2010062460">
                                                                  <w:marLeft w:val="0"/>
                                                                  <w:marRight w:val="0"/>
                                                                  <w:marTop w:val="0"/>
                                                                  <w:marBottom w:val="0"/>
                                                                  <w:divBdr>
                                                                    <w:top w:val="none" w:sz="0" w:space="0" w:color="auto"/>
                                                                    <w:left w:val="none" w:sz="0" w:space="0" w:color="auto"/>
                                                                    <w:bottom w:val="none" w:sz="0" w:space="0" w:color="auto"/>
                                                                    <w:right w:val="none" w:sz="0" w:space="0" w:color="auto"/>
                                                                  </w:divBdr>
                                                                  <w:divsChild>
                                                                    <w:div w:id="363792444">
                                                                      <w:marLeft w:val="0"/>
                                                                      <w:marRight w:val="0"/>
                                                                      <w:marTop w:val="0"/>
                                                                      <w:marBottom w:val="0"/>
                                                                      <w:divBdr>
                                                                        <w:top w:val="none" w:sz="0" w:space="0" w:color="auto"/>
                                                                        <w:left w:val="none" w:sz="0" w:space="0" w:color="auto"/>
                                                                        <w:bottom w:val="none" w:sz="0" w:space="0" w:color="auto"/>
                                                                        <w:right w:val="none" w:sz="0" w:space="0" w:color="auto"/>
                                                                      </w:divBdr>
                                                                      <w:divsChild>
                                                                        <w:div w:id="199630901">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835803211">
                                                                  <w:marLeft w:val="0"/>
                                                                  <w:marRight w:val="0"/>
                                                                  <w:marTop w:val="0"/>
                                                                  <w:marBottom w:val="0"/>
                                                                  <w:divBdr>
                                                                    <w:top w:val="none" w:sz="0" w:space="0" w:color="auto"/>
                                                                    <w:left w:val="none" w:sz="0" w:space="0" w:color="auto"/>
                                                                    <w:bottom w:val="none" w:sz="0" w:space="0" w:color="auto"/>
                                                                    <w:right w:val="none" w:sz="0" w:space="0" w:color="auto"/>
                                                                  </w:divBdr>
                                                                  <w:divsChild>
                                                                    <w:div w:id="2122214325">
                                                                      <w:marLeft w:val="0"/>
                                                                      <w:marRight w:val="0"/>
                                                                      <w:marTop w:val="0"/>
                                                                      <w:marBottom w:val="0"/>
                                                                      <w:divBdr>
                                                                        <w:top w:val="none" w:sz="0" w:space="0" w:color="auto"/>
                                                                        <w:left w:val="none" w:sz="0" w:space="0" w:color="auto"/>
                                                                        <w:bottom w:val="none" w:sz="0" w:space="0" w:color="auto"/>
                                                                        <w:right w:val="none" w:sz="0" w:space="0" w:color="auto"/>
                                                                      </w:divBdr>
                                                                      <w:divsChild>
                                                                        <w:div w:id="397171868">
                                                                          <w:marLeft w:val="0"/>
                                                                          <w:marRight w:val="0"/>
                                                                          <w:marTop w:val="0"/>
                                                                          <w:marBottom w:val="0"/>
                                                                          <w:divBdr>
                                                                            <w:top w:val="none" w:sz="0" w:space="0" w:color="auto"/>
                                                                            <w:left w:val="none" w:sz="0" w:space="0" w:color="auto"/>
                                                                            <w:bottom w:val="none" w:sz="0" w:space="0" w:color="auto"/>
                                                                            <w:right w:val="none" w:sz="0" w:space="0" w:color="auto"/>
                                                                          </w:divBdr>
                                                                        </w:div>
                                                                      </w:divsChild>
                                                                    </w:div>
                                                                    <w:div w:id="881357912">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9131143">
              <w:marLeft w:val="0"/>
              <w:marRight w:val="0"/>
              <w:marTop w:val="288"/>
              <w:marBottom w:val="0"/>
              <w:divBdr>
                <w:top w:val="none" w:sz="0" w:space="0" w:color="auto"/>
                <w:left w:val="none" w:sz="0" w:space="0" w:color="auto"/>
                <w:bottom w:val="none" w:sz="0" w:space="0" w:color="auto"/>
                <w:right w:val="none" w:sz="0" w:space="0" w:color="auto"/>
              </w:divBdr>
              <w:divsChild>
                <w:div w:id="1072702107">
                  <w:marLeft w:val="0"/>
                  <w:marRight w:val="0"/>
                  <w:marTop w:val="0"/>
                  <w:marBottom w:val="0"/>
                  <w:divBdr>
                    <w:top w:val="none" w:sz="0" w:space="0" w:color="auto"/>
                    <w:left w:val="none" w:sz="0" w:space="0" w:color="auto"/>
                    <w:bottom w:val="none" w:sz="0" w:space="0" w:color="auto"/>
                    <w:right w:val="none" w:sz="0" w:space="0" w:color="auto"/>
                  </w:divBdr>
                  <w:divsChild>
                    <w:div w:id="1058817664">
                      <w:marLeft w:val="0"/>
                      <w:marRight w:val="0"/>
                      <w:marTop w:val="0"/>
                      <w:marBottom w:val="0"/>
                      <w:divBdr>
                        <w:top w:val="none" w:sz="0" w:space="0" w:color="auto"/>
                        <w:left w:val="none" w:sz="0" w:space="0" w:color="auto"/>
                        <w:bottom w:val="none" w:sz="0" w:space="0" w:color="auto"/>
                        <w:right w:val="none" w:sz="0" w:space="0" w:color="auto"/>
                      </w:divBdr>
                      <w:divsChild>
                        <w:div w:id="672533927">
                          <w:marLeft w:val="0"/>
                          <w:marRight w:val="0"/>
                          <w:marTop w:val="0"/>
                          <w:marBottom w:val="0"/>
                          <w:divBdr>
                            <w:top w:val="none" w:sz="0" w:space="0" w:color="auto"/>
                            <w:left w:val="none" w:sz="0" w:space="0" w:color="auto"/>
                            <w:bottom w:val="none" w:sz="0" w:space="0" w:color="auto"/>
                            <w:right w:val="none" w:sz="0" w:space="0" w:color="auto"/>
                          </w:divBdr>
                          <w:divsChild>
                            <w:div w:id="671880291">
                              <w:marLeft w:val="6816"/>
                              <w:marRight w:val="0"/>
                              <w:marTop w:val="0"/>
                              <w:marBottom w:val="0"/>
                              <w:divBdr>
                                <w:top w:val="none" w:sz="0" w:space="0" w:color="auto"/>
                                <w:left w:val="none" w:sz="0" w:space="0" w:color="auto"/>
                                <w:bottom w:val="none" w:sz="0" w:space="0" w:color="auto"/>
                                <w:right w:val="none" w:sz="0" w:space="0" w:color="auto"/>
                              </w:divBdr>
                              <w:divsChild>
                                <w:div w:id="1747141217">
                                  <w:marLeft w:val="0"/>
                                  <w:marRight w:val="0"/>
                                  <w:marTop w:val="0"/>
                                  <w:marBottom w:val="0"/>
                                  <w:divBdr>
                                    <w:top w:val="none" w:sz="0" w:space="0" w:color="auto"/>
                                    <w:left w:val="none" w:sz="0" w:space="0" w:color="auto"/>
                                    <w:bottom w:val="none" w:sz="0" w:space="0" w:color="auto"/>
                                    <w:right w:val="none" w:sz="0" w:space="0" w:color="auto"/>
                                  </w:divBdr>
                                  <w:divsChild>
                                    <w:div w:id="26542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378094">
                      <w:marLeft w:val="0"/>
                      <w:marRight w:val="0"/>
                      <w:marTop w:val="0"/>
                      <w:marBottom w:val="0"/>
                      <w:divBdr>
                        <w:top w:val="none" w:sz="0" w:space="0" w:color="auto"/>
                        <w:left w:val="none" w:sz="0" w:space="0" w:color="auto"/>
                        <w:bottom w:val="none" w:sz="0" w:space="0" w:color="auto"/>
                        <w:right w:val="none" w:sz="0" w:space="0" w:color="auto"/>
                      </w:divBdr>
                      <w:divsChild>
                        <w:div w:id="1793405434">
                          <w:marLeft w:val="0"/>
                          <w:marRight w:val="0"/>
                          <w:marTop w:val="0"/>
                          <w:marBottom w:val="0"/>
                          <w:divBdr>
                            <w:top w:val="none" w:sz="0" w:space="0" w:color="auto"/>
                            <w:left w:val="none" w:sz="0" w:space="0" w:color="auto"/>
                            <w:bottom w:val="none" w:sz="0" w:space="0" w:color="auto"/>
                            <w:right w:val="none" w:sz="0" w:space="0" w:color="auto"/>
                          </w:divBdr>
                          <w:divsChild>
                            <w:div w:id="217398979">
                              <w:marLeft w:val="0"/>
                              <w:marRight w:val="0"/>
                              <w:marTop w:val="0"/>
                              <w:marBottom w:val="0"/>
                              <w:divBdr>
                                <w:top w:val="none" w:sz="0" w:space="0" w:color="auto"/>
                                <w:left w:val="none" w:sz="0" w:space="0" w:color="auto"/>
                                <w:bottom w:val="none" w:sz="0" w:space="0" w:color="auto"/>
                                <w:right w:val="none" w:sz="0" w:space="0" w:color="auto"/>
                              </w:divBdr>
                              <w:divsChild>
                                <w:div w:id="991445677">
                                  <w:marLeft w:val="0"/>
                                  <w:marRight w:val="0"/>
                                  <w:marTop w:val="0"/>
                                  <w:marBottom w:val="0"/>
                                  <w:divBdr>
                                    <w:top w:val="none" w:sz="0" w:space="0" w:color="auto"/>
                                    <w:left w:val="none" w:sz="0" w:space="0" w:color="auto"/>
                                    <w:bottom w:val="none" w:sz="0" w:space="0" w:color="auto"/>
                                    <w:right w:val="none" w:sz="0" w:space="0" w:color="auto"/>
                                  </w:divBdr>
                                  <w:divsChild>
                                    <w:div w:id="1393693098">
                                      <w:marLeft w:val="0"/>
                                      <w:marRight w:val="0"/>
                                      <w:marTop w:val="0"/>
                                      <w:marBottom w:val="0"/>
                                      <w:divBdr>
                                        <w:top w:val="none" w:sz="0" w:space="0" w:color="auto"/>
                                        <w:left w:val="none" w:sz="0" w:space="0" w:color="auto"/>
                                        <w:bottom w:val="none" w:sz="0" w:space="0" w:color="auto"/>
                                        <w:right w:val="none" w:sz="0" w:space="0" w:color="auto"/>
                                      </w:divBdr>
                                      <w:divsChild>
                                        <w:div w:id="597443235">
                                          <w:marLeft w:val="0"/>
                                          <w:marRight w:val="0"/>
                                          <w:marTop w:val="0"/>
                                          <w:marBottom w:val="0"/>
                                          <w:divBdr>
                                            <w:top w:val="none" w:sz="0" w:space="0" w:color="auto"/>
                                            <w:left w:val="none" w:sz="0" w:space="0" w:color="auto"/>
                                            <w:bottom w:val="none" w:sz="0" w:space="0" w:color="auto"/>
                                            <w:right w:val="none" w:sz="0" w:space="0" w:color="auto"/>
                                          </w:divBdr>
                                          <w:divsChild>
                                            <w:div w:id="725688320">
                                              <w:marLeft w:val="0"/>
                                              <w:marRight w:val="0"/>
                                              <w:marTop w:val="0"/>
                                              <w:marBottom w:val="0"/>
                                              <w:divBdr>
                                                <w:top w:val="none" w:sz="0" w:space="0" w:color="auto"/>
                                                <w:left w:val="none" w:sz="0" w:space="0" w:color="auto"/>
                                                <w:bottom w:val="none" w:sz="0" w:space="0" w:color="auto"/>
                                                <w:right w:val="none" w:sz="0" w:space="0" w:color="auto"/>
                                              </w:divBdr>
                                              <w:divsChild>
                                                <w:div w:id="735980360">
                                                  <w:marLeft w:val="0"/>
                                                  <w:marRight w:val="0"/>
                                                  <w:marTop w:val="0"/>
                                                  <w:marBottom w:val="144"/>
                                                  <w:divBdr>
                                                    <w:top w:val="none" w:sz="0" w:space="0" w:color="auto"/>
                                                    <w:left w:val="none" w:sz="0" w:space="0" w:color="auto"/>
                                                    <w:bottom w:val="none" w:sz="0" w:space="0" w:color="auto"/>
                                                    <w:right w:val="none" w:sz="0" w:space="0" w:color="auto"/>
                                                  </w:divBdr>
                                                </w:div>
                                                <w:div w:id="1627347241">
                                                  <w:marLeft w:val="0"/>
                                                  <w:marRight w:val="0"/>
                                                  <w:marTop w:val="0"/>
                                                  <w:marBottom w:val="0"/>
                                                  <w:divBdr>
                                                    <w:top w:val="none" w:sz="0" w:space="0" w:color="auto"/>
                                                    <w:left w:val="none" w:sz="0" w:space="0" w:color="auto"/>
                                                    <w:bottom w:val="none" w:sz="0" w:space="0" w:color="auto"/>
                                                    <w:right w:val="none" w:sz="0" w:space="0" w:color="auto"/>
                                                  </w:divBdr>
                                                  <w:divsChild>
                                                    <w:div w:id="1934244530">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 w:id="167643516">
                                          <w:marLeft w:val="0"/>
                                          <w:marRight w:val="0"/>
                                          <w:marTop w:val="0"/>
                                          <w:marBottom w:val="0"/>
                                          <w:divBdr>
                                            <w:top w:val="none" w:sz="0" w:space="0" w:color="auto"/>
                                            <w:left w:val="none" w:sz="0" w:space="0" w:color="auto"/>
                                            <w:bottom w:val="none" w:sz="0" w:space="0" w:color="auto"/>
                                            <w:right w:val="none" w:sz="0" w:space="0" w:color="auto"/>
                                          </w:divBdr>
                                          <w:divsChild>
                                            <w:div w:id="236012235">
                                              <w:marLeft w:val="0"/>
                                              <w:marRight w:val="0"/>
                                              <w:marTop w:val="0"/>
                                              <w:marBottom w:val="0"/>
                                              <w:divBdr>
                                                <w:top w:val="none" w:sz="0" w:space="0" w:color="auto"/>
                                                <w:left w:val="none" w:sz="0" w:space="0" w:color="auto"/>
                                                <w:bottom w:val="none" w:sz="0" w:space="0" w:color="auto"/>
                                                <w:right w:val="none" w:sz="0" w:space="0" w:color="auto"/>
                                              </w:divBdr>
                                              <w:divsChild>
                                                <w:div w:id="1717779447">
                                                  <w:marLeft w:val="0"/>
                                                  <w:marRight w:val="0"/>
                                                  <w:marTop w:val="0"/>
                                                  <w:marBottom w:val="0"/>
                                                  <w:divBdr>
                                                    <w:top w:val="none" w:sz="0" w:space="0" w:color="auto"/>
                                                    <w:left w:val="none" w:sz="0" w:space="0" w:color="auto"/>
                                                    <w:bottom w:val="none" w:sz="0" w:space="0" w:color="auto"/>
                                                    <w:right w:val="none" w:sz="0" w:space="0" w:color="auto"/>
                                                  </w:divBdr>
                                                  <w:divsChild>
                                                    <w:div w:id="1374378860">
                                                      <w:marLeft w:val="0"/>
                                                      <w:marRight w:val="0"/>
                                                      <w:marTop w:val="0"/>
                                                      <w:marBottom w:val="0"/>
                                                      <w:divBdr>
                                                        <w:top w:val="none" w:sz="0" w:space="0" w:color="auto"/>
                                                        <w:left w:val="none" w:sz="0" w:space="0" w:color="auto"/>
                                                        <w:bottom w:val="none" w:sz="0" w:space="0" w:color="auto"/>
                                                        <w:right w:val="none" w:sz="0" w:space="0" w:color="auto"/>
                                                      </w:divBdr>
                                                      <w:divsChild>
                                                        <w:div w:id="1295477177">
                                                          <w:marLeft w:val="0"/>
                                                          <w:marRight w:val="0"/>
                                                          <w:marTop w:val="0"/>
                                                          <w:marBottom w:val="0"/>
                                                          <w:divBdr>
                                                            <w:top w:val="none" w:sz="0" w:space="0" w:color="auto"/>
                                                            <w:left w:val="none" w:sz="0" w:space="0" w:color="auto"/>
                                                            <w:bottom w:val="none" w:sz="0" w:space="0" w:color="auto"/>
                                                            <w:right w:val="none" w:sz="0" w:space="0" w:color="auto"/>
                                                          </w:divBdr>
                                                          <w:divsChild>
                                                            <w:div w:id="98960630">
                                                              <w:marLeft w:val="0"/>
                                                              <w:marRight w:val="0"/>
                                                              <w:marTop w:val="0"/>
                                                              <w:marBottom w:val="0"/>
                                                              <w:divBdr>
                                                                <w:top w:val="none" w:sz="0" w:space="0" w:color="auto"/>
                                                                <w:left w:val="none" w:sz="0" w:space="0" w:color="auto"/>
                                                                <w:bottom w:val="none" w:sz="0" w:space="0" w:color="auto"/>
                                                                <w:right w:val="none" w:sz="0" w:space="0" w:color="auto"/>
                                                              </w:divBdr>
                                                            </w:div>
                                                          </w:divsChild>
                                                        </w:div>
                                                        <w:div w:id="1525360727">
                                                          <w:marLeft w:val="0"/>
                                                          <w:marRight w:val="0"/>
                                                          <w:marTop w:val="0"/>
                                                          <w:marBottom w:val="0"/>
                                                          <w:divBdr>
                                                            <w:top w:val="none" w:sz="0" w:space="0" w:color="auto"/>
                                                            <w:left w:val="none" w:sz="0" w:space="0" w:color="auto"/>
                                                            <w:bottom w:val="none" w:sz="0" w:space="0" w:color="auto"/>
                                                            <w:right w:val="none" w:sz="0" w:space="0" w:color="auto"/>
                                                          </w:divBdr>
                                                          <w:divsChild>
                                                            <w:div w:id="2098094319">
                                                              <w:marLeft w:val="0"/>
                                                              <w:marRight w:val="0"/>
                                                              <w:marTop w:val="0"/>
                                                              <w:marBottom w:val="0"/>
                                                              <w:divBdr>
                                                                <w:top w:val="none" w:sz="0" w:space="0" w:color="auto"/>
                                                                <w:left w:val="none" w:sz="0" w:space="0" w:color="auto"/>
                                                                <w:bottom w:val="none" w:sz="0" w:space="0" w:color="auto"/>
                                                                <w:right w:val="none" w:sz="0" w:space="0" w:color="auto"/>
                                                              </w:divBdr>
                                                              <w:divsChild>
                                                                <w:div w:id="762458505">
                                                                  <w:marLeft w:val="0"/>
                                                                  <w:marRight w:val="0"/>
                                                                  <w:marTop w:val="0"/>
                                                                  <w:marBottom w:val="0"/>
                                                                  <w:divBdr>
                                                                    <w:top w:val="none" w:sz="0" w:space="0" w:color="auto"/>
                                                                    <w:left w:val="none" w:sz="0" w:space="0" w:color="auto"/>
                                                                    <w:bottom w:val="none" w:sz="0" w:space="0" w:color="auto"/>
                                                                    <w:right w:val="none" w:sz="0" w:space="0" w:color="auto"/>
                                                                  </w:divBdr>
                                                                  <w:divsChild>
                                                                    <w:div w:id="2004770933">
                                                                      <w:marLeft w:val="0"/>
                                                                      <w:marRight w:val="0"/>
                                                                      <w:marTop w:val="0"/>
                                                                      <w:marBottom w:val="0"/>
                                                                      <w:divBdr>
                                                                        <w:top w:val="none" w:sz="0" w:space="0" w:color="auto"/>
                                                                        <w:left w:val="none" w:sz="0" w:space="0" w:color="auto"/>
                                                                        <w:bottom w:val="none" w:sz="0" w:space="0" w:color="auto"/>
                                                                        <w:right w:val="none" w:sz="0" w:space="0" w:color="auto"/>
                                                                      </w:divBdr>
                                                                      <w:divsChild>
                                                                        <w:div w:id="1733963172">
                                                                          <w:marLeft w:val="0"/>
                                                                          <w:marRight w:val="0"/>
                                                                          <w:marTop w:val="0"/>
                                                                          <w:marBottom w:val="48"/>
                                                                          <w:divBdr>
                                                                            <w:top w:val="none" w:sz="0" w:space="0" w:color="auto"/>
                                                                            <w:left w:val="none" w:sz="0" w:space="0" w:color="auto"/>
                                                                            <w:bottom w:val="none" w:sz="0" w:space="0" w:color="auto"/>
                                                                            <w:right w:val="none" w:sz="0" w:space="0" w:color="auto"/>
                                                                          </w:divBdr>
                                                                        </w:div>
                                                                      </w:divsChild>
                                                                    </w:div>
                                                                    <w:div w:id="2124303877">
                                                                      <w:marLeft w:val="0"/>
                                                                      <w:marRight w:val="0"/>
                                                                      <w:marTop w:val="0"/>
                                                                      <w:marBottom w:val="0"/>
                                                                      <w:divBdr>
                                                                        <w:top w:val="none" w:sz="0" w:space="0" w:color="auto"/>
                                                                        <w:left w:val="none" w:sz="0" w:space="0" w:color="auto"/>
                                                                        <w:bottom w:val="none" w:sz="0" w:space="0" w:color="auto"/>
                                                                        <w:right w:val="none" w:sz="0" w:space="0" w:color="auto"/>
                                                                      </w:divBdr>
                                                                    </w:div>
                                                                  </w:divsChild>
                                                                </w:div>
                                                                <w:div w:id="1658413857">
                                                                  <w:marLeft w:val="0"/>
                                                                  <w:marRight w:val="0"/>
                                                                  <w:marTop w:val="0"/>
                                                                  <w:marBottom w:val="0"/>
                                                                  <w:divBdr>
                                                                    <w:top w:val="none" w:sz="0" w:space="0" w:color="auto"/>
                                                                    <w:left w:val="none" w:sz="0" w:space="0" w:color="auto"/>
                                                                    <w:bottom w:val="none" w:sz="0" w:space="0" w:color="auto"/>
                                                                    <w:right w:val="none" w:sz="0" w:space="0" w:color="auto"/>
                                                                  </w:divBdr>
                                                                  <w:divsChild>
                                                                    <w:div w:id="809592573">
                                                                      <w:marLeft w:val="0"/>
                                                                      <w:marRight w:val="0"/>
                                                                      <w:marTop w:val="0"/>
                                                                      <w:marBottom w:val="0"/>
                                                                      <w:divBdr>
                                                                        <w:top w:val="none" w:sz="0" w:space="0" w:color="auto"/>
                                                                        <w:left w:val="none" w:sz="0" w:space="0" w:color="auto"/>
                                                                        <w:bottom w:val="none" w:sz="0" w:space="0" w:color="auto"/>
                                                                        <w:right w:val="none" w:sz="0" w:space="0" w:color="auto"/>
                                                                      </w:divBdr>
                                                                      <w:divsChild>
                                                                        <w:div w:id="1735662628">
                                                                          <w:marLeft w:val="0"/>
                                                                          <w:marRight w:val="0"/>
                                                                          <w:marTop w:val="0"/>
                                                                          <w:marBottom w:val="0"/>
                                                                          <w:divBdr>
                                                                            <w:top w:val="none" w:sz="0" w:space="0" w:color="auto"/>
                                                                            <w:left w:val="none" w:sz="0" w:space="0" w:color="auto"/>
                                                                            <w:bottom w:val="none" w:sz="0" w:space="0" w:color="auto"/>
                                                                            <w:right w:val="none" w:sz="0" w:space="0" w:color="auto"/>
                                                                          </w:divBdr>
                                                                        </w:div>
                                                                      </w:divsChild>
                                                                    </w:div>
                                                                    <w:div w:id="380831156">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63658225">
                                                          <w:marLeft w:val="0"/>
                                                          <w:marRight w:val="0"/>
                                                          <w:marTop w:val="0"/>
                                                          <w:marBottom w:val="0"/>
                                                          <w:divBdr>
                                                            <w:top w:val="none" w:sz="0" w:space="0" w:color="auto"/>
                                                            <w:left w:val="none" w:sz="0" w:space="0" w:color="auto"/>
                                                            <w:bottom w:val="none" w:sz="0" w:space="0" w:color="auto"/>
                                                            <w:right w:val="none" w:sz="0" w:space="0" w:color="auto"/>
                                                          </w:divBdr>
                                                          <w:divsChild>
                                                            <w:div w:id="993609487">
                                                              <w:marLeft w:val="0"/>
                                                              <w:marRight w:val="0"/>
                                                              <w:marTop w:val="0"/>
                                                              <w:marBottom w:val="0"/>
                                                              <w:divBdr>
                                                                <w:top w:val="none" w:sz="0" w:space="0" w:color="auto"/>
                                                                <w:left w:val="none" w:sz="0" w:space="0" w:color="auto"/>
                                                                <w:bottom w:val="none" w:sz="0" w:space="0" w:color="auto"/>
                                                                <w:right w:val="none" w:sz="0" w:space="0" w:color="auto"/>
                                                              </w:divBdr>
                                                              <w:divsChild>
                                                                <w:div w:id="621690662">
                                                                  <w:marLeft w:val="0"/>
                                                                  <w:marRight w:val="0"/>
                                                                  <w:marTop w:val="0"/>
                                                                  <w:marBottom w:val="0"/>
                                                                  <w:divBdr>
                                                                    <w:top w:val="none" w:sz="0" w:space="0" w:color="auto"/>
                                                                    <w:left w:val="none" w:sz="0" w:space="0" w:color="auto"/>
                                                                    <w:bottom w:val="none" w:sz="0" w:space="0" w:color="auto"/>
                                                                    <w:right w:val="none" w:sz="0" w:space="0" w:color="auto"/>
                                                                  </w:divBdr>
                                                                  <w:divsChild>
                                                                    <w:div w:id="458378556">
                                                                      <w:marLeft w:val="0"/>
                                                                      <w:marRight w:val="0"/>
                                                                      <w:marTop w:val="0"/>
                                                                      <w:marBottom w:val="0"/>
                                                                      <w:divBdr>
                                                                        <w:top w:val="none" w:sz="0" w:space="0" w:color="auto"/>
                                                                        <w:left w:val="none" w:sz="0" w:space="0" w:color="auto"/>
                                                                        <w:bottom w:val="none" w:sz="0" w:space="0" w:color="auto"/>
                                                                        <w:right w:val="none" w:sz="0" w:space="0" w:color="auto"/>
                                                                      </w:divBdr>
                                                                      <w:divsChild>
                                                                        <w:div w:id="548999410">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534927124">
                                                                  <w:marLeft w:val="0"/>
                                                                  <w:marRight w:val="0"/>
                                                                  <w:marTop w:val="0"/>
                                                                  <w:marBottom w:val="0"/>
                                                                  <w:divBdr>
                                                                    <w:top w:val="none" w:sz="0" w:space="0" w:color="auto"/>
                                                                    <w:left w:val="none" w:sz="0" w:space="0" w:color="auto"/>
                                                                    <w:bottom w:val="none" w:sz="0" w:space="0" w:color="auto"/>
                                                                    <w:right w:val="none" w:sz="0" w:space="0" w:color="auto"/>
                                                                  </w:divBdr>
                                                                  <w:divsChild>
                                                                    <w:div w:id="1264456273">
                                                                      <w:marLeft w:val="0"/>
                                                                      <w:marRight w:val="0"/>
                                                                      <w:marTop w:val="0"/>
                                                                      <w:marBottom w:val="0"/>
                                                                      <w:divBdr>
                                                                        <w:top w:val="none" w:sz="0" w:space="0" w:color="auto"/>
                                                                        <w:left w:val="none" w:sz="0" w:space="0" w:color="auto"/>
                                                                        <w:bottom w:val="none" w:sz="0" w:space="0" w:color="auto"/>
                                                                        <w:right w:val="none" w:sz="0" w:space="0" w:color="auto"/>
                                                                      </w:divBdr>
                                                                      <w:divsChild>
                                                                        <w:div w:id="1107653202">
                                                                          <w:marLeft w:val="0"/>
                                                                          <w:marRight w:val="0"/>
                                                                          <w:marTop w:val="0"/>
                                                                          <w:marBottom w:val="0"/>
                                                                          <w:divBdr>
                                                                            <w:top w:val="none" w:sz="0" w:space="0" w:color="auto"/>
                                                                            <w:left w:val="none" w:sz="0" w:space="0" w:color="auto"/>
                                                                            <w:bottom w:val="none" w:sz="0" w:space="0" w:color="auto"/>
                                                                            <w:right w:val="none" w:sz="0" w:space="0" w:color="auto"/>
                                                                          </w:divBdr>
                                                                        </w:div>
                                                                      </w:divsChild>
                                                                    </w:div>
                                                                    <w:div w:id="1047337967">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6155872">
              <w:marLeft w:val="0"/>
              <w:marRight w:val="0"/>
              <w:marTop w:val="288"/>
              <w:marBottom w:val="0"/>
              <w:divBdr>
                <w:top w:val="none" w:sz="0" w:space="0" w:color="auto"/>
                <w:left w:val="none" w:sz="0" w:space="0" w:color="auto"/>
                <w:bottom w:val="none" w:sz="0" w:space="0" w:color="auto"/>
                <w:right w:val="none" w:sz="0" w:space="0" w:color="auto"/>
              </w:divBdr>
              <w:divsChild>
                <w:div w:id="1380209756">
                  <w:marLeft w:val="0"/>
                  <w:marRight w:val="0"/>
                  <w:marTop w:val="0"/>
                  <w:marBottom w:val="0"/>
                  <w:divBdr>
                    <w:top w:val="none" w:sz="0" w:space="0" w:color="auto"/>
                    <w:left w:val="none" w:sz="0" w:space="0" w:color="auto"/>
                    <w:bottom w:val="none" w:sz="0" w:space="0" w:color="auto"/>
                    <w:right w:val="none" w:sz="0" w:space="0" w:color="auto"/>
                  </w:divBdr>
                  <w:divsChild>
                    <w:div w:id="1590503275">
                      <w:marLeft w:val="0"/>
                      <w:marRight w:val="0"/>
                      <w:marTop w:val="0"/>
                      <w:marBottom w:val="0"/>
                      <w:divBdr>
                        <w:top w:val="none" w:sz="0" w:space="0" w:color="auto"/>
                        <w:left w:val="none" w:sz="0" w:space="0" w:color="auto"/>
                        <w:bottom w:val="none" w:sz="0" w:space="0" w:color="auto"/>
                        <w:right w:val="none" w:sz="0" w:space="0" w:color="auto"/>
                      </w:divBdr>
                      <w:divsChild>
                        <w:div w:id="77793386">
                          <w:marLeft w:val="0"/>
                          <w:marRight w:val="0"/>
                          <w:marTop w:val="0"/>
                          <w:marBottom w:val="0"/>
                          <w:divBdr>
                            <w:top w:val="none" w:sz="0" w:space="0" w:color="auto"/>
                            <w:left w:val="none" w:sz="0" w:space="0" w:color="auto"/>
                            <w:bottom w:val="none" w:sz="0" w:space="0" w:color="auto"/>
                            <w:right w:val="none" w:sz="0" w:space="0" w:color="auto"/>
                          </w:divBdr>
                          <w:divsChild>
                            <w:div w:id="1819565977">
                              <w:marLeft w:val="6136"/>
                              <w:marRight w:val="0"/>
                              <w:marTop w:val="0"/>
                              <w:marBottom w:val="0"/>
                              <w:divBdr>
                                <w:top w:val="none" w:sz="0" w:space="0" w:color="auto"/>
                                <w:left w:val="none" w:sz="0" w:space="0" w:color="auto"/>
                                <w:bottom w:val="none" w:sz="0" w:space="0" w:color="auto"/>
                                <w:right w:val="none" w:sz="0" w:space="0" w:color="auto"/>
                              </w:divBdr>
                              <w:divsChild>
                                <w:div w:id="14044438">
                                  <w:marLeft w:val="0"/>
                                  <w:marRight w:val="0"/>
                                  <w:marTop w:val="0"/>
                                  <w:marBottom w:val="0"/>
                                  <w:divBdr>
                                    <w:top w:val="none" w:sz="0" w:space="0" w:color="auto"/>
                                    <w:left w:val="none" w:sz="0" w:space="0" w:color="auto"/>
                                    <w:bottom w:val="none" w:sz="0" w:space="0" w:color="auto"/>
                                    <w:right w:val="none" w:sz="0" w:space="0" w:color="auto"/>
                                  </w:divBdr>
                                  <w:divsChild>
                                    <w:div w:id="26758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197897">
                      <w:marLeft w:val="0"/>
                      <w:marRight w:val="0"/>
                      <w:marTop w:val="0"/>
                      <w:marBottom w:val="0"/>
                      <w:divBdr>
                        <w:top w:val="none" w:sz="0" w:space="0" w:color="auto"/>
                        <w:left w:val="none" w:sz="0" w:space="0" w:color="auto"/>
                        <w:bottom w:val="none" w:sz="0" w:space="0" w:color="auto"/>
                        <w:right w:val="none" w:sz="0" w:space="0" w:color="auto"/>
                      </w:divBdr>
                      <w:divsChild>
                        <w:div w:id="930508664">
                          <w:marLeft w:val="0"/>
                          <w:marRight w:val="0"/>
                          <w:marTop w:val="0"/>
                          <w:marBottom w:val="0"/>
                          <w:divBdr>
                            <w:top w:val="none" w:sz="0" w:space="0" w:color="auto"/>
                            <w:left w:val="none" w:sz="0" w:space="0" w:color="auto"/>
                            <w:bottom w:val="none" w:sz="0" w:space="0" w:color="auto"/>
                            <w:right w:val="none" w:sz="0" w:space="0" w:color="auto"/>
                          </w:divBdr>
                          <w:divsChild>
                            <w:div w:id="371809004">
                              <w:marLeft w:val="0"/>
                              <w:marRight w:val="0"/>
                              <w:marTop w:val="0"/>
                              <w:marBottom w:val="0"/>
                              <w:divBdr>
                                <w:top w:val="none" w:sz="0" w:space="0" w:color="auto"/>
                                <w:left w:val="none" w:sz="0" w:space="0" w:color="auto"/>
                                <w:bottom w:val="none" w:sz="0" w:space="0" w:color="auto"/>
                                <w:right w:val="none" w:sz="0" w:space="0" w:color="auto"/>
                              </w:divBdr>
                              <w:divsChild>
                                <w:div w:id="327176875">
                                  <w:marLeft w:val="0"/>
                                  <w:marRight w:val="0"/>
                                  <w:marTop w:val="0"/>
                                  <w:marBottom w:val="0"/>
                                  <w:divBdr>
                                    <w:top w:val="none" w:sz="0" w:space="0" w:color="auto"/>
                                    <w:left w:val="none" w:sz="0" w:space="0" w:color="auto"/>
                                    <w:bottom w:val="none" w:sz="0" w:space="0" w:color="auto"/>
                                    <w:right w:val="none" w:sz="0" w:space="0" w:color="auto"/>
                                  </w:divBdr>
                                  <w:divsChild>
                                    <w:div w:id="853883528">
                                      <w:marLeft w:val="0"/>
                                      <w:marRight w:val="0"/>
                                      <w:marTop w:val="0"/>
                                      <w:marBottom w:val="0"/>
                                      <w:divBdr>
                                        <w:top w:val="none" w:sz="0" w:space="0" w:color="auto"/>
                                        <w:left w:val="none" w:sz="0" w:space="0" w:color="auto"/>
                                        <w:bottom w:val="none" w:sz="0" w:space="0" w:color="auto"/>
                                        <w:right w:val="none" w:sz="0" w:space="0" w:color="auto"/>
                                      </w:divBdr>
                                      <w:divsChild>
                                        <w:div w:id="1301810584">
                                          <w:marLeft w:val="0"/>
                                          <w:marRight w:val="0"/>
                                          <w:marTop w:val="0"/>
                                          <w:marBottom w:val="0"/>
                                          <w:divBdr>
                                            <w:top w:val="none" w:sz="0" w:space="0" w:color="auto"/>
                                            <w:left w:val="none" w:sz="0" w:space="0" w:color="auto"/>
                                            <w:bottom w:val="none" w:sz="0" w:space="0" w:color="auto"/>
                                            <w:right w:val="none" w:sz="0" w:space="0" w:color="auto"/>
                                          </w:divBdr>
                                          <w:divsChild>
                                            <w:div w:id="713621856">
                                              <w:marLeft w:val="0"/>
                                              <w:marRight w:val="0"/>
                                              <w:marTop w:val="0"/>
                                              <w:marBottom w:val="0"/>
                                              <w:divBdr>
                                                <w:top w:val="none" w:sz="0" w:space="0" w:color="auto"/>
                                                <w:left w:val="none" w:sz="0" w:space="0" w:color="auto"/>
                                                <w:bottom w:val="none" w:sz="0" w:space="0" w:color="auto"/>
                                                <w:right w:val="none" w:sz="0" w:space="0" w:color="auto"/>
                                              </w:divBdr>
                                              <w:divsChild>
                                                <w:div w:id="1175998079">
                                                  <w:marLeft w:val="0"/>
                                                  <w:marRight w:val="0"/>
                                                  <w:marTop w:val="0"/>
                                                  <w:marBottom w:val="144"/>
                                                  <w:divBdr>
                                                    <w:top w:val="none" w:sz="0" w:space="0" w:color="auto"/>
                                                    <w:left w:val="none" w:sz="0" w:space="0" w:color="auto"/>
                                                    <w:bottom w:val="none" w:sz="0" w:space="0" w:color="auto"/>
                                                    <w:right w:val="none" w:sz="0" w:space="0" w:color="auto"/>
                                                  </w:divBdr>
                                                </w:div>
                                                <w:div w:id="110907291">
                                                  <w:marLeft w:val="0"/>
                                                  <w:marRight w:val="0"/>
                                                  <w:marTop w:val="144"/>
                                                  <w:marBottom w:val="144"/>
                                                  <w:divBdr>
                                                    <w:top w:val="none" w:sz="0" w:space="0" w:color="auto"/>
                                                    <w:left w:val="none" w:sz="0" w:space="0" w:color="auto"/>
                                                    <w:bottom w:val="none" w:sz="0" w:space="0" w:color="auto"/>
                                                    <w:right w:val="none" w:sz="0" w:space="0" w:color="auto"/>
                                                  </w:divBdr>
                                                </w:div>
                                                <w:div w:id="229393067">
                                                  <w:marLeft w:val="0"/>
                                                  <w:marRight w:val="0"/>
                                                  <w:marTop w:val="144"/>
                                                  <w:marBottom w:val="144"/>
                                                  <w:divBdr>
                                                    <w:top w:val="none" w:sz="0" w:space="0" w:color="auto"/>
                                                    <w:left w:val="none" w:sz="0" w:space="0" w:color="auto"/>
                                                    <w:bottom w:val="none" w:sz="0" w:space="0" w:color="auto"/>
                                                    <w:right w:val="none" w:sz="0" w:space="0" w:color="auto"/>
                                                  </w:divBdr>
                                                </w:div>
                                                <w:div w:id="862208644">
                                                  <w:marLeft w:val="0"/>
                                                  <w:marRight w:val="0"/>
                                                  <w:marTop w:val="144"/>
                                                  <w:marBottom w:val="144"/>
                                                  <w:divBdr>
                                                    <w:top w:val="none" w:sz="0" w:space="0" w:color="auto"/>
                                                    <w:left w:val="none" w:sz="0" w:space="0" w:color="auto"/>
                                                    <w:bottom w:val="none" w:sz="0" w:space="0" w:color="auto"/>
                                                    <w:right w:val="none" w:sz="0" w:space="0" w:color="auto"/>
                                                  </w:divBdr>
                                                </w:div>
                                                <w:div w:id="1933388550">
                                                  <w:marLeft w:val="0"/>
                                                  <w:marRight w:val="0"/>
                                                  <w:marTop w:val="0"/>
                                                  <w:marBottom w:val="0"/>
                                                  <w:divBdr>
                                                    <w:top w:val="none" w:sz="0" w:space="0" w:color="auto"/>
                                                    <w:left w:val="none" w:sz="0" w:space="0" w:color="auto"/>
                                                    <w:bottom w:val="none" w:sz="0" w:space="0" w:color="auto"/>
                                                    <w:right w:val="none" w:sz="0" w:space="0" w:color="auto"/>
                                                  </w:divBdr>
                                                  <w:divsChild>
                                                    <w:div w:id="1747461826">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 w:id="577793290">
                                          <w:marLeft w:val="0"/>
                                          <w:marRight w:val="0"/>
                                          <w:marTop w:val="0"/>
                                          <w:marBottom w:val="0"/>
                                          <w:divBdr>
                                            <w:top w:val="none" w:sz="0" w:space="0" w:color="auto"/>
                                            <w:left w:val="none" w:sz="0" w:space="0" w:color="auto"/>
                                            <w:bottom w:val="none" w:sz="0" w:space="0" w:color="auto"/>
                                            <w:right w:val="none" w:sz="0" w:space="0" w:color="auto"/>
                                          </w:divBdr>
                                          <w:divsChild>
                                            <w:div w:id="2041397730">
                                              <w:marLeft w:val="0"/>
                                              <w:marRight w:val="0"/>
                                              <w:marTop w:val="0"/>
                                              <w:marBottom w:val="0"/>
                                              <w:divBdr>
                                                <w:top w:val="none" w:sz="0" w:space="0" w:color="auto"/>
                                                <w:left w:val="none" w:sz="0" w:space="0" w:color="auto"/>
                                                <w:bottom w:val="none" w:sz="0" w:space="0" w:color="auto"/>
                                                <w:right w:val="none" w:sz="0" w:space="0" w:color="auto"/>
                                              </w:divBdr>
                                              <w:divsChild>
                                                <w:div w:id="1485855036">
                                                  <w:marLeft w:val="0"/>
                                                  <w:marRight w:val="0"/>
                                                  <w:marTop w:val="0"/>
                                                  <w:marBottom w:val="0"/>
                                                  <w:divBdr>
                                                    <w:top w:val="none" w:sz="0" w:space="0" w:color="auto"/>
                                                    <w:left w:val="none" w:sz="0" w:space="0" w:color="auto"/>
                                                    <w:bottom w:val="none" w:sz="0" w:space="0" w:color="auto"/>
                                                    <w:right w:val="none" w:sz="0" w:space="0" w:color="auto"/>
                                                  </w:divBdr>
                                                  <w:divsChild>
                                                    <w:div w:id="1393188736">
                                                      <w:marLeft w:val="0"/>
                                                      <w:marRight w:val="0"/>
                                                      <w:marTop w:val="0"/>
                                                      <w:marBottom w:val="0"/>
                                                      <w:divBdr>
                                                        <w:top w:val="none" w:sz="0" w:space="0" w:color="auto"/>
                                                        <w:left w:val="none" w:sz="0" w:space="0" w:color="auto"/>
                                                        <w:bottom w:val="none" w:sz="0" w:space="0" w:color="auto"/>
                                                        <w:right w:val="none" w:sz="0" w:space="0" w:color="auto"/>
                                                      </w:divBdr>
                                                      <w:divsChild>
                                                        <w:div w:id="758720675">
                                                          <w:marLeft w:val="0"/>
                                                          <w:marRight w:val="0"/>
                                                          <w:marTop w:val="0"/>
                                                          <w:marBottom w:val="0"/>
                                                          <w:divBdr>
                                                            <w:top w:val="none" w:sz="0" w:space="0" w:color="auto"/>
                                                            <w:left w:val="none" w:sz="0" w:space="0" w:color="auto"/>
                                                            <w:bottom w:val="none" w:sz="0" w:space="0" w:color="auto"/>
                                                            <w:right w:val="none" w:sz="0" w:space="0" w:color="auto"/>
                                                          </w:divBdr>
                                                          <w:divsChild>
                                                            <w:div w:id="84767560">
                                                              <w:marLeft w:val="0"/>
                                                              <w:marRight w:val="0"/>
                                                              <w:marTop w:val="0"/>
                                                              <w:marBottom w:val="0"/>
                                                              <w:divBdr>
                                                                <w:top w:val="none" w:sz="0" w:space="0" w:color="auto"/>
                                                                <w:left w:val="none" w:sz="0" w:space="0" w:color="auto"/>
                                                                <w:bottom w:val="none" w:sz="0" w:space="0" w:color="auto"/>
                                                                <w:right w:val="none" w:sz="0" w:space="0" w:color="auto"/>
                                                              </w:divBdr>
                                                            </w:div>
                                                          </w:divsChild>
                                                        </w:div>
                                                        <w:div w:id="1577130946">
                                                          <w:marLeft w:val="0"/>
                                                          <w:marRight w:val="0"/>
                                                          <w:marTop w:val="0"/>
                                                          <w:marBottom w:val="0"/>
                                                          <w:divBdr>
                                                            <w:top w:val="none" w:sz="0" w:space="0" w:color="auto"/>
                                                            <w:left w:val="none" w:sz="0" w:space="0" w:color="auto"/>
                                                            <w:bottom w:val="none" w:sz="0" w:space="0" w:color="auto"/>
                                                            <w:right w:val="none" w:sz="0" w:space="0" w:color="auto"/>
                                                          </w:divBdr>
                                                          <w:divsChild>
                                                            <w:div w:id="325324089">
                                                              <w:marLeft w:val="0"/>
                                                              <w:marRight w:val="0"/>
                                                              <w:marTop w:val="0"/>
                                                              <w:marBottom w:val="0"/>
                                                              <w:divBdr>
                                                                <w:top w:val="none" w:sz="0" w:space="0" w:color="auto"/>
                                                                <w:left w:val="none" w:sz="0" w:space="0" w:color="auto"/>
                                                                <w:bottom w:val="none" w:sz="0" w:space="0" w:color="auto"/>
                                                                <w:right w:val="none" w:sz="0" w:space="0" w:color="auto"/>
                                                              </w:divBdr>
                                                              <w:divsChild>
                                                                <w:div w:id="98568490">
                                                                  <w:marLeft w:val="0"/>
                                                                  <w:marRight w:val="0"/>
                                                                  <w:marTop w:val="0"/>
                                                                  <w:marBottom w:val="0"/>
                                                                  <w:divBdr>
                                                                    <w:top w:val="none" w:sz="0" w:space="0" w:color="auto"/>
                                                                    <w:left w:val="none" w:sz="0" w:space="0" w:color="auto"/>
                                                                    <w:bottom w:val="none" w:sz="0" w:space="0" w:color="auto"/>
                                                                    <w:right w:val="none" w:sz="0" w:space="0" w:color="auto"/>
                                                                  </w:divBdr>
                                                                  <w:divsChild>
                                                                    <w:div w:id="1702785526">
                                                                      <w:marLeft w:val="0"/>
                                                                      <w:marRight w:val="0"/>
                                                                      <w:marTop w:val="0"/>
                                                                      <w:marBottom w:val="0"/>
                                                                      <w:divBdr>
                                                                        <w:top w:val="none" w:sz="0" w:space="0" w:color="auto"/>
                                                                        <w:left w:val="none" w:sz="0" w:space="0" w:color="auto"/>
                                                                        <w:bottom w:val="none" w:sz="0" w:space="0" w:color="auto"/>
                                                                        <w:right w:val="none" w:sz="0" w:space="0" w:color="auto"/>
                                                                      </w:divBdr>
                                                                      <w:divsChild>
                                                                        <w:div w:id="1712531138">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839546312">
                                                                  <w:marLeft w:val="0"/>
                                                                  <w:marRight w:val="0"/>
                                                                  <w:marTop w:val="0"/>
                                                                  <w:marBottom w:val="0"/>
                                                                  <w:divBdr>
                                                                    <w:top w:val="none" w:sz="0" w:space="0" w:color="auto"/>
                                                                    <w:left w:val="none" w:sz="0" w:space="0" w:color="auto"/>
                                                                    <w:bottom w:val="none" w:sz="0" w:space="0" w:color="auto"/>
                                                                    <w:right w:val="none" w:sz="0" w:space="0" w:color="auto"/>
                                                                  </w:divBdr>
                                                                  <w:divsChild>
                                                                    <w:div w:id="536507865">
                                                                      <w:marLeft w:val="0"/>
                                                                      <w:marRight w:val="0"/>
                                                                      <w:marTop w:val="0"/>
                                                                      <w:marBottom w:val="0"/>
                                                                      <w:divBdr>
                                                                        <w:top w:val="none" w:sz="0" w:space="0" w:color="auto"/>
                                                                        <w:left w:val="none" w:sz="0" w:space="0" w:color="auto"/>
                                                                        <w:bottom w:val="none" w:sz="0" w:space="0" w:color="auto"/>
                                                                        <w:right w:val="none" w:sz="0" w:space="0" w:color="auto"/>
                                                                      </w:divBdr>
                                                                      <w:divsChild>
                                                                        <w:div w:id="738330832">
                                                                          <w:marLeft w:val="0"/>
                                                                          <w:marRight w:val="0"/>
                                                                          <w:marTop w:val="0"/>
                                                                          <w:marBottom w:val="0"/>
                                                                          <w:divBdr>
                                                                            <w:top w:val="none" w:sz="0" w:space="0" w:color="auto"/>
                                                                            <w:left w:val="none" w:sz="0" w:space="0" w:color="auto"/>
                                                                            <w:bottom w:val="none" w:sz="0" w:space="0" w:color="auto"/>
                                                                            <w:right w:val="none" w:sz="0" w:space="0" w:color="auto"/>
                                                                          </w:divBdr>
                                                                        </w:div>
                                                                      </w:divsChild>
                                                                    </w:div>
                                                                    <w:div w:id="1072043721">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257740">
                                                          <w:marLeft w:val="0"/>
                                                          <w:marRight w:val="0"/>
                                                          <w:marTop w:val="0"/>
                                                          <w:marBottom w:val="0"/>
                                                          <w:divBdr>
                                                            <w:top w:val="none" w:sz="0" w:space="0" w:color="auto"/>
                                                            <w:left w:val="none" w:sz="0" w:space="0" w:color="auto"/>
                                                            <w:bottom w:val="none" w:sz="0" w:space="0" w:color="auto"/>
                                                            <w:right w:val="none" w:sz="0" w:space="0" w:color="auto"/>
                                                          </w:divBdr>
                                                          <w:divsChild>
                                                            <w:div w:id="862061529">
                                                              <w:marLeft w:val="0"/>
                                                              <w:marRight w:val="0"/>
                                                              <w:marTop w:val="0"/>
                                                              <w:marBottom w:val="0"/>
                                                              <w:divBdr>
                                                                <w:top w:val="none" w:sz="0" w:space="0" w:color="auto"/>
                                                                <w:left w:val="none" w:sz="0" w:space="0" w:color="auto"/>
                                                                <w:bottom w:val="none" w:sz="0" w:space="0" w:color="auto"/>
                                                                <w:right w:val="none" w:sz="0" w:space="0" w:color="auto"/>
                                                              </w:divBdr>
                                                              <w:divsChild>
                                                                <w:div w:id="561907835">
                                                                  <w:marLeft w:val="0"/>
                                                                  <w:marRight w:val="0"/>
                                                                  <w:marTop w:val="0"/>
                                                                  <w:marBottom w:val="0"/>
                                                                  <w:divBdr>
                                                                    <w:top w:val="none" w:sz="0" w:space="0" w:color="auto"/>
                                                                    <w:left w:val="none" w:sz="0" w:space="0" w:color="auto"/>
                                                                    <w:bottom w:val="none" w:sz="0" w:space="0" w:color="auto"/>
                                                                    <w:right w:val="none" w:sz="0" w:space="0" w:color="auto"/>
                                                                  </w:divBdr>
                                                                  <w:divsChild>
                                                                    <w:div w:id="234895119">
                                                                      <w:marLeft w:val="0"/>
                                                                      <w:marRight w:val="0"/>
                                                                      <w:marTop w:val="0"/>
                                                                      <w:marBottom w:val="0"/>
                                                                      <w:divBdr>
                                                                        <w:top w:val="none" w:sz="0" w:space="0" w:color="auto"/>
                                                                        <w:left w:val="none" w:sz="0" w:space="0" w:color="auto"/>
                                                                        <w:bottom w:val="none" w:sz="0" w:space="0" w:color="auto"/>
                                                                        <w:right w:val="none" w:sz="0" w:space="0" w:color="auto"/>
                                                                      </w:divBdr>
                                                                      <w:divsChild>
                                                                        <w:div w:id="1767384394">
                                                                          <w:marLeft w:val="0"/>
                                                                          <w:marRight w:val="0"/>
                                                                          <w:marTop w:val="0"/>
                                                                          <w:marBottom w:val="48"/>
                                                                          <w:divBdr>
                                                                            <w:top w:val="none" w:sz="0" w:space="0" w:color="auto"/>
                                                                            <w:left w:val="none" w:sz="0" w:space="0" w:color="auto"/>
                                                                            <w:bottom w:val="none" w:sz="0" w:space="0" w:color="auto"/>
                                                                            <w:right w:val="none" w:sz="0" w:space="0" w:color="auto"/>
                                                                          </w:divBdr>
                                                                        </w:div>
                                                                      </w:divsChild>
                                                                    </w:div>
                                                                    <w:div w:id="1161854295">
                                                                      <w:marLeft w:val="0"/>
                                                                      <w:marRight w:val="0"/>
                                                                      <w:marTop w:val="0"/>
                                                                      <w:marBottom w:val="0"/>
                                                                      <w:divBdr>
                                                                        <w:top w:val="none" w:sz="0" w:space="0" w:color="auto"/>
                                                                        <w:left w:val="none" w:sz="0" w:space="0" w:color="auto"/>
                                                                        <w:bottom w:val="none" w:sz="0" w:space="0" w:color="auto"/>
                                                                        <w:right w:val="none" w:sz="0" w:space="0" w:color="auto"/>
                                                                      </w:divBdr>
                                                                    </w:div>
                                                                  </w:divsChild>
                                                                </w:div>
                                                                <w:div w:id="2079278560">
                                                                  <w:marLeft w:val="0"/>
                                                                  <w:marRight w:val="0"/>
                                                                  <w:marTop w:val="0"/>
                                                                  <w:marBottom w:val="0"/>
                                                                  <w:divBdr>
                                                                    <w:top w:val="none" w:sz="0" w:space="0" w:color="auto"/>
                                                                    <w:left w:val="none" w:sz="0" w:space="0" w:color="auto"/>
                                                                    <w:bottom w:val="none" w:sz="0" w:space="0" w:color="auto"/>
                                                                    <w:right w:val="none" w:sz="0" w:space="0" w:color="auto"/>
                                                                  </w:divBdr>
                                                                  <w:divsChild>
                                                                    <w:div w:id="1416784190">
                                                                      <w:marLeft w:val="0"/>
                                                                      <w:marRight w:val="0"/>
                                                                      <w:marTop w:val="0"/>
                                                                      <w:marBottom w:val="0"/>
                                                                      <w:divBdr>
                                                                        <w:top w:val="none" w:sz="0" w:space="0" w:color="auto"/>
                                                                        <w:left w:val="none" w:sz="0" w:space="0" w:color="auto"/>
                                                                        <w:bottom w:val="none" w:sz="0" w:space="0" w:color="auto"/>
                                                                        <w:right w:val="none" w:sz="0" w:space="0" w:color="auto"/>
                                                                      </w:divBdr>
                                                                      <w:divsChild>
                                                                        <w:div w:id="1570118486">
                                                                          <w:marLeft w:val="0"/>
                                                                          <w:marRight w:val="0"/>
                                                                          <w:marTop w:val="0"/>
                                                                          <w:marBottom w:val="0"/>
                                                                          <w:divBdr>
                                                                            <w:top w:val="none" w:sz="0" w:space="0" w:color="auto"/>
                                                                            <w:left w:val="none" w:sz="0" w:space="0" w:color="auto"/>
                                                                            <w:bottom w:val="none" w:sz="0" w:space="0" w:color="auto"/>
                                                                            <w:right w:val="none" w:sz="0" w:space="0" w:color="auto"/>
                                                                          </w:divBdr>
                                                                        </w:div>
                                                                      </w:divsChild>
                                                                    </w:div>
                                                                    <w:div w:id="380712984">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10640">
                                                          <w:marLeft w:val="0"/>
                                                          <w:marRight w:val="0"/>
                                                          <w:marTop w:val="0"/>
                                                          <w:marBottom w:val="0"/>
                                                          <w:divBdr>
                                                            <w:top w:val="none" w:sz="0" w:space="0" w:color="auto"/>
                                                            <w:left w:val="none" w:sz="0" w:space="0" w:color="auto"/>
                                                            <w:bottom w:val="none" w:sz="0" w:space="0" w:color="auto"/>
                                                            <w:right w:val="none" w:sz="0" w:space="0" w:color="auto"/>
                                                          </w:divBdr>
                                                          <w:divsChild>
                                                            <w:div w:id="515928798">
                                                              <w:marLeft w:val="0"/>
                                                              <w:marRight w:val="0"/>
                                                              <w:marTop w:val="0"/>
                                                              <w:marBottom w:val="0"/>
                                                              <w:divBdr>
                                                                <w:top w:val="none" w:sz="0" w:space="0" w:color="auto"/>
                                                                <w:left w:val="none" w:sz="0" w:space="0" w:color="auto"/>
                                                                <w:bottom w:val="none" w:sz="0" w:space="0" w:color="auto"/>
                                                                <w:right w:val="none" w:sz="0" w:space="0" w:color="auto"/>
                                                              </w:divBdr>
                                                              <w:divsChild>
                                                                <w:div w:id="530608432">
                                                                  <w:marLeft w:val="0"/>
                                                                  <w:marRight w:val="0"/>
                                                                  <w:marTop w:val="0"/>
                                                                  <w:marBottom w:val="0"/>
                                                                  <w:divBdr>
                                                                    <w:top w:val="none" w:sz="0" w:space="0" w:color="auto"/>
                                                                    <w:left w:val="none" w:sz="0" w:space="0" w:color="auto"/>
                                                                    <w:bottom w:val="none" w:sz="0" w:space="0" w:color="auto"/>
                                                                    <w:right w:val="none" w:sz="0" w:space="0" w:color="auto"/>
                                                                  </w:divBdr>
                                                                  <w:divsChild>
                                                                    <w:div w:id="826213554">
                                                                      <w:marLeft w:val="0"/>
                                                                      <w:marRight w:val="0"/>
                                                                      <w:marTop w:val="0"/>
                                                                      <w:marBottom w:val="0"/>
                                                                      <w:divBdr>
                                                                        <w:top w:val="none" w:sz="0" w:space="0" w:color="auto"/>
                                                                        <w:left w:val="none" w:sz="0" w:space="0" w:color="auto"/>
                                                                        <w:bottom w:val="none" w:sz="0" w:space="0" w:color="auto"/>
                                                                        <w:right w:val="none" w:sz="0" w:space="0" w:color="auto"/>
                                                                      </w:divBdr>
                                                                      <w:divsChild>
                                                                        <w:div w:id="741879015">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2033147568">
                                                                  <w:marLeft w:val="0"/>
                                                                  <w:marRight w:val="0"/>
                                                                  <w:marTop w:val="0"/>
                                                                  <w:marBottom w:val="0"/>
                                                                  <w:divBdr>
                                                                    <w:top w:val="none" w:sz="0" w:space="0" w:color="auto"/>
                                                                    <w:left w:val="none" w:sz="0" w:space="0" w:color="auto"/>
                                                                    <w:bottom w:val="none" w:sz="0" w:space="0" w:color="auto"/>
                                                                    <w:right w:val="none" w:sz="0" w:space="0" w:color="auto"/>
                                                                  </w:divBdr>
                                                                  <w:divsChild>
                                                                    <w:div w:id="1099132242">
                                                                      <w:marLeft w:val="0"/>
                                                                      <w:marRight w:val="0"/>
                                                                      <w:marTop w:val="0"/>
                                                                      <w:marBottom w:val="0"/>
                                                                      <w:divBdr>
                                                                        <w:top w:val="none" w:sz="0" w:space="0" w:color="auto"/>
                                                                        <w:left w:val="none" w:sz="0" w:space="0" w:color="auto"/>
                                                                        <w:bottom w:val="none" w:sz="0" w:space="0" w:color="auto"/>
                                                                        <w:right w:val="none" w:sz="0" w:space="0" w:color="auto"/>
                                                                      </w:divBdr>
                                                                      <w:divsChild>
                                                                        <w:div w:id="1900240220">
                                                                          <w:marLeft w:val="0"/>
                                                                          <w:marRight w:val="0"/>
                                                                          <w:marTop w:val="0"/>
                                                                          <w:marBottom w:val="0"/>
                                                                          <w:divBdr>
                                                                            <w:top w:val="none" w:sz="0" w:space="0" w:color="auto"/>
                                                                            <w:left w:val="none" w:sz="0" w:space="0" w:color="auto"/>
                                                                            <w:bottom w:val="none" w:sz="0" w:space="0" w:color="auto"/>
                                                                            <w:right w:val="none" w:sz="0" w:space="0" w:color="auto"/>
                                                                          </w:divBdr>
                                                                        </w:div>
                                                                      </w:divsChild>
                                                                    </w:div>
                                                                    <w:div w:id="363678091">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1176987">
              <w:marLeft w:val="0"/>
              <w:marRight w:val="0"/>
              <w:marTop w:val="288"/>
              <w:marBottom w:val="0"/>
              <w:divBdr>
                <w:top w:val="none" w:sz="0" w:space="0" w:color="auto"/>
                <w:left w:val="none" w:sz="0" w:space="0" w:color="auto"/>
                <w:bottom w:val="none" w:sz="0" w:space="0" w:color="auto"/>
                <w:right w:val="none" w:sz="0" w:space="0" w:color="auto"/>
              </w:divBdr>
              <w:divsChild>
                <w:div w:id="146826000">
                  <w:marLeft w:val="0"/>
                  <w:marRight w:val="0"/>
                  <w:marTop w:val="0"/>
                  <w:marBottom w:val="0"/>
                  <w:divBdr>
                    <w:top w:val="none" w:sz="0" w:space="0" w:color="auto"/>
                    <w:left w:val="none" w:sz="0" w:space="0" w:color="auto"/>
                    <w:bottom w:val="none" w:sz="0" w:space="0" w:color="auto"/>
                    <w:right w:val="none" w:sz="0" w:space="0" w:color="auto"/>
                  </w:divBdr>
                  <w:divsChild>
                    <w:div w:id="1320504981">
                      <w:marLeft w:val="0"/>
                      <w:marRight w:val="0"/>
                      <w:marTop w:val="0"/>
                      <w:marBottom w:val="0"/>
                      <w:divBdr>
                        <w:top w:val="none" w:sz="0" w:space="0" w:color="auto"/>
                        <w:left w:val="none" w:sz="0" w:space="0" w:color="auto"/>
                        <w:bottom w:val="none" w:sz="0" w:space="0" w:color="auto"/>
                        <w:right w:val="none" w:sz="0" w:space="0" w:color="auto"/>
                      </w:divBdr>
                      <w:divsChild>
                        <w:div w:id="727997051">
                          <w:marLeft w:val="0"/>
                          <w:marRight w:val="0"/>
                          <w:marTop w:val="0"/>
                          <w:marBottom w:val="0"/>
                          <w:divBdr>
                            <w:top w:val="none" w:sz="0" w:space="0" w:color="auto"/>
                            <w:left w:val="none" w:sz="0" w:space="0" w:color="auto"/>
                            <w:bottom w:val="none" w:sz="0" w:space="0" w:color="auto"/>
                            <w:right w:val="none" w:sz="0" w:space="0" w:color="auto"/>
                          </w:divBdr>
                          <w:divsChild>
                            <w:div w:id="240872663">
                              <w:marLeft w:val="7142"/>
                              <w:marRight w:val="0"/>
                              <w:marTop w:val="0"/>
                              <w:marBottom w:val="0"/>
                              <w:divBdr>
                                <w:top w:val="none" w:sz="0" w:space="0" w:color="auto"/>
                                <w:left w:val="none" w:sz="0" w:space="0" w:color="auto"/>
                                <w:bottom w:val="none" w:sz="0" w:space="0" w:color="auto"/>
                                <w:right w:val="none" w:sz="0" w:space="0" w:color="auto"/>
                              </w:divBdr>
                              <w:divsChild>
                                <w:div w:id="136799666">
                                  <w:marLeft w:val="0"/>
                                  <w:marRight w:val="0"/>
                                  <w:marTop w:val="0"/>
                                  <w:marBottom w:val="0"/>
                                  <w:divBdr>
                                    <w:top w:val="none" w:sz="0" w:space="0" w:color="auto"/>
                                    <w:left w:val="none" w:sz="0" w:space="0" w:color="auto"/>
                                    <w:bottom w:val="none" w:sz="0" w:space="0" w:color="auto"/>
                                    <w:right w:val="none" w:sz="0" w:space="0" w:color="auto"/>
                                  </w:divBdr>
                                  <w:divsChild>
                                    <w:div w:id="127698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444405">
                      <w:marLeft w:val="0"/>
                      <w:marRight w:val="0"/>
                      <w:marTop w:val="0"/>
                      <w:marBottom w:val="0"/>
                      <w:divBdr>
                        <w:top w:val="none" w:sz="0" w:space="0" w:color="auto"/>
                        <w:left w:val="none" w:sz="0" w:space="0" w:color="auto"/>
                        <w:bottom w:val="none" w:sz="0" w:space="0" w:color="auto"/>
                        <w:right w:val="none" w:sz="0" w:space="0" w:color="auto"/>
                      </w:divBdr>
                      <w:divsChild>
                        <w:div w:id="1043365397">
                          <w:marLeft w:val="0"/>
                          <w:marRight w:val="0"/>
                          <w:marTop w:val="0"/>
                          <w:marBottom w:val="0"/>
                          <w:divBdr>
                            <w:top w:val="none" w:sz="0" w:space="0" w:color="auto"/>
                            <w:left w:val="none" w:sz="0" w:space="0" w:color="auto"/>
                            <w:bottom w:val="none" w:sz="0" w:space="0" w:color="auto"/>
                            <w:right w:val="none" w:sz="0" w:space="0" w:color="auto"/>
                          </w:divBdr>
                          <w:divsChild>
                            <w:div w:id="222448693">
                              <w:marLeft w:val="0"/>
                              <w:marRight w:val="0"/>
                              <w:marTop w:val="0"/>
                              <w:marBottom w:val="0"/>
                              <w:divBdr>
                                <w:top w:val="none" w:sz="0" w:space="0" w:color="auto"/>
                                <w:left w:val="none" w:sz="0" w:space="0" w:color="auto"/>
                                <w:bottom w:val="none" w:sz="0" w:space="0" w:color="auto"/>
                                <w:right w:val="none" w:sz="0" w:space="0" w:color="auto"/>
                              </w:divBdr>
                              <w:divsChild>
                                <w:div w:id="990214249">
                                  <w:marLeft w:val="0"/>
                                  <w:marRight w:val="0"/>
                                  <w:marTop w:val="0"/>
                                  <w:marBottom w:val="0"/>
                                  <w:divBdr>
                                    <w:top w:val="none" w:sz="0" w:space="0" w:color="auto"/>
                                    <w:left w:val="none" w:sz="0" w:space="0" w:color="auto"/>
                                    <w:bottom w:val="none" w:sz="0" w:space="0" w:color="auto"/>
                                    <w:right w:val="none" w:sz="0" w:space="0" w:color="auto"/>
                                  </w:divBdr>
                                  <w:divsChild>
                                    <w:div w:id="2004581846">
                                      <w:marLeft w:val="0"/>
                                      <w:marRight w:val="0"/>
                                      <w:marTop w:val="0"/>
                                      <w:marBottom w:val="0"/>
                                      <w:divBdr>
                                        <w:top w:val="none" w:sz="0" w:space="0" w:color="auto"/>
                                        <w:left w:val="none" w:sz="0" w:space="0" w:color="auto"/>
                                        <w:bottom w:val="none" w:sz="0" w:space="0" w:color="auto"/>
                                        <w:right w:val="none" w:sz="0" w:space="0" w:color="auto"/>
                                      </w:divBdr>
                                      <w:divsChild>
                                        <w:div w:id="1691878136">
                                          <w:marLeft w:val="0"/>
                                          <w:marRight w:val="0"/>
                                          <w:marTop w:val="0"/>
                                          <w:marBottom w:val="0"/>
                                          <w:divBdr>
                                            <w:top w:val="none" w:sz="0" w:space="0" w:color="auto"/>
                                            <w:left w:val="none" w:sz="0" w:space="0" w:color="auto"/>
                                            <w:bottom w:val="none" w:sz="0" w:space="0" w:color="auto"/>
                                            <w:right w:val="none" w:sz="0" w:space="0" w:color="auto"/>
                                          </w:divBdr>
                                          <w:divsChild>
                                            <w:div w:id="929432469">
                                              <w:marLeft w:val="0"/>
                                              <w:marRight w:val="0"/>
                                              <w:marTop w:val="0"/>
                                              <w:marBottom w:val="0"/>
                                              <w:divBdr>
                                                <w:top w:val="none" w:sz="0" w:space="0" w:color="auto"/>
                                                <w:left w:val="none" w:sz="0" w:space="0" w:color="auto"/>
                                                <w:bottom w:val="none" w:sz="0" w:space="0" w:color="auto"/>
                                                <w:right w:val="none" w:sz="0" w:space="0" w:color="auto"/>
                                              </w:divBdr>
                                              <w:divsChild>
                                                <w:div w:id="1031414563">
                                                  <w:marLeft w:val="0"/>
                                                  <w:marRight w:val="0"/>
                                                  <w:marTop w:val="0"/>
                                                  <w:marBottom w:val="144"/>
                                                  <w:divBdr>
                                                    <w:top w:val="none" w:sz="0" w:space="0" w:color="auto"/>
                                                    <w:left w:val="none" w:sz="0" w:space="0" w:color="auto"/>
                                                    <w:bottom w:val="none" w:sz="0" w:space="0" w:color="auto"/>
                                                    <w:right w:val="none" w:sz="0" w:space="0" w:color="auto"/>
                                                  </w:divBdr>
                                                </w:div>
                                                <w:div w:id="362630750">
                                                  <w:marLeft w:val="0"/>
                                                  <w:marRight w:val="0"/>
                                                  <w:marTop w:val="144"/>
                                                  <w:marBottom w:val="144"/>
                                                  <w:divBdr>
                                                    <w:top w:val="none" w:sz="0" w:space="0" w:color="auto"/>
                                                    <w:left w:val="none" w:sz="0" w:space="0" w:color="auto"/>
                                                    <w:bottom w:val="none" w:sz="0" w:space="0" w:color="auto"/>
                                                    <w:right w:val="none" w:sz="0" w:space="0" w:color="auto"/>
                                                  </w:divBdr>
                                                </w:div>
                                                <w:div w:id="2120291307">
                                                  <w:marLeft w:val="0"/>
                                                  <w:marRight w:val="0"/>
                                                  <w:marTop w:val="144"/>
                                                  <w:marBottom w:val="144"/>
                                                  <w:divBdr>
                                                    <w:top w:val="none" w:sz="0" w:space="0" w:color="auto"/>
                                                    <w:left w:val="none" w:sz="0" w:space="0" w:color="auto"/>
                                                    <w:bottom w:val="none" w:sz="0" w:space="0" w:color="auto"/>
                                                    <w:right w:val="none" w:sz="0" w:space="0" w:color="auto"/>
                                                  </w:divBdr>
                                                </w:div>
                                                <w:div w:id="585194147">
                                                  <w:marLeft w:val="0"/>
                                                  <w:marRight w:val="0"/>
                                                  <w:marTop w:val="144"/>
                                                  <w:marBottom w:val="144"/>
                                                  <w:divBdr>
                                                    <w:top w:val="none" w:sz="0" w:space="0" w:color="auto"/>
                                                    <w:left w:val="none" w:sz="0" w:space="0" w:color="auto"/>
                                                    <w:bottom w:val="none" w:sz="0" w:space="0" w:color="auto"/>
                                                    <w:right w:val="none" w:sz="0" w:space="0" w:color="auto"/>
                                                  </w:divBdr>
                                                </w:div>
                                                <w:div w:id="1150707442">
                                                  <w:marLeft w:val="0"/>
                                                  <w:marRight w:val="0"/>
                                                  <w:marTop w:val="432"/>
                                                  <w:marBottom w:val="144"/>
                                                  <w:divBdr>
                                                    <w:top w:val="none" w:sz="0" w:space="0" w:color="auto"/>
                                                    <w:left w:val="none" w:sz="0" w:space="0" w:color="auto"/>
                                                    <w:bottom w:val="none" w:sz="0" w:space="0" w:color="auto"/>
                                                    <w:right w:val="none" w:sz="0" w:space="0" w:color="auto"/>
                                                  </w:divBdr>
                                                </w:div>
                                                <w:div w:id="1802576446">
                                                  <w:marLeft w:val="0"/>
                                                  <w:marRight w:val="0"/>
                                                  <w:marTop w:val="144"/>
                                                  <w:marBottom w:val="144"/>
                                                  <w:divBdr>
                                                    <w:top w:val="none" w:sz="0" w:space="0" w:color="auto"/>
                                                    <w:left w:val="none" w:sz="0" w:space="0" w:color="auto"/>
                                                    <w:bottom w:val="none" w:sz="0" w:space="0" w:color="auto"/>
                                                    <w:right w:val="none" w:sz="0" w:space="0" w:color="auto"/>
                                                  </w:divBdr>
                                                </w:div>
                                                <w:div w:id="2102602172">
                                                  <w:marLeft w:val="0"/>
                                                  <w:marRight w:val="0"/>
                                                  <w:marTop w:val="0"/>
                                                  <w:marBottom w:val="0"/>
                                                  <w:divBdr>
                                                    <w:top w:val="none" w:sz="0" w:space="0" w:color="auto"/>
                                                    <w:left w:val="none" w:sz="0" w:space="0" w:color="auto"/>
                                                    <w:bottom w:val="none" w:sz="0" w:space="0" w:color="auto"/>
                                                    <w:right w:val="none" w:sz="0" w:space="0" w:color="auto"/>
                                                  </w:divBdr>
                                                  <w:divsChild>
                                                    <w:div w:id="1513836282">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 w:id="689572144">
                                          <w:marLeft w:val="0"/>
                                          <w:marRight w:val="0"/>
                                          <w:marTop w:val="0"/>
                                          <w:marBottom w:val="0"/>
                                          <w:divBdr>
                                            <w:top w:val="none" w:sz="0" w:space="0" w:color="auto"/>
                                            <w:left w:val="none" w:sz="0" w:space="0" w:color="auto"/>
                                            <w:bottom w:val="none" w:sz="0" w:space="0" w:color="auto"/>
                                            <w:right w:val="none" w:sz="0" w:space="0" w:color="auto"/>
                                          </w:divBdr>
                                          <w:divsChild>
                                            <w:div w:id="1975599123">
                                              <w:marLeft w:val="0"/>
                                              <w:marRight w:val="0"/>
                                              <w:marTop w:val="0"/>
                                              <w:marBottom w:val="0"/>
                                              <w:divBdr>
                                                <w:top w:val="none" w:sz="0" w:space="0" w:color="auto"/>
                                                <w:left w:val="none" w:sz="0" w:space="0" w:color="auto"/>
                                                <w:bottom w:val="none" w:sz="0" w:space="0" w:color="auto"/>
                                                <w:right w:val="none" w:sz="0" w:space="0" w:color="auto"/>
                                              </w:divBdr>
                                              <w:divsChild>
                                                <w:div w:id="341980096">
                                                  <w:marLeft w:val="0"/>
                                                  <w:marRight w:val="0"/>
                                                  <w:marTop w:val="0"/>
                                                  <w:marBottom w:val="0"/>
                                                  <w:divBdr>
                                                    <w:top w:val="none" w:sz="0" w:space="0" w:color="auto"/>
                                                    <w:left w:val="none" w:sz="0" w:space="0" w:color="auto"/>
                                                    <w:bottom w:val="none" w:sz="0" w:space="0" w:color="auto"/>
                                                    <w:right w:val="none" w:sz="0" w:space="0" w:color="auto"/>
                                                  </w:divBdr>
                                                  <w:divsChild>
                                                    <w:div w:id="1672633915">
                                                      <w:marLeft w:val="0"/>
                                                      <w:marRight w:val="0"/>
                                                      <w:marTop w:val="0"/>
                                                      <w:marBottom w:val="0"/>
                                                      <w:divBdr>
                                                        <w:top w:val="none" w:sz="0" w:space="0" w:color="auto"/>
                                                        <w:left w:val="none" w:sz="0" w:space="0" w:color="auto"/>
                                                        <w:bottom w:val="none" w:sz="0" w:space="0" w:color="auto"/>
                                                        <w:right w:val="none" w:sz="0" w:space="0" w:color="auto"/>
                                                      </w:divBdr>
                                                      <w:divsChild>
                                                        <w:div w:id="1622223250">
                                                          <w:marLeft w:val="0"/>
                                                          <w:marRight w:val="0"/>
                                                          <w:marTop w:val="0"/>
                                                          <w:marBottom w:val="0"/>
                                                          <w:divBdr>
                                                            <w:top w:val="none" w:sz="0" w:space="0" w:color="auto"/>
                                                            <w:left w:val="none" w:sz="0" w:space="0" w:color="auto"/>
                                                            <w:bottom w:val="none" w:sz="0" w:space="0" w:color="auto"/>
                                                            <w:right w:val="none" w:sz="0" w:space="0" w:color="auto"/>
                                                          </w:divBdr>
                                                          <w:divsChild>
                                                            <w:div w:id="1877110254">
                                                              <w:marLeft w:val="0"/>
                                                              <w:marRight w:val="0"/>
                                                              <w:marTop w:val="0"/>
                                                              <w:marBottom w:val="0"/>
                                                              <w:divBdr>
                                                                <w:top w:val="none" w:sz="0" w:space="0" w:color="auto"/>
                                                                <w:left w:val="none" w:sz="0" w:space="0" w:color="auto"/>
                                                                <w:bottom w:val="none" w:sz="0" w:space="0" w:color="auto"/>
                                                                <w:right w:val="none" w:sz="0" w:space="0" w:color="auto"/>
                                                              </w:divBdr>
                                                            </w:div>
                                                          </w:divsChild>
                                                        </w:div>
                                                        <w:div w:id="1558516976">
                                                          <w:marLeft w:val="0"/>
                                                          <w:marRight w:val="0"/>
                                                          <w:marTop w:val="0"/>
                                                          <w:marBottom w:val="0"/>
                                                          <w:divBdr>
                                                            <w:top w:val="none" w:sz="0" w:space="0" w:color="auto"/>
                                                            <w:left w:val="none" w:sz="0" w:space="0" w:color="auto"/>
                                                            <w:bottom w:val="none" w:sz="0" w:space="0" w:color="auto"/>
                                                            <w:right w:val="none" w:sz="0" w:space="0" w:color="auto"/>
                                                          </w:divBdr>
                                                          <w:divsChild>
                                                            <w:div w:id="1387297336">
                                                              <w:marLeft w:val="0"/>
                                                              <w:marRight w:val="0"/>
                                                              <w:marTop w:val="0"/>
                                                              <w:marBottom w:val="0"/>
                                                              <w:divBdr>
                                                                <w:top w:val="none" w:sz="0" w:space="0" w:color="auto"/>
                                                                <w:left w:val="none" w:sz="0" w:space="0" w:color="auto"/>
                                                                <w:bottom w:val="none" w:sz="0" w:space="0" w:color="auto"/>
                                                                <w:right w:val="none" w:sz="0" w:space="0" w:color="auto"/>
                                                              </w:divBdr>
                                                              <w:divsChild>
                                                                <w:div w:id="872310524">
                                                                  <w:marLeft w:val="0"/>
                                                                  <w:marRight w:val="0"/>
                                                                  <w:marTop w:val="0"/>
                                                                  <w:marBottom w:val="0"/>
                                                                  <w:divBdr>
                                                                    <w:top w:val="none" w:sz="0" w:space="0" w:color="auto"/>
                                                                    <w:left w:val="none" w:sz="0" w:space="0" w:color="auto"/>
                                                                    <w:bottom w:val="none" w:sz="0" w:space="0" w:color="auto"/>
                                                                    <w:right w:val="none" w:sz="0" w:space="0" w:color="auto"/>
                                                                  </w:divBdr>
                                                                  <w:divsChild>
                                                                    <w:div w:id="1022785792">
                                                                      <w:marLeft w:val="0"/>
                                                                      <w:marRight w:val="0"/>
                                                                      <w:marTop w:val="0"/>
                                                                      <w:marBottom w:val="0"/>
                                                                      <w:divBdr>
                                                                        <w:top w:val="none" w:sz="0" w:space="0" w:color="auto"/>
                                                                        <w:left w:val="none" w:sz="0" w:space="0" w:color="auto"/>
                                                                        <w:bottom w:val="none" w:sz="0" w:space="0" w:color="auto"/>
                                                                        <w:right w:val="none" w:sz="0" w:space="0" w:color="auto"/>
                                                                      </w:divBdr>
                                                                      <w:divsChild>
                                                                        <w:div w:id="1854762657">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229652936">
                                                                  <w:marLeft w:val="0"/>
                                                                  <w:marRight w:val="0"/>
                                                                  <w:marTop w:val="0"/>
                                                                  <w:marBottom w:val="0"/>
                                                                  <w:divBdr>
                                                                    <w:top w:val="none" w:sz="0" w:space="0" w:color="auto"/>
                                                                    <w:left w:val="none" w:sz="0" w:space="0" w:color="auto"/>
                                                                    <w:bottom w:val="none" w:sz="0" w:space="0" w:color="auto"/>
                                                                    <w:right w:val="none" w:sz="0" w:space="0" w:color="auto"/>
                                                                  </w:divBdr>
                                                                  <w:divsChild>
                                                                    <w:div w:id="1326057718">
                                                                      <w:marLeft w:val="0"/>
                                                                      <w:marRight w:val="0"/>
                                                                      <w:marTop w:val="0"/>
                                                                      <w:marBottom w:val="0"/>
                                                                      <w:divBdr>
                                                                        <w:top w:val="none" w:sz="0" w:space="0" w:color="auto"/>
                                                                        <w:left w:val="none" w:sz="0" w:space="0" w:color="auto"/>
                                                                        <w:bottom w:val="none" w:sz="0" w:space="0" w:color="auto"/>
                                                                        <w:right w:val="none" w:sz="0" w:space="0" w:color="auto"/>
                                                                      </w:divBdr>
                                                                      <w:divsChild>
                                                                        <w:div w:id="1813131189">
                                                                          <w:marLeft w:val="0"/>
                                                                          <w:marRight w:val="0"/>
                                                                          <w:marTop w:val="0"/>
                                                                          <w:marBottom w:val="0"/>
                                                                          <w:divBdr>
                                                                            <w:top w:val="none" w:sz="0" w:space="0" w:color="auto"/>
                                                                            <w:left w:val="none" w:sz="0" w:space="0" w:color="auto"/>
                                                                            <w:bottom w:val="none" w:sz="0" w:space="0" w:color="auto"/>
                                                                            <w:right w:val="none" w:sz="0" w:space="0" w:color="auto"/>
                                                                          </w:divBdr>
                                                                        </w:div>
                                                                      </w:divsChild>
                                                                    </w:div>
                                                                    <w:div w:id="1155148329">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566978">
                                                          <w:marLeft w:val="0"/>
                                                          <w:marRight w:val="0"/>
                                                          <w:marTop w:val="0"/>
                                                          <w:marBottom w:val="0"/>
                                                          <w:divBdr>
                                                            <w:top w:val="none" w:sz="0" w:space="0" w:color="auto"/>
                                                            <w:left w:val="none" w:sz="0" w:space="0" w:color="auto"/>
                                                            <w:bottom w:val="none" w:sz="0" w:space="0" w:color="auto"/>
                                                            <w:right w:val="none" w:sz="0" w:space="0" w:color="auto"/>
                                                          </w:divBdr>
                                                          <w:divsChild>
                                                            <w:div w:id="429206683">
                                                              <w:marLeft w:val="0"/>
                                                              <w:marRight w:val="0"/>
                                                              <w:marTop w:val="0"/>
                                                              <w:marBottom w:val="0"/>
                                                              <w:divBdr>
                                                                <w:top w:val="none" w:sz="0" w:space="0" w:color="auto"/>
                                                                <w:left w:val="none" w:sz="0" w:space="0" w:color="auto"/>
                                                                <w:bottom w:val="none" w:sz="0" w:space="0" w:color="auto"/>
                                                                <w:right w:val="none" w:sz="0" w:space="0" w:color="auto"/>
                                                              </w:divBdr>
                                                              <w:divsChild>
                                                                <w:div w:id="926113004">
                                                                  <w:marLeft w:val="0"/>
                                                                  <w:marRight w:val="0"/>
                                                                  <w:marTop w:val="0"/>
                                                                  <w:marBottom w:val="0"/>
                                                                  <w:divBdr>
                                                                    <w:top w:val="none" w:sz="0" w:space="0" w:color="auto"/>
                                                                    <w:left w:val="none" w:sz="0" w:space="0" w:color="auto"/>
                                                                    <w:bottom w:val="none" w:sz="0" w:space="0" w:color="auto"/>
                                                                    <w:right w:val="none" w:sz="0" w:space="0" w:color="auto"/>
                                                                  </w:divBdr>
                                                                  <w:divsChild>
                                                                    <w:div w:id="2022003995">
                                                                      <w:marLeft w:val="0"/>
                                                                      <w:marRight w:val="0"/>
                                                                      <w:marTop w:val="0"/>
                                                                      <w:marBottom w:val="0"/>
                                                                      <w:divBdr>
                                                                        <w:top w:val="none" w:sz="0" w:space="0" w:color="auto"/>
                                                                        <w:left w:val="none" w:sz="0" w:space="0" w:color="auto"/>
                                                                        <w:bottom w:val="none" w:sz="0" w:space="0" w:color="auto"/>
                                                                        <w:right w:val="none" w:sz="0" w:space="0" w:color="auto"/>
                                                                      </w:divBdr>
                                                                      <w:divsChild>
                                                                        <w:div w:id="997802285">
                                                                          <w:marLeft w:val="0"/>
                                                                          <w:marRight w:val="0"/>
                                                                          <w:marTop w:val="0"/>
                                                                          <w:marBottom w:val="48"/>
                                                                          <w:divBdr>
                                                                            <w:top w:val="none" w:sz="0" w:space="0" w:color="auto"/>
                                                                            <w:left w:val="none" w:sz="0" w:space="0" w:color="auto"/>
                                                                            <w:bottom w:val="none" w:sz="0" w:space="0" w:color="auto"/>
                                                                            <w:right w:val="none" w:sz="0" w:space="0" w:color="auto"/>
                                                                          </w:divBdr>
                                                                        </w:div>
                                                                      </w:divsChild>
                                                                    </w:div>
                                                                    <w:div w:id="2082823169">
                                                                      <w:marLeft w:val="0"/>
                                                                      <w:marRight w:val="0"/>
                                                                      <w:marTop w:val="0"/>
                                                                      <w:marBottom w:val="0"/>
                                                                      <w:divBdr>
                                                                        <w:top w:val="none" w:sz="0" w:space="0" w:color="auto"/>
                                                                        <w:left w:val="none" w:sz="0" w:space="0" w:color="auto"/>
                                                                        <w:bottom w:val="none" w:sz="0" w:space="0" w:color="auto"/>
                                                                        <w:right w:val="none" w:sz="0" w:space="0" w:color="auto"/>
                                                                      </w:divBdr>
                                                                    </w:div>
                                                                  </w:divsChild>
                                                                </w:div>
                                                                <w:div w:id="997807884">
                                                                  <w:marLeft w:val="0"/>
                                                                  <w:marRight w:val="0"/>
                                                                  <w:marTop w:val="0"/>
                                                                  <w:marBottom w:val="0"/>
                                                                  <w:divBdr>
                                                                    <w:top w:val="none" w:sz="0" w:space="0" w:color="auto"/>
                                                                    <w:left w:val="none" w:sz="0" w:space="0" w:color="auto"/>
                                                                    <w:bottom w:val="none" w:sz="0" w:space="0" w:color="auto"/>
                                                                    <w:right w:val="none" w:sz="0" w:space="0" w:color="auto"/>
                                                                  </w:divBdr>
                                                                  <w:divsChild>
                                                                    <w:div w:id="592399129">
                                                                      <w:marLeft w:val="0"/>
                                                                      <w:marRight w:val="0"/>
                                                                      <w:marTop w:val="0"/>
                                                                      <w:marBottom w:val="0"/>
                                                                      <w:divBdr>
                                                                        <w:top w:val="none" w:sz="0" w:space="0" w:color="auto"/>
                                                                        <w:left w:val="none" w:sz="0" w:space="0" w:color="auto"/>
                                                                        <w:bottom w:val="none" w:sz="0" w:space="0" w:color="auto"/>
                                                                        <w:right w:val="none" w:sz="0" w:space="0" w:color="auto"/>
                                                                      </w:divBdr>
                                                                      <w:divsChild>
                                                                        <w:div w:id="1980068569">
                                                                          <w:marLeft w:val="0"/>
                                                                          <w:marRight w:val="0"/>
                                                                          <w:marTop w:val="0"/>
                                                                          <w:marBottom w:val="0"/>
                                                                          <w:divBdr>
                                                                            <w:top w:val="none" w:sz="0" w:space="0" w:color="auto"/>
                                                                            <w:left w:val="none" w:sz="0" w:space="0" w:color="auto"/>
                                                                            <w:bottom w:val="none" w:sz="0" w:space="0" w:color="auto"/>
                                                                            <w:right w:val="none" w:sz="0" w:space="0" w:color="auto"/>
                                                                          </w:divBdr>
                                                                        </w:div>
                                                                      </w:divsChild>
                                                                    </w:div>
                                                                    <w:div w:id="463042376">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063467">
                                                          <w:marLeft w:val="0"/>
                                                          <w:marRight w:val="0"/>
                                                          <w:marTop w:val="0"/>
                                                          <w:marBottom w:val="0"/>
                                                          <w:divBdr>
                                                            <w:top w:val="none" w:sz="0" w:space="0" w:color="auto"/>
                                                            <w:left w:val="none" w:sz="0" w:space="0" w:color="auto"/>
                                                            <w:bottom w:val="none" w:sz="0" w:space="0" w:color="auto"/>
                                                            <w:right w:val="none" w:sz="0" w:space="0" w:color="auto"/>
                                                          </w:divBdr>
                                                          <w:divsChild>
                                                            <w:div w:id="1953131062">
                                                              <w:marLeft w:val="0"/>
                                                              <w:marRight w:val="0"/>
                                                              <w:marTop w:val="0"/>
                                                              <w:marBottom w:val="0"/>
                                                              <w:divBdr>
                                                                <w:top w:val="none" w:sz="0" w:space="0" w:color="auto"/>
                                                                <w:left w:val="none" w:sz="0" w:space="0" w:color="auto"/>
                                                                <w:bottom w:val="none" w:sz="0" w:space="0" w:color="auto"/>
                                                                <w:right w:val="none" w:sz="0" w:space="0" w:color="auto"/>
                                                              </w:divBdr>
                                                              <w:divsChild>
                                                                <w:div w:id="589122686">
                                                                  <w:marLeft w:val="0"/>
                                                                  <w:marRight w:val="0"/>
                                                                  <w:marTop w:val="0"/>
                                                                  <w:marBottom w:val="0"/>
                                                                  <w:divBdr>
                                                                    <w:top w:val="none" w:sz="0" w:space="0" w:color="auto"/>
                                                                    <w:left w:val="none" w:sz="0" w:space="0" w:color="auto"/>
                                                                    <w:bottom w:val="none" w:sz="0" w:space="0" w:color="auto"/>
                                                                    <w:right w:val="none" w:sz="0" w:space="0" w:color="auto"/>
                                                                  </w:divBdr>
                                                                  <w:divsChild>
                                                                    <w:div w:id="690302880">
                                                                      <w:marLeft w:val="0"/>
                                                                      <w:marRight w:val="0"/>
                                                                      <w:marTop w:val="0"/>
                                                                      <w:marBottom w:val="0"/>
                                                                      <w:divBdr>
                                                                        <w:top w:val="none" w:sz="0" w:space="0" w:color="auto"/>
                                                                        <w:left w:val="none" w:sz="0" w:space="0" w:color="auto"/>
                                                                        <w:bottom w:val="none" w:sz="0" w:space="0" w:color="auto"/>
                                                                        <w:right w:val="none" w:sz="0" w:space="0" w:color="auto"/>
                                                                      </w:divBdr>
                                                                      <w:divsChild>
                                                                        <w:div w:id="126901756">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530341751">
                                                                  <w:marLeft w:val="0"/>
                                                                  <w:marRight w:val="0"/>
                                                                  <w:marTop w:val="0"/>
                                                                  <w:marBottom w:val="0"/>
                                                                  <w:divBdr>
                                                                    <w:top w:val="none" w:sz="0" w:space="0" w:color="auto"/>
                                                                    <w:left w:val="none" w:sz="0" w:space="0" w:color="auto"/>
                                                                    <w:bottom w:val="none" w:sz="0" w:space="0" w:color="auto"/>
                                                                    <w:right w:val="none" w:sz="0" w:space="0" w:color="auto"/>
                                                                  </w:divBdr>
                                                                  <w:divsChild>
                                                                    <w:div w:id="1016930352">
                                                                      <w:marLeft w:val="0"/>
                                                                      <w:marRight w:val="0"/>
                                                                      <w:marTop w:val="0"/>
                                                                      <w:marBottom w:val="0"/>
                                                                      <w:divBdr>
                                                                        <w:top w:val="none" w:sz="0" w:space="0" w:color="auto"/>
                                                                        <w:left w:val="none" w:sz="0" w:space="0" w:color="auto"/>
                                                                        <w:bottom w:val="none" w:sz="0" w:space="0" w:color="auto"/>
                                                                        <w:right w:val="none" w:sz="0" w:space="0" w:color="auto"/>
                                                                      </w:divBdr>
                                                                      <w:divsChild>
                                                                        <w:div w:id="482283162">
                                                                          <w:marLeft w:val="0"/>
                                                                          <w:marRight w:val="0"/>
                                                                          <w:marTop w:val="0"/>
                                                                          <w:marBottom w:val="0"/>
                                                                          <w:divBdr>
                                                                            <w:top w:val="none" w:sz="0" w:space="0" w:color="auto"/>
                                                                            <w:left w:val="none" w:sz="0" w:space="0" w:color="auto"/>
                                                                            <w:bottom w:val="none" w:sz="0" w:space="0" w:color="auto"/>
                                                                            <w:right w:val="none" w:sz="0" w:space="0" w:color="auto"/>
                                                                          </w:divBdr>
                                                                        </w:div>
                                                                      </w:divsChild>
                                                                    </w:div>
                                                                    <w:div w:id="1800538333">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642067">
                                                          <w:marLeft w:val="0"/>
                                                          <w:marRight w:val="0"/>
                                                          <w:marTop w:val="0"/>
                                                          <w:marBottom w:val="0"/>
                                                          <w:divBdr>
                                                            <w:top w:val="none" w:sz="0" w:space="0" w:color="auto"/>
                                                            <w:left w:val="none" w:sz="0" w:space="0" w:color="auto"/>
                                                            <w:bottom w:val="none" w:sz="0" w:space="0" w:color="auto"/>
                                                            <w:right w:val="none" w:sz="0" w:space="0" w:color="auto"/>
                                                          </w:divBdr>
                                                          <w:divsChild>
                                                            <w:div w:id="35697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296328">
              <w:marLeft w:val="0"/>
              <w:marRight w:val="0"/>
              <w:marTop w:val="288"/>
              <w:marBottom w:val="0"/>
              <w:divBdr>
                <w:top w:val="none" w:sz="0" w:space="0" w:color="auto"/>
                <w:left w:val="none" w:sz="0" w:space="0" w:color="auto"/>
                <w:bottom w:val="none" w:sz="0" w:space="0" w:color="auto"/>
                <w:right w:val="none" w:sz="0" w:space="0" w:color="auto"/>
              </w:divBdr>
              <w:divsChild>
                <w:div w:id="638924837">
                  <w:marLeft w:val="0"/>
                  <w:marRight w:val="0"/>
                  <w:marTop w:val="0"/>
                  <w:marBottom w:val="0"/>
                  <w:divBdr>
                    <w:top w:val="none" w:sz="0" w:space="0" w:color="auto"/>
                    <w:left w:val="none" w:sz="0" w:space="0" w:color="auto"/>
                    <w:bottom w:val="none" w:sz="0" w:space="0" w:color="auto"/>
                    <w:right w:val="none" w:sz="0" w:space="0" w:color="auto"/>
                  </w:divBdr>
                  <w:divsChild>
                    <w:div w:id="2057922491">
                      <w:marLeft w:val="0"/>
                      <w:marRight w:val="0"/>
                      <w:marTop w:val="0"/>
                      <w:marBottom w:val="0"/>
                      <w:divBdr>
                        <w:top w:val="none" w:sz="0" w:space="0" w:color="auto"/>
                        <w:left w:val="none" w:sz="0" w:space="0" w:color="auto"/>
                        <w:bottom w:val="none" w:sz="0" w:space="0" w:color="auto"/>
                        <w:right w:val="none" w:sz="0" w:space="0" w:color="auto"/>
                      </w:divBdr>
                      <w:divsChild>
                        <w:div w:id="1176385500">
                          <w:marLeft w:val="0"/>
                          <w:marRight w:val="0"/>
                          <w:marTop w:val="0"/>
                          <w:marBottom w:val="0"/>
                          <w:divBdr>
                            <w:top w:val="none" w:sz="0" w:space="0" w:color="auto"/>
                            <w:left w:val="none" w:sz="0" w:space="0" w:color="auto"/>
                            <w:bottom w:val="none" w:sz="0" w:space="0" w:color="auto"/>
                            <w:right w:val="none" w:sz="0" w:space="0" w:color="auto"/>
                          </w:divBdr>
                          <w:divsChild>
                            <w:div w:id="606424121">
                              <w:marLeft w:val="6895"/>
                              <w:marRight w:val="0"/>
                              <w:marTop w:val="0"/>
                              <w:marBottom w:val="0"/>
                              <w:divBdr>
                                <w:top w:val="none" w:sz="0" w:space="0" w:color="auto"/>
                                <w:left w:val="none" w:sz="0" w:space="0" w:color="auto"/>
                                <w:bottom w:val="none" w:sz="0" w:space="0" w:color="auto"/>
                                <w:right w:val="none" w:sz="0" w:space="0" w:color="auto"/>
                              </w:divBdr>
                              <w:divsChild>
                                <w:div w:id="704986811">
                                  <w:marLeft w:val="0"/>
                                  <w:marRight w:val="0"/>
                                  <w:marTop w:val="0"/>
                                  <w:marBottom w:val="0"/>
                                  <w:divBdr>
                                    <w:top w:val="none" w:sz="0" w:space="0" w:color="auto"/>
                                    <w:left w:val="none" w:sz="0" w:space="0" w:color="auto"/>
                                    <w:bottom w:val="none" w:sz="0" w:space="0" w:color="auto"/>
                                    <w:right w:val="none" w:sz="0" w:space="0" w:color="auto"/>
                                  </w:divBdr>
                                  <w:divsChild>
                                    <w:div w:id="12116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814014">
                      <w:marLeft w:val="0"/>
                      <w:marRight w:val="0"/>
                      <w:marTop w:val="0"/>
                      <w:marBottom w:val="0"/>
                      <w:divBdr>
                        <w:top w:val="none" w:sz="0" w:space="0" w:color="auto"/>
                        <w:left w:val="none" w:sz="0" w:space="0" w:color="auto"/>
                        <w:bottom w:val="none" w:sz="0" w:space="0" w:color="auto"/>
                        <w:right w:val="none" w:sz="0" w:space="0" w:color="auto"/>
                      </w:divBdr>
                      <w:divsChild>
                        <w:div w:id="1604876872">
                          <w:marLeft w:val="0"/>
                          <w:marRight w:val="0"/>
                          <w:marTop w:val="0"/>
                          <w:marBottom w:val="0"/>
                          <w:divBdr>
                            <w:top w:val="none" w:sz="0" w:space="0" w:color="auto"/>
                            <w:left w:val="none" w:sz="0" w:space="0" w:color="auto"/>
                            <w:bottom w:val="none" w:sz="0" w:space="0" w:color="auto"/>
                            <w:right w:val="none" w:sz="0" w:space="0" w:color="auto"/>
                          </w:divBdr>
                          <w:divsChild>
                            <w:div w:id="1954555088">
                              <w:marLeft w:val="0"/>
                              <w:marRight w:val="0"/>
                              <w:marTop w:val="0"/>
                              <w:marBottom w:val="0"/>
                              <w:divBdr>
                                <w:top w:val="none" w:sz="0" w:space="0" w:color="auto"/>
                                <w:left w:val="none" w:sz="0" w:space="0" w:color="auto"/>
                                <w:bottom w:val="none" w:sz="0" w:space="0" w:color="auto"/>
                                <w:right w:val="none" w:sz="0" w:space="0" w:color="auto"/>
                              </w:divBdr>
                              <w:divsChild>
                                <w:div w:id="1960144313">
                                  <w:marLeft w:val="0"/>
                                  <w:marRight w:val="0"/>
                                  <w:marTop w:val="0"/>
                                  <w:marBottom w:val="0"/>
                                  <w:divBdr>
                                    <w:top w:val="none" w:sz="0" w:space="0" w:color="auto"/>
                                    <w:left w:val="none" w:sz="0" w:space="0" w:color="auto"/>
                                    <w:bottom w:val="none" w:sz="0" w:space="0" w:color="auto"/>
                                    <w:right w:val="none" w:sz="0" w:space="0" w:color="auto"/>
                                  </w:divBdr>
                                  <w:divsChild>
                                    <w:div w:id="1132018168">
                                      <w:marLeft w:val="0"/>
                                      <w:marRight w:val="0"/>
                                      <w:marTop w:val="0"/>
                                      <w:marBottom w:val="0"/>
                                      <w:divBdr>
                                        <w:top w:val="none" w:sz="0" w:space="0" w:color="auto"/>
                                        <w:left w:val="none" w:sz="0" w:space="0" w:color="auto"/>
                                        <w:bottom w:val="none" w:sz="0" w:space="0" w:color="auto"/>
                                        <w:right w:val="none" w:sz="0" w:space="0" w:color="auto"/>
                                      </w:divBdr>
                                      <w:divsChild>
                                        <w:div w:id="1883596038">
                                          <w:marLeft w:val="0"/>
                                          <w:marRight w:val="0"/>
                                          <w:marTop w:val="0"/>
                                          <w:marBottom w:val="0"/>
                                          <w:divBdr>
                                            <w:top w:val="none" w:sz="0" w:space="0" w:color="auto"/>
                                            <w:left w:val="none" w:sz="0" w:space="0" w:color="auto"/>
                                            <w:bottom w:val="none" w:sz="0" w:space="0" w:color="auto"/>
                                            <w:right w:val="none" w:sz="0" w:space="0" w:color="auto"/>
                                          </w:divBdr>
                                          <w:divsChild>
                                            <w:div w:id="243149756">
                                              <w:marLeft w:val="0"/>
                                              <w:marRight w:val="0"/>
                                              <w:marTop w:val="0"/>
                                              <w:marBottom w:val="0"/>
                                              <w:divBdr>
                                                <w:top w:val="none" w:sz="0" w:space="0" w:color="auto"/>
                                                <w:left w:val="none" w:sz="0" w:space="0" w:color="auto"/>
                                                <w:bottom w:val="none" w:sz="0" w:space="0" w:color="auto"/>
                                                <w:right w:val="none" w:sz="0" w:space="0" w:color="auto"/>
                                              </w:divBdr>
                                              <w:divsChild>
                                                <w:div w:id="308020770">
                                                  <w:marLeft w:val="0"/>
                                                  <w:marRight w:val="0"/>
                                                  <w:marTop w:val="0"/>
                                                  <w:marBottom w:val="144"/>
                                                  <w:divBdr>
                                                    <w:top w:val="none" w:sz="0" w:space="0" w:color="auto"/>
                                                    <w:left w:val="none" w:sz="0" w:space="0" w:color="auto"/>
                                                    <w:bottom w:val="none" w:sz="0" w:space="0" w:color="auto"/>
                                                    <w:right w:val="none" w:sz="0" w:space="0" w:color="auto"/>
                                                  </w:divBdr>
                                                </w:div>
                                                <w:div w:id="1475415698">
                                                  <w:marLeft w:val="0"/>
                                                  <w:marRight w:val="0"/>
                                                  <w:marTop w:val="0"/>
                                                  <w:marBottom w:val="0"/>
                                                  <w:divBdr>
                                                    <w:top w:val="none" w:sz="0" w:space="0" w:color="auto"/>
                                                    <w:left w:val="none" w:sz="0" w:space="0" w:color="auto"/>
                                                    <w:bottom w:val="none" w:sz="0" w:space="0" w:color="auto"/>
                                                    <w:right w:val="none" w:sz="0" w:space="0" w:color="auto"/>
                                                  </w:divBdr>
                                                  <w:divsChild>
                                                    <w:div w:id="1134787331">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3961072">
              <w:marLeft w:val="0"/>
              <w:marRight w:val="0"/>
              <w:marTop w:val="288"/>
              <w:marBottom w:val="0"/>
              <w:divBdr>
                <w:top w:val="none" w:sz="0" w:space="0" w:color="auto"/>
                <w:left w:val="none" w:sz="0" w:space="0" w:color="auto"/>
                <w:bottom w:val="none" w:sz="0" w:space="0" w:color="auto"/>
                <w:right w:val="none" w:sz="0" w:space="0" w:color="auto"/>
              </w:divBdr>
              <w:divsChild>
                <w:div w:id="77867435">
                  <w:marLeft w:val="0"/>
                  <w:marRight w:val="0"/>
                  <w:marTop w:val="0"/>
                  <w:marBottom w:val="0"/>
                  <w:divBdr>
                    <w:top w:val="none" w:sz="0" w:space="0" w:color="auto"/>
                    <w:left w:val="none" w:sz="0" w:space="0" w:color="auto"/>
                    <w:bottom w:val="none" w:sz="0" w:space="0" w:color="auto"/>
                    <w:right w:val="none" w:sz="0" w:space="0" w:color="auto"/>
                  </w:divBdr>
                  <w:divsChild>
                    <w:div w:id="1214972894">
                      <w:marLeft w:val="0"/>
                      <w:marRight w:val="0"/>
                      <w:marTop w:val="0"/>
                      <w:marBottom w:val="0"/>
                      <w:divBdr>
                        <w:top w:val="none" w:sz="0" w:space="0" w:color="auto"/>
                        <w:left w:val="none" w:sz="0" w:space="0" w:color="auto"/>
                        <w:bottom w:val="none" w:sz="0" w:space="0" w:color="auto"/>
                        <w:right w:val="none" w:sz="0" w:space="0" w:color="auto"/>
                      </w:divBdr>
                      <w:divsChild>
                        <w:div w:id="992877508">
                          <w:marLeft w:val="0"/>
                          <w:marRight w:val="0"/>
                          <w:marTop w:val="0"/>
                          <w:marBottom w:val="0"/>
                          <w:divBdr>
                            <w:top w:val="none" w:sz="0" w:space="0" w:color="auto"/>
                            <w:left w:val="none" w:sz="0" w:space="0" w:color="auto"/>
                            <w:bottom w:val="none" w:sz="0" w:space="0" w:color="auto"/>
                            <w:right w:val="none" w:sz="0" w:space="0" w:color="auto"/>
                          </w:divBdr>
                          <w:divsChild>
                            <w:div w:id="1170872513">
                              <w:marLeft w:val="6854"/>
                              <w:marRight w:val="0"/>
                              <w:marTop w:val="0"/>
                              <w:marBottom w:val="0"/>
                              <w:divBdr>
                                <w:top w:val="none" w:sz="0" w:space="0" w:color="auto"/>
                                <w:left w:val="none" w:sz="0" w:space="0" w:color="auto"/>
                                <w:bottom w:val="none" w:sz="0" w:space="0" w:color="auto"/>
                                <w:right w:val="none" w:sz="0" w:space="0" w:color="auto"/>
                              </w:divBdr>
                              <w:divsChild>
                                <w:div w:id="1271012115">
                                  <w:marLeft w:val="0"/>
                                  <w:marRight w:val="0"/>
                                  <w:marTop w:val="0"/>
                                  <w:marBottom w:val="0"/>
                                  <w:divBdr>
                                    <w:top w:val="none" w:sz="0" w:space="0" w:color="auto"/>
                                    <w:left w:val="none" w:sz="0" w:space="0" w:color="auto"/>
                                    <w:bottom w:val="none" w:sz="0" w:space="0" w:color="auto"/>
                                    <w:right w:val="none" w:sz="0" w:space="0" w:color="auto"/>
                                  </w:divBdr>
                                  <w:divsChild>
                                    <w:div w:id="51310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447124">
                      <w:marLeft w:val="0"/>
                      <w:marRight w:val="0"/>
                      <w:marTop w:val="0"/>
                      <w:marBottom w:val="0"/>
                      <w:divBdr>
                        <w:top w:val="none" w:sz="0" w:space="0" w:color="auto"/>
                        <w:left w:val="none" w:sz="0" w:space="0" w:color="auto"/>
                        <w:bottom w:val="none" w:sz="0" w:space="0" w:color="auto"/>
                        <w:right w:val="none" w:sz="0" w:space="0" w:color="auto"/>
                      </w:divBdr>
                      <w:divsChild>
                        <w:div w:id="744760959">
                          <w:marLeft w:val="0"/>
                          <w:marRight w:val="0"/>
                          <w:marTop w:val="0"/>
                          <w:marBottom w:val="0"/>
                          <w:divBdr>
                            <w:top w:val="none" w:sz="0" w:space="0" w:color="auto"/>
                            <w:left w:val="none" w:sz="0" w:space="0" w:color="auto"/>
                            <w:bottom w:val="none" w:sz="0" w:space="0" w:color="auto"/>
                            <w:right w:val="none" w:sz="0" w:space="0" w:color="auto"/>
                          </w:divBdr>
                          <w:divsChild>
                            <w:div w:id="807361500">
                              <w:marLeft w:val="0"/>
                              <w:marRight w:val="0"/>
                              <w:marTop w:val="0"/>
                              <w:marBottom w:val="0"/>
                              <w:divBdr>
                                <w:top w:val="none" w:sz="0" w:space="0" w:color="auto"/>
                                <w:left w:val="none" w:sz="0" w:space="0" w:color="auto"/>
                                <w:bottom w:val="none" w:sz="0" w:space="0" w:color="auto"/>
                                <w:right w:val="none" w:sz="0" w:space="0" w:color="auto"/>
                              </w:divBdr>
                              <w:divsChild>
                                <w:div w:id="255940505">
                                  <w:marLeft w:val="0"/>
                                  <w:marRight w:val="0"/>
                                  <w:marTop w:val="0"/>
                                  <w:marBottom w:val="0"/>
                                  <w:divBdr>
                                    <w:top w:val="none" w:sz="0" w:space="0" w:color="auto"/>
                                    <w:left w:val="none" w:sz="0" w:space="0" w:color="auto"/>
                                    <w:bottom w:val="none" w:sz="0" w:space="0" w:color="auto"/>
                                    <w:right w:val="none" w:sz="0" w:space="0" w:color="auto"/>
                                  </w:divBdr>
                                  <w:divsChild>
                                    <w:div w:id="412246103">
                                      <w:marLeft w:val="0"/>
                                      <w:marRight w:val="0"/>
                                      <w:marTop w:val="0"/>
                                      <w:marBottom w:val="0"/>
                                      <w:divBdr>
                                        <w:top w:val="none" w:sz="0" w:space="0" w:color="auto"/>
                                        <w:left w:val="none" w:sz="0" w:space="0" w:color="auto"/>
                                        <w:bottom w:val="none" w:sz="0" w:space="0" w:color="auto"/>
                                        <w:right w:val="none" w:sz="0" w:space="0" w:color="auto"/>
                                      </w:divBdr>
                                      <w:divsChild>
                                        <w:div w:id="98186063">
                                          <w:marLeft w:val="0"/>
                                          <w:marRight w:val="0"/>
                                          <w:marTop w:val="0"/>
                                          <w:marBottom w:val="0"/>
                                          <w:divBdr>
                                            <w:top w:val="none" w:sz="0" w:space="0" w:color="auto"/>
                                            <w:left w:val="none" w:sz="0" w:space="0" w:color="auto"/>
                                            <w:bottom w:val="none" w:sz="0" w:space="0" w:color="auto"/>
                                            <w:right w:val="none" w:sz="0" w:space="0" w:color="auto"/>
                                          </w:divBdr>
                                          <w:divsChild>
                                            <w:div w:id="595023157">
                                              <w:marLeft w:val="0"/>
                                              <w:marRight w:val="0"/>
                                              <w:marTop w:val="0"/>
                                              <w:marBottom w:val="0"/>
                                              <w:divBdr>
                                                <w:top w:val="none" w:sz="0" w:space="0" w:color="auto"/>
                                                <w:left w:val="none" w:sz="0" w:space="0" w:color="auto"/>
                                                <w:bottom w:val="none" w:sz="0" w:space="0" w:color="auto"/>
                                                <w:right w:val="none" w:sz="0" w:space="0" w:color="auto"/>
                                              </w:divBdr>
                                              <w:divsChild>
                                                <w:div w:id="1401829675">
                                                  <w:marLeft w:val="0"/>
                                                  <w:marRight w:val="0"/>
                                                  <w:marTop w:val="0"/>
                                                  <w:marBottom w:val="144"/>
                                                  <w:divBdr>
                                                    <w:top w:val="none" w:sz="0" w:space="0" w:color="auto"/>
                                                    <w:left w:val="none" w:sz="0" w:space="0" w:color="auto"/>
                                                    <w:bottom w:val="none" w:sz="0" w:space="0" w:color="auto"/>
                                                    <w:right w:val="none" w:sz="0" w:space="0" w:color="auto"/>
                                                  </w:divBdr>
                                                </w:div>
                                                <w:div w:id="1374234894">
                                                  <w:marLeft w:val="0"/>
                                                  <w:marRight w:val="0"/>
                                                  <w:marTop w:val="0"/>
                                                  <w:marBottom w:val="0"/>
                                                  <w:divBdr>
                                                    <w:top w:val="none" w:sz="0" w:space="0" w:color="auto"/>
                                                    <w:left w:val="none" w:sz="0" w:space="0" w:color="auto"/>
                                                    <w:bottom w:val="none" w:sz="0" w:space="0" w:color="auto"/>
                                                    <w:right w:val="none" w:sz="0" w:space="0" w:color="auto"/>
                                                  </w:divBdr>
                                                  <w:divsChild>
                                                    <w:div w:id="863206941">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 w:id="1253129821">
                                          <w:marLeft w:val="0"/>
                                          <w:marRight w:val="0"/>
                                          <w:marTop w:val="0"/>
                                          <w:marBottom w:val="0"/>
                                          <w:divBdr>
                                            <w:top w:val="none" w:sz="0" w:space="0" w:color="auto"/>
                                            <w:left w:val="none" w:sz="0" w:space="0" w:color="auto"/>
                                            <w:bottom w:val="none" w:sz="0" w:space="0" w:color="auto"/>
                                            <w:right w:val="none" w:sz="0" w:space="0" w:color="auto"/>
                                          </w:divBdr>
                                          <w:divsChild>
                                            <w:div w:id="1240015503">
                                              <w:marLeft w:val="0"/>
                                              <w:marRight w:val="0"/>
                                              <w:marTop w:val="0"/>
                                              <w:marBottom w:val="0"/>
                                              <w:divBdr>
                                                <w:top w:val="none" w:sz="0" w:space="0" w:color="auto"/>
                                                <w:left w:val="none" w:sz="0" w:space="0" w:color="auto"/>
                                                <w:bottom w:val="none" w:sz="0" w:space="0" w:color="auto"/>
                                                <w:right w:val="none" w:sz="0" w:space="0" w:color="auto"/>
                                              </w:divBdr>
                                              <w:divsChild>
                                                <w:div w:id="20715577">
                                                  <w:marLeft w:val="0"/>
                                                  <w:marRight w:val="0"/>
                                                  <w:marTop w:val="0"/>
                                                  <w:marBottom w:val="0"/>
                                                  <w:divBdr>
                                                    <w:top w:val="none" w:sz="0" w:space="0" w:color="auto"/>
                                                    <w:left w:val="none" w:sz="0" w:space="0" w:color="auto"/>
                                                    <w:bottom w:val="none" w:sz="0" w:space="0" w:color="auto"/>
                                                    <w:right w:val="none" w:sz="0" w:space="0" w:color="auto"/>
                                                  </w:divBdr>
                                                  <w:divsChild>
                                                    <w:div w:id="1945384580">
                                                      <w:marLeft w:val="0"/>
                                                      <w:marRight w:val="0"/>
                                                      <w:marTop w:val="0"/>
                                                      <w:marBottom w:val="0"/>
                                                      <w:divBdr>
                                                        <w:top w:val="none" w:sz="0" w:space="0" w:color="auto"/>
                                                        <w:left w:val="none" w:sz="0" w:space="0" w:color="auto"/>
                                                        <w:bottom w:val="none" w:sz="0" w:space="0" w:color="auto"/>
                                                        <w:right w:val="none" w:sz="0" w:space="0" w:color="auto"/>
                                                      </w:divBdr>
                                                      <w:divsChild>
                                                        <w:div w:id="1943801356">
                                                          <w:marLeft w:val="0"/>
                                                          <w:marRight w:val="0"/>
                                                          <w:marTop w:val="0"/>
                                                          <w:marBottom w:val="0"/>
                                                          <w:divBdr>
                                                            <w:top w:val="none" w:sz="0" w:space="0" w:color="auto"/>
                                                            <w:left w:val="none" w:sz="0" w:space="0" w:color="auto"/>
                                                            <w:bottom w:val="none" w:sz="0" w:space="0" w:color="auto"/>
                                                            <w:right w:val="none" w:sz="0" w:space="0" w:color="auto"/>
                                                          </w:divBdr>
                                                          <w:divsChild>
                                                            <w:div w:id="1749573428">
                                                              <w:marLeft w:val="0"/>
                                                              <w:marRight w:val="0"/>
                                                              <w:marTop w:val="0"/>
                                                              <w:marBottom w:val="0"/>
                                                              <w:divBdr>
                                                                <w:top w:val="none" w:sz="0" w:space="0" w:color="auto"/>
                                                                <w:left w:val="none" w:sz="0" w:space="0" w:color="auto"/>
                                                                <w:bottom w:val="none" w:sz="0" w:space="0" w:color="auto"/>
                                                                <w:right w:val="none" w:sz="0" w:space="0" w:color="auto"/>
                                                              </w:divBdr>
                                                            </w:div>
                                                          </w:divsChild>
                                                        </w:div>
                                                        <w:div w:id="64107029">
                                                          <w:marLeft w:val="0"/>
                                                          <w:marRight w:val="0"/>
                                                          <w:marTop w:val="0"/>
                                                          <w:marBottom w:val="0"/>
                                                          <w:divBdr>
                                                            <w:top w:val="none" w:sz="0" w:space="0" w:color="auto"/>
                                                            <w:left w:val="none" w:sz="0" w:space="0" w:color="auto"/>
                                                            <w:bottom w:val="none" w:sz="0" w:space="0" w:color="auto"/>
                                                            <w:right w:val="none" w:sz="0" w:space="0" w:color="auto"/>
                                                          </w:divBdr>
                                                          <w:divsChild>
                                                            <w:div w:id="177158445">
                                                              <w:marLeft w:val="0"/>
                                                              <w:marRight w:val="0"/>
                                                              <w:marTop w:val="0"/>
                                                              <w:marBottom w:val="0"/>
                                                              <w:divBdr>
                                                                <w:top w:val="none" w:sz="0" w:space="0" w:color="auto"/>
                                                                <w:left w:val="none" w:sz="0" w:space="0" w:color="auto"/>
                                                                <w:bottom w:val="none" w:sz="0" w:space="0" w:color="auto"/>
                                                                <w:right w:val="none" w:sz="0" w:space="0" w:color="auto"/>
                                                              </w:divBdr>
                                                              <w:divsChild>
                                                                <w:div w:id="1495955913">
                                                                  <w:marLeft w:val="0"/>
                                                                  <w:marRight w:val="0"/>
                                                                  <w:marTop w:val="0"/>
                                                                  <w:marBottom w:val="0"/>
                                                                  <w:divBdr>
                                                                    <w:top w:val="none" w:sz="0" w:space="0" w:color="auto"/>
                                                                    <w:left w:val="none" w:sz="0" w:space="0" w:color="auto"/>
                                                                    <w:bottom w:val="none" w:sz="0" w:space="0" w:color="auto"/>
                                                                    <w:right w:val="none" w:sz="0" w:space="0" w:color="auto"/>
                                                                  </w:divBdr>
                                                                  <w:divsChild>
                                                                    <w:div w:id="694843830">
                                                                      <w:marLeft w:val="0"/>
                                                                      <w:marRight w:val="0"/>
                                                                      <w:marTop w:val="0"/>
                                                                      <w:marBottom w:val="0"/>
                                                                      <w:divBdr>
                                                                        <w:top w:val="none" w:sz="0" w:space="0" w:color="auto"/>
                                                                        <w:left w:val="none" w:sz="0" w:space="0" w:color="auto"/>
                                                                        <w:bottom w:val="none" w:sz="0" w:space="0" w:color="auto"/>
                                                                        <w:right w:val="none" w:sz="0" w:space="0" w:color="auto"/>
                                                                      </w:divBdr>
                                                                      <w:divsChild>
                                                                        <w:div w:id="174417057">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332640517">
                                                                  <w:marLeft w:val="0"/>
                                                                  <w:marRight w:val="0"/>
                                                                  <w:marTop w:val="0"/>
                                                                  <w:marBottom w:val="0"/>
                                                                  <w:divBdr>
                                                                    <w:top w:val="none" w:sz="0" w:space="0" w:color="auto"/>
                                                                    <w:left w:val="none" w:sz="0" w:space="0" w:color="auto"/>
                                                                    <w:bottom w:val="none" w:sz="0" w:space="0" w:color="auto"/>
                                                                    <w:right w:val="none" w:sz="0" w:space="0" w:color="auto"/>
                                                                  </w:divBdr>
                                                                  <w:divsChild>
                                                                    <w:div w:id="1897741472">
                                                                      <w:marLeft w:val="0"/>
                                                                      <w:marRight w:val="0"/>
                                                                      <w:marTop w:val="0"/>
                                                                      <w:marBottom w:val="0"/>
                                                                      <w:divBdr>
                                                                        <w:top w:val="none" w:sz="0" w:space="0" w:color="auto"/>
                                                                        <w:left w:val="none" w:sz="0" w:space="0" w:color="auto"/>
                                                                        <w:bottom w:val="none" w:sz="0" w:space="0" w:color="auto"/>
                                                                        <w:right w:val="none" w:sz="0" w:space="0" w:color="auto"/>
                                                                      </w:divBdr>
                                                                      <w:divsChild>
                                                                        <w:div w:id="927278022">
                                                                          <w:marLeft w:val="0"/>
                                                                          <w:marRight w:val="0"/>
                                                                          <w:marTop w:val="0"/>
                                                                          <w:marBottom w:val="0"/>
                                                                          <w:divBdr>
                                                                            <w:top w:val="none" w:sz="0" w:space="0" w:color="auto"/>
                                                                            <w:left w:val="none" w:sz="0" w:space="0" w:color="auto"/>
                                                                            <w:bottom w:val="none" w:sz="0" w:space="0" w:color="auto"/>
                                                                            <w:right w:val="none" w:sz="0" w:space="0" w:color="auto"/>
                                                                          </w:divBdr>
                                                                        </w:div>
                                                                      </w:divsChild>
                                                                    </w:div>
                                                                    <w:div w:id="1929655685">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70626">
                                                          <w:marLeft w:val="0"/>
                                                          <w:marRight w:val="0"/>
                                                          <w:marTop w:val="0"/>
                                                          <w:marBottom w:val="0"/>
                                                          <w:divBdr>
                                                            <w:top w:val="none" w:sz="0" w:space="0" w:color="auto"/>
                                                            <w:left w:val="none" w:sz="0" w:space="0" w:color="auto"/>
                                                            <w:bottom w:val="none" w:sz="0" w:space="0" w:color="auto"/>
                                                            <w:right w:val="none" w:sz="0" w:space="0" w:color="auto"/>
                                                          </w:divBdr>
                                                          <w:divsChild>
                                                            <w:div w:id="823740007">
                                                              <w:marLeft w:val="0"/>
                                                              <w:marRight w:val="0"/>
                                                              <w:marTop w:val="0"/>
                                                              <w:marBottom w:val="0"/>
                                                              <w:divBdr>
                                                                <w:top w:val="none" w:sz="0" w:space="0" w:color="auto"/>
                                                                <w:left w:val="none" w:sz="0" w:space="0" w:color="auto"/>
                                                                <w:bottom w:val="none" w:sz="0" w:space="0" w:color="auto"/>
                                                                <w:right w:val="none" w:sz="0" w:space="0" w:color="auto"/>
                                                              </w:divBdr>
                                                              <w:divsChild>
                                                                <w:div w:id="1624071704">
                                                                  <w:marLeft w:val="0"/>
                                                                  <w:marRight w:val="0"/>
                                                                  <w:marTop w:val="0"/>
                                                                  <w:marBottom w:val="0"/>
                                                                  <w:divBdr>
                                                                    <w:top w:val="none" w:sz="0" w:space="0" w:color="auto"/>
                                                                    <w:left w:val="none" w:sz="0" w:space="0" w:color="auto"/>
                                                                    <w:bottom w:val="none" w:sz="0" w:space="0" w:color="auto"/>
                                                                    <w:right w:val="none" w:sz="0" w:space="0" w:color="auto"/>
                                                                  </w:divBdr>
                                                                  <w:divsChild>
                                                                    <w:div w:id="1350369530">
                                                                      <w:marLeft w:val="0"/>
                                                                      <w:marRight w:val="0"/>
                                                                      <w:marTop w:val="0"/>
                                                                      <w:marBottom w:val="0"/>
                                                                      <w:divBdr>
                                                                        <w:top w:val="none" w:sz="0" w:space="0" w:color="auto"/>
                                                                        <w:left w:val="none" w:sz="0" w:space="0" w:color="auto"/>
                                                                        <w:bottom w:val="none" w:sz="0" w:space="0" w:color="auto"/>
                                                                        <w:right w:val="none" w:sz="0" w:space="0" w:color="auto"/>
                                                                      </w:divBdr>
                                                                      <w:divsChild>
                                                                        <w:div w:id="1554803968">
                                                                          <w:marLeft w:val="0"/>
                                                                          <w:marRight w:val="0"/>
                                                                          <w:marTop w:val="0"/>
                                                                          <w:marBottom w:val="48"/>
                                                                          <w:divBdr>
                                                                            <w:top w:val="none" w:sz="0" w:space="0" w:color="auto"/>
                                                                            <w:left w:val="none" w:sz="0" w:space="0" w:color="auto"/>
                                                                            <w:bottom w:val="none" w:sz="0" w:space="0" w:color="auto"/>
                                                                            <w:right w:val="none" w:sz="0" w:space="0" w:color="auto"/>
                                                                          </w:divBdr>
                                                                        </w:div>
                                                                      </w:divsChild>
                                                                    </w:div>
                                                                    <w:div w:id="1835294292">
                                                                      <w:marLeft w:val="0"/>
                                                                      <w:marRight w:val="0"/>
                                                                      <w:marTop w:val="0"/>
                                                                      <w:marBottom w:val="0"/>
                                                                      <w:divBdr>
                                                                        <w:top w:val="none" w:sz="0" w:space="0" w:color="auto"/>
                                                                        <w:left w:val="none" w:sz="0" w:space="0" w:color="auto"/>
                                                                        <w:bottom w:val="none" w:sz="0" w:space="0" w:color="auto"/>
                                                                        <w:right w:val="none" w:sz="0" w:space="0" w:color="auto"/>
                                                                      </w:divBdr>
                                                                    </w:div>
                                                                  </w:divsChild>
                                                                </w:div>
                                                                <w:div w:id="1305739619">
                                                                  <w:marLeft w:val="0"/>
                                                                  <w:marRight w:val="0"/>
                                                                  <w:marTop w:val="0"/>
                                                                  <w:marBottom w:val="0"/>
                                                                  <w:divBdr>
                                                                    <w:top w:val="none" w:sz="0" w:space="0" w:color="auto"/>
                                                                    <w:left w:val="none" w:sz="0" w:space="0" w:color="auto"/>
                                                                    <w:bottom w:val="none" w:sz="0" w:space="0" w:color="auto"/>
                                                                    <w:right w:val="none" w:sz="0" w:space="0" w:color="auto"/>
                                                                  </w:divBdr>
                                                                  <w:divsChild>
                                                                    <w:div w:id="460154499">
                                                                      <w:marLeft w:val="0"/>
                                                                      <w:marRight w:val="0"/>
                                                                      <w:marTop w:val="0"/>
                                                                      <w:marBottom w:val="0"/>
                                                                      <w:divBdr>
                                                                        <w:top w:val="none" w:sz="0" w:space="0" w:color="auto"/>
                                                                        <w:left w:val="none" w:sz="0" w:space="0" w:color="auto"/>
                                                                        <w:bottom w:val="none" w:sz="0" w:space="0" w:color="auto"/>
                                                                        <w:right w:val="none" w:sz="0" w:space="0" w:color="auto"/>
                                                                      </w:divBdr>
                                                                      <w:divsChild>
                                                                        <w:div w:id="1792168373">
                                                                          <w:marLeft w:val="0"/>
                                                                          <w:marRight w:val="0"/>
                                                                          <w:marTop w:val="0"/>
                                                                          <w:marBottom w:val="0"/>
                                                                          <w:divBdr>
                                                                            <w:top w:val="none" w:sz="0" w:space="0" w:color="auto"/>
                                                                            <w:left w:val="none" w:sz="0" w:space="0" w:color="auto"/>
                                                                            <w:bottom w:val="none" w:sz="0" w:space="0" w:color="auto"/>
                                                                            <w:right w:val="none" w:sz="0" w:space="0" w:color="auto"/>
                                                                          </w:divBdr>
                                                                        </w:div>
                                                                      </w:divsChild>
                                                                    </w:div>
                                                                    <w:div w:id="1280256502">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870794">
                                                          <w:marLeft w:val="0"/>
                                                          <w:marRight w:val="0"/>
                                                          <w:marTop w:val="0"/>
                                                          <w:marBottom w:val="0"/>
                                                          <w:divBdr>
                                                            <w:top w:val="none" w:sz="0" w:space="0" w:color="auto"/>
                                                            <w:left w:val="none" w:sz="0" w:space="0" w:color="auto"/>
                                                            <w:bottom w:val="none" w:sz="0" w:space="0" w:color="auto"/>
                                                            <w:right w:val="none" w:sz="0" w:space="0" w:color="auto"/>
                                                          </w:divBdr>
                                                          <w:divsChild>
                                                            <w:div w:id="31805860">
                                                              <w:marLeft w:val="0"/>
                                                              <w:marRight w:val="0"/>
                                                              <w:marTop w:val="0"/>
                                                              <w:marBottom w:val="0"/>
                                                              <w:divBdr>
                                                                <w:top w:val="none" w:sz="0" w:space="0" w:color="auto"/>
                                                                <w:left w:val="none" w:sz="0" w:space="0" w:color="auto"/>
                                                                <w:bottom w:val="none" w:sz="0" w:space="0" w:color="auto"/>
                                                                <w:right w:val="none" w:sz="0" w:space="0" w:color="auto"/>
                                                              </w:divBdr>
                                                              <w:divsChild>
                                                                <w:div w:id="1060403814">
                                                                  <w:marLeft w:val="0"/>
                                                                  <w:marRight w:val="0"/>
                                                                  <w:marTop w:val="0"/>
                                                                  <w:marBottom w:val="0"/>
                                                                  <w:divBdr>
                                                                    <w:top w:val="none" w:sz="0" w:space="0" w:color="auto"/>
                                                                    <w:left w:val="none" w:sz="0" w:space="0" w:color="auto"/>
                                                                    <w:bottom w:val="none" w:sz="0" w:space="0" w:color="auto"/>
                                                                    <w:right w:val="none" w:sz="0" w:space="0" w:color="auto"/>
                                                                  </w:divBdr>
                                                                  <w:divsChild>
                                                                    <w:div w:id="146090987">
                                                                      <w:marLeft w:val="0"/>
                                                                      <w:marRight w:val="0"/>
                                                                      <w:marTop w:val="0"/>
                                                                      <w:marBottom w:val="0"/>
                                                                      <w:divBdr>
                                                                        <w:top w:val="none" w:sz="0" w:space="0" w:color="auto"/>
                                                                        <w:left w:val="none" w:sz="0" w:space="0" w:color="auto"/>
                                                                        <w:bottom w:val="none" w:sz="0" w:space="0" w:color="auto"/>
                                                                        <w:right w:val="none" w:sz="0" w:space="0" w:color="auto"/>
                                                                      </w:divBdr>
                                                                      <w:divsChild>
                                                                        <w:div w:id="1457259751">
                                                                          <w:marLeft w:val="0"/>
                                                                          <w:marRight w:val="0"/>
                                                                          <w:marTop w:val="0"/>
                                                                          <w:marBottom w:val="48"/>
                                                                          <w:divBdr>
                                                                            <w:top w:val="none" w:sz="0" w:space="0" w:color="auto"/>
                                                                            <w:left w:val="none" w:sz="0" w:space="0" w:color="auto"/>
                                                                            <w:bottom w:val="none" w:sz="0" w:space="0" w:color="auto"/>
                                                                            <w:right w:val="none" w:sz="0" w:space="0" w:color="auto"/>
                                                                          </w:divBdr>
                                                                        </w:div>
                                                                      </w:divsChild>
                                                                    </w:div>
                                                                    <w:div w:id="1978341382">
                                                                      <w:marLeft w:val="0"/>
                                                                      <w:marRight w:val="0"/>
                                                                      <w:marTop w:val="0"/>
                                                                      <w:marBottom w:val="0"/>
                                                                      <w:divBdr>
                                                                        <w:top w:val="none" w:sz="0" w:space="0" w:color="auto"/>
                                                                        <w:left w:val="none" w:sz="0" w:space="0" w:color="auto"/>
                                                                        <w:bottom w:val="none" w:sz="0" w:space="0" w:color="auto"/>
                                                                        <w:right w:val="none" w:sz="0" w:space="0" w:color="auto"/>
                                                                      </w:divBdr>
                                                                    </w:div>
                                                                  </w:divsChild>
                                                                </w:div>
                                                                <w:div w:id="508250187">
                                                                  <w:marLeft w:val="0"/>
                                                                  <w:marRight w:val="0"/>
                                                                  <w:marTop w:val="0"/>
                                                                  <w:marBottom w:val="0"/>
                                                                  <w:divBdr>
                                                                    <w:top w:val="none" w:sz="0" w:space="0" w:color="auto"/>
                                                                    <w:left w:val="none" w:sz="0" w:space="0" w:color="auto"/>
                                                                    <w:bottom w:val="none" w:sz="0" w:space="0" w:color="auto"/>
                                                                    <w:right w:val="none" w:sz="0" w:space="0" w:color="auto"/>
                                                                  </w:divBdr>
                                                                  <w:divsChild>
                                                                    <w:div w:id="284703927">
                                                                      <w:marLeft w:val="0"/>
                                                                      <w:marRight w:val="0"/>
                                                                      <w:marTop w:val="0"/>
                                                                      <w:marBottom w:val="0"/>
                                                                      <w:divBdr>
                                                                        <w:top w:val="none" w:sz="0" w:space="0" w:color="auto"/>
                                                                        <w:left w:val="none" w:sz="0" w:space="0" w:color="auto"/>
                                                                        <w:bottom w:val="none" w:sz="0" w:space="0" w:color="auto"/>
                                                                        <w:right w:val="none" w:sz="0" w:space="0" w:color="auto"/>
                                                                      </w:divBdr>
                                                                      <w:divsChild>
                                                                        <w:div w:id="1127118420">
                                                                          <w:marLeft w:val="0"/>
                                                                          <w:marRight w:val="0"/>
                                                                          <w:marTop w:val="0"/>
                                                                          <w:marBottom w:val="0"/>
                                                                          <w:divBdr>
                                                                            <w:top w:val="none" w:sz="0" w:space="0" w:color="auto"/>
                                                                            <w:left w:val="none" w:sz="0" w:space="0" w:color="auto"/>
                                                                            <w:bottom w:val="none" w:sz="0" w:space="0" w:color="auto"/>
                                                                            <w:right w:val="none" w:sz="0" w:space="0" w:color="auto"/>
                                                                          </w:divBdr>
                                                                        </w:div>
                                                                      </w:divsChild>
                                                                    </w:div>
                                                                    <w:div w:id="1449813937">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760628">
                                                          <w:marLeft w:val="0"/>
                                                          <w:marRight w:val="0"/>
                                                          <w:marTop w:val="0"/>
                                                          <w:marBottom w:val="0"/>
                                                          <w:divBdr>
                                                            <w:top w:val="none" w:sz="0" w:space="0" w:color="auto"/>
                                                            <w:left w:val="none" w:sz="0" w:space="0" w:color="auto"/>
                                                            <w:bottom w:val="none" w:sz="0" w:space="0" w:color="auto"/>
                                                            <w:right w:val="none" w:sz="0" w:space="0" w:color="auto"/>
                                                          </w:divBdr>
                                                          <w:divsChild>
                                                            <w:div w:id="49369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981781">
              <w:marLeft w:val="0"/>
              <w:marRight w:val="0"/>
              <w:marTop w:val="288"/>
              <w:marBottom w:val="0"/>
              <w:divBdr>
                <w:top w:val="none" w:sz="0" w:space="0" w:color="auto"/>
                <w:left w:val="none" w:sz="0" w:space="0" w:color="auto"/>
                <w:bottom w:val="none" w:sz="0" w:space="0" w:color="auto"/>
                <w:right w:val="none" w:sz="0" w:space="0" w:color="auto"/>
              </w:divBdr>
              <w:divsChild>
                <w:div w:id="1848443254">
                  <w:marLeft w:val="0"/>
                  <w:marRight w:val="0"/>
                  <w:marTop w:val="0"/>
                  <w:marBottom w:val="0"/>
                  <w:divBdr>
                    <w:top w:val="none" w:sz="0" w:space="0" w:color="auto"/>
                    <w:left w:val="none" w:sz="0" w:space="0" w:color="auto"/>
                    <w:bottom w:val="none" w:sz="0" w:space="0" w:color="auto"/>
                    <w:right w:val="none" w:sz="0" w:space="0" w:color="auto"/>
                  </w:divBdr>
                  <w:divsChild>
                    <w:div w:id="401411860">
                      <w:marLeft w:val="0"/>
                      <w:marRight w:val="0"/>
                      <w:marTop w:val="0"/>
                      <w:marBottom w:val="0"/>
                      <w:divBdr>
                        <w:top w:val="none" w:sz="0" w:space="0" w:color="auto"/>
                        <w:left w:val="none" w:sz="0" w:space="0" w:color="auto"/>
                        <w:bottom w:val="none" w:sz="0" w:space="0" w:color="auto"/>
                        <w:right w:val="none" w:sz="0" w:space="0" w:color="auto"/>
                      </w:divBdr>
                      <w:divsChild>
                        <w:div w:id="1143695027">
                          <w:marLeft w:val="0"/>
                          <w:marRight w:val="0"/>
                          <w:marTop w:val="0"/>
                          <w:marBottom w:val="0"/>
                          <w:divBdr>
                            <w:top w:val="none" w:sz="0" w:space="0" w:color="auto"/>
                            <w:left w:val="none" w:sz="0" w:space="0" w:color="auto"/>
                            <w:bottom w:val="none" w:sz="0" w:space="0" w:color="auto"/>
                            <w:right w:val="none" w:sz="0" w:space="0" w:color="auto"/>
                          </w:divBdr>
                          <w:divsChild>
                            <w:div w:id="1051879910">
                              <w:marLeft w:val="6968"/>
                              <w:marRight w:val="0"/>
                              <w:marTop w:val="0"/>
                              <w:marBottom w:val="0"/>
                              <w:divBdr>
                                <w:top w:val="none" w:sz="0" w:space="0" w:color="auto"/>
                                <w:left w:val="none" w:sz="0" w:space="0" w:color="auto"/>
                                <w:bottom w:val="none" w:sz="0" w:space="0" w:color="auto"/>
                                <w:right w:val="none" w:sz="0" w:space="0" w:color="auto"/>
                              </w:divBdr>
                              <w:divsChild>
                                <w:div w:id="1946647706">
                                  <w:marLeft w:val="0"/>
                                  <w:marRight w:val="0"/>
                                  <w:marTop w:val="0"/>
                                  <w:marBottom w:val="0"/>
                                  <w:divBdr>
                                    <w:top w:val="none" w:sz="0" w:space="0" w:color="auto"/>
                                    <w:left w:val="none" w:sz="0" w:space="0" w:color="auto"/>
                                    <w:bottom w:val="none" w:sz="0" w:space="0" w:color="auto"/>
                                    <w:right w:val="none" w:sz="0" w:space="0" w:color="auto"/>
                                  </w:divBdr>
                                  <w:divsChild>
                                    <w:div w:id="140175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328030">
                      <w:marLeft w:val="0"/>
                      <w:marRight w:val="0"/>
                      <w:marTop w:val="0"/>
                      <w:marBottom w:val="0"/>
                      <w:divBdr>
                        <w:top w:val="none" w:sz="0" w:space="0" w:color="auto"/>
                        <w:left w:val="none" w:sz="0" w:space="0" w:color="auto"/>
                        <w:bottom w:val="none" w:sz="0" w:space="0" w:color="auto"/>
                        <w:right w:val="none" w:sz="0" w:space="0" w:color="auto"/>
                      </w:divBdr>
                      <w:divsChild>
                        <w:div w:id="1230581238">
                          <w:marLeft w:val="0"/>
                          <w:marRight w:val="0"/>
                          <w:marTop w:val="0"/>
                          <w:marBottom w:val="0"/>
                          <w:divBdr>
                            <w:top w:val="none" w:sz="0" w:space="0" w:color="auto"/>
                            <w:left w:val="none" w:sz="0" w:space="0" w:color="auto"/>
                            <w:bottom w:val="none" w:sz="0" w:space="0" w:color="auto"/>
                            <w:right w:val="none" w:sz="0" w:space="0" w:color="auto"/>
                          </w:divBdr>
                          <w:divsChild>
                            <w:div w:id="2146460754">
                              <w:marLeft w:val="0"/>
                              <w:marRight w:val="0"/>
                              <w:marTop w:val="0"/>
                              <w:marBottom w:val="0"/>
                              <w:divBdr>
                                <w:top w:val="none" w:sz="0" w:space="0" w:color="auto"/>
                                <w:left w:val="none" w:sz="0" w:space="0" w:color="auto"/>
                                <w:bottom w:val="none" w:sz="0" w:space="0" w:color="auto"/>
                                <w:right w:val="none" w:sz="0" w:space="0" w:color="auto"/>
                              </w:divBdr>
                              <w:divsChild>
                                <w:div w:id="1795059096">
                                  <w:marLeft w:val="0"/>
                                  <w:marRight w:val="0"/>
                                  <w:marTop w:val="0"/>
                                  <w:marBottom w:val="0"/>
                                  <w:divBdr>
                                    <w:top w:val="none" w:sz="0" w:space="0" w:color="auto"/>
                                    <w:left w:val="none" w:sz="0" w:space="0" w:color="auto"/>
                                    <w:bottom w:val="none" w:sz="0" w:space="0" w:color="auto"/>
                                    <w:right w:val="none" w:sz="0" w:space="0" w:color="auto"/>
                                  </w:divBdr>
                                  <w:divsChild>
                                    <w:div w:id="1906646458">
                                      <w:marLeft w:val="0"/>
                                      <w:marRight w:val="0"/>
                                      <w:marTop w:val="0"/>
                                      <w:marBottom w:val="0"/>
                                      <w:divBdr>
                                        <w:top w:val="none" w:sz="0" w:space="0" w:color="auto"/>
                                        <w:left w:val="none" w:sz="0" w:space="0" w:color="auto"/>
                                        <w:bottom w:val="none" w:sz="0" w:space="0" w:color="auto"/>
                                        <w:right w:val="none" w:sz="0" w:space="0" w:color="auto"/>
                                      </w:divBdr>
                                      <w:divsChild>
                                        <w:div w:id="1324820159">
                                          <w:marLeft w:val="0"/>
                                          <w:marRight w:val="0"/>
                                          <w:marTop w:val="0"/>
                                          <w:marBottom w:val="0"/>
                                          <w:divBdr>
                                            <w:top w:val="none" w:sz="0" w:space="0" w:color="auto"/>
                                            <w:left w:val="none" w:sz="0" w:space="0" w:color="auto"/>
                                            <w:bottom w:val="none" w:sz="0" w:space="0" w:color="auto"/>
                                            <w:right w:val="none" w:sz="0" w:space="0" w:color="auto"/>
                                          </w:divBdr>
                                          <w:divsChild>
                                            <w:div w:id="1710834925">
                                              <w:marLeft w:val="0"/>
                                              <w:marRight w:val="0"/>
                                              <w:marTop w:val="0"/>
                                              <w:marBottom w:val="0"/>
                                              <w:divBdr>
                                                <w:top w:val="none" w:sz="0" w:space="0" w:color="auto"/>
                                                <w:left w:val="none" w:sz="0" w:space="0" w:color="auto"/>
                                                <w:bottom w:val="none" w:sz="0" w:space="0" w:color="auto"/>
                                                <w:right w:val="none" w:sz="0" w:space="0" w:color="auto"/>
                                              </w:divBdr>
                                              <w:divsChild>
                                                <w:div w:id="2001227534">
                                                  <w:marLeft w:val="0"/>
                                                  <w:marRight w:val="0"/>
                                                  <w:marTop w:val="0"/>
                                                  <w:marBottom w:val="14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8656054">
      <w:bodyDiv w:val="1"/>
      <w:marLeft w:val="0"/>
      <w:marRight w:val="0"/>
      <w:marTop w:val="0"/>
      <w:marBottom w:val="0"/>
      <w:divBdr>
        <w:top w:val="none" w:sz="0" w:space="0" w:color="auto"/>
        <w:left w:val="none" w:sz="0" w:space="0" w:color="auto"/>
        <w:bottom w:val="none" w:sz="0" w:space="0" w:color="auto"/>
        <w:right w:val="none" w:sz="0" w:space="0" w:color="auto"/>
      </w:divBdr>
      <w:divsChild>
        <w:div w:id="1268779419">
          <w:marLeft w:val="0"/>
          <w:marRight w:val="0"/>
          <w:marTop w:val="0"/>
          <w:marBottom w:val="144"/>
          <w:divBdr>
            <w:top w:val="none" w:sz="0" w:space="0" w:color="auto"/>
            <w:left w:val="none" w:sz="0" w:space="0" w:color="auto"/>
            <w:bottom w:val="none" w:sz="0" w:space="0" w:color="auto"/>
            <w:right w:val="none" w:sz="0" w:space="0" w:color="auto"/>
          </w:divBdr>
        </w:div>
      </w:divsChild>
    </w:div>
    <w:div w:id="2147312692">
      <w:bodyDiv w:val="1"/>
      <w:marLeft w:val="0"/>
      <w:marRight w:val="0"/>
      <w:marTop w:val="0"/>
      <w:marBottom w:val="0"/>
      <w:divBdr>
        <w:top w:val="none" w:sz="0" w:space="0" w:color="auto"/>
        <w:left w:val="none" w:sz="0" w:space="0" w:color="auto"/>
        <w:bottom w:val="none" w:sz="0" w:space="0" w:color="auto"/>
        <w:right w:val="none" w:sz="0" w:space="0" w:color="auto"/>
      </w:divBdr>
      <w:divsChild>
        <w:div w:id="1631016502">
          <w:marLeft w:val="-3"/>
          <w:marRight w:val="-3"/>
          <w:marTop w:val="0"/>
          <w:marBottom w:val="0"/>
          <w:divBdr>
            <w:top w:val="none" w:sz="0" w:space="0" w:color="auto"/>
            <w:left w:val="none" w:sz="0" w:space="0" w:color="auto"/>
            <w:bottom w:val="none" w:sz="0" w:space="0" w:color="auto"/>
            <w:right w:val="none" w:sz="0" w:space="0" w:color="auto"/>
          </w:divBdr>
          <w:divsChild>
            <w:div w:id="1480881817">
              <w:marLeft w:val="0"/>
              <w:marRight w:val="0"/>
              <w:marTop w:val="0"/>
              <w:marBottom w:val="0"/>
              <w:divBdr>
                <w:top w:val="none" w:sz="0" w:space="0" w:color="auto"/>
                <w:left w:val="none" w:sz="0" w:space="0" w:color="auto"/>
                <w:bottom w:val="none" w:sz="0" w:space="0" w:color="auto"/>
                <w:right w:val="none" w:sz="0" w:space="0" w:color="auto"/>
              </w:divBdr>
              <w:divsChild>
                <w:div w:id="1062825854">
                  <w:marLeft w:val="0"/>
                  <w:marRight w:val="0"/>
                  <w:marTop w:val="0"/>
                  <w:marBottom w:val="0"/>
                  <w:divBdr>
                    <w:top w:val="none" w:sz="0" w:space="0" w:color="auto"/>
                    <w:left w:val="none" w:sz="0" w:space="0" w:color="auto"/>
                    <w:bottom w:val="none" w:sz="0" w:space="0" w:color="auto"/>
                    <w:right w:val="none" w:sz="0" w:space="0" w:color="auto"/>
                  </w:divBdr>
                  <w:divsChild>
                    <w:div w:id="253127659">
                      <w:marLeft w:val="0"/>
                      <w:marRight w:val="0"/>
                      <w:marTop w:val="0"/>
                      <w:marBottom w:val="0"/>
                      <w:divBdr>
                        <w:top w:val="none" w:sz="0" w:space="0" w:color="auto"/>
                        <w:left w:val="none" w:sz="0" w:space="0" w:color="auto"/>
                        <w:bottom w:val="none" w:sz="0" w:space="0" w:color="auto"/>
                        <w:right w:val="none" w:sz="0" w:space="0" w:color="auto"/>
                      </w:divBdr>
                      <w:divsChild>
                        <w:div w:id="1690909874">
                          <w:marLeft w:val="0"/>
                          <w:marRight w:val="0"/>
                          <w:marTop w:val="0"/>
                          <w:marBottom w:val="0"/>
                          <w:divBdr>
                            <w:top w:val="none" w:sz="0" w:space="0" w:color="auto"/>
                            <w:left w:val="none" w:sz="0" w:space="0" w:color="auto"/>
                            <w:bottom w:val="none" w:sz="0" w:space="0" w:color="auto"/>
                            <w:right w:val="none" w:sz="0" w:space="0" w:color="auto"/>
                          </w:divBdr>
                          <w:divsChild>
                            <w:div w:id="292566826">
                              <w:marLeft w:val="0"/>
                              <w:marRight w:val="0"/>
                              <w:marTop w:val="0"/>
                              <w:marBottom w:val="0"/>
                              <w:divBdr>
                                <w:top w:val="none" w:sz="0" w:space="0" w:color="auto"/>
                                <w:left w:val="none" w:sz="0" w:space="0" w:color="auto"/>
                                <w:bottom w:val="none" w:sz="0" w:space="0" w:color="auto"/>
                                <w:right w:val="none" w:sz="0" w:space="0" w:color="auto"/>
                              </w:divBdr>
                              <w:divsChild>
                                <w:div w:id="1031105007">
                                  <w:marLeft w:val="0"/>
                                  <w:marRight w:val="0"/>
                                  <w:marTop w:val="0"/>
                                  <w:marBottom w:val="0"/>
                                  <w:divBdr>
                                    <w:top w:val="none" w:sz="0" w:space="0" w:color="auto"/>
                                    <w:left w:val="none" w:sz="0" w:space="0" w:color="auto"/>
                                    <w:bottom w:val="none" w:sz="0" w:space="0" w:color="auto"/>
                                    <w:right w:val="none" w:sz="0" w:space="0" w:color="auto"/>
                                  </w:divBdr>
                                  <w:divsChild>
                                    <w:div w:id="1655989370">
                                      <w:marLeft w:val="0"/>
                                      <w:marRight w:val="0"/>
                                      <w:marTop w:val="0"/>
                                      <w:marBottom w:val="0"/>
                                      <w:divBdr>
                                        <w:top w:val="none" w:sz="0" w:space="0" w:color="auto"/>
                                        <w:left w:val="none" w:sz="0" w:space="0" w:color="auto"/>
                                        <w:bottom w:val="none" w:sz="0" w:space="0" w:color="auto"/>
                                        <w:right w:val="none" w:sz="0" w:space="0" w:color="auto"/>
                                      </w:divBdr>
                                      <w:divsChild>
                                        <w:div w:id="1079448757">
                                          <w:marLeft w:val="0"/>
                                          <w:marRight w:val="0"/>
                                          <w:marTop w:val="0"/>
                                          <w:marBottom w:val="0"/>
                                          <w:divBdr>
                                            <w:top w:val="none" w:sz="0" w:space="0" w:color="auto"/>
                                            <w:left w:val="none" w:sz="0" w:space="0" w:color="auto"/>
                                            <w:bottom w:val="none" w:sz="0" w:space="0" w:color="auto"/>
                                            <w:right w:val="none" w:sz="0" w:space="0" w:color="auto"/>
                                          </w:divBdr>
                                          <w:divsChild>
                                            <w:div w:id="1136215443">
                                              <w:marLeft w:val="3101"/>
                                              <w:marRight w:val="0"/>
                                              <w:marTop w:val="0"/>
                                              <w:marBottom w:val="0"/>
                                              <w:divBdr>
                                                <w:top w:val="none" w:sz="0" w:space="0" w:color="auto"/>
                                                <w:left w:val="none" w:sz="0" w:space="0" w:color="auto"/>
                                                <w:bottom w:val="none" w:sz="0" w:space="0" w:color="auto"/>
                                                <w:right w:val="none" w:sz="0" w:space="0" w:color="auto"/>
                                              </w:divBdr>
                                              <w:divsChild>
                                                <w:div w:id="416709963">
                                                  <w:marLeft w:val="0"/>
                                                  <w:marRight w:val="0"/>
                                                  <w:marTop w:val="0"/>
                                                  <w:marBottom w:val="0"/>
                                                  <w:divBdr>
                                                    <w:top w:val="none" w:sz="0" w:space="0" w:color="auto"/>
                                                    <w:left w:val="none" w:sz="0" w:space="0" w:color="auto"/>
                                                    <w:bottom w:val="none" w:sz="0" w:space="0" w:color="auto"/>
                                                    <w:right w:val="none" w:sz="0" w:space="0" w:color="auto"/>
                                                  </w:divBdr>
                                                  <w:divsChild>
                                                    <w:div w:id="48261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93494">
                                      <w:marLeft w:val="0"/>
                                      <w:marRight w:val="0"/>
                                      <w:marTop w:val="0"/>
                                      <w:marBottom w:val="0"/>
                                      <w:divBdr>
                                        <w:top w:val="none" w:sz="0" w:space="0" w:color="auto"/>
                                        <w:left w:val="none" w:sz="0" w:space="0" w:color="auto"/>
                                        <w:bottom w:val="none" w:sz="0" w:space="0" w:color="auto"/>
                                        <w:right w:val="none" w:sz="0" w:space="0" w:color="auto"/>
                                      </w:divBdr>
                                      <w:divsChild>
                                        <w:div w:id="101341344">
                                          <w:marLeft w:val="0"/>
                                          <w:marRight w:val="0"/>
                                          <w:marTop w:val="0"/>
                                          <w:marBottom w:val="0"/>
                                          <w:divBdr>
                                            <w:top w:val="none" w:sz="0" w:space="0" w:color="auto"/>
                                            <w:left w:val="none" w:sz="0" w:space="0" w:color="auto"/>
                                            <w:bottom w:val="none" w:sz="0" w:space="0" w:color="auto"/>
                                            <w:right w:val="none" w:sz="0" w:space="0" w:color="auto"/>
                                          </w:divBdr>
                                          <w:divsChild>
                                            <w:div w:id="1394422859">
                                              <w:marLeft w:val="0"/>
                                              <w:marRight w:val="0"/>
                                              <w:marTop w:val="0"/>
                                              <w:marBottom w:val="0"/>
                                              <w:divBdr>
                                                <w:top w:val="none" w:sz="0" w:space="0" w:color="auto"/>
                                                <w:left w:val="none" w:sz="0" w:space="0" w:color="auto"/>
                                                <w:bottom w:val="none" w:sz="0" w:space="0" w:color="auto"/>
                                                <w:right w:val="none" w:sz="0" w:space="0" w:color="auto"/>
                                              </w:divBdr>
                                              <w:divsChild>
                                                <w:div w:id="218443431">
                                                  <w:marLeft w:val="0"/>
                                                  <w:marRight w:val="0"/>
                                                  <w:marTop w:val="0"/>
                                                  <w:marBottom w:val="0"/>
                                                  <w:divBdr>
                                                    <w:top w:val="none" w:sz="0" w:space="0" w:color="auto"/>
                                                    <w:left w:val="none" w:sz="0" w:space="0" w:color="auto"/>
                                                    <w:bottom w:val="none" w:sz="0" w:space="0" w:color="auto"/>
                                                    <w:right w:val="none" w:sz="0" w:space="0" w:color="auto"/>
                                                  </w:divBdr>
                                                  <w:divsChild>
                                                    <w:div w:id="1326015714">
                                                      <w:marLeft w:val="0"/>
                                                      <w:marRight w:val="0"/>
                                                      <w:marTop w:val="0"/>
                                                      <w:marBottom w:val="144"/>
                                                      <w:divBdr>
                                                        <w:top w:val="none" w:sz="0" w:space="0" w:color="auto"/>
                                                        <w:left w:val="none" w:sz="0" w:space="0" w:color="auto"/>
                                                        <w:bottom w:val="none" w:sz="0" w:space="0" w:color="auto"/>
                                                        <w:right w:val="none" w:sz="0" w:space="0" w:color="auto"/>
                                                      </w:divBdr>
                                                    </w:div>
                                                    <w:div w:id="1383481723">
                                                      <w:marLeft w:val="0"/>
                                                      <w:marRight w:val="0"/>
                                                      <w:marTop w:val="144"/>
                                                      <w:marBottom w:val="144"/>
                                                      <w:divBdr>
                                                        <w:top w:val="none" w:sz="0" w:space="0" w:color="auto"/>
                                                        <w:left w:val="none" w:sz="0" w:space="0" w:color="auto"/>
                                                        <w:bottom w:val="none" w:sz="0" w:space="0" w:color="auto"/>
                                                        <w:right w:val="none" w:sz="0" w:space="0" w:color="auto"/>
                                                      </w:divBdr>
                                                    </w:div>
                                                    <w:div w:id="688679208">
                                                      <w:marLeft w:val="0"/>
                                                      <w:marRight w:val="0"/>
                                                      <w:marTop w:val="144"/>
                                                      <w:marBottom w:val="144"/>
                                                      <w:divBdr>
                                                        <w:top w:val="none" w:sz="0" w:space="0" w:color="auto"/>
                                                        <w:left w:val="none" w:sz="0" w:space="0" w:color="auto"/>
                                                        <w:bottom w:val="none" w:sz="0" w:space="0" w:color="auto"/>
                                                        <w:right w:val="none" w:sz="0" w:space="0" w:color="auto"/>
                                                      </w:divBdr>
                                                    </w:div>
                                                    <w:div w:id="1310748436">
                                                      <w:marLeft w:val="0"/>
                                                      <w:marRight w:val="0"/>
                                                      <w:marTop w:val="144"/>
                                                      <w:marBottom w:val="144"/>
                                                      <w:divBdr>
                                                        <w:top w:val="none" w:sz="0" w:space="0" w:color="auto"/>
                                                        <w:left w:val="none" w:sz="0" w:space="0" w:color="auto"/>
                                                        <w:bottom w:val="none" w:sz="0" w:space="0" w:color="auto"/>
                                                        <w:right w:val="none" w:sz="0" w:space="0" w:color="auto"/>
                                                      </w:divBdr>
                                                    </w:div>
                                                    <w:div w:id="81419007">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 w:id="2043626124">
                                              <w:marLeft w:val="0"/>
                                              <w:marRight w:val="0"/>
                                              <w:marTop w:val="0"/>
                                              <w:marBottom w:val="0"/>
                                              <w:divBdr>
                                                <w:top w:val="none" w:sz="0" w:space="0" w:color="auto"/>
                                                <w:left w:val="none" w:sz="0" w:space="0" w:color="auto"/>
                                                <w:bottom w:val="none" w:sz="0" w:space="0" w:color="auto"/>
                                                <w:right w:val="none" w:sz="0" w:space="0" w:color="auto"/>
                                              </w:divBdr>
                                              <w:divsChild>
                                                <w:div w:id="1387491132">
                                                  <w:marLeft w:val="0"/>
                                                  <w:marRight w:val="0"/>
                                                  <w:marTop w:val="0"/>
                                                  <w:marBottom w:val="0"/>
                                                  <w:divBdr>
                                                    <w:top w:val="none" w:sz="0" w:space="0" w:color="auto"/>
                                                    <w:left w:val="none" w:sz="0" w:space="0" w:color="auto"/>
                                                    <w:bottom w:val="none" w:sz="0" w:space="0" w:color="auto"/>
                                                    <w:right w:val="none" w:sz="0" w:space="0" w:color="auto"/>
                                                  </w:divBdr>
                                                  <w:divsChild>
                                                    <w:div w:id="53243670">
                                                      <w:marLeft w:val="0"/>
                                                      <w:marRight w:val="0"/>
                                                      <w:marTop w:val="0"/>
                                                      <w:marBottom w:val="0"/>
                                                      <w:divBdr>
                                                        <w:top w:val="none" w:sz="0" w:space="0" w:color="auto"/>
                                                        <w:left w:val="none" w:sz="0" w:space="0" w:color="auto"/>
                                                        <w:bottom w:val="none" w:sz="0" w:space="0" w:color="auto"/>
                                                        <w:right w:val="none" w:sz="0" w:space="0" w:color="auto"/>
                                                      </w:divBdr>
                                                      <w:divsChild>
                                                        <w:div w:id="1412504758">
                                                          <w:marLeft w:val="0"/>
                                                          <w:marRight w:val="0"/>
                                                          <w:marTop w:val="0"/>
                                                          <w:marBottom w:val="0"/>
                                                          <w:divBdr>
                                                            <w:top w:val="none" w:sz="0" w:space="0" w:color="auto"/>
                                                            <w:left w:val="none" w:sz="0" w:space="0" w:color="auto"/>
                                                            <w:bottom w:val="none" w:sz="0" w:space="0" w:color="auto"/>
                                                            <w:right w:val="none" w:sz="0" w:space="0" w:color="auto"/>
                                                          </w:divBdr>
                                                          <w:divsChild>
                                                            <w:div w:id="400258194">
                                                              <w:marLeft w:val="0"/>
                                                              <w:marRight w:val="0"/>
                                                              <w:marTop w:val="0"/>
                                                              <w:marBottom w:val="0"/>
                                                              <w:divBdr>
                                                                <w:top w:val="none" w:sz="0" w:space="0" w:color="auto"/>
                                                                <w:left w:val="none" w:sz="0" w:space="0" w:color="auto"/>
                                                                <w:bottom w:val="none" w:sz="0" w:space="0" w:color="auto"/>
                                                                <w:right w:val="none" w:sz="0" w:space="0" w:color="auto"/>
                                                              </w:divBdr>
                                                              <w:divsChild>
                                                                <w:div w:id="1030758736">
                                                                  <w:marLeft w:val="0"/>
                                                                  <w:marRight w:val="0"/>
                                                                  <w:marTop w:val="0"/>
                                                                  <w:marBottom w:val="0"/>
                                                                  <w:divBdr>
                                                                    <w:top w:val="none" w:sz="0" w:space="0" w:color="auto"/>
                                                                    <w:left w:val="none" w:sz="0" w:space="0" w:color="auto"/>
                                                                    <w:bottom w:val="none" w:sz="0" w:space="0" w:color="auto"/>
                                                                    <w:right w:val="none" w:sz="0" w:space="0" w:color="auto"/>
                                                                  </w:divBdr>
                                                                </w:div>
                                                              </w:divsChild>
                                                            </w:div>
                                                            <w:div w:id="442923870">
                                                              <w:marLeft w:val="0"/>
                                                              <w:marRight w:val="0"/>
                                                              <w:marTop w:val="0"/>
                                                              <w:marBottom w:val="0"/>
                                                              <w:divBdr>
                                                                <w:top w:val="none" w:sz="0" w:space="0" w:color="auto"/>
                                                                <w:left w:val="none" w:sz="0" w:space="0" w:color="auto"/>
                                                                <w:bottom w:val="none" w:sz="0" w:space="0" w:color="auto"/>
                                                                <w:right w:val="none" w:sz="0" w:space="0" w:color="auto"/>
                                                              </w:divBdr>
                                                              <w:divsChild>
                                                                <w:div w:id="1628120461">
                                                                  <w:marLeft w:val="0"/>
                                                                  <w:marRight w:val="0"/>
                                                                  <w:marTop w:val="0"/>
                                                                  <w:marBottom w:val="0"/>
                                                                  <w:divBdr>
                                                                    <w:top w:val="none" w:sz="0" w:space="0" w:color="auto"/>
                                                                    <w:left w:val="none" w:sz="0" w:space="0" w:color="auto"/>
                                                                    <w:bottom w:val="none" w:sz="0" w:space="0" w:color="auto"/>
                                                                    <w:right w:val="none" w:sz="0" w:space="0" w:color="auto"/>
                                                                  </w:divBdr>
                                                                  <w:divsChild>
                                                                    <w:div w:id="615676214">
                                                                      <w:marLeft w:val="0"/>
                                                                      <w:marRight w:val="0"/>
                                                                      <w:marTop w:val="0"/>
                                                                      <w:marBottom w:val="0"/>
                                                                      <w:divBdr>
                                                                        <w:top w:val="none" w:sz="0" w:space="0" w:color="auto"/>
                                                                        <w:left w:val="none" w:sz="0" w:space="0" w:color="auto"/>
                                                                        <w:bottom w:val="none" w:sz="0" w:space="0" w:color="auto"/>
                                                                        <w:right w:val="none" w:sz="0" w:space="0" w:color="auto"/>
                                                                      </w:divBdr>
                                                                      <w:divsChild>
                                                                        <w:div w:id="836311189">
                                                                          <w:marLeft w:val="0"/>
                                                                          <w:marRight w:val="0"/>
                                                                          <w:marTop w:val="0"/>
                                                                          <w:marBottom w:val="0"/>
                                                                          <w:divBdr>
                                                                            <w:top w:val="none" w:sz="0" w:space="0" w:color="auto"/>
                                                                            <w:left w:val="none" w:sz="0" w:space="0" w:color="auto"/>
                                                                            <w:bottom w:val="none" w:sz="0" w:space="0" w:color="auto"/>
                                                                            <w:right w:val="none" w:sz="0" w:space="0" w:color="auto"/>
                                                                          </w:divBdr>
                                                                          <w:divsChild>
                                                                            <w:div w:id="331110230">
                                                                              <w:marLeft w:val="0"/>
                                                                              <w:marRight w:val="0"/>
                                                                              <w:marTop w:val="0"/>
                                                                              <w:marBottom w:val="48"/>
                                                                              <w:divBdr>
                                                                                <w:top w:val="none" w:sz="0" w:space="0" w:color="auto"/>
                                                                                <w:left w:val="none" w:sz="0" w:space="0" w:color="auto"/>
                                                                                <w:bottom w:val="none" w:sz="0" w:space="0" w:color="auto"/>
                                                                                <w:right w:val="none" w:sz="0" w:space="0" w:color="auto"/>
                                                                              </w:divBdr>
                                                                            </w:div>
                                                                          </w:divsChild>
                                                                        </w:div>
                                                                        <w:div w:id="763649358">
                                                                          <w:marLeft w:val="0"/>
                                                                          <w:marRight w:val="0"/>
                                                                          <w:marTop w:val="0"/>
                                                                          <w:marBottom w:val="0"/>
                                                                          <w:divBdr>
                                                                            <w:top w:val="none" w:sz="0" w:space="0" w:color="auto"/>
                                                                            <w:left w:val="none" w:sz="0" w:space="0" w:color="auto"/>
                                                                            <w:bottom w:val="none" w:sz="0" w:space="0" w:color="auto"/>
                                                                            <w:right w:val="none" w:sz="0" w:space="0" w:color="auto"/>
                                                                          </w:divBdr>
                                                                        </w:div>
                                                                      </w:divsChild>
                                                                    </w:div>
                                                                    <w:div w:id="1660384243">
                                                                      <w:marLeft w:val="0"/>
                                                                      <w:marRight w:val="0"/>
                                                                      <w:marTop w:val="0"/>
                                                                      <w:marBottom w:val="0"/>
                                                                      <w:divBdr>
                                                                        <w:top w:val="none" w:sz="0" w:space="0" w:color="auto"/>
                                                                        <w:left w:val="none" w:sz="0" w:space="0" w:color="auto"/>
                                                                        <w:bottom w:val="none" w:sz="0" w:space="0" w:color="auto"/>
                                                                        <w:right w:val="none" w:sz="0" w:space="0" w:color="auto"/>
                                                                      </w:divBdr>
                                                                      <w:divsChild>
                                                                        <w:div w:id="1368917529">
                                                                          <w:marLeft w:val="0"/>
                                                                          <w:marRight w:val="0"/>
                                                                          <w:marTop w:val="0"/>
                                                                          <w:marBottom w:val="0"/>
                                                                          <w:divBdr>
                                                                            <w:top w:val="none" w:sz="0" w:space="0" w:color="auto"/>
                                                                            <w:left w:val="none" w:sz="0" w:space="0" w:color="auto"/>
                                                                            <w:bottom w:val="none" w:sz="0" w:space="0" w:color="auto"/>
                                                                            <w:right w:val="none" w:sz="0" w:space="0" w:color="auto"/>
                                                                          </w:divBdr>
                                                                          <w:divsChild>
                                                                            <w:div w:id="1232036633">
                                                                              <w:marLeft w:val="0"/>
                                                                              <w:marRight w:val="0"/>
                                                                              <w:marTop w:val="0"/>
                                                                              <w:marBottom w:val="0"/>
                                                                              <w:divBdr>
                                                                                <w:top w:val="none" w:sz="0" w:space="0" w:color="auto"/>
                                                                                <w:left w:val="none" w:sz="0" w:space="0" w:color="auto"/>
                                                                                <w:bottom w:val="none" w:sz="0" w:space="0" w:color="auto"/>
                                                                                <w:right w:val="none" w:sz="0" w:space="0" w:color="auto"/>
                                                                              </w:divBdr>
                                                                            </w:div>
                                                                          </w:divsChild>
                                                                        </w:div>
                                                                        <w:div w:id="2028826571">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06770">
                                                              <w:marLeft w:val="0"/>
                                                              <w:marRight w:val="0"/>
                                                              <w:marTop w:val="0"/>
                                                              <w:marBottom w:val="0"/>
                                                              <w:divBdr>
                                                                <w:top w:val="none" w:sz="0" w:space="0" w:color="auto"/>
                                                                <w:left w:val="none" w:sz="0" w:space="0" w:color="auto"/>
                                                                <w:bottom w:val="none" w:sz="0" w:space="0" w:color="auto"/>
                                                                <w:right w:val="none" w:sz="0" w:space="0" w:color="auto"/>
                                                              </w:divBdr>
                                                              <w:divsChild>
                                                                <w:div w:id="1783575216">
                                                                  <w:marLeft w:val="0"/>
                                                                  <w:marRight w:val="0"/>
                                                                  <w:marTop w:val="0"/>
                                                                  <w:marBottom w:val="0"/>
                                                                  <w:divBdr>
                                                                    <w:top w:val="none" w:sz="0" w:space="0" w:color="auto"/>
                                                                    <w:left w:val="none" w:sz="0" w:space="0" w:color="auto"/>
                                                                    <w:bottom w:val="none" w:sz="0" w:space="0" w:color="auto"/>
                                                                    <w:right w:val="none" w:sz="0" w:space="0" w:color="auto"/>
                                                                  </w:divBdr>
                                                                  <w:divsChild>
                                                                    <w:div w:id="953365296">
                                                                      <w:marLeft w:val="0"/>
                                                                      <w:marRight w:val="0"/>
                                                                      <w:marTop w:val="0"/>
                                                                      <w:marBottom w:val="0"/>
                                                                      <w:divBdr>
                                                                        <w:top w:val="none" w:sz="0" w:space="0" w:color="auto"/>
                                                                        <w:left w:val="none" w:sz="0" w:space="0" w:color="auto"/>
                                                                        <w:bottom w:val="none" w:sz="0" w:space="0" w:color="auto"/>
                                                                        <w:right w:val="none" w:sz="0" w:space="0" w:color="auto"/>
                                                                      </w:divBdr>
                                                                      <w:divsChild>
                                                                        <w:div w:id="2084569897">
                                                                          <w:marLeft w:val="0"/>
                                                                          <w:marRight w:val="0"/>
                                                                          <w:marTop w:val="0"/>
                                                                          <w:marBottom w:val="0"/>
                                                                          <w:divBdr>
                                                                            <w:top w:val="none" w:sz="0" w:space="0" w:color="auto"/>
                                                                            <w:left w:val="none" w:sz="0" w:space="0" w:color="auto"/>
                                                                            <w:bottom w:val="none" w:sz="0" w:space="0" w:color="auto"/>
                                                                            <w:right w:val="none" w:sz="0" w:space="0" w:color="auto"/>
                                                                          </w:divBdr>
                                                                          <w:divsChild>
                                                                            <w:div w:id="1659459620">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257907605">
                                                                      <w:marLeft w:val="0"/>
                                                                      <w:marRight w:val="0"/>
                                                                      <w:marTop w:val="0"/>
                                                                      <w:marBottom w:val="0"/>
                                                                      <w:divBdr>
                                                                        <w:top w:val="none" w:sz="0" w:space="0" w:color="auto"/>
                                                                        <w:left w:val="none" w:sz="0" w:space="0" w:color="auto"/>
                                                                        <w:bottom w:val="none" w:sz="0" w:space="0" w:color="auto"/>
                                                                        <w:right w:val="none" w:sz="0" w:space="0" w:color="auto"/>
                                                                      </w:divBdr>
                                                                      <w:divsChild>
                                                                        <w:div w:id="1683505093">
                                                                          <w:marLeft w:val="0"/>
                                                                          <w:marRight w:val="0"/>
                                                                          <w:marTop w:val="0"/>
                                                                          <w:marBottom w:val="0"/>
                                                                          <w:divBdr>
                                                                            <w:top w:val="none" w:sz="0" w:space="0" w:color="auto"/>
                                                                            <w:left w:val="none" w:sz="0" w:space="0" w:color="auto"/>
                                                                            <w:bottom w:val="none" w:sz="0" w:space="0" w:color="auto"/>
                                                                            <w:right w:val="none" w:sz="0" w:space="0" w:color="auto"/>
                                                                          </w:divBdr>
                                                                          <w:divsChild>
                                                                            <w:div w:id="1082917854">
                                                                              <w:marLeft w:val="0"/>
                                                                              <w:marRight w:val="0"/>
                                                                              <w:marTop w:val="0"/>
                                                                              <w:marBottom w:val="0"/>
                                                                              <w:divBdr>
                                                                                <w:top w:val="none" w:sz="0" w:space="0" w:color="auto"/>
                                                                                <w:left w:val="none" w:sz="0" w:space="0" w:color="auto"/>
                                                                                <w:bottom w:val="none" w:sz="0" w:space="0" w:color="auto"/>
                                                                                <w:right w:val="none" w:sz="0" w:space="0" w:color="auto"/>
                                                                              </w:divBdr>
                                                                            </w:div>
                                                                          </w:divsChild>
                                                                        </w:div>
                                                                        <w:div w:id="39091177">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467729">
                                                              <w:marLeft w:val="0"/>
                                                              <w:marRight w:val="0"/>
                                                              <w:marTop w:val="0"/>
                                                              <w:marBottom w:val="0"/>
                                                              <w:divBdr>
                                                                <w:top w:val="none" w:sz="0" w:space="0" w:color="auto"/>
                                                                <w:left w:val="none" w:sz="0" w:space="0" w:color="auto"/>
                                                                <w:bottom w:val="none" w:sz="0" w:space="0" w:color="auto"/>
                                                                <w:right w:val="none" w:sz="0" w:space="0" w:color="auto"/>
                                                              </w:divBdr>
                                                              <w:divsChild>
                                                                <w:div w:id="1018460666">
                                                                  <w:marLeft w:val="0"/>
                                                                  <w:marRight w:val="0"/>
                                                                  <w:marTop w:val="0"/>
                                                                  <w:marBottom w:val="0"/>
                                                                  <w:divBdr>
                                                                    <w:top w:val="none" w:sz="0" w:space="0" w:color="auto"/>
                                                                    <w:left w:val="none" w:sz="0" w:space="0" w:color="auto"/>
                                                                    <w:bottom w:val="none" w:sz="0" w:space="0" w:color="auto"/>
                                                                    <w:right w:val="none" w:sz="0" w:space="0" w:color="auto"/>
                                                                  </w:divBdr>
                                                                  <w:divsChild>
                                                                    <w:div w:id="2076782097">
                                                                      <w:marLeft w:val="0"/>
                                                                      <w:marRight w:val="0"/>
                                                                      <w:marTop w:val="0"/>
                                                                      <w:marBottom w:val="0"/>
                                                                      <w:divBdr>
                                                                        <w:top w:val="none" w:sz="0" w:space="0" w:color="auto"/>
                                                                        <w:left w:val="none" w:sz="0" w:space="0" w:color="auto"/>
                                                                        <w:bottom w:val="none" w:sz="0" w:space="0" w:color="auto"/>
                                                                        <w:right w:val="none" w:sz="0" w:space="0" w:color="auto"/>
                                                                      </w:divBdr>
                                                                      <w:divsChild>
                                                                        <w:div w:id="1321886250">
                                                                          <w:marLeft w:val="0"/>
                                                                          <w:marRight w:val="0"/>
                                                                          <w:marTop w:val="0"/>
                                                                          <w:marBottom w:val="0"/>
                                                                          <w:divBdr>
                                                                            <w:top w:val="none" w:sz="0" w:space="0" w:color="auto"/>
                                                                            <w:left w:val="none" w:sz="0" w:space="0" w:color="auto"/>
                                                                            <w:bottom w:val="none" w:sz="0" w:space="0" w:color="auto"/>
                                                                            <w:right w:val="none" w:sz="0" w:space="0" w:color="auto"/>
                                                                          </w:divBdr>
                                                                          <w:divsChild>
                                                                            <w:div w:id="2052387">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435559858">
                                                                      <w:marLeft w:val="0"/>
                                                                      <w:marRight w:val="0"/>
                                                                      <w:marTop w:val="0"/>
                                                                      <w:marBottom w:val="0"/>
                                                                      <w:divBdr>
                                                                        <w:top w:val="none" w:sz="0" w:space="0" w:color="auto"/>
                                                                        <w:left w:val="none" w:sz="0" w:space="0" w:color="auto"/>
                                                                        <w:bottom w:val="none" w:sz="0" w:space="0" w:color="auto"/>
                                                                        <w:right w:val="none" w:sz="0" w:space="0" w:color="auto"/>
                                                                      </w:divBdr>
                                                                      <w:divsChild>
                                                                        <w:div w:id="1868367953">
                                                                          <w:marLeft w:val="0"/>
                                                                          <w:marRight w:val="0"/>
                                                                          <w:marTop w:val="0"/>
                                                                          <w:marBottom w:val="0"/>
                                                                          <w:divBdr>
                                                                            <w:top w:val="none" w:sz="0" w:space="0" w:color="auto"/>
                                                                            <w:left w:val="none" w:sz="0" w:space="0" w:color="auto"/>
                                                                            <w:bottom w:val="none" w:sz="0" w:space="0" w:color="auto"/>
                                                                            <w:right w:val="none" w:sz="0" w:space="0" w:color="auto"/>
                                                                          </w:divBdr>
                                                                          <w:divsChild>
                                                                            <w:div w:id="1780443580">
                                                                              <w:marLeft w:val="0"/>
                                                                              <w:marRight w:val="0"/>
                                                                              <w:marTop w:val="0"/>
                                                                              <w:marBottom w:val="0"/>
                                                                              <w:divBdr>
                                                                                <w:top w:val="none" w:sz="0" w:space="0" w:color="auto"/>
                                                                                <w:left w:val="none" w:sz="0" w:space="0" w:color="auto"/>
                                                                                <w:bottom w:val="none" w:sz="0" w:space="0" w:color="auto"/>
                                                                                <w:right w:val="none" w:sz="0" w:space="0" w:color="auto"/>
                                                                              </w:divBdr>
                                                                            </w:div>
                                                                          </w:divsChild>
                                                                        </w:div>
                                                                        <w:div w:id="473839597">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418255">
                                                              <w:marLeft w:val="0"/>
                                                              <w:marRight w:val="0"/>
                                                              <w:marTop w:val="0"/>
                                                              <w:marBottom w:val="0"/>
                                                              <w:divBdr>
                                                                <w:top w:val="none" w:sz="0" w:space="0" w:color="auto"/>
                                                                <w:left w:val="none" w:sz="0" w:space="0" w:color="auto"/>
                                                                <w:bottom w:val="none" w:sz="0" w:space="0" w:color="auto"/>
                                                                <w:right w:val="none" w:sz="0" w:space="0" w:color="auto"/>
                                                              </w:divBdr>
                                                              <w:divsChild>
                                                                <w:div w:id="206190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711941">
              <w:marLeft w:val="0"/>
              <w:marRight w:val="0"/>
              <w:marTop w:val="0"/>
              <w:marBottom w:val="0"/>
              <w:divBdr>
                <w:top w:val="none" w:sz="0" w:space="0" w:color="auto"/>
                <w:left w:val="none" w:sz="0" w:space="0" w:color="auto"/>
                <w:bottom w:val="none" w:sz="0" w:space="0" w:color="auto"/>
                <w:right w:val="none" w:sz="0" w:space="0" w:color="auto"/>
              </w:divBdr>
              <w:divsChild>
                <w:div w:id="1441951936">
                  <w:marLeft w:val="0"/>
                  <w:marRight w:val="0"/>
                  <w:marTop w:val="0"/>
                  <w:marBottom w:val="0"/>
                  <w:divBdr>
                    <w:top w:val="none" w:sz="0" w:space="0" w:color="auto"/>
                    <w:left w:val="none" w:sz="0" w:space="0" w:color="auto"/>
                    <w:bottom w:val="none" w:sz="0" w:space="0" w:color="auto"/>
                    <w:right w:val="none" w:sz="0" w:space="0" w:color="auto"/>
                  </w:divBdr>
                  <w:divsChild>
                    <w:div w:id="1708097057">
                      <w:marLeft w:val="0"/>
                      <w:marRight w:val="0"/>
                      <w:marTop w:val="0"/>
                      <w:marBottom w:val="0"/>
                      <w:divBdr>
                        <w:top w:val="none" w:sz="0" w:space="0" w:color="auto"/>
                        <w:left w:val="none" w:sz="0" w:space="0" w:color="auto"/>
                        <w:bottom w:val="none" w:sz="0" w:space="0" w:color="auto"/>
                        <w:right w:val="none" w:sz="0" w:space="0" w:color="auto"/>
                      </w:divBdr>
                      <w:divsChild>
                        <w:div w:id="480734015">
                          <w:marLeft w:val="0"/>
                          <w:marRight w:val="0"/>
                          <w:marTop w:val="0"/>
                          <w:marBottom w:val="0"/>
                          <w:divBdr>
                            <w:top w:val="none" w:sz="0" w:space="0" w:color="auto"/>
                            <w:left w:val="none" w:sz="0" w:space="0" w:color="auto"/>
                            <w:bottom w:val="none" w:sz="0" w:space="0" w:color="auto"/>
                            <w:right w:val="none" w:sz="0" w:space="0" w:color="auto"/>
                          </w:divBdr>
                          <w:divsChild>
                            <w:div w:id="913197389">
                              <w:marLeft w:val="1776"/>
                              <w:marRight w:val="0"/>
                              <w:marTop w:val="0"/>
                              <w:marBottom w:val="0"/>
                              <w:divBdr>
                                <w:top w:val="none" w:sz="0" w:space="0" w:color="auto"/>
                                <w:left w:val="none" w:sz="0" w:space="0" w:color="auto"/>
                                <w:bottom w:val="none" w:sz="0" w:space="0" w:color="auto"/>
                                <w:right w:val="none" w:sz="0" w:space="0" w:color="auto"/>
                              </w:divBdr>
                              <w:divsChild>
                                <w:div w:id="913784694">
                                  <w:marLeft w:val="0"/>
                                  <w:marRight w:val="0"/>
                                  <w:marTop w:val="0"/>
                                  <w:marBottom w:val="0"/>
                                  <w:divBdr>
                                    <w:top w:val="none" w:sz="0" w:space="0" w:color="auto"/>
                                    <w:left w:val="none" w:sz="0" w:space="0" w:color="auto"/>
                                    <w:bottom w:val="none" w:sz="0" w:space="0" w:color="auto"/>
                                    <w:right w:val="none" w:sz="0" w:space="0" w:color="auto"/>
                                  </w:divBdr>
                                  <w:divsChild>
                                    <w:div w:id="209192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143637">
              <w:marLeft w:val="0"/>
              <w:marRight w:val="0"/>
              <w:marTop w:val="0"/>
              <w:marBottom w:val="0"/>
              <w:divBdr>
                <w:top w:val="none" w:sz="0" w:space="0" w:color="auto"/>
                <w:left w:val="none" w:sz="0" w:space="0" w:color="auto"/>
                <w:bottom w:val="none" w:sz="0" w:space="0" w:color="auto"/>
                <w:right w:val="none" w:sz="0" w:space="0" w:color="auto"/>
              </w:divBdr>
              <w:divsChild>
                <w:div w:id="903874805">
                  <w:marLeft w:val="0"/>
                  <w:marRight w:val="0"/>
                  <w:marTop w:val="0"/>
                  <w:marBottom w:val="0"/>
                  <w:divBdr>
                    <w:top w:val="none" w:sz="0" w:space="0" w:color="auto"/>
                    <w:left w:val="none" w:sz="0" w:space="0" w:color="auto"/>
                    <w:bottom w:val="none" w:sz="0" w:space="0" w:color="auto"/>
                    <w:right w:val="none" w:sz="0" w:space="0" w:color="auto"/>
                  </w:divBdr>
                  <w:divsChild>
                    <w:div w:id="1100099682">
                      <w:marLeft w:val="0"/>
                      <w:marRight w:val="0"/>
                      <w:marTop w:val="0"/>
                      <w:marBottom w:val="0"/>
                      <w:divBdr>
                        <w:top w:val="none" w:sz="0" w:space="0" w:color="auto"/>
                        <w:left w:val="none" w:sz="0" w:space="0" w:color="auto"/>
                        <w:bottom w:val="none" w:sz="0" w:space="0" w:color="auto"/>
                        <w:right w:val="none" w:sz="0" w:space="0" w:color="auto"/>
                      </w:divBdr>
                      <w:divsChild>
                        <w:div w:id="921645942">
                          <w:marLeft w:val="0"/>
                          <w:marRight w:val="0"/>
                          <w:marTop w:val="0"/>
                          <w:marBottom w:val="0"/>
                          <w:divBdr>
                            <w:top w:val="none" w:sz="0" w:space="0" w:color="auto"/>
                            <w:left w:val="none" w:sz="0" w:space="0" w:color="auto"/>
                            <w:bottom w:val="none" w:sz="0" w:space="0" w:color="auto"/>
                            <w:right w:val="none" w:sz="0" w:space="0" w:color="auto"/>
                          </w:divBdr>
                          <w:divsChild>
                            <w:div w:id="1255355894">
                              <w:marLeft w:val="0"/>
                              <w:marRight w:val="0"/>
                              <w:marTop w:val="0"/>
                              <w:marBottom w:val="0"/>
                              <w:divBdr>
                                <w:top w:val="none" w:sz="0" w:space="0" w:color="auto"/>
                                <w:left w:val="none" w:sz="0" w:space="0" w:color="auto"/>
                                <w:bottom w:val="none" w:sz="0" w:space="0" w:color="auto"/>
                                <w:right w:val="none" w:sz="0" w:space="0" w:color="auto"/>
                              </w:divBdr>
                              <w:divsChild>
                                <w:div w:id="647058380">
                                  <w:marLeft w:val="0"/>
                                  <w:marRight w:val="0"/>
                                  <w:marTop w:val="0"/>
                                  <w:marBottom w:val="0"/>
                                  <w:divBdr>
                                    <w:top w:val="none" w:sz="0" w:space="0" w:color="auto"/>
                                    <w:left w:val="none" w:sz="0" w:space="0" w:color="auto"/>
                                    <w:bottom w:val="none" w:sz="0" w:space="0" w:color="auto"/>
                                    <w:right w:val="none" w:sz="0" w:space="0" w:color="auto"/>
                                  </w:divBdr>
                                  <w:divsChild>
                                    <w:div w:id="975451034">
                                      <w:marLeft w:val="0"/>
                                      <w:marRight w:val="0"/>
                                      <w:marTop w:val="0"/>
                                      <w:marBottom w:val="0"/>
                                      <w:divBdr>
                                        <w:top w:val="none" w:sz="0" w:space="0" w:color="auto"/>
                                        <w:left w:val="none" w:sz="0" w:space="0" w:color="auto"/>
                                        <w:bottom w:val="none" w:sz="0" w:space="0" w:color="auto"/>
                                        <w:right w:val="none" w:sz="0" w:space="0" w:color="auto"/>
                                      </w:divBdr>
                                      <w:divsChild>
                                        <w:div w:id="1253200739">
                                          <w:marLeft w:val="0"/>
                                          <w:marRight w:val="0"/>
                                          <w:marTop w:val="0"/>
                                          <w:marBottom w:val="0"/>
                                          <w:divBdr>
                                            <w:top w:val="none" w:sz="0" w:space="0" w:color="auto"/>
                                            <w:left w:val="none" w:sz="0" w:space="0" w:color="auto"/>
                                            <w:bottom w:val="none" w:sz="0" w:space="0" w:color="auto"/>
                                            <w:right w:val="none" w:sz="0" w:space="0" w:color="auto"/>
                                          </w:divBdr>
                                          <w:divsChild>
                                            <w:div w:id="330522412">
                                              <w:marLeft w:val="0"/>
                                              <w:marRight w:val="0"/>
                                              <w:marTop w:val="0"/>
                                              <w:marBottom w:val="0"/>
                                              <w:divBdr>
                                                <w:top w:val="none" w:sz="0" w:space="0" w:color="auto"/>
                                                <w:left w:val="none" w:sz="0" w:space="0" w:color="auto"/>
                                                <w:bottom w:val="none" w:sz="0" w:space="0" w:color="auto"/>
                                                <w:right w:val="none" w:sz="0" w:space="0" w:color="auto"/>
                                              </w:divBdr>
                                              <w:divsChild>
                                                <w:div w:id="1762026449">
                                                  <w:marLeft w:val="0"/>
                                                  <w:marRight w:val="0"/>
                                                  <w:marTop w:val="0"/>
                                                  <w:marBottom w:val="144"/>
                                                  <w:divBdr>
                                                    <w:top w:val="none" w:sz="0" w:space="0" w:color="auto"/>
                                                    <w:left w:val="none" w:sz="0" w:space="0" w:color="auto"/>
                                                    <w:bottom w:val="none" w:sz="0" w:space="0" w:color="auto"/>
                                                    <w:right w:val="none" w:sz="0" w:space="0" w:color="auto"/>
                                                  </w:divBdr>
                                                </w:div>
                                                <w:div w:id="1624655661">
                                                  <w:marLeft w:val="0"/>
                                                  <w:marRight w:val="0"/>
                                                  <w:marTop w:val="0"/>
                                                  <w:marBottom w:val="0"/>
                                                  <w:divBdr>
                                                    <w:top w:val="none" w:sz="0" w:space="0" w:color="auto"/>
                                                    <w:left w:val="none" w:sz="0" w:space="0" w:color="auto"/>
                                                    <w:bottom w:val="none" w:sz="0" w:space="0" w:color="auto"/>
                                                    <w:right w:val="none" w:sz="0" w:space="0" w:color="auto"/>
                                                  </w:divBdr>
                                                  <w:divsChild>
                                                    <w:div w:id="1804537236">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 w:id="161971544">
                                          <w:marLeft w:val="0"/>
                                          <w:marRight w:val="0"/>
                                          <w:marTop w:val="0"/>
                                          <w:marBottom w:val="0"/>
                                          <w:divBdr>
                                            <w:top w:val="none" w:sz="0" w:space="0" w:color="auto"/>
                                            <w:left w:val="none" w:sz="0" w:space="0" w:color="auto"/>
                                            <w:bottom w:val="none" w:sz="0" w:space="0" w:color="auto"/>
                                            <w:right w:val="none" w:sz="0" w:space="0" w:color="auto"/>
                                          </w:divBdr>
                                          <w:divsChild>
                                            <w:div w:id="1093623358">
                                              <w:marLeft w:val="0"/>
                                              <w:marRight w:val="0"/>
                                              <w:marTop w:val="0"/>
                                              <w:marBottom w:val="0"/>
                                              <w:divBdr>
                                                <w:top w:val="none" w:sz="0" w:space="0" w:color="auto"/>
                                                <w:left w:val="none" w:sz="0" w:space="0" w:color="auto"/>
                                                <w:bottom w:val="none" w:sz="0" w:space="0" w:color="auto"/>
                                                <w:right w:val="none" w:sz="0" w:space="0" w:color="auto"/>
                                              </w:divBdr>
                                              <w:divsChild>
                                                <w:div w:id="1474517283">
                                                  <w:marLeft w:val="0"/>
                                                  <w:marRight w:val="0"/>
                                                  <w:marTop w:val="0"/>
                                                  <w:marBottom w:val="0"/>
                                                  <w:divBdr>
                                                    <w:top w:val="none" w:sz="0" w:space="0" w:color="auto"/>
                                                    <w:left w:val="none" w:sz="0" w:space="0" w:color="auto"/>
                                                    <w:bottom w:val="none" w:sz="0" w:space="0" w:color="auto"/>
                                                    <w:right w:val="none" w:sz="0" w:space="0" w:color="auto"/>
                                                  </w:divBdr>
                                                  <w:divsChild>
                                                    <w:div w:id="254442517">
                                                      <w:marLeft w:val="0"/>
                                                      <w:marRight w:val="0"/>
                                                      <w:marTop w:val="0"/>
                                                      <w:marBottom w:val="0"/>
                                                      <w:divBdr>
                                                        <w:top w:val="none" w:sz="0" w:space="0" w:color="auto"/>
                                                        <w:left w:val="none" w:sz="0" w:space="0" w:color="auto"/>
                                                        <w:bottom w:val="none" w:sz="0" w:space="0" w:color="auto"/>
                                                        <w:right w:val="none" w:sz="0" w:space="0" w:color="auto"/>
                                                      </w:divBdr>
                                                      <w:divsChild>
                                                        <w:div w:id="120079783">
                                                          <w:marLeft w:val="0"/>
                                                          <w:marRight w:val="0"/>
                                                          <w:marTop w:val="0"/>
                                                          <w:marBottom w:val="0"/>
                                                          <w:divBdr>
                                                            <w:top w:val="none" w:sz="0" w:space="0" w:color="auto"/>
                                                            <w:left w:val="none" w:sz="0" w:space="0" w:color="auto"/>
                                                            <w:bottom w:val="none" w:sz="0" w:space="0" w:color="auto"/>
                                                            <w:right w:val="none" w:sz="0" w:space="0" w:color="auto"/>
                                                          </w:divBdr>
                                                          <w:divsChild>
                                                            <w:div w:id="691689785">
                                                              <w:marLeft w:val="0"/>
                                                              <w:marRight w:val="0"/>
                                                              <w:marTop w:val="0"/>
                                                              <w:marBottom w:val="0"/>
                                                              <w:divBdr>
                                                                <w:top w:val="none" w:sz="0" w:space="0" w:color="auto"/>
                                                                <w:left w:val="none" w:sz="0" w:space="0" w:color="auto"/>
                                                                <w:bottom w:val="none" w:sz="0" w:space="0" w:color="auto"/>
                                                                <w:right w:val="none" w:sz="0" w:space="0" w:color="auto"/>
                                                              </w:divBdr>
                                                            </w:div>
                                                          </w:divsChild>
                                                        </w:div>
                                                        <w:div w:id="111676105">
                                                          <w:marLeft w:val="0"/>
                                                          <w:marRight w:val="0"/>
                                                          <w:marTop w:val="0"/>
                                                          <w:marBottom w:val="0"/>
                                                          <w:divBdr>
                                                            <w:top w:val="none" w:sz="0" w:space="0" w:color="auto"/>
                                                            <w:left w:val="none" w:sz="0" w:space="0" w:color="auto"/>
                                                            <w:bottom w:val="none" w:sz="0" w:space="0" w:color="auto"/>
                                                            <w:right w:val="none" w:sz="0" w:space="0" w:color="auto"/>
                                                          </w:divBdr>
                                                          <w:divsChild>
                                                            <w:div w:id="180168840">
                                                              <w:marLeft w:val="0"/>
                                                              <w:marRight w:val="0"/>
                                                              <w:marTop w:val="0"/>
                                                              <w:marBottom w:val="0"/>
                                                              <w:divBdr>
                                                                <w:top w:val="none" w:sz="0" w:space="0" w:color="auto"/>
                                                                <w:left w:val="none" w:sz="0" w:space="0" w:color="auto"/>
                                                                <w:bottom w:val="none" w:sz="0" w:space="0" w:color="auto"/>
                                                                <w:right w:val="none" w:sz="0" w:space="0" w:color="auto"/>
                                                              </w:divBdr>
                                                              <w:divsChild>
                                                                <w:div w:id="1200898825">
                                                                  <w:marLeft w:val="0"/>
                                                                  <w:marRight w:val="0"/>
                                                                  <w:marTop w:val="0"/>
                                                                  <w:marBottom w:val="0"/>
                                                                  <w:divBdr>
                                                                    <w:top w:val="none" w:sz="0" w:space="0" w:color="auto"/>
                                                                    <w:left w:val="none" w:sz="0" w:space="0" w:color="auto"/>
                                                                    <w:bottom w:val="none" w:sz="0" w:space="0" w:color="auto"/>
                                                                    <w:right w:val="none" w:sz="0" w:space="0" w:color="auto"/>
                                                                  </w:divBdr>
                                                                  <w:divsChild>
                                                                    <w:div w:id="918172340">
                                                                      <w:marLeft w:val="0"/>
                                                                      <w:marRight w:val="0"/>
                                                                      <w:marTop w:val="0"/>
                                                                      <w:marBottom w:val="0"/>
                                                                      <w:divBdr>
                                                                        <w:top w:val="none" w:sz="0" w:space="0" w:color="auto"/>
                                                                        <w:left w:val="none" w:sz="0" w:space="0" w:color="auto"/>
                                                                        <w:bottom w:val="none" w:sz="0" w:space="0" w:color="auto"/>
                                                                        <w:right w:val="none" w:sz="0" w:space="0" w:color="auto"/>
                                                                      </w:divBdr>
                                                                      <w:divsChild>
                                                                        <w:div w:id="1619406763">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728460506">
                                                                  <w:marLeft w:val="0"/>
                                                                  <w:marRight w:val="0"/>
                                                                  <w:marTop w:val="0"/>
                                                                  <w:marBottom w:val="0"/>
                                                                  <w:divBdr>
                                                                    <w:top w:val="none" w:sz="0" w:space="0" w:color="auto"/>
                                                                    <w:left w:val="none" w:sz="0" w:space="0" w:color="auto"/>
                                                                    <w:bottom w:val="none" w:sz="0" w:space="0" w:color="auto"/>
                                                                    <w:right w:val="none" w:sz="0" w:space="0" w:color="auto"/>
                                                                  </w:divBdr>
                                                                  <w:divsChild>
                                                                    <w:div w:id="1700231557">
                                                                      <w:marLeft w:val="0"/>
                                                                      <w:marRight w:val="0"/>
                                                                      <w:marTop w:val="0"/>
                                                                      <w:marBottom w:val="0"/>
                                                                      <w:divBdr>
                                                                        <w:top w:val="none" w:sz="0" w:space="0" w:color="auto"/>
                                                                        <w:left w:val="none" w:sz="0" w:space="0" w:color="auto"/>
                                                                        <w:bottom w:val="none" w:sz="0" w:space="0" w:color="auto"/>
                                                                        <w:right w:val="none" w:sz="0" w:space="0" w:color="auto"/>
                                                                      </w:divBdr>
                                                                      <w:divsChild>
                                                                        <w:div w:id="1592082019">
                                                                          <w:marLeft w:val="0"/>
                                                                          <w:marRight w:val="0"/>
                                                                          <w:marTop w:val="0"/>
                                                                          <w:marBottom w:val="0"/>
                                                                          <w:divBdr>
                                                                            <w:top w:val="none" w:sz="0" w:space="0" w:color="auto"/>
                                                                            <w:left w:val="none" w:sz="0" w:space="0" w:color="auto"/>
                                                                            <w:bottom w:val="none" w:sz="0" w:space="0" w:color="auto"/>
                                                                            <w:right w:val="none" w:sz="0" w:space="0" w:color="auto"/>
                                                                          </w:divBdr>
                                                                        </w:div>
                                                                      </w:divsChild>
                                                                    </w:div>
                                                                    <w:div w:id="457261702">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670400">
                                                          <w:marLeft w:val="0"/>
                                                          <w:marRight w:val="0"/>
                                                          <w:marTop w:val="0"/>
                                                          <w:marBottom w:val="0"/>
                                                          <w:divBdr>
                                                            <w:top w:val="none" w:sz="0" w:space="0" w:color="auto"/>
                                                            <w:left w:val="none" w:sz="0" w:space="0" w:color="auto"/>
                                                            <w:bottom w:val="none" w:sz="0" w:space="0" w:color="auto"/>
                                                            <w:right w:val="none" w:sz="0" w:space="0" w:color="auto"/>
                                                          </w:divBdr>
                                                          <w:divsChild>
                                                            <w:div w:id="411197765">
                                                              <w:marLeft w:val="0"/>
                                                              <w:marRight w:val="0"/>
                                                              <w:marTop w:val="0"/>
                                                              <w:marBottom w:val="0"/>
                                                              <w:divBdr>
                                                                <w:top w:val="none" w:sz="0" w:space="0" w:color="auto"/>
                                                                <w:left w:val="none" w:sz="0" w:space="0" w:color="auto"/>
                                                                <w:bottom w:val="none" w:sz="0" w:space="0" w:color="auto"/>
                                                                <w:right w:val="none" w:sz="0" w:space="0" w:color="auto"/>
                                                              </w:divBdr>
                                                              <w:divsChild>
                                                                <w:div w:id="563806612">
                                                                  <w:marLeft w:val="0"/>
                                                                  <w:marRight w:val="0"/>
                                                                  <w:marTop w:val="0"/>
                                                                  <w:marBottom w:val="0"/>
                                                                  <w:divBdr>
                                                                    <w:top w:val="none" w:sz="0" w:space="0" w:color="auto"/>
                                                                    <w:left w:val="none" w:sz="0" w:space="0" w:color="auto"/>
                                                                    <w:bottom w:val="none" w:sz="0" w:space="0" w:color="auto"/>
                                                                    <w:right w:val="none" w:sz="0" w:space="0" w:color="auto"/>
                                                                  </w:divBdr>
                                                                  <w:divsChild>
                                                                    <w:div w:id="2007249204">
                                                                      <w:marLeft w:val="0"/>
                                                                      <w:marRight w:val="0"/>
                                                                      <w:marTop w:val="0"/>
                                                                      <w:marBottom w:val="0"/>
                                                                      <w:divBdr>
                                                                        <w:top w:val="none" w:sz="0" w:space="0" w:color="auto"/>
                                                                        <w:left w:val="none" w:sz="0" w:space="0" w:color="auto"/>
                                                                        <w:bottom w:val="none" w:sz="0" w:space="0" w:color="auto"/>
                                                                        <w:right w:val="none" w:sz="0" w:space="0" w:color="auto"/>
                                                                      </w:divBdr>
                                                                      <w:divsChild>
                                                                        <w:div w:id="1268585480">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540477588">
                                                                  <w:marLeft w:val="0"/>
                                                                  <w:marRight w:val="0"/>
                                                                  <w:marTop w:val="0"/>
                                                                  <w:marBottom w:val="0"/>
                                                                  <w:divBdr>
                                                                    <w:top w:val="none" w:sz="0" w:space="0" w:color="auto"/>
                                                                    <w:left w:val="none" w:sz="0" w:space="0" w:color="auto"/>
                                                                    <w:bottom w:val="none" w:sz="0" w:space="0" w:color="auto"/>
                                                                    <w:right w:val="none" w:sz="0" w:space="0" w:color="auto"/>
                                                                  </w:divBdr>
                                                                  <w:divsChild>
                                                                    <w:div w:id="1248727413">
                                                                      <w:marLeft w:val="0"/>
                                                                      <w:marRight w:val="0"/>
                                                                      <w:marTop w:val="0"/>
                                                                      <w:marBottom w:val="0"/>
                                                                      <w:divBdr>
                                                                        <w:top w:val="none" w:sz="0" w:space="0" w:color="auto"/>
                                                                        <w:left w:val="none" w:sz="0" w:space="0" w:color="auto"/>
                                                                        <w:bottom w:val="none" w:sz="0" w:space="0" w:color="auto"/>
                                                                        <w:right w:val="none" w:sz="0" w:space="0" w:color="auto"/>
                                                                      </w:divBdr>
                                                                      <w:divsChild>
                                                                        <w:div w:id="123277468">
                                                                          <w:marLeft w:val="0"/>
                                                                          <w:marRight w:val="0"/>
                                                                          <w:marTop w:val="0"/>
                                                                          <w:marBottom w:val="0"/>
                                                                          <w:divBdr>
                                                                            <w:top w:val="none" w:sz="0" w:space="0" w:color="auto"/>
                                                                            <w:left w:val="none" w:sz="0" w:space="0" w:color="auto"/>
                                                                            <w:bottom w:val="none" w:sz="0" w:space="0" w:color="auto"/>
                                                                            <w:right w:val="none" w:sz="0" w:space="0" w:color="auto"/>
                                                                          </w:divBdr>
                                                                        </w:div>
                                                                      </w:divsChild>
                                                                    </w:div>
                                                                    <w:div w:id="952445972">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441207">
                                                          <w:marLeft w:val="0"/>
                                                          <w:marRight w:val="0"/>
                                                          <w:marTop w:val="0"/>
                                                          <w:marBottom w:val="0"/>
                                                          <w:divBdr>
                                                            <w:top w:val="none" w:sz="0" w:space="0" w:color="auto"/>
                                                            <w:left w:val="none" w:sz="0" w:space="0" w:color="auto"/>
                                                            <w:bottom w:val="none" w:sz="0" w:space="0" w:color="auto"/>
                                                            <w:right w:val="none" w:sz="0" w:space="0" w:color="auto"/>
                                                          </w:divBdr>
                                                          <w:divsChild>
                                                            <w:div w:id="133372084">
                                                              <w:marLeft w:val="0"/>
                                                              <w:marRight w:val="0"/>
                                                              <w:marTop w:val="0"/>
                                                              <w:marBottom w:val="0"/>
                                                              <w:divBdr>
                                                                <w:top w:val="none" w:sz="0" w:space="0" w:color="auto"/>
                                                                <w:left w:val="none" w:sz="0" w:space="0" w:color="auto"/>
                                                                <w:bottom w:val="none" w:sz="0" w:space="0" w:color="auto"/>
                                                                <w:right w:val="none" w:sz="0" w:space="0" w:color="auto"/>
                                                              </w:divBdr>
                                                              <w:divsChild>
                                                                <w:div w:id="1200316950">
                                                                  <w:marLeft w:val="0"/>
                                                                  <w:marRight w:val="0"/>
                                                                  <w:marTop w:val="0"/>
                                                                  <w:marBottom w:val="0"/>
                                                                  <w:divBdr>
                                                                    <w:top w:val="none" w:sz="0" w:space="0" w:color="auto"/>
                                                                    <w:left w:val="none" w:sz="0" w:space="0" w:color="auto"/>
                                                                    <w:bottom w:val="none" w:sz="0" w:space="0" w:color="auto"/>
                                                                    <w:right w:val="none" w:sz="0" w:space="0" w:color="auto"/>
                                                                  </w:divBdr>
                                                                  <w:divsChild>
                                                                    <w:div w:id="346373830">
                                                                      <w:marLeft w:val="0"/>
                                                                      <w:marRight w:val="0"/>
                                                                      <w:marTop w:val="0"/>
                                                                      <w:marBottom w:val="0"/>
                                                                      <w:divBdr>
                                                                        <w:top w:val="none" w:sz="0" w:space="0" w:color="auto"/>
                                                                        <w:left w:val="none" w:sz="0" w:space="0" w:color="auto"/>
                                                                        <w:bottom w:val="none" w:sz="0" w:space="0" w:color="auto"/>
                                                                        <w:right w:val="none" w:sz="0" w:space="0" w:color="auto"/>
                                                                      </w:divBdr>
                                                                      <w:divsChild>
                                                                        <w:div w:id="1722510954">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894347254">
                                                                  <w:marLeft w:val="0"/>
                                                                  <w:marRight w:val="0"/>
                                                                  <w:marTop w:val="0"/>
                                                                  <w:marBottom w:val="0"/>
                                                                  <w:divBdr>
                                                                    <w:top w:val="none" w:sz="0" w:space="0" w:color="auto"/>
                                                                    <w:left w:val="none" w:sz="0" w:space="0" w:color="auto"/>
                                                                    <w:bottom w:val="none" w:sz="0" w:space="0" w:color="auto"/>
                                                                    <w:right w:val="none" w:sz="0" w:space="0" w:color="auto"/>
                                                                  </w:divBdr>
                                                                  <w:divsChild>
                                                                    <w:div w:id="1410422647">
                                                                      <w:marLeft w:val="0"/>
                                                                      <w:marRight w:val="0"/>
                                                                      <w:marTop w:val="0"/>
                                                                      <w:marBottom w:val="0"/>
                                                                      <w:divBdr>
                                                                        <w:top w:val="none" w:sz="0" w:space="0" w:color="auto"/>
                                                                        <w:left w:val="none" w:sz="0" w:space="0" w:color="auto"/>
                                                                        <w:bottom w:val="none" w:sz="0" w:space="0" w:color="auto"/>
                                                                        <w:right w:val="none" w:sz="0" w:space="0" w:color="auto"/>
                                                                      </w:divBdr>
                                                                      <w:divsChild>
                                                                        <w:div w:id="46076328">
                                                                          <w:marLeft w:val="0"/>
                                                                          <w:marRight w:val="0"/>
                                                                          <w:marTop w:val="0"/>
                                                                          <w:marBottom w:val="0"/>
                                                                          <w:divBdr>
                                                                            <w:top w:val="none" w:sz="0" w:space="0" w:color="auto"/>
                                                                            <w:left w:val="none" w:sz="0" w:space="0" w:color="auto"/>
                                                                            <w:bottom w:val="none" w:sz="0" w:space="0" w:color="auto"/>
                                                                            <w:right w:val="none" w:sz="0" w:space="0" w:color="auto"/>
                                                                          </w:divBdr>
                                                                        </w:div>
                                                                      </w:divsChild>
                                                                    </w:div>
                                                                    <w:div w:id="156966170">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9105895">
              <w:marLeft w:val="0"/>
              <w:marRight w:val="0"/>
              <w:marTop w:val="288"/>
              <w:marBottom w:val="0"/>
              <w:divBdr>
                <w:top w:val="none" w:sz="0" w:space="0" w:color="auto"/>
                <w:left w:val="none" w:sz="0" w:space="0" w:color="auto"/>
                <w:bottom w:val="none" w:sz="0" w:space="0" w:color="auto"/>
                <w:right w:val="none" w:sz="0" w:space="0" w:color="auto"/>
              </w:divBdr>
              <w:divsChild>
                <w:div w:id="420415897">
                  <w:marLeft w:val="0"/>
                  <w:marRight w:val="0"/>
                  <w:marTop w:val="0"/>
                  <w:marBottom w:val="0"/>
                  <w:divBdr>
                    <w:top w:val="none" w:sz="0" w:space="0" w:color="auto"/>
                    <w:left w:val="none" w:sz="0" w:space="0" w:color="auto"/>
                    <w:bottom w:val="none" w:sz="0" w:space="0" w:color="auto"/>
                    <w:right w:val="none" w:sz="0" w:space="0" w:color="auto"/>
                  </w:divBdr>
                  <w:divsChild>
                    <w:div w:id="1265921063">
                      <w:marLeft w:val="0"/>
                      <w:marRight w:val="0"/>
                      <w:marTop w:val="0"/>
                      <w:marBottom w:val="0"/>
                      <w:divBdr>
                        <w:top w:val="none" w:sz="0" w:space="0" w:color="auto"/>
                        <w:left w:val="none" w:sz="0" w:space="0" w:color="auto"/>
                        <w:bottom w:val="none" w:sz="0" w:space="0" w:color="auto"/>
                        <w:right w:val="none" w:sz="0" w:space="0" w:color="auto"/>
                      </w:divBdr>
                      <w:divsChild>
                        <w:div w:id="881401520">
                          <w:marLeft w:val="0"/>
                          <w:marRight w:val="0"/>
                          <w:marTop w:val="0"/>
                          <w:marBottom w:val="0"/>
                          <w:divBdr>
                            <w:top w:val="none" w:sz="0" w:space="0" w:color="auto"/>
                            <w:left w:val="none" w:sz="0" w:space="0" w:color="auto"/>
                            <w:bottom w:val="none" w:sz="0" w:space="0" w:color="auto"/>
                            <w:right w:val="none" w:sz="0" w:space="0" w:color="auto"/>
                          </w:divBdr>
                          <w:divsChild>
                            <w:div w:id="188026802">
                              <w:marLeft w:val="6816"/>
                              <w:marRight w:val="0"/>
                              <w:marTop w:val="0"/>
                              <w:marBottom w:val="0"/>
                              <w:divBdr>
                                <w:top w:val="none" w:sz="0" w:space="0" w:color="auto"/>
                                <w:left w:val="none" w:sz="0" w:space="0" w:color="auto"/>
                                <w:bottom w:val="none" w:sz="0" w:space="0" w:color="auto"/>
                                <w:right w:val="none" w:sz="0" w:space="0" w:color="auto"/>
                              </w:divBdr>
                              <w:divsChild>
                                <w:div w:id="1741437996">
                                  <w:marLeft w:val="0"/>
                                  <w:marRight w:val="0"/>
                                  <w:marTop w:val="0"/>
                                  <w:marBottom w:val="0"/>
                                  <w:divBdr>
                                    <w:top w:val="none" w:sz="0" w:space="0" w:color="auto"/>
                                    <w:left w:val="none" w:sz="0" w:space="0" w:color="auto"/>
                                    <w:bottom w:val="none" w:sz="0" w:space="0" w:color="auto"/>
                                    <w:right w:val="none" w:sz="0" w:space="0" w:color="auto"/>
                                  </w:divBdr>
                                  <w:divsChild>
                                    <w:div w:id="176976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992873">
                      <w:marLeft w:val="0"/>
                      <w:marRight w:val="0"/>
                      <w:marTop w:val="0"/>
                      <w:marBottom w:val="0"/>
                      <w:divBdr>
                        <w:top w:val="none" w:sz="0" w:space="0" w:color="auto"/>
                        <w:left w:val="none" w:sz="0" w:space="0" w:color="auto"/>
                        <w:bottom w:val="none" w:sz="0" w:space="0" w:color="auto"/>
                        <w:right w:val="none" w:sz="0" w:space="0" w:color="auto"/>
                      </w:divBdr>
                      <w:divsChild>
                        <w:div w:id="1093208407">
                          <w:marLeft w:val="0"/>
                          <w:marRight w:val="0"/>
                          <w:marTop w:val="0"/>
                          <w:marBottom w:val="0"/>
                          <w:divBdr>
                            <w:top w:val="none" w:sz="0" w:space="0" w:color="auto"/>
                            <w:left w:val="none" w:sz="0" w:space="0" w:color="auto"/>
                            <w:bottom w:val="none" w:sz="0" w:space="0" w:color="auto"/>
                            <w:right w:val="none" w:sz="0" w:space="0" w:color="auto"/>
                          </w:divBdr>
                          <w:divsChild>
                            <w:div w:id="1650745552">
                              <w:marLeft w:val="0"/>
                              <w:marRight w:val="0"/>
                              <w:marTop w:val="0"/>
                              <w:marBottom w:val="0"/>
                              <w:divBdr>
                                <w:top w:val="none" w:sz="0" w:space="0" w:color="auto"/>
                                <w:left w:val="none" w:sz="0" w:space="0" w:color="auto"/>
                                <w:bottom w:val="none" w:sz="0" w:space="0" w:color="auto"/>
                                <w:right w:val="none" w:sz="0" w:space="0" w:color="auto"/>
                              </w:divBdr>
                              <w:divsChild>
                                <w:div w:id="396441032">
                                  <w:marLeft w:val="0"/>
                                  <w:marRight w:val="0"/>
                                  <w:marTop w:val="0"/>
                                  <w:marBottom w:val="0"/>
                                  <w:divBdr>
                                    <w:top w:val="none" w:sz="0" w:space="0" w:color="auto"/>
                                    <w:left w:val="none" w:sz="0" w:space="0" w:color="auto"/>
                                    <w:bottom w:val="none" w:sz="0" w:space="0" w:color="auto"/>
                                    <w:right w:val="none" w:sz="0" w:space="0" w:color="auto"/>
                                  </w:divBdr>
                                  <w:divsChild>
                                    <w:div w:id="838037342">
                                      <w:marLeft w:val="0"/>
                                      <w:marRight w:val="0"/>
                                      <w:marTop w:val="0"/>
                                      <w:marBottom w:val="0"/>
                                      <w:divBdr>
                                        <w:top w:val="none" w:sz="0" w:space="0" w:color="auto"/>
                                        <w:left w:val="none" w:sz="0" w:space="0" w:color="auto"/>
                                        <w:bottom w:val="none" w:sz="0" w:space="0" w:color="auto"/>
                                        <w:right w:val="none" w:sz="0" w:space="0" w:color="auto"/>
                                      </w:divBdr>
                                      <w:divsChild>
                                        <w:div w:id="105469623">
                                          <w:marLeft w:val="0"/>
                                          <w:marRight w:val="0"/>
                                          <w:marTop w:val="0"/>
                                          <w:marBottom w:val="0"/>
                                          <w:divBdr>
                                            <w:top w:val="none" w:sz="0" w:space="0" w:color="auto"/>
                                            <w:left w:val="none" w:sz="0" w:space="0" w:color="auto"/>
                                            <w:bottom w:val="none" w:sz="0" w:space="0" w:color="auto"/>
                                            <w:right w:val="none" w:sz="0" w:space="0" w:color="auto"/>
                                          </w:divBdr>
                                          <w:divsChild>
                                            <w:div w:id="1008942301">
                                              <w:marLeft w:val="0"/>
                                              <w:marRight w:val="0"/>
                                              <w:marTop w:val="0"/>
                                              <w:marBottom w:val="0"/>
                                              <w:divBdr>
                                                <w:top w:val="none" w:sz="0" w:space="0" w:color="auto"/>
                                                <w:left w:val="none" w:sz="0" w:space="0" w:color="auto"/>
                                                <w:bottom w:val="none" w:sz="0" w:space="0" w:color="auto"/>
                                                <w:right w:val="none" w:sz="0" w:space="0" w:color="auto"/>
                                              </w:divBdr>
                                              <w:divsChild>
                                                <w:div w:id="787165912">
                                                  <w:marLeft w:val="0"/>
                                                  <w:marRight w:val="0"/>
                                                  <w:marTop w:val="0"/>
                                                  <w:marBottom w:val="144"/>
                                                  <w:divBdr>
                                                    <w:top w:val="none" w:sz="0" w:space="0" w:color="auto"/>
                                                    <w:left w:val="none" w:sz="0" w:space="0" w:color="auto"/>
                                                    <w:bottom w:val="none" w:sz="0" w:space="0" w:color="auto"/>
                                                    <w:right w:val="none" w:sz="0" w:space="0" w:color="auto"/>
                                                  </w:divBdr>
                                                </w:div>
                                                <w:div w:id="1729918702">
                                                  <w:marLeft w:val="0"/>
                                                  <w:marRight w:val="0"/>
                                                  <w:marTop w:val="0"/>
                                                  <w:marBottom w:val="0"/>
                                                  <w:divBdr>
                                                    <w:top w:val="none" w:sz="0" w:space="0" w:color="auto"/>
                                                    <w:left w:val="none" w:sz="0" w:space="0" w:color="auto"/>
                                                    <w:bottom w:val="none" w:sz="0" w:space="0" w:color="auto"/>
                                                    <w:right w:val="none" w:sz="0" w:space="0" w:color="auto"/>
                                                  </w:divBdr>
                                                  <w:divsChild>
                                                    <w:div w:id="261912160">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 w:id="705639559">
                                          <w:marLeft w:val="0"/>
                                          <w:marRight w:val="0"/>
                                          <w:marTop w:val="0"/>
                                          <w:marBottom w:val="0"/>
                                          <w:divBdr>
                                            <w:top w:val="none" w:sz="0" w:space="0" w:color="auto"/>
                                            <w:left w:val="none" w:sz="0" w:space="0" w:color="auto"/>
                                            <w:bottom w:val="none" w:sz="0" w:space="0" w:color="auto"/>
                                            <w:right w:val="none" w:sz="0" w:space="0" w:color="auto"/>
                                          </w:divBdr>
                                          <w:divsChild>
                                            <w:div w:id="1849445135">
                                              <w:marLeft w:val="0"/>
                                              <w:marRight w:val="0"/>
                                              <w:marTop w:val="0"/>
                                              <w:marBottom w:val="0"/>
                                              <w:divBdr>
                                                <w:top w:val="none" w:sz="0" w:space="0" w:color="auto"/>
                                                <w:left w:val="none" w:sz="0" w:space="0" w:color="auto"/>
                                                <w:bottom w:val="none" w:sz="0" w:space="0" w:color="auto"/>
                                                <w:right w:val="none" w:sz="0" w:space="0" w:color="auto"/>
                                              </w:divBdr>
                                              <w:divsChild>
                                                <w:div w:id="1176534158">
                                                  <w:marLeft w:val="0"/>
                                                  <w:marRight w:val="0"/>
                                                  <w:marTop w:val="0"/>
                                                  <w:marBottom w:val="0"/>
                                                  <w:divBdr>
                                                    <w:top w:val="none" w:sz="0" w:space="0" w:color="auto"/>
                                                    <w:left w:val="none" w:sz="0" w:space="0" w:color="auto"/>
                                                    <w:bottom w:val="none" w:sz="0" w:space="0" w:color="auto"/>
                                                    <w:right w:val="none" w:sz="0" w:space="0" w:color="auto"/>
                                                  </w:divBdr>
                                                  <w:divsChild>
                                                    <w:div w:id="2023777022">
                                                      <w:marLeft w:val="0"/>
                                                      <w:marRight w:val="0"/>
                                                      <w:marTop w:val="0"/>
                                                      <w:marBottom w:val="0"/>
                                                      <w:divBdr>
                                                        <w:top w:val="none" w:sz="0" w:space="0" w:color="auto"/>
                                                        <w:left w:val="none" w:sz="0" w:space="0" w:color="auto"/>
                                                        <w:bottom w:val="none" w:sz="0" w:space="0" w:color="auto"/>
                                                        <w:right w:val="none" w:sz="0" w:space="0" w:color="auto"/>
                                                      </w:divBdr>
                                                      <w:divsChild>
                                                        <w:div w:id="1843621176">
                                                          <w:marLeft w:val="0"/>
                                                          <w:marRight w:val="0"/>
                                                          <w:marTop w:val="0"/>
                                                          <w:marBottom w:val="0"/>
                                                          <w:divBdr>
                                                            <w:top w:val="none" w:sz="0" w:space="0" w:color="auto"/>
                                                            <w:left w:val="none" w:sz="0" w:space="0" w:color="auto"/>
                                                            <w:bottom w:val="none" w:sz="0" w:space="0" w:color="auto"/>
                                                            <w:right w:val="none" w:sz="0" w:space="0" w:color="auto"/>
                                                          </w:divBdr>
                                                          <w:divsChild>
                                                            <w:div w:id="1494562202">
                                                              <w:marLeft w:val="0"/>
                                                              <w:marRight w:val="0"/>
                                                              <w:marTop w:val="0"/>
                                                              <w:marBottom w:val="0"/>
                                                              <w:divBdr>
                                                                <w:top w:val="none" w:sz="0" w:space="0" w:color="auto"/>
                                                                <w:left w:val="none" w:sz="0" w:space="0" w:color="auto"/>
                                                                <w:bottom w:val="none" w:sz="0" w:space="0" w:color="auto"/>
                                                                <w:right w:val="none" w:sz="0" w:space="0" w:color="auto"/>
                                                              </w:divBdr>
                                                            </w:div>
                                                          </w:divsChild>
                                                        </w:div>
                                                        <w:div w:id="1460567613">
                                                          <w:marLeft w:val="0"/>
                                                          <w:marRight w:val="0"/>
                                                          <w:marTop w:val="0"/>
                                                          <w:marBottom w:val="0"/>
                                                          <w:divBdr>
                                                            <w:top w:val="none" w:sz="0" w:space="0" w:color="auto"/>
                                                            <w:left w:val="none" w:sz="0" w:space="0" w:color="auto"/>
                                                            <w:bottom w:val="none" w:sz="0" w:space="0" w:color="auto"/>
                                                            <w:right w:val="none" w:sz="0" w:space="0" w:color="auto"/>
                                                          </w:divBdr>
                                                          <w:divsChild>
                                                            <w:div w:id="540938373">
                                                              <w:marLeft w:val="0"/>
                                                              <w:marRight w:val="0"/>
                                                              <w:marTop w:val="0"/>
                                                              <w:marBottom w:val="0"/>
                                                              <w:divBdr>
                                                                <w:top w:val="none" w:sz="0" w:space="0" w:color="auto"/>
                                                                <w:left w:val="none" w:sz="0" w:space="0" w:color="auto"/>
                                                                <w:bottom w:val="none" w:sz="0" w:space="0" w:color="auto"/>
                                                                <w:right w:val="none" w:sz="0" w:space="0" w:color="auto"/>
                                                              </w:divBdr>
                                                              <w:divsChild>
                                                                <w:div w:id="286282545">
                                                                  <w:marLeft w:val="0"/>
                                                                  <w:marRight w:val="0"/>
                                                                  <w:marTop w:val="0"/>
                                                                  <w:marBottom w:val="0"/>
                                                                  <w:divBdr>
                                                                    <w:top w:val="none" w:sz="0" w:space="0" w:color="auto"/>
                                                                    <w:left w:val="none" w:sz="0" w:space="0" w:color="auto"/>
                                                                    <w:bottom w:val="none" w:sz="0" w:space="0" w:color="auto"/>
                                                                    <w:right w:val="none" w:sz="0" w:space="0" w:color="auto"/>
                                                                  </w:divBdr>
                                                                  <w:divsChild>
                                                                    <w:div w:id="1983541336">
                                                                      <w:marLeft w:val="0"/>
                                                                      <w:marRight w:val="0"/>
                                                                      <w:marTop w:val="0"/>
                                                                      <w:marBottom w:val="0"/>
                                                                      <w:divBdr>
                                                                        <w:top w:val="none" w:sz="0" w:space="0" w:color="auto"/>
                                                                        <w:left w:val="none" w:sz="0" w:space="0" w:color="auto"/>
                                                                        <w:bottom w:val="none" w:sz="0" w:space="0" w:color="auto"/>
                                                                        <w:right w:val="none" w:sz="0" w:space="0" w:color="auto"/>
                                                                      </w:divBdr>
                                                                      <w:divsChild>
                                                                        <w:div w:id="113135798">
                                                                          <w:marLeft w:val="0"/>
                                                                          <w:marRight w:val="0"/>
                                                                          <w:marTop w:val="0"/>
                                                                          <w:marBottom w:val="48"/>
                                                                          <w:divBdr>
                                                                            <w:top w:val="none" w:sz="0" w:space="0" w:color="auto"/>
                                                                            <w:left w:val="none" w:sz="0" w:space="0" w:color="auto"/>
                                                                            <w:bottom w:val="none" w:sz="0" w:space="0" w:color="auto"/>
                                                                            <w:right w:val="none" w:sz="0" w:space="0" w:color="auto"/>
                                                                          </w:divBdr>
                                                                        </w:div>
                                                                      </w:divsChild>
                                                                    </w:div>
                                                                    <w:div w:id="344094462">
                                                                      <w:marLeft w:val="0"/>
                                                                      <w:marRight w:val="0"/>
                                                                      <w:marTop w:val="0"/>
                                                                      <w:marBottom w:val="0"/>
                                                                      <w:divBdr>
                                                                        <w:top w:val="none" w:sz="0" w:space="0" w:color="auto"/>
                                                                        <w:left w:val="none" w:sz="0" w:space="0" w:color="auto"/>
                                                                        <w:bottom w:val="none" w:sz="0" w:space="0" w:color="auto"/>
                                                                        <w:right w:val="none" w:sz="0" w:space="0" w:color="auto"/>
                                                                      </w:divBdr>
                                                                    </w:div>
                                                                  </w:divsChild>
                                                                </w:div>
                                                                <w:div w:id="974528675">
                                                                  <w:marLeft w:val="0"/>
                                                                  <w:marRight w:val="0"/>
                                                                  <w:marTop w:val="0"/>
                                                                  <w:marBottom w:val="0"/>
                                                                  <w:divBdr>
                                                                    <w:top w:val="none" w:sz="0" w:space="0" w:color="auto"/>
                                                                    <w:left w:val="none" w:sz="0" w:space="0" w:color="auto"/>
                                                                    <w:bottom w:val="none" w:sz="0" w:space="0" w:color="auto"/>
                                                                    <w:right w:val="none" w:sz="0" w:space="0" w:color="auto"/>
                                                                  </w:divBdr>
                                                                  <w:divsChild>
                                                                    <w:div w:id="1593319251">
                                                                      <w:marLeft w:val="0"/>
                                                                      <w:marRight w:val="0"/>
                                                                      <w:marTop w:val="0"/>
                                                                      <w:marBottom w:val="0"/>
                                                                      <w:divBdr>
                                                                        <w:top w:val="none" w:sz="0" w:space="0" w:color="auto"/>
                                                                        <w:left w:val="none" w:sz="0" w:space="0" w:color="auto"/>
                                                                        <w:bottom w:val="none" w:sz="0" w:space="0" w:color="auto"/>
                                                                        <w:right w:val="none" w:sz="0" w:space="0" w:color="auto"/>
                                                                      </w:divBdr>
                                                                      <w:divsChild>
                                                                        <w:div w:id="345131332">
                                                                          <w:marLeft w:val="0"/>
                                                                          <w:marRight w:val="0"/>
                                                                          <w:marTop w:val="0"/>
                                                                          <w:marBottom w:val="0"/>
                                                                          <w:divBdr>
                                                                            <w:top w:val="none" w:sz="0" w:space="0" w:color="auto"/>
                                                                            <w:left w:val="none" w:sz="0" w:space="0" w:color="auto"/>
                                                                            <w:bottom w:val="none" w:sz="0" w:space="0" w:color="auto"/>
                                                                            <w:right w:val="none" w:sz="0" w:space="0" w:color="auto"/>
                                                                          </w:divBdr>
                                                                        </w:div>
                                                                      </w:divsChild>
                                                                    </w:div>
                                                                    <w:div w:id="1146817885">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36494568">
                                                          <w:marLeft w:val="0"/>
                                                          <w:marRight w:val="0"/>
                                                          <w:marTop w:val="0"/>
                                                          <w:marBottom w:val="0"/>
                                                          <w:divBdr>
                                                            <w:top w:val="none" w:sz="0" w:space="0" w:color="auto"/>
                                                            <w:left w:val="none" w:sz="0" w:space="0" w:color="auto"/>
                                                            <w:bottom w:val="none" w:sz="0" w:space="0" w:color="auto"/>
                                                            <w:right w:val="none" w:sz="0" w:space="0" w:color="auto"/>
                                                          </w:divBdr>
                                                          <w:divsChild>
                                                            <w:div w:id="828251747">
                                                              <w:marLeft w:val="0"/>
                                                              <w:marRight w:val="0"/>
                                                              <w:marTop w:val="0"/>
                                                              <w:marBottom w:val="0"/>
                                                              <w:divBdr>
                                                                <w:top w:val="none" w:sz="0" w:space="0" w:color="auto"/>
                                                                <w:left w:val="none" w:sz="0" w:space="0" w:color="auto"/>
                                                                <w:bottom w:val="none" w:sz="0" w:space="0" w:color="auto"/>
                                                                <w:right w:val="none" w:sz="0" w:space="0" w:color="auto"/>
                                                              </w:divBdr>
                                                              <w:divsChild>
                                                                <w:div w:id="1315373429">
                                                                  <w:marLeft w:val="0"/>
                                                                  <w:marRight w:val="0"/>
                                                                  <w:marTop w:val="0"/>
                                                                  <w:marBottom w:val="0"/>
                                                                  <w:divBdr>
                                                                    <w:top w:val="none" w:sz="0" w:space="0" w:color="auto"/>
                                                                    <w:left w:val="none" w:sz="0" w:space="0" w:color="auto"/>
                                                                    <w:bottom w:val="none" w:sz="0" w:space="0" w:color="auto"/>
                                                                    <w:right w:val="none" w:sz="0" w:space="0" w:color="auto"/>
                                                                  </w:divBdr>
                                                                  <w:divsChild>
                                                                    <w:div w:id="464352406">
                                                                      <w:marLeft w:val="0"/>
                                                                      <w:marRight w:val="0"/>
                                                                      <w:marTop w:val="0"/>
                                                                      <w:marBottom w:val="0"/>
                                                                      <w:divBdr>
                                                                        <w:top w:val="none" w:sz="0" w:space="0" w:color="auto"/>
                                                                        <w:left w:val="none" w:sz="0" w:space="0" w:color="auto"/>
                                                                        <w:bottom w:val="none" w:sz="0" w:space="0" w:color="auto"/>
                                                                        <w:right w:val="none" w:sz="0" w:space="0" w:color="auto"/>
                                                                      </w:divBdr>
                                                                      <w:divsChild>
                                                                        <w:div w:id="510802428">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209922089">
                                                                  <w:marLeft w:val="0"/>
                                                                  <w:marRight w:val="0"/>
                                                                  <w:marTop w:val="0"/>
                                                                  <w:marBottom w:val="0"/>
                                                                  <w:divBdr>
                                                                    <w:top w:val="none" w:sz="0" w:space="0" w:color="auto"/>
                                                                    <w:left w:val="none" w:sz="0" w:space="0" w:color="auto"/>
                                                                    <w:bottom w:val="none" w:sz="0" w:space="0" w:color="auto"/>
                                                                    <w:right w:val="none" w:sz="0" w:space="0" w:color="auto"/>
                                                                  </w:divBdr>
                                                                  <w:divsChild>
                                                                    <w:div w:id="922646014">
                                                                      <w:marLeft w:val="0"/>
                                                                      <w:marRight w:val="0"/>
                                                                      <w:marTop w:val="0"/>
                                                                      <w:marBottom w:val="0"/>
                                                                      <w:divBdr>
                                                                        <w:top w:val="none" w:sz="0" w:space="0" w:color="auto"/>
                                                                        <w:left w:val="none" w:sz="0" w:space="0" w:color="auto"/>
                                                                        <w:bottom w:val="none" w:sz="0" w:space="0" w:color="auto"/>
                                                                        <w:right w:val="none" w:sz="0" w:space="0" w:color="auto"/>
                                                                      </w:divBdr>
                                                                      <w:divsChild>
                                                                        <w:div w:id="1956404699">
                                                                          <w:marLeft w:val="0"/>
                                                                          <w:marRight w:val="0"/>
                                                                          <w:marTop w:val="0"/>
                                                                          <w:marBottom w:val="0"/>
                                                                          <w:divBdr>
                                                                            <w:top w:val="none" w:sz="0" w:space="0" w:color="auto"/>
                                                                            <w:left w:val="none" w:sz="0" w:space="0" w:color="auto"/>
                                                                            <w:bottom w:val="none" w:sz="0" w:space="0" w:color="auto"/>
                                                                            <w:right w:val="none" w:sz="0" w:space="0" w:color="auto"/>
                                                                          </w:divBdr>
                                                                        </w:div>
                                                                      </w:divsChild>
                                                                    </w:div>
                                                                    <w:div w:id="808518099">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859655">
              <w:marLeft w:val="0"/>
              <w:marRight w:val="0"/>
              <w:marTop w:val="288"/>
              <w:marBottom w:val="0"/>
              <w:divBdr>
                <w:top w:val="none" w:sz="0" w:space="0" w:color="auto"/>
                <w:left w:val="none" w:sz="0" w:space="0" w:color="auto"/>
                <w:bottom w:val="none" w:sz="0" w:space="0" w:color="auto"/>
                <w:right w:val="none" w:sz="0" w:space="0" w:color="auto"/>
              </w:divBdr>
              <w:divsChild>
                <w:div w:id="1657881462">
                  <w:marLeft w:val="0"/>
                  <w:marRight w:val="0"/>
                  <w:marTop w:val="0"/>
                  <w:marBottom w:val="0"/>
                  <w:divBdr>
                    <w:top w:val="none" w:sz="0" w:space="0" w:color="auto"/>
                    <w:left w:val="none" w:sz="0" w:space="0" w:color="auto"/>
                    <w:bottom w:val="none" w:sz="0" w:space="0" w:color="auto"/>
                    <w:right w:val="none" w:sz="0" w:space="0" w:color="auto"/>
                  </w:divBdr>
                  <w:divsChild>
                    <w:div w:id="1826782245">
                      <w:marLeft w:val="0"/>
                      <w:marRight w:val="0"/>
                      <w:marTop w:val="0"/>
                      <w:marBottom w:val="0"/>
                      <w:divBdr>
                        <w:top w:val="none" w:sz="0" w:space="0" w:color="auto"/>
                        <w:left w:val="none" w:sz="0" w:space="0" w:color="auto"/>
                        <w:bottom w:val="none" w:sz="0" w:space="0" w:color="auto"/>
                        <w:right w:val="none" w:sz="0" w:space="0" w:color="auto"/>
                      </w:divBdr>
                      <w:divsChild>
                        <w:div w:id="1757051849">
                          <w:marLeft w:val="0"/>
                          <w:marRight w:val="0"/>
                          <w:marTop w:val="0"/>
                          <w:marBottom w:val="0"/>
                          <w:divBdr>
                            <w:top w:val="none" w:sz="0" w:space="0" w:color="auto"/>
                            <w:left w:val="none" w:sz="0" w:space="0" w:color="auto"/>
                            <w:bottom w:val="none" w:sz="0" w:space="0" w:color="auto"/>
                            <w:right w:val="none" w:sz="0" w:space="0" w:color="auto"/>
                          </w:divBdr>
                          <w:divsChild>
                            <w:div w:id="1922981884">
                              <w:marLeft w:val="6136"/>
                              <w:marRight w:val="0"/>
                              <w:marTop w:val="0"/>
                              <w:marBottom w:val="0"/>
                              <w:divBdr>
                                <w:top w:val="none" w:sz="0" w:space="0" w:color="auto"/>
                                <w:left w:val="none" w:sz="0" w:space="0" w:color="auto"/>
                                <w:bottom w:val="none" w:sz="0" w:space="0" w:color="auto"/>
                                <w:right w:val="none" w:sz="0" w:space="0" w:color="auto"/>
                              </w:divBdr>
                              <w:divsChild>
                                <w:div w:id="1281494587">
                                  <w:marLeft w:val="0"/>
                                  <w:marRight w:val="0"/>
                                  <w:marTop w:val="0"/>
                                  <w:marBottom w:val="0"/>
                                  <w:divBdr>
                                    <w:top w:val="none" w:sz="0" w:space="0" w:color="auto"/>
                                    <w:left w:val="none" w:sz="0" w:space="0" w:color="auto"/>
                                    <w:bottom w:val="none" w:sz="0" w:space="0" w:color="auto"/>
                                    <w:right w:val="none" w:sz="0" w:space="0" w:color="auto"/>
                                  </w:divBdr>
                                  <w:divsChild>
                                    <w:div w:id="183252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410955">
                      <w:marLeft w:val="0"/>
                      <w:marRight w:val="0"/>
                      <w:marTop w:val="0"/>
                      <w:marBottom w:val="0"/>
                      <w:divBdr>
                        <w:top w:val="none" w:sz="0" w:space="0" w:color="auto"/>
                        <w:left w:val="none" w:sz="0" w:space="0" w:color="auto"/>
                        <w:bottom w:val="none" w:sz="0" w:space="0" w:color="auto"/>
                        <w:right w:val="none" w:sz="0" w:space="0" w:color="auto"/>
                      </w:divBdr>
                      <w:divsChild>
                        <w:div w:id="684553874">
                          <w:marLeft w:val="0"/>
                          <w:marRight w:val="0"/>
                          <w:marTop w:val="0"/>
                          <w:marBottom w:val="0"/>
                          <w:divBdr>
                            <w:top w:val="none" w:sz="0" w:space="0" w:color="auto"/>
                            <w:left w:val="none" w:sz="0" w:space="0" w:color="auto"/>
                            <w:bottom w:val="none" w:sz="0" w:space="0" w:color="auto"/>
                            <w:right w:val="none" w:sz="0" w:space="0" w:color="auto"/>
                          </w:divBdr>
                          <w:divsChild>
                            <w:div w:id="107554119">
                              <w:marLeft w:val="0"/>
                              <w:marRight w:val="0"/>
                              <w:marTop w:val="0"/>
                              <w:marBottom w:val="0"/>
                              <w:divBdr>
                                <w:top w:val="none" w:sz="0" w:space="0" w:color="auto"/>
                                <w:left w:val="none" w:sz="0" w:space="0" w:color="auto"/>
                                <w:bottom w:val="none" w:sz="0" w:space="0" w:color="auto"/>
                                <w:right w:val="none" w:sz="0" w:space="0" w:color="auto"/>
                              </w:divBdr>
                              <w:divsChild>
                                <w:div w:id="1513301211">
                                  <w:marLeft w:val="0"/>
                                  <w:marRight w:val="0"/>
                                  <w:marTop w:val="0"/>
                                  <w:marBottom w:val="0"/>
                                  <w:divBdr>
                                    <w:top w:val="none" w:sz="0" w:space="0" w:color="auto"/>
                                    <w:left w:val="none" w:sz="0" w:space="0" w:color="auto"/>
                                    <w:bottom w:val="none" w:sz="0" w:space="0" w:color="auto"/>
                                    <w:right w:val="none" w:sz="0" w:space="0" w:color="auto"/>
                                  </w:divBdr>
                                  <w:divsChild>
                                    <w:div w:id="1509708464">
                                      <w:marLeft w:val="0"/>
                                      <w:marRight w:val="0"/>
                                      <w:marTop w:val="0"/>
                                      <w:marBottom w:val="0"/>
                                      <w:divBdr>
                                        <w:top w:val="none" w:sz="0" w:space="0" w:color="auto"/>
                                        <w:left w:val="none" w:sz="0" w:space="0" w:color="auto"/>
                                        <w:bottom w:val="none" w:sz="0" w:space="0" w:color="auto"/>
                                        <w:right w:val="none" w:sz="0" w:space="0" w:color="auto"/>
                                      </w:divBdr>
                                      <w:divsChild>
                                        <w:div w:id="2001421205">
                                          <w:marLeft w:val="0"/>
                                          <w:marRight w:val="0"/>
                                          <w:marTop w:val="0"/>
                                          <w:marBottom w:val="0"/>
                                          <w:divBdr>
                                            <w:top w:val="none" w:sz="0" w:space="0" w:color="auto"/>
                                            <w:left w:val="none" w:sz="0" w:space="0" w:color="auto"/>
                                            <w:bottom w:val="none" w:sz="0" w:space="0" w:color="auto"/>
                                            <w:right w:val="none" w:sz="0" w:space="0" w:color="auto"/>
                                          </w:divBdr>
                                          <w:divsChild>
                                            <w:div w:id="359358624">
                                              <w:marLeft w:val="0"/>
                                              <w:marRight w:val="0"/>
                                              <w:marTop w:val="0"/>
                                              <w:marBottom w:val="0"/>
                                              <w:divBdr>
                                                <w:top w:val="none" w:sz="0" w:space="0" w:color="auto"/>
                                                <w:left w:val="none" w:sz="0" w:space="0" w:color="auto"/>
                                                <w:bottom w:val="none" w:sz="0" w:space="0" w:color="auto"/>
                                                <w:right w:val="none" w:sz="0" w:space="0" w:color="auto"/>
                                              </w:divBdr>
                                              <w:divsChild>
                                                <w:div w:id="1231765417">
                                                  <w:marLeft w:val="0"/>
                                                  <w:marRight w:val="0"/>
                                                  <w:marTop w:val="0"/>
                                                  <w:marBottom w:val="144"/>
                                                  <w:divBdr>
                                                    <w:top w:val="none" w:sz="0" w:space="0" w:color="auto"/>
                                                    <w:left w:val="none" w:sz="0" w:space="0" w:color="auto"/>
                                                    <w:bottom w:val="none" w:sz="0" w:space="0" w:color="auto"/>
                                                    <w:right w:val="none" w:sz="0" w:space="0" w:color="auto"/>
                                                  </w:divBdr>
                                                </w:div>
                                                <w:div w:id="1671174685">
                                                  <w:marLeft w:val="0"/>
                                                  <w:marRight w:val="0"/>
                                                  <w:marTop w:val="144"/>
                                                  <w:marBottom w:val="144"/>
                                                  <w:divBdr>
                                                    <w:top w:val="none" w:sz="0" w:space="0" w:color="auto"/>
                                                    <w:left w:val="none" w:sz="0" w:space="0" w:color="auto"/>
                                                    <w:bottom w:val="none" w:sz="0" w:space="0" w:color="auto"/>
                                                    <w:right w:val="none" w:sz="0" w:space="0" w:color="auto"/>
                                                  </w:divBdr>
                                                </w:div>
                                                <w:div w:id="1599674645">
                                                  <w:marLeft w:val="0"/>
                                                  <w:marRight w:val="0"/>
                                                  <w:marTop w:val="144"/>
                                                  <w:marBottom w:val="144"/>
                                                  <w:divBdr>
                                                    <w:top w:val="none" w:sz="0" w:space="0" w:color="auto"/>
                                                    <w:left w:val="none" w:sz="0" w:space="0" w:color="auto"/>
                                                    <w:bottom w:val="none" w:sz="0" w:space="0" w:color="auto"/>
                                                    <w:right w:val="none" w:sz="0" w:space="0" w:color="auto"/>
                                                  </w:divBdr>
                                                </w:div>
                                                <w:div w:id="1438217208">
                                                  <w:marLeft w:val="0"/>
                                                  <w:marRight w:val="0"/>
                                                  <w:marTop w:val="144"/>
                                                  <w:marBottom w:val="144"/>
                                                  <w:divBdr>
                                                    <w:top w:val="none" w:sz="0" w:space="0" w:color="auto"/>
                                                    <w:left w:val="none" w:sz="0" w:space="0" w:color="auto"/>
                                                    <w:bottom w:val="none" w:sz="0" w:space="0" w:color="auto"/>
                                                    <w:right w:val="none" w:sz="0" w:space="0" w:color="auto"/>
                                                  </w:divBdr>
                                                </w:div>
                                                <w:div w:id="871771677">
                                                  <w:marLeft w:val="0"/>
                                                  <w:marRight w:val="0"/>
                                                  <w:marTop w:val="0"/>
                                                  <w:marBottom w:val="0"/>
                                                  <w:divBdr>
                                                    <w:top w:val="none" w:sz="0" w:space="0" w:color="auto"/>
                                                    <w:left w:val="none" w:sz="0" w:space="0" w:color="auto"/>
                                                    <w:bottom w:val="none" w:sz="0" w:space="0" w:color="auto"/>
                                                    <w:right w:val="none" w:sz="0" w:space="0" w:color="auto"/>
                                                  </w:divBdr>
                                                  <w:divsChild>
                                                    <w:div w:id="319891463">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 w:id="1811941169">
                                          <w:marLeft w:val="0"/>
                                          <w:marRight w:val="0"/>
                                          <w:marTop w:val="0"/>
                                          <w:marBottom w:val="0"/>
                                          <w:divBdr>
                                            <w:top w:val="none" w:sz="0" w:space="0" w:color="auto"/>
                                            <w:left w:val="none" w:sz="0" w:space="0" w:color="auto"/>
                                            <w:bottom w:val="none" w:sz="0" w:space="0" w:color="auto"/>
                                            <w:right w:val="none" w:sz="0" w:space="0" w:color="auto"/>
                                          </w:divBdr>
                                          <w:divsChild>
                                            <w:div w:id="876696124">
                                              <w:marLeft w:val="0"/>
                                              <w:marRight w:val="0"/>
                                              <w:marTop w:val="0"/>
                                              <w:marBottom w:val="0"/>
                                              <w:divBdr>
                                                <w:top w:val="none" w:sz="0" w:space="0" w:color="auto"/>
                                                <w:left w:val="none" w:sz="0" w:space="0" w:color="auto"/>
                                                <w:bottom w:val="none" w:sz="0" w:space="0" w:color="auto"/>
                                                <w:right w:val="none" w:sz="0" w:space="0" w:color="auto"/>
                                              </w:divBdr>
                                              <w:divsChild>
                                                <w:div w:id="413940027">
                                                  <w:marLeft w:val="0"/>
                                                  <w:marRight w:val="0"/>
                                                  <w:marTop w:val="0"/>
                                                  <w:marBottom w:val="0"/>
                                                  <w:divBdr>
                                                    <w:top w:val="none" w:sz="0" w:space="0" w:color="auto"/>
                                                    <w:left w:val="none" w:sz="0" w:space="0" w:color="auto"/>
                                                    <w:bottom w:val="none" w:sz="0" w:space="0" w:color="auto"/>
                                                    <w:right w:val="none" w:sz="0" w:space="0" w:color="auto"/>
                                                  </w:divBdr>
                                                  <w:divsChild>
                                                    <w:div w:id="919872191">
                                                      <w:marLeft w:val="0"/>
                                                      <w:marRight w:val="0"/>
                                                      <w:marTop w:val="0"/>
                                                      <w:marBottom w:val="0"/>
                                                      <w:divBdr>
                                                        <w:top w:val="none" w:sz="0" w:space="0" w:color="auto"/>
                                                        <w:left w:val="none" w:sz="0" w:space="0" w:color="auto"/>
                                                        <w:bottom w:val="none" w:sz="0" w:space="0" w:color="auto"/>
                                                        <w:right w:val="none" w:sz="0" w:space="0" w:color="auto"/>
                                                      </w:divBdr>
                                                      <w:divsChild>
                                                        <w:div w:id="1559048082">
                                                          <w:marLeft w:val="0"/>
                                                          <w:marRight w:val="0"/>
                                                          <w:marTop w:val="0"/>
                                                          <w:marBottom w:val="0"/>
                                                          <w:divBdr>
                                                            <w:top w:val="none" w:sz="0" w:space="0" w:color="auto"/>
                                                            <w:left w:val="none" w:sz="0" w:space="0" w:color="auto"/>
                                                            <w:bottom w:val="none" w:sz="0" w:space="0" w:color="auto"/>
                                                            <w:right w:val="none" w:sz="0" w:space="0" w:color="auto"/>
                                                          </w:divBdr>
                                                          <w:divsChild>
                                                            <w:div w:id="1226331077">
                                                              <w:marLeft w:val="0"/>
                                                              <w:marRight w:val="0"/>
                                                              <w:marTop w:val="0"/>
                                                              <w:marBottom w:val="0"/>
                                                              <w:divBdr>
                                                                <w:top w:val="none" w:sz="0" w:space="0" w:color="auto"/>
                                                                <w:left w:val="none" w:sz="0" w:space="0" w:color="auto"/>
                                                                <w:bottom w:val="none" w:sz="0" w:space="0" w:color="auto"/>
                                                                <w:right w:val="none" w:sz="0" w:space="0" w:color="auto"/>
                                                              </w:divBdr>
                                                            </w:div>
                                                          </w:divsChild>
                                                        </w:div>
                                                        <w:div w:id="529033714">
                                                          <w:marLeft w:val="0"/>
                                                          <w:marRight w:val="0"/>
                                                          <w:marTop w:val="0"/>
                                                          <w:marBottom w:val="0"/>
                                                          <w:divBdr>
                                                            <w:top w:val="none" w:sz="0" w:space="0" w:color="auto"/>
                                                            <w:left w:val="none" w:sz="0" w:space="0" w:color="auto"/>
                                                            <w:bottom w:val="none" w:sz="0" w:space="0" w:color="auto"/>
                                                            <w:right w:val="none" w:sz="0" w:space="0" w:color="auto"/>
                                                          </w:divBdr>
                                                          <w:divsChild>
                                                            <w:div w:id="1267038010">
                                                              <w:marLeft w:val="0"/>
                                                              <w:marRight w:val="0"/>
                                                              <w:marTop w:val="0"/>
                                                              <w:marBottom w:val="0"/>
                                                              <w:divBdr>
                                                                <w:top w:val="none" w:sz="0" w:space="0" w:color="auto"/>
                                                                <w:left w:val="none" w:sz="0" w:space="0" w:color="auto"/>
                                                                <w:bottom w:val="none" w:sz="0" w:space="0" w:color="auto"/>
                                                                <w:right w:val="none" w:sz="0" w:space="0" w:color="auto"/>
                                                              </w:divBdr>
                                                              <w:divsChild>
                                                                <w:div w:id="1713532571">
                                                                  <w:marLeft w:val="0"/>
                                                                  <w:marRight w:val="0"/>
                                                                  <w:marTop w:val="0"/>
                                                                  <w:marBottom w:val="0"/>
                                                                  <w:divBdr>
                                                                    <w:top w:val="none" w:sz="0" w:space="0" w:color="auto"/>
                                                                    <w:left w:val="none" w:sz="0" w:space="0" w:color="auto"/>
                                                                    <w:bottom w:val="none" w:sz="0" w:space="0" w:color="auto"/>
                                                                    <w:right w:val="none" w:sz="0" w:space="0" w:color="auto"/>
                                                                  </w:divBdr>
                                                                  <w:divsChild>
                                                                    <w:div w:id="897397309">
                                                                      <w:marLeft w:val="0"/>
                                                                      <w:marRight w:val="0"/>
                                                                      <w:marTop w:val="0"/>
                                                                      <w:marBottom w:val="0"/>
                                                                      <w:divBdr>
                                                                        <w:top w:val="none" w:sz="0" w:space="0" w:color="auto"/>
                                                                        <w:left w:val="none" w:sz="0" w:space="0" w:color="auto"/>
                                                                        <w:bottom w:val="none" w:sz="0" w:space="0" w:color="auto"/>
                                                                        <w:right w:val="none" w:sz="0" w:space="0" w:color="auto"/>
                                                                      </w:divBdr>
                                                                      <w:divsChild>
                                                                        <w:div w:id="1094863271">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2190649">
                                                                  <w:marLeft w:val="0"/>
                                                                  <w:marRight w:val="0"/>
                                                                  <w:marTop w:val="0"/>
                                                                  <w:marBottom w:val="0"/>
                                                                  <w:divBdr>
                                                                    <w:top w:val="none" w:sz="0" w:space="0" w:color="auto"/>
                                                                    <w:left w:val="none" w:sz="0" w:space="0" w:color="auto"/>
                                                                    <w:bottom w:val="none" w:sz="0" w:space="0" w:color="auto"/>
                                                                    <w:right w:val="none" w:sz="0" w:space="0" w:color="auto"/>
                                                                  </w:divBdr>
                                                                  <w:divsChild>
                                                                    <w:div w:id="275409625">
                                                                      <w:marLeft w:val="0"/>
                                                                      <w:marRight w:val="0"/>
                                                                      <w:marTop w:val="0"/>
                                                                      <w:marBottom w:val="0"/>
                                                                      <w:divBdr>
                                                                        <w:top w:val="none" w:sz="0" w:space="0" w:color="auto"/>
                                                                        <w:left w:val="none" w:sz="0" w:space="0" w:color="auto"/>
                                                                        <w:bottom w:val="none" w:sz="0" w:space="0" w:color="auto"/>
                                                                        <w:right w:val="none" w:sz="0" w:space="0" w:color="auto"/>
                                                                      </w:divBdr>
                                                                      <w:divsChild>
                                                                        <w:div w:id="1208570566">
                                                                          <w:marLeft w:val="0"/>
                                                                          <w:marRight w:val="0"/>
                                                                          <w:marTop w:val="0"/>
                                                                          <w:marBottom w:val="0"/>
                                                                          <w:divBdr>
                                                                            <w:top w:val="none" w:sz="0" w:space="0" w:color="auto"/>
                                                                            <w:left w:val="none" w:sz="0" w:space="0" w:color="auto"/>
                                                                            <w:bottom w:val="none" w:sz="0" w:space="0" w:color="auto"/>
                                                                            <w:right w:val="none" w:sz="0" w:space="0" w:color="auto"/>
                                                                          </w:divBdr>
                                                                        </w:div>
                                                                      </w:divsChild>
                                                                    </w:div>
                                                                    <w:div w:id="1012073399">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62374">
                                                          <w:marLeft w:val="0"/>
                                                          <w:marRight w:val="0"/>
                                                          <w:marTop w:val="0"/>
                                                          <w:marBottom w:val="0"/>
                                                          <w:divBdr>
                                                            <w:top w:val="none" w:sz="0" w:space="0" w:color="auto"/>
                                                            <w:left w:val="none" w:sz="0" w:space="0" w:color="auto"/>
                                                            <w:bottom w:val="none" w:sz="0" w:space="0" w:color="auto"/>
                                                            <w:right w:val="none" w:sz="0" w:space="0" w:color="auto"/>
                                                          </w:divBdr>
                                                          <w:divsChild>
                                                            <w:div w:id="1532037972">
                                                              <w:marLeft w:val="0"/>
                                                              <w:marRight w:val="0"/>
                                                              <w:marTop w:val="0"/>
                                                              <w:marBottom w:val="0"/>
                                                              <w:divBdr>
                                                                <w:top w:val="none" w:sz="0" w:space="0" w:color="auto"/>
                                                                <w:left w:val="none" w:sz="0" w:space="0" w:color="auto"/>
                                                                <w:bottom w:val="none" w:sz="0" w:space="0" w:color="auto"/>
                                                                <w:right w:val="none" w:sz="0" w:space="0" w:color="auto"/>
                                                              </w:divBdr>
                                                              <w:divsChild>
                                                                <w:div w:id="2070954557">
                                                                  <w:marLeft w:val="0"/>
                                                                  <w:marRight w:val="0"/>
                                                                  <w:marTop w:val="0"/>
                                                                  <w:marBottom w:val="0"/>
                                                                  <w:divBdr>
                                                                    <w:top w:val="none" w:sz="0" w:space="0" w:color="auto"/>
                                                                    <w:left w:val="none" w:sz="0" w:space="0" w:color="auto"/>
                                                                    <w:bottom w:val="none" w:sz="0" w:space="0" w:color="auto"/>
                                                                    <w:right w:val="none" w:sz="0" w:space="0" w:color="auto"/>
                                                                  </w:divBdr>
                                                                  <w:divsChild>
                                                                    <w:div w:id="985471540">
                                                                      <w:marLeft w:val="0"/>
                                                                      <w:marRight w:val="0"/>
                                                                      <w:marTop w:val="0"/>
                                                                      <w:marBottom w:val="0"/>
                                                                      <w:divBdr>
                                                                        <w:top w:val="none" w:sz="0" w:space="0" w:color="auto"/>
                                                                        <w:left w:val="none" w:sz="0" w:space="0" w:color="auto"/>
                                                                        <w:bottom w:val="none" w:sz="0" w:space="0" w:color="auto"/>
                                                                        <w:right w:val="none" w:sz="0" w:space="0" w:color="auto"/>
                                                                      </w:divBdr>
                                                                      <w:divsChild>
                                                                        <w:div w:id="279847012">
                                                                          <w:marLeft w:val="0"/>
                                                                          <w:marRight w:val="0"/>
                                                                          <w:marTop w:val="0"/>
                                                                          <w:marBottom w:val="48"/>
                                                                          <w:divBdr>
                                                                            <w:top w:val="none" w:sz="0" w:space="0" w:color="auto"/>
                                                                            <w:left w:val="none" w:sz="0" w:space="0" w:color="auto"/>
                                                                            <w:bottom w:val="none" w:sz="0" w:space="0" w:color="auto"/>
                                                                            <w:right w:val="none" w:sz="0" w:space="0" w:color="auto"/>
                                                                          </w:divBdr>
                                                                        </w:div>
                                                                      </w:divsChild>
                                                                    </w:div>
                                                                    <w:div w:id="1436749888">
                                                                      <w:marLeft w:val="0"/>
                                                                      <w:marRight w:val="0"/>
                                                                      <w:marTop w:val="0"/>
                                                                      <w:marBottom w:val="0"/>
                                                                      <w:divBdr>
                                                                        <w:top w:val="none" w:sz="0" w:space="0" w:color="auto"/>
                                                                        <w:left w:val="none" w:sz="0" w:space="0" w:color="auto"/>
                                                                        <w:bottom w:val="none" w:sz="0" w:space="0" w:color="auto"/>
                                                                        <w:right w:val="none" w:sz="0" w:space="0" w:color="auto"/>
                                                                      </w:divBdr>
                                                                    </w:div>
                                                                  </w:divsChild>
                                                                </w:div>
                                                                <w:div w:id="717554440">
                                                                  <w:marLeft w:val="0"/>
                                                                  <w:marRight w:val="0"/>
                                                                  <w:marTop w:val="0"/>
                                                                  <w:marBottom w:val="0"/>
                                                                  <w:divBdr>
                                                                    <w:top w:val="none" w:sz="0" w:space="0" w:color="auto"/>
                                                                    <w:left w:val="none" w:sz="0" w:space="0" w:color="auto"/>
                                                                    <w:bottom w:val="none" w:sz="0" w:space="0" w:color="auto"/>
                                                                    <w:right w:val="none" w:sz="0" w:space="0" w:color="auto"/>
                                                                  </w:divBdr>
                                                                  <w:divsChild>
                                                                    <w:div w:id="464664240">
                                                                      <w:marLeft w:val="0"/>
                                                                      <w:marRight w:val="0"/>
                                                                      <w:marTop w:val="0"/>
                                                                      <w:marBottom w:val="0"/>
                                                                      <w:divBdr>
                                                                        <w:top w:val="none" w:sz="0" w:space="0" w:color="auto"/>
                                                                        <w:left w:val="none" w:sz="0" w:space="0" w:color="auto"/>
                                                                        <w:bottom w:val="none" w:sz="0" w:space="0" w:color="auto"/>
                                                                        <w:right w:val="none" w:sz="0" w:space="0" w:color="auto"/>
                                                                      </w:divBdr>
                                                                      <w:divsChild>
                                                                        <w:div w:id="1233007317">
                                                                          <w:marLeft w:val="0"/>
                                                                          <w:marRight w:val="0"/>
                                                                          <w:marTop w:val="0"/>
                                                                          <w:marBottom w:val="0"/>
                                                                          <w:divBdr>
                                                                            <w:top w:val="none" w:sz="0" w:space="0" w:color="auto"/>
                                                                            <w:left w:val="none" w:sz="0" w:space="0" w:color="auto"/>
                                                                            <w:bottom w:val="none" w:sz="0" w:space="0" w:color="auto"/>
                                                                            <w:right w:val="none" w:sz="0" w:space="0" w:color="auto"/>
                                                                          </w:divBdr>
                                                                        </w:div>
                                                                      </w:divsChild>
                                                                    </w:div>
                                                                    <w:div w:id="102309337">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925935">
                                                          <w:marLeft w:val="0"/>
                                                          <w:marRight w:val="0"/>
                                                          <w:marTop w:val="0"/>
                                                          <w:marBottom w:val="0"/>
                                                          <w:divBdr>
                                                            <w:top w:val="none" w:sz="0" w:space="0" w:color="auto"/>
                                                            <w:left w:val="none" w:sz="0" w:space="0" w:color="auto"/>
                                                            <w:bottom w:val="none" w:sz="0" w:space="0" w:color="auto"/>
                                                            <w:right w:val="none" w:sz="0" w:space="0" w:color="auto"/>
                                                          </w:divBdr>
                                                          <w:divsChild>
                                                            <w:div w:id="652678066">
                                                              <w:marLeft w:val="0"/>
                                                              <w:marRight w:val="0"/>
                                                              <w:marTop w:val="0"/>
                                                              <w:marBottom w:val="0"/>
                                                              <w:divBdr>
                                                                <w:top w:val="none" w:sz="0" w:space="0" w:color="auto"/>
                                                                <w:left w:val="none" w:sz="0" w:space="0" w:color="auto"/>
                                                                <w:bottom w:val="none" w:sz="0" w:space="0" w:color="auto"/>
                                                                <w:right w:val="none" w:sz="0" w:space="0" w:color="auto"/>
                                                              </w:divBdr>
                                                              <w:divsChild>
                                                                <w:div w:id="183518566">
                                                                  <w:marLeft w:val="0"/>
                                                                  <w:marRight w:val="0"/>
                                                                  <w:marTop w:val="0"/>
                                                                  <w:marBottom w:val="0"/>
                                                                  <w:divBdr>
                                                                    <w:top w:val="none" w:sz="0" w:space="0" w:color="auto"/>
                                                                    <w:left w:val="none" w:sz="0" w:space="0" w:color="auto"/>
                                                                    <w:bottom w:val="none" w:sz="0" w:space="0" w:color="auto"/>
                                                                    <w:right w:val="none" w:sz="0" w:space="0" w:color="auto"/>
                                                                  </w:divBdr>
                                                                  <w:divsChild>
                                                                    <w:div w:id="1029378526">
                                                                      <w:marLeft w:val="0"/>
                                                                      <w:marRight w:val="0"/>
                                                                      <w:marTop w:val="0"/>
                                                                      <w:marBottom w:val="0"/>
                                                                      <w:divBdr>
                                                                        <w:top w:val="none" w:sz="0" w:space="0" w:color="auto"/>
                                                                        <w:left w:val="none" w:sz="0" w:space="0" w:color="auto"/>
                                                                        <w:bottom w:val="none" w:sz="0" w:space="0" w:color="auto"/>
                                                                        <w:right w:val="none" w:sz="0" w:space="0" w:color="auto"/>
                                                                      </w:divBdr>
                                                                      <w:divsChild>
                                                                        <w:div w:id="1494447711">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726996421">
                                                                  <w:marLeft w:val="0"/>
                                                                  <w:marRight w:val="0"/>
                                                                  <w:marTop w:val="0"/>
                                                                  <w:marBottom w:val="0"/>
                                                                  <w:divBdr>
                                                                    <w:top w:val="none" w:sz="0" w:space="0" w:color="auto"/>
                                                                    <w:left w:val="none" w:sz="0" w:space="0" w:color="auto"/>
                                                                    <w:bottom w:val="none" w:sz="0" w:space="0" w:color="auto"/>
                                                                    <w:right w:val="none" w:sz="0" w:space="0" w:color="auto"/>
                                                                  </w:divBdr>
                                                                  <w:divsChild>
                                                                    <w:div w:id="1185555422">
                                                                      <w:marLeft w:val="0"/>
                                                                      <w:marRight w:val="0"/>
                                                                      <w:marTop w:val="0"/>
                                                                      <w:marBottom w:val="0"/>
                                                                      <w:divBdr>
                                                                        <w:top w:val="none" w:sz="0" w:space="0" w:color="auto"/>
                                                                        <w:left w:val="none" w:sz="0" w:space="0" w:color="auto"/>
                                                                        <w:bottom w:val="none" w:sz="0" w:space="0" w:color="auto"/>
                                                                        <w:right w:val="none" w:sz="0" w:space="0" w:color="auto"/>
                                                                      </w:divBdr>
                                                                      <w:divsChild>
                                                                        <w:div w:id="67970056">
                                                                          <w:marLeft w:val="0"/>
                                                                          <w:marRight w:val="0"/>
                                                                          <w:marTop w:val="0"/>
                                                                          <w:marBottom w:val="0"/>
                                                                          <w:divBdr>
                                                                            <w:top w:val="none" w:sz="0" w:space="0" w:color="auto"/>
                                                                            <w:left w:val="none" w:sz="0" w:space="0" w:color="auto"/>
                                                                            <w:bottom w:val="none" w:sz="0" w:space="0" w:color="auto"/>
                                                                            <w:right w:val="none" w:sz="0" w:space="0" w:color="auto"/>
                                                                          </w:divBdr>
                                                                        </w:div>
                                                                      </w:divsChild>
                                                                    </w:div>
                                                                    <w:div w:id="560869887">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5420348">
              <w:marLeft w:val="0"/>
              <w:marRight w:val="0"/>
              <w:marTop w:val="288"/>
              <w:marBottom w:val="0"/>
              <w:divBdr>
                <w:top w:val="none" w:sz="0" w:space="0" w:color="auto"/>
                <w:left w:val="none" w:sz="0" w:space="0" w:color="auto"/>
                <w:bottom w:val="none" w:sz="0" w:space="0" w:color="auto"/>
                <w:right w:val="none" w:sz="0" w:space="0" w:color="auto"/>
              </w:divBdr>
              <w:divsChild>
                <w:div w:id="1347948961">
                  <w:marLeft w:val="0"/>
                  <w:marRight w:val="0"/>
                  <w:marTop w:val="0"/>
                  <w:marBottom w:val="0"/>
                  <w:divBdr>
                    <w:top w:val="none" w:sz="0" w:space="0" w:color="auto"/>
                    <w:left w:val="none" w:sz="0" w:space="0" w:color="auto"/>
                    <w:bottom w:val="none" w:sz="0" w:space="0" w:color="auto"/>
                    <w:right w:val="none" w:sz="0" w:space="0" w:color="auto"/>
                  </w:divBdr>
                  <w:divsChild>
                    <w:div w:id="451099954">
                      <w:marLeft w:val="0"/>
                      <w:marRight w:val="0"/>
                      <w:marTop w:val="0"/>
                      <w:marBottom w:val="0"/>
                      <w:divBdr>
                        <w:top w:val="none" w:sz="0" w:space="0" w:color="auto"/>
                        <w:left w:val="none" w:sz="0" w:space="0" w:color="auto"/>
                        <w:bottom w:val="none" w:sz="0" w:space="0" w:color="auto"/>
                        <w:right w:val="none" w:sz="0" w:space="0" w:color="auto"/>
                      </w:divBdr>
                      <w:divsChild>
                        <w:div w:id="1546062916">
                          <w:marLeft w:val="0"/>
                          <w:marRight w:val="0"/>
                          <w:marTop w:val="0"/>
                          <w:marBottom w:val="0"/>
                          <w:divBdr>
                            <w:top w:val="none" w:sz="0" w:space="0" w:color="auto"/>
                            <w:left w:val="none" w:sz="0" w:space="0" w:color="auto"/>
                            <w:bottom w:val="none" w:sz="0" w:space="0" w:color="auto"/>
                            <w:right w:val="none" w:sz="0" w:space="0" w:color="auto"/>
                          </w:divBdr>
                          <w:divsChild>
                            <w:div w:id="2138257087">
                              <w:marLeft w:val="7142"/>
                              <w:marRight w:val="0"/>
                              <w:marTop w:val="0"/>
                              <w:marBottom w:val="0"/>
                              <w:divBdr>
                                <w:top w:val="none" w:sz="0" w:space="0" w:color="auto"/>
                                <w:left w:val="none" w:sz="0" w:space="0" w:color="auto"/>
                                <w:bottom w:val="none" w:sz="0" w:space="0" w:color="auto"/>
                                <w:right w:val="none" w:sz="0" w:space="0" w:color="auto"/>
                              </w:divBdr>
                              <w:divsChild>
                                <w:div w:id="13385412">
                                  <w:marLeft w:val="0"/>
                                  <w:marRight w:val="0"/>
                                  <w:marTop w:val="0"/>
                                  <w:marBottom w:val="0"/>
                                  <w:divBdr>
                                    <w:top w:val="none" w:sz="0" w:space="0" w:color="auto"/>
                                    <w:left w:val="none" w:sz="0" w:space="0" w:color="auto"/>
                                    <w:bottom w:val="none" w:sz="0" w:space="0" w:color="auto"/>
                                    <w:right w:val="none" w:sz="0" w:space="0" w:color="auto"/>
                                  </w:divBdr>
                                  <w:divsChild>
                                    <w:div w:id="96851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755548">
                      <w:marLeft w:val="0"/>
                      <w:marRight w:val="0"/>
                      <w:marTop w:val="0"/>
                      <w:marBottom w:val="0"/>
                      <w:divBdr>
                        <w:top w:val="none" w:sz="0" w:space="0" w:color="auto"/>
                        <w:left w:val="none" w:sz="0" w:space="0" w:color="auto"/>
                        <w:bottom w:val="none" w:sz="0" w:space="0" w:color="auto"/>
                        <w:right w:val="none" w:sz="0" w:space="0" w:color="auto"/>
                      </w:divBdr>
                      <w:divsChild>
                        <w:div w:id="2086565999">
                          <w:marLeft w:val="0"/>
                          <w:marRight w:val="0"/>
                          <w:marTop w:val="0"/>
                          <w:marBottom w:val="0"/>
                          <w:divBdr>
                            <w:top w:val="none" w:sz="0" w:space="0" w:color="auto"/>
                            <w:left w:val="none" w:sz="0" w:space="0" w:color="auto"/>
                            <w:bottom w:val="none" w:sz="0" w:space="0" w:color="auto"/>
                            <w:right w:val="none" w:sz="0" w:space="0" w:color="auto"/>
                          </w:divBdr>
                          <w:divsChild>
                            <w:div w:id="1743945540">
                              <w:marLeft w:val="0"/>
                              <w:marRight w:val="0"/>
                              <w:marTop w:val="0"/>
                              <w:marBottom w:val="0"/>
                              <w:divBdr>
                                <w:top w:val="none" w:sz="0" w:space="0" w:color="auto"/>
                                <w:left w:val="none" w:sz="0" w:space="0" w:color="auto"/>
                                <w:bottom w:val="none" w:sz="0" w:space="0" w:color="auto"/>
                                <w:right w:val="none" w:sz="0" w:space="0" w:color="auto"/>
                              </w:divBdr>
                              <w:divsChild>
                                <w:div w:id="1317882698">
                                  <w:marLeft w:val="0"/>
                                  <w:marRight w:val="0"/>
                                  <w:marTop w:val="0"/>
                                  <w:marBottom w:val="0"/>
                                  <w:divBdr>
                                    <w:top w:val="none" w:sz="0" w:space="0" w:color="auto"/>
                                    <w:left w:val="none" w:sz="0" w:space="0" w:color="auto"/>
                                    <w:bottom w:val="none" w:sz="0" w:space="0" w:color="auto"/>
                                    <w:right w:val="none" w:sz="0" w:space="0" w:color="auto"/>
                                  </w:divBdr>
                                  <w:divsChild>
                                    <w:div w:id="918321049">
                                      <w:marLeft w:val="0"/>
                                      <w:marRight w:val="0"/>
                                      <w:marTop w:val="0"/>
                                      <w:marBottom w:val="0"/>
                                      <w:divBdr>
                                        <w:top w:val="none" w:sz="0" w:space="0" w:color="auto"/>
                                        <w:left w:val="none" w:sz="0" w:space="0" w:color="auto"/>
                                        <w:bottom w:val="none" w:sz="0" w:space="0" w:color="auto"/>
                                        <w:right w:val="none" w:sz="0" w:space="0" w:color="auto"/>
                                      </w:divBdr>
                                      <w:divsChild>
                                        <w:div w:id="309213194">
                                          <w:marLeft w:val="0"/>
                                          <w:marRight w:val="0"/>
                                          <w:marTop w:val="0"/>
                                          <w:marBottom w:val="0"/>
                                          <w:divBdr>
                                            <w:top w:val="none" w:sz="0" w:space="0" w:color="auto"/>
                                            <w:left w:val="none" w:sz="0" w:space="0" w:color="auto"/>
                                            <w:bottom w:val="none" w:sz="0" w:space="0" w:color="auto"/>
                                            <w:right w:val="none" w:sz="0" w:space="0" w:color="auto"/>
                                          </w:divBdr>
                                          <w:divsChild>
                                            <w:div w:id="1704405806">
                                              <w:marLeft w:val="0"/>
                                              <w:marRight w:val="0"/>
                                              <w:marTop w:val="0"/>
                                              <w:marBottom w:val="0"/>
                                              <w:divBdr>
                                                <w:top w:val="none" w:sz="0" w:space="0" w:color="auto"/>
                                                <w:left w:val="none" w:sz="0" w:space="0" w:color="auto"/>
                                                <w:bottom w:val="none" w:sz="0" w:space="0" w:color="auto"/>
                                                <w:right w:val="none" w:sz="0" w:space="0" w:color="auto"/>
                                              </w:divBdr>
                                              <w:divsChild>
                                                <w:div w:id="1320841483">
                                                  <w:marLeft w:val="0"/>
                                                  <w:marRight w:val="0"/>
                                                  <w:marTop w:val="0"/>
                                                  <w:marBottom w:val="144"/>
                                                  <w:divBdr>
                                                    <w:top w:val="none" w:sz="0" w:space="0" w:color="auto"/>
                                                    <w:left w:val="none" w:sz="0" w:space="0" w:color="auto"/>
                                                    <w:bottom w:val="none" w:sz="0" w:space="0" w:color="auto"/>
                                                    <w:right w:val="none" w:sz="0" w:space="0" w:color="auto"/>
                                                  </w:divBdr>
                                                </w:div>
                                                <w:div w:id="1818525187">
                                                  <w:marLeft w:val="0"/>
                                                  <w:marRight w:val="0"/>
                                                  <w:marTop w:val="144"/>
                                                  <w:marBottom w:val="144"/>
                                                  <w:divBdr>
                                                    <w:top w:val="none" w:sz="0" w:space="0" w:color="auto"/>
                                                    <w:left w:val="none" w:sz="0" w:space="0" w:color="auto"/>
                                                    <w:bottom w:val="none" w:sz="0" w:space="0" w:color="auto"/>
                                                    <w:right w:val="none" w:sz="0" w:space="0" w:color="auto"/>
                                                  </w:divBdr>
                                                </w:div>
                                                <w:div w:id="1999385111">
                                                  <w:marLeft w:val="0"/>
                                                  <w:marRight w:val="0"/>
                                                  <w:marTop w:val="144"/>
                                                  <w:marBottom w:val="144"/>
                                                  <w:divBdr>
                                                    <w:top w:val="none" w:sz="0" w:space="0" w:color="auto"/>
                                                    <w:left w:val="none" w:sz="0" w:space="0" w:color="auto"/>
                                                    <w:bottom w:val="none" w:sz="0" w:space="0" w:color="auto"/>
                                                    <w:right w:val="none" w:sz="0" w:space="0" w:color="auto"/>
                                                  </w:divBdr>
                                                </w:div>
                                                <w:div w:id="656298156">
                                                  <w:marLeft w:val="0"/>
                                                  <w:marRight w:val="0"/>
                                                  <w:marTop w:val="144"/>
                                                  <w:marBottom w:val="144"/>
                                                  <w:divBdr>
                                                    <w:top w:val="none" w:sz="0" w:space="0" w:color="auto"/>
                                                    <w:left w:val="none" w:sz="0" w:space="0" w:color="auto"/>
                                                    <w:bottom w:val="none" w:sz="0" w:space="0" w:color="auto"/>
                                                    <w:right w:val="none" w:sz="0" w:space="0" w:color="auto"/>
                                                  </w:divBdr>
                                                </w:div>
                                                <w:div w:id="2056544898">
                                                  <w:marLeft w:val="0"/>
                                                  <w:marRight w:val="0"/>
                                                  <w:marTop w:val="432"/>
                                                  <w:marBottom w:val="144"/>
                                                  <w:divBdr>
                                                    <w:top w:val="none" w:sz="0" w:space="0" w:color="auto"/>
                                                    <w:left w:val="none" w:sz="0" w:space="0" w:color="auto"/>
                                                    <w:bottom w:val="none" w:sz="0" w:space="0" w:color="auto"/>
                                                    <w:right w:val="none" w:sz="0" w:space="0" w:color="auto"/>
                                                  </w:divBdr>
                                                </w:div>
                                                <w:div w:id="943925998">
                                                  <w:marLeft w:val="0"/>
                                                  <w:marRight w:val="0"/>
                                                  <w:marTop w:val="144"/>
                                                  <w:marBottom w:val="144"/>
                                                  <w:divBdr>
                                                    <w:top w:val="none" w:sz="0" w:space="0" w:color="auto"/>
                                                    <w:left w:val="none" w:sz="0" w:space="0" w:color="auto"/>
                                                    <w:bottom w:val="none" w:sz="0" w:space="0" w:color="auto"/>
                                                    <w:right w:val="none" w:sz="0" w:space="0" w:color="auto"/>
                                                  </w:divBdr>
                                                </w:div>
                                                <w:div w:id="24529788">
                                                  <w:marLeft w:val="0"/>
                                                  <w:marRight w:val="0"/>
                                                  <w:marTop w:val="0"/>
                                                  <w:marBottom w:val="0"/>
                                                  <w:divBdr>
                                                    <w:top w:val="none" w:sz="0" w:space="0" w:color="auto"/>
                                                    <w:left w:val="none" w:sz="0" w:space="0" w:color="auto"/>
                                                    <w:bottom w:val="none" w:sz="0" w:space="0" w:color="auto"/>
                                                    <w:right w:val="none" w:sz="0" w:space="0" w:color="auto"/>
                                                  </w:divBdr>
                                                  <w:divsChild>
                                                    <w:div w:id="1456947455">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 w:id="1332871877">
                                          <w:marLeft w:val="0"/>
                                          <w:marRight w:val="0"/>
                                          <w:marTop w:val="0"/>
                                          <w:marBottom w:val="0"/>
                                          <w:divBdr>
                                            <w:top w:val="none" w:sz="0" w:space="0" w:color="auto"/>
                                            <w:left w:val="none" w:sz="0" w:space="0" w:color="auto"/>
                                            <w:bottom w:val="none" w:sz="0" w:space="0" w:color="auto"/>
                                            <w:right w:val="none" w:sz="0" w:space="0" w:color="auto"/>
                                          </w:divBdr>
                                          <w:divsChild>
                                            <w:div w:id="899175502">
                                              <w:marLeft w:val="0"/>
                                              <w:marRight w:val="0"/>
                                              <w:marTop w:val="0"/>
                                              <w:marBottom w:val="0"/>
                                              <w:divBdr>
                                                <w:top w:val="none" w:sz="0" w:space="0" w:color="auto"/>
                                                <w:left w:val="none" w:sz="0" w:space="0" w:color="auto"/>
                                                <w:bottom w:val="none" w:sz="0" w:space="0" w:color="auto"/>
                                                <w:right w:val="none" w:sz="0" w:space="0" w:color="auto"/>
                                              </w:divBdr>
                                              <w:divsChild>
                                                <w:div w:id="1884364483">
                                                  <w:marLeft w:val="0"/>
                                                  <w:marRight w:val="0"/>
                                                  <w:marTop w:val="0"/>
                                                  <w:marBottom w:val="0"/>
                                                  <w:divBdr>
                                                    <w:top w:val="none" w:sz="0" w:space="0" w:color="auto"/>
                                                    <w:left w:val="none" w:sz="0" w:space="0" w:color="auto"/>
                                                    <w:bottom w:val="none" w:sz="0" w:space="0" w:color="auto"/>
                                                    <w:right w:val="none" w:sz="0" w:space="0" w:color="auto"/>
                                                  </w:divBdr>
                                                  <w:divsChild>
                                                    <w:div w:id="664285744">
                                                      <w:marLeft w:val="0"/>
                                                      <w:marRight w:val="0"/>
                                                      <w:marTop w:val="0"/>
                                                      <w:marBottom w:val="0"/>
                                                      <w:divBdr>
                                                        <w:top w:val="none" w:sz="0" w:space="0" w:color="auto"/>
                                                        <w:left w:val="none" w:sz="0" w:space="0" w:color="auto"/>
                                                        <w:bottom w:val="none" w:sz="0" w:space="0" w:color="auto"/>
                                                        <w:right w:val="none" w:sz="0" w:space="0" w:color="auto"/>
                                                      </w:divBdr>
                                                      <w:divsChild>
                                                        <w:div w:id="101923932">
                                                          <w:marLeft w:val="0"/>
                                                          <w:marRight w:val="0"/>
                                                          <w:marTop w:val="0"/>
                                                          <w:marBottom w:val="0"/>
                                                          <w:divBdr>
                                                            <w:top w:val="none" w:sz="0" w:space="0" w:color="auto"/>
                                                            <w:left w:val="none" w:sz="0" w:space="0" w:color="auto"/>
                                                            <w:bottom w:val="none" w:sz="0" w:space="0" w:color="auto"/>
                                                            <w:right w:val="none" w:sz="0" w:space="0" w:color="auto"/>
                                                          </w:divBdr>
                                                          <w:divsChild>
                                                            <w:div w:id="46296365">
                                                              <w:marLeft w:val="0"/>
                                                              <w:marRight w:val="0"/>
                                                              <w:marTop w:val="0"/>
                                                              <w:marBottom w:val="0"/>
                                                              <w:divBdr>
                                                                <w:top w:val="none" w:sz="0" w:space="0" w:color="auto"/>
                                                                <w:left w:val="none" w:sz="0" w:space="0" w:color="auto"/>
                                                                <w:bottom w:val="none" w:sz="0" w:space="0" w:color="auto"/>
                                                                <w:right w:val="none" w:sz="0" w:space="0" w:color="auto"/>
                                                              </w:divBdr>
                                                            </w:div>
                                                          </w:divsChild>
                                                        </w:div>
                                                        <w:div w:id="1963728213">
                                                          <w:marLeft w:val="0"/>
                                                          <w:marRight w:val="0"/>
                                                          <w:marTop w:val="0"/>
                                                          <w:marBottom w:val="0"/>
                                                          <w:divBdr>
                                                            <w:top w:val="none" w:sz="0" w:space="0" w:color="auto"/>
                                                            <w:left w:val="none" w:sz="0" w:space="0" w:color="auto"/>
                                                            <w:bottom w:val="none" w:sz="0" w:space="0" w:color="auto"/>
                                                            <w:right w:val="none" w:sz="0" w:space="0" w:color="auto"/>
                                                          </w:divBdr>
                                                          <w:divsChild>
                                                            <w:div w:id="831992738">
                                                              <w:marLeft w:val="0"/>
                                                              <w:marRight w:val="0"/>
                                                              <w:marTop w:val="0"/>
                                                              <w:marBottom w:val="0"/>
                                                              <w:divBdr>
                                                                <w:top w:val="none" w:sz="0" w:space="0" w:color="auto"/>
                                                                <w:left w:val="none" w:sz="0" w:space="0" w:color="auto"/>
                                                                <w:bottom w:val="none" w:sz="0" w:space="0" w:color="auto"/>
                                                                <w:right w:val="none" w:sz="0" w:space="0" w:color="auto"/>
                                                              </w:divBdr>
                                                              <w:divsChild>
                                                                <w:div w:id="1460224752">
                                                                  <w:marLeft w:val="0"/>
                                                                  <w:marRight w:val="0"/>
                                                                  <w:marTop w:val="0"/>
                                                                  <w:marBottom w:val="0"/>
                                                                  <w:divBdr>
                                                                    <w:top w:val="none" w:sz="0" w:space="0" w:color="auto"/>
                                                                    <w:left w:val="none" w:sz="0" w:space="0" w:color="auto"/>
                                                                    <w:bottom w:val="none" w:sz="0" w:space="0" w:color="auto"/>
                                                                    <w:right w:val="none" w:sz="0" w:space="0" w:color="auto"/>
                                                                  </w:divBdr>
                                                                  <w:divsChild>
                                                                    <w:div w:id="1531841192">
                                                                      <w:marLeft w:val="0"/>
                                                                      <w:marRight w:val="0"/>
                                                                      <w:marTop w:val="0"/>
                                                                      <w:marBottom w:val="0"/>
                                                                      <w:divBdr>
                                                                        <w:top w:val="none" w:sz="0" w:space="0" w:color="auto"/>
                                                                        <w:left w:val="none" w:sz="0" w:space="0" w:color="auto"/>
                                                                        <w:bottom w:val="none" w:sz="0" w:space="0" w:color="auto"/>
                                                                        <w:right w:val="none" w:sz="0" w:space="0" w:color="auto"/>
                                                                      </w:divBdr>
                                                                      <w:divsChild>
                                                                        <w:div w:id="1405836570">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457064211">
                                                                  <w:marLeft w:val="0"/>
                                                                  <w:marRight w:val="0"/>
                                                                  <w:marTop w:val="0"/>
                                                                  <w:marBottom w:val="0"/>
                                                                  <w:divBdr>
                                                                    <w:top w:val="none" w:sz="0" w:space="0" w:color="auto"/>
                                                                    <w:left w:val="none" w:sz="0" w:space="0" w:color="auto"/>
                                                                    <w:bottom w:val="none" w:sz="0" w:space="0" w:color="auto"/>
                                                                    <w:right w:val="none" w:sz="0" w:space="0" w:color="auto"/>
                                                                  </w:divBdr>
                                                                  <w:divsChild>
                                                                    <w:div w:id="854417080">
                                                                      <w:marLeft w:val="0"/>
                                                                      <w:marRight w:val="0"/>
                                                                      <w:marTop w:val="0"/>
                                                                      <w:marBottom w:val="0"/>
                                                                      <w:divBdr>
                                                                        <w:top w:val="none" w:sz="0" w:space="0" w:color="auto"/>
                                                                        <w:left w:val="none" w:sz="0" w:space="0" w:color="auto"/>
                                                                        <w:bottom w:val="none" w:sz="0" w:space="0" w:color="auto"/>
                                                                        <w:right w:val="none" w:sz="0" w:space="0" w:color="auto"/>
                                                                      </w:divBdr>
                                                                      <w:divsChild>
                                                                        <w:div w:id="120880118">
                                                                          <w:marLeft w:val="0"/>
                                                                          <w:marRight w:val="0"/>
                                                                          <w:marTop w:val="0"/>
                                                                          <w:marBottom w:val="0"/>
                                                                          <w:divBdr>
                                                                            <w:top w:val="none" w:sz="0" w:space="0" w:color="auto"/>
                                                                            <w:left w:val="none" w:sz="0" w:space="0" w:color="auto"/>
                                                                            <w:bottom w:val="none" w:sz="0" w:space="0" w:color="auto"/>
                                                                            <w:right w:val="none" w:sz="0" w:space="0" w:color="auto"/>
                                                                          </w:divBdr>
                                                                        </w:div>
                                                                      </w:divsChild>
                                                                    </w:div>
                                                                    <w:div w:id="1398354663">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585318">
                                                          <w:marLeft w:val="0"/>
                                                          <w:marRight w:val="0"/>
                                                          <w:marTop w:val="0"/>
                                                          <w:marBottom w:val="0"/>
                                                          <w:divBdr>
                                                            <w:top w:val="none" w:sz="0" w:space="0" w:color="auto"/>
                                                            <w:left w:val="none" w:sz="0" w:space="0" w:color="auto"/>
                                                            <w:bottom w:val="none" w:sz="0" w:space="0" w:color="auto"/>
                                                            <w:right w:val="none" w:sz="0" w:space="0" w:color="auto"/>
                                                          </w:divBdr>
                                                          <w:divsChild>
                                                            <w:div w:id="580330688">
                                                              <w:marLeft w:val="0"/>
                                                              <w:marRight w:val="0"/>
                                                              <w:marTop w:val="0"/>
                                                              <w:marBottom w:val="0"/>
                                                              <w:divBdr>
                                                                <w:top w:val="none" w:sz="0" w:space="0" w:color="auto"/>
                                                                <w:left w:val="none" w:sz="0" w:space="0" w:color="auto"/>
                                                                <w:bottom w:val="none" w:sz="0" w:space="0" w:color="auto"/>
                                                                <w:right w:val="none" w:sz="0" w:space="0" w:color="auto"/>
                                                              </w:divBdr>
                                                              <w:divsChild>
                                                                <w:div w:id="956378534">
                                                                  <w:marLeft w:val="0"/>
                                                                  <w:marRight w:val="0"/>
                                                                  <w:marTop w:val="0"/>
                                                                  <w:marBottom w:val="0"/>
                                                                  <w:divBdr>
                                                                    <w:top w:val="none" w:sz="0" w:space="0" w:color="auto"/>
                                                                    <w:left w:val="none" w:sz="0" w:space="0" w:color="auto"/>
                                                                    <w:bottom w:val="none" w:sz="0" w:space="0" w:color="auto"/>
                                                                    <w:right w:val="none" w:sz="0" w:space="0" w:color="auto"/>
                                                                  </w:divBdr>
                                                                  <w:divsChild>
                                                                    <w:div w:id="659887869">
                                                                      <w:marLeft w:val="0"/>
                                                                      <w:marRight w:val="0"/>
                                                                      <w:marTop w:val="0"/>
                                                                      <w:marBottom w:val="0"/>
                                                                      <w:divBdr>
                                                                        <w:top w:val="none" w:sz="0" w:space="0" w:color="auto"/>
                                                                        <w:left w:val="none" w:sz="0" w:space="0" w:color="auto"/>
                                                                        <w:bottom w:val="none" w:sz="0" w:space="0" w:color="auto"/>
                                                                        <w:right w:val="none" w:sz="0" w:space="0" w:color="auto"/>
                                                                      </w:divBdr>
                                                                      <w:divsChild>
                                                                        <w:div w:id="1618096406">
                                                                          <w:marLeft w:val="0"/>
                                                                          <w:marRight w:val="0"/>
                                                                          <w:marTop w:val="0"/>
                                                                          <w:marBottom w:val="48"/>
                                                                          <w:divBdr>
                                                                            <w:top w:val="none" w:sz="0" w:space="0" w:color="auto"/>
                                                                            <w:left w:val="none" w:sz="0" w:space="0" w:color="auto"/>
                                                                            <w:bottom w:val="none" w:sz="0" w:space="0" w:color="auto"/>
                                                                            <w:right w:val="none" w:sz="0" w:space="0" w:color="auto"/>
                                                                          </w:divBdr>
                                                                        </w:div>
                                                                      </w:divsChild>
                                                                    </w:div>
                                                                    <w:div w:id="1778257579">
                                                                      <w:marLeft w:val="0"/>
                                                                      <w:marRight w:val="0"/>
                                                                      <w:marTop w:val="0"/>
                                                                      <w:marBottom w:val="0"/>
                                                                      <w:divBdr>
                                                                        <w:top w:val="none" w:sz="0" w:space="0" w:color="auto"/>
                                                                        <w:left w:val="none" w:sz="0" w:space="0" w:color="auto"/>
                                                                        <w:bottom w:val="none" w:sz="0" w:space="0" w:color="auto"/>
                                                                        <w:right w:val="none" w:sz="0" w:space="0" w:color="auto"/>
                                                                      </w:divBdr>
                                                                    </w:div>
                                                                  </w:divsChild>
                                                                </w:div>
                                                                <w:div w:id="1836610205">
                                                                  <w:marLeft w:val="0"/>
                                                                  <w:marRight w:val="0"/>
                                                                  <w:marTop w:val="0"/>
                                                                  <w:marBottom w:val="0"/>
                                                                  <w:divBdr>
                                                                    <w:top w:val="none" w:sz="0" w:space="0" w:color="auto"/>
                                                                    <w:left w:val="none" w:sz="0" w:space="0" w:color="auto"/>
                                                                    <w:bottom w:val="none" w:sz="0" w:space="0" w:color="auto"/>
                                                                    <w:right w:val="none" w:sz="0" w:space="0" w:color="auto"/>
                                                                  </w:divBdr>
                                                                  <w:divsChild>
                                                                    <w:div w:id="493188173">
                                                                      <w:marLeft w:val="0"/>
                                                                      <w:marRight w:val="0"/>
                                                                      <w:marTop w:val="0"/>
                                                                      <w:marBottom w:val="0"/>
                                                                      <w:divBdr>
                                                                        <w:top w:val="none" w:sz="0" w:space="0" w:color="auto"/>
                                                                        <w:left w:val="none" w:sz="0" w:space="0" w:color="auto"/>
                                                                        <w:bottom w:val="none" w:sz="0" w:space="0" w:color="auto"/>
                                                                        <w:right w:val="none" w:sz="0" w:space="0" w:color="auto"/>
                                                                      </w:divBdr>
                                                                      <w:divsChild>
                                                                        <w:div w:id="1164782412">
                                                                          <w:marLeft w:val="0"/>
                                                                          <w:marRight w:val="0"/>
                                                                          <w:marTop w:val="0"/>
                                                                          <w:marBottom w:val="0"/>
                                                                          <w:divBdr>
                                                                            <w:top w:val="none" w:sz="0" w:space="0" w:color="auto"/>
                                                                            <w:left w:val="none" w:sz="0" w:space="0" w:color="auto"/>
                                                                            <w:bottom w:val="none" w:sz="0" w:space="0" w:color="auto"/>
                                                                            <w:right w:val="none" w:sz="0" w:space="0" w:color="auto"/>
                                                                          </w:divBdr>
                                                                        </w:div>
                                                                      </w:divsChild>
                                                                    </w:div>
                                                                    <w:div w:id="1341466443">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9778">
                                                          <w:marLeft w:val="0"/>
                                                          <w:marRight w:val="0"/>
                                                          <w:marTop w:val="0"/>
                                                          <w:marBottom w:val="0"/>
                                                          <w:divBdr>
                                                            <w:top w:val="none" w:sz="0" w:space="0" w:color="auto"/>
                                                            <w:left w:val="none" w:sz="0" w:space="0" w:color="auto"/>
                                                            <w:bottom w:val="none" w:sz="0" w:space="0" w:color="auto"/>
                                                            <w:right w:val="none" w:sz="0" w:space="0" w:color="auto"/>
                                                          </w:divBdr>
                                                          <w:divsChild>
                                                            <w:div w:id="1418021633">
                                                              <w:marLeft w:val="0"/>
                                                              <w:marRight w:val="0"/>
                                                              <w:marTop w:val="0"/>
                                                              <w:marBottom w:val="0"/>
                                                              <w:divBdr>
                                                                <w:top w:val="none" w:sz="0" w:space="0" w:color="auto"/>
                                                                <w:left w:val="none" w:sz="0" w:space="0" w:color="auto"/>
                                                                <w:bottom w:val="none" w:sz="0" w:space="0" w:color="auto"/>
                                                                <w:right w:val="none" w:sz="0" w:space="0" w:color="auto"/>
                                                              </w:divBdr>
                                                              <w:divsChild>
                                                                <w:div w:id="645473998">
                                                                  <w:marLeft w:val="0"/>
                                                                  <w:marRight w:val="0"/>
                                                                  <w:marTop w:val="0"/>
                                                                  <w:marBottom w:val="0"/>
                                                                  <w:divBdr>
                                                                    <w:top w:val="none" w:sz="0" w:space="0" w:color="auto"/>
                                                                    <w:left w:val="none" w:sz="0" w:space="0" w:color="auto"/>
                                                                    <w:bottom w:val="none" w:sz="0" w:space="0" w:color="auto"/>
                                                                    <w:right w:val="none" w:sz="0" w:space="0" w:color="auto"/>
                                                                  </w:divBdr>
                                                                  <w:divsChild>
                                                                    <w:div w:id="358706018">
                                                                      <w:marLeft w:val="0"/>
                                                                      <w:marRight w:val="0"/>
                                                                      <w:marTop w:val="0"/>
                                                                      <w:marBottom w:val="0"/>
                                                                      <w:divBdr>
                                                                        <w:top w:val="none" w:sz="0" w:space="0" w:color="auto"/>
                                                                        <w:left w:val="none" w:sz="0" w:space="0" w:color="auto"/>
                                                                        <w:bottom w:val="none" w:sz="0" w:space="0" w:color="auto"/>
                                                                        <w:right w:val="none" w:sz="0" w:space="0" w:color="auto"/>
                                                                      </w:divBdr>
                                                                      <w:divsChild>
                                                                        <w:div w:id="428231843">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983464558">
                                                                  <w:marLeft w:val="0"/>
                                                                  <w:marRight w:val="0"/>
                                                                  <w:marTop w:val="0"/>
                                                                  <w:marBottom w:val="0"/>
                                                                  <w:divBdr>
                                                                    <w:top w:val="none" w:sz="0" w:space="0" w:color="auto"/>
                                                                    <w:left w:val="none" w:sz="0" w:space="0" w:color="auto"/>
                                                                    <w:bottom w:val="none" w:sz="0" w:space="0" w:color="auto"/>
                                                                    <w:right w:val="none" w:sz="0" w:space="0" w:color="auto"/>
                                                                  </w:divBdr>
                                                                  <w:divsChild>
                                                                    <w:div w:id="19935224">
                                                                      <w:marLeft w:val="0"/>
                                                                      <w:marRight w:val="0"/>
                                                                      <w:marTop w:val="0"/>
                                                                      <w:marBottom w:val="0"/>
                                                                      <w:divBdr>
                                                                        <w:top w:val="none" w:sz="0" w:space="0" w:color="auto"/>
                                                                        <w:left w:val="none" w:sz="0" w:space="0" w:color="auto"/>
                                                                        <w:bottom w:val="none" w:sz="0" w:space="0" w:color="auto"/>
                                                                        <w:right w:val="none" w:sz="0" w:space="0" w:color="auto"/>
                                                                      </w:divBdr>
                                                                      <w:divsChild>
                                                                        <w:div w:id="770204285">
                                                                          <w:marLeft w:val="0"/>
                                                                          <w:marRight w:val="0"/>
                                                                          <w:marTop w:val="0"/>
                                                                          <w:marBottom w:val="0"/>
                                                                          <w:divBdr>
                                                                            <w:top w:val="none" w:sz="0" w:space="0" w:color="auto"/>
                                                                            <w:left w:val="none" w:sz="0" w:space="0" w:color="auto"/>
                                                                            <w:bottom w:val="none" w:sz="0" w:space="0" w:color="auto"/>
                                                                            <w:right w:val="none" w:sz="0" w:space="0" w:color="auto"/>
                                                                          </w:divBdr>
                                                                        </w:div>
                                                                      </w:divsChild>
                                                                    </w:div>
                                                                    <w:div w:id="1146972194">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980860">
                                                          <w:marLeft w:val="0"/>
                                                          <w:marRight w:val="0"/>
                                                          <w:marTop w:val="0"/>
                                                          <w:marBottom w:val="0"/>
                                                          <w:divBdr>
                                                            <w:top w:val="none" w:sz="0" w:space="0" w:color="auto"/>
                                                            <w:left w:val="none" w:sz="0" w:space="0" w:color="auto"/>
                                                            <w:bottom w:val="none" w:sz="0" w:space="0" w:color="auto"/>
                                                            <w:right w:val="none" w:sz="0" w:space="0" w:color="auto"/>
                                                          </w:divBdr>
                                                          <w:divsChild>
                                                            <w:div w:id="4241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165812">
              <w:marLeft w:val="0"/>
              <w:marRight w:val="0"/>
              <w:marTop w:val="288"/>
              <w:marBottom w:val="0"/>
              <w:divBdr>
                <w:top w:val="none" w:sz="0" w:space="0" w:color="auto"/>
                <w:left w:val="none" w:sz="0" w:space="0" w:color="auto"/>
                <w:bottom w:val="none" w:sz="0" w:space="0" w:color="auto"/>
                <w:right w:val="none" w:sz="0" w:space="0" w:color="auto"/>
              </w:divBdr>
              <w:divsChild>
                <w:div w:id="636448467">
                  <w:marLeft w:val="0"/>
                  <w:marRight w:val="0"/>
                  <w:marTop w:val="0"/>
                  <w:marBottom w:val="0"/>
                  <w:divBdr>
                    <w:top w:val="none" w:sz="0" w:space="0" w:color="auto"/>
                    <w:left w:val="none" w:sz="0" w:space="0" w:color="auto"/>
                    <w:bottom w:val="none" w:sz="0" w:space="0" w:color="auto"/>
                    <w:right w:val="none" w:sz="0" w:space="0" w:color="auto"/>
                  </w:divBdr>
                  <w:divsChild>
                    <w:div w:id="181479438">
                      <w:marLeft w:val="0"/>
                      <w:marRight w:val="0"/>
                      <w:marTop w:val="0"/>
                      <w:marBottom w:val="0"/>
                      <w:divBdr>
                        <w:top w:val="none" w:sz="0" w:space="0" w:color="auto"/>
                        <w:left w:val="none" w:sz="0" w:space="0" w:color="auto"/>
                        <w:bottom w:val="none" w:sz="0" w:space="0" w:color="auto"/>
                        <w:right w:val="none" w:sz="0" w:space="0" w:color="auto"/>
                      </w:divBdr>
                      <w:divsChild>
                        <w:div w:id="1855269874">
                          <w:marLeft w:val="0"/>
                          <w:marRight w:val="0"/>
                          <w:marTop w:val="0"/>
                          <w:marBottom w:val="0"/>
                          <w:divBdr>
                            <w:top w:val="none" w:sz="0" w:space="0" w:color="auto"/>
                            <w:left w:val="none" w:sz="0" w:space="0" w:color="auto"/>
                            <w:bottom w:val="none" w:sz="0" w:space="0" w:color="auto"/>
                            <w:right w:val="none" w:sz="0" w:space="0" w:color="auto"/>
                          </w:divBdr>
                          <w:divsChild>
                            <w:div w:id="282076606">
                              <w:marLeft w:val="6895"/>
                              <w:marRight w:val="0"/>
                              <w:marTop w:val="0"/>
                              <w:marBottom w:val="0"/>
                              <w:divBdr>
                                <w:top w:val="none" w:sz="0" w:space="0" w:color="auto"/>
                                <w:left w:val="none" w:sz="0" w:space="0" w:color="auto"/>
                                <w:bottom w:val="none" w:sz="0" w:space="0" w:color="auto"/>
                                <w:right w:val="none" w:sz="0" w:space="0" w:color="auto"/>
                              </w:divBdr>
                              <w:divsChild>
                                <w:div w:id="656109683">
                                  <w:marLeft w:val="0"/>
                                  <w:marRight w:val="0"/>
                                  <w:marTop w:val="0"/>
                                  <w:marBottom w:val="0"/>
                                  <w:divBdr>
                                    <w:top w:val="none" w:sz="0" w:space="0" w:color="auto"/>
                                    <w:left w:val="none" w:sz="0" w:space="0" w:color="auto"/>
                                    <w:bottom w:val="none" w:sz="0" w:space="0" w:color="auto"/>
                                    <w:right w:val="none" w:sz="0" w:space="0" w:color="auto"/>
                                  </w:divBdr>
                                  <w:divsChild>
                                    <w:div w:id="12109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66824">
                      <w:marLeft w:val="0"/>
                      <w:marRight w:val="0"/>
                      <w:marTop w:val="0"/>
                      <w:marBottom w:val="0"/>
                      <w:divBdr>
                        <w:top w:val="none" w:sz="0" w:space="0" w:color="auto"/>
                        <w:left w:val="none" w:sz="0" w:space="0" w:color="auto"/>
                        <w:bottom w:val="none" w:sz="0" w:space="0" w:color="auto"/>
                        <w:right w:val="none" w:sz="0" w:space="0" w:color="auto"/>
                      </w:divBdr>
                      <w:divsChild>
                        <w:div w:id="391320026">
                          <w:marLeft w:val="0"/>
                          <w:marRight w:val="0"/>
                          <w:marTop w:val="0"/>
                          <w:marBottom w:val="0"/>
                          <w:divBdr>
                            <w:top w:val="none" w:sz="0" w:space="0" w:color="auto"/>
                            <w:left w:val="none" w:sz="0" w:space="0" w:color="auto"/>
                            <w:bottom w:val="none" w:sz="0" w:space="0" w:color="auto"/>
                            <w:right w:val="none" w:sz="0" w:space="0" w:color="auto"/>
                          </w:divBdr>
                          <w:divsChild>
                            <w:div w:id="409889546">
                              <w:marLeft w:val="0"/>
                              <w:marRight w:val="0"/>
                              <w:marTop w:val="0"/>
                              <w:marBottom w:val="0"/>
                              <w:divBdr>
                                <w:top w:val="none" w:sz="0" w:space="0" w:color="auto"/>
                                <w:left w:val="none" w:sz="0" w:space="0" w:color="auto"/>
                                <w:bottom w:val="none" w:sz="0" w:space="0" w:color="auto"/>
                                <w:right w:val="none" w:sz="0" w:space="0" w:color="auto"/>
                              </w:divBdr>
                              <w:divsChild>
                                <w:div w:id="445659868">
                                  <w:marLeft w:val="0"/>
                                  <w:marRight w:val="0"/>
                                  <w:marTop w:val="0"/>
                                  <w:marBottom w:val="0"/>
                                  <w:divBdr>
                                    <w:top w:val="none" w:sz="0" w:space="0" w:color="auto"/>
                                    <w:left w:val="none" w:sz="0" w:space="0" w:color="auto"/>
                                    <w:bottom w:val="none" w:sz="0" w:space="0" w:color="auto"/>
                                    <w:right w:val="none" w:sz="0" w:space="0" w:color="auto"/>
                                  </w:divBdr>
                                  <w:divsChild>
                                    <w:div w:id="1913078666">
                                      <w:marLeft w:val="0"/>
                                      <w:marRight w:val="0"/>
                                      <w:marTop w:val="0"/>
                                      <w:marBottom w:val="0"/>
                                      <w:divBdr>
                                        <w:top w:val="none" w:sz="0" w:space="0" w:color="auto"/>
                                        <w:left w:val="none" w:sz="0" w:space="0" w:color="auto"/>
                                        <w:bottom w:val="none" w:sz="0" w:space="0" w:color="auto"/>
                                        <w:right w:val="none" w:sz="0" w:space="0" w:color="auto"/>
                                      </w:divBdr>
                                      <w:divsChild>
                                        <w:div w:id="1743792380">
                                          <w:marLeft w:val="0"/>
                                          <w:marRight w:val="0"/>
                                          <w:marTop w:val="0"/>
                                          <w:marBottom w:val="0"/>
                                          <w:divBdr>
                                            <w:top w:val="none" w:sz="0" w:space="0" w:color="auto"/>
                                            <w:left w:val="none" w:sz="0" w:space="0" w:color="auto"/>
                                            <w:bottom w:val="none" w:sz="0" w:space="0" w:color="auto"/>
                                            <w:right w:val="none" w:sz="0" w:space="0" w:color="auto"/>
                                          </w:divBdr>
                                          <w:divsChild>
                                            <w:div w:id="146629812">
                                              <w:marLeft w:val="0"/>
                                              <w:marRight w:val="0"/>
                                              <w:marTop w:val="0"/>
                                              <w:marBottom w:val="0"/>
                                              <w:divBdr>
                                                <w:top w:val="none" w:sz="0" w:space="0" w:color="auto"/>
                                                <w:left w:val="none" w:sz="0" w:space="0" w:color="auto"/>
                                                <w:bottom w:val="none" w:sz="0" w:space="0" w:color="auto"/>
                                                <w:right w:val="none" w:sz="0" w:space="0" w:color="auto"/>
                                              </w:divBdr>
                                              <w:divsChild>
                                                <w:div w:id="1144008675">
                                                  <w:marLeft w:val="0"/>
                                                  <w:marRight w:val="0"/>
                                                  <w:marTop w:val="0"/>
                                                  <w:marBottom w:val="144"/>
                                                  <w:divBdr>
                                                    <w:top w:val="none" w:sz="0" w:space="0" w:color="auto"/>
                                                    <w:left w:val="none" w:sz="0" w:space="0" w:color="auto"/>
                                                    <w:bottom w:val="none" w:sz="0" w:space="0" w:color="auto"/>
                                                    <w:right w:val="none" w:sz="0" w:space="0" w:color="auto"/>
                                                  </w:divBdr>
                                                </w:div>
                                                <w:div w:id="771557917">
                                                  <w:marLeft w:val="0"/>
                                                  <w:marRight w:val="0"/>
                                                  <w:marTop w:val="0"/>
                                                  <w:marBottom w:val="0"/>
                                                  <w:divBdr>
                                                    <w:top w:val="none" w:sz="0" w:space="0" w:color="auto"/>
                                                    <w:left w:val="none" w:sz="0" w:space="0" w:color="auto"/>
                                                    <w:bottom w:val="none" w:sz="0" w:space="0" w:color="auto"/>
                                                    <w:right w:val="none" w:sz="0" w:space="0" w:color="auto"/>
                                                  </w:divBdr>
                                                  <w:divsChild>
                                                    <w:div w:id="978800620">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1573684">
              <w:marLeft w:val="0"/>
              <w:marRight w:val="0"/>
              <w:marTop w:val="288"/>
              <w:marBottom w:val="0"/>
              <w:divBdr>
                <w:top w:val="none" w:sz="0" w:space="0" w:color="auto"/>
                <w:left w:val="none" w:sz="0" w:space="0" w:color="auto"/>
                <w:bottom w:val="none" w:sz="0" w:space="0" w:color="auto"/>
                <w:right w:val="none" w:sz="0" w:space="0" w:color="auto"/>
              </w:divBdr>
              <w:divsChild>
                <w:div w:id="575895483">
                  <w:marLeft w:val="0"/>
                  <w:marRight w:val="0"/>
                  <w:marTop w:val="0"/>
                  <w:marBottom w:val="0"/>
                  <w:divBdr>
                    <w:top w:val="none" w:sz="0" w:space="0" w:color="auto"/>
                    <w:left w:val="none" w:sz="0" w:space="0" w:color="auto"/>
                    <w:bottom w:val="none" w:sz="0" w:space="0" w:color="auto"/>
                    <w:right w:val="none" w:sz="0" w:space="0" w:color="auto"/>
                  </w:divBdr>
                  <w:divsChild>
                    <w:div w:id="332924587">
                      <w:marLeft w:val="0"/>
                      <w:marRight w:val="0"/>
                      <w:marTop w:val="0"/>
                      <w:marBottom w:val="0"/>
                      <w:divBdr>
                        <w:top w:val="none" w:sz="0" w:space="0" w:color="auto"/>
                        <w:left w:val="none" w:sz="0" w:space="0" w:color="auto"/>
                        <w:bottom w:val="none" w:sz="0" w:space="0" w:color="auto"/>
                        <w:right w:val="none" w:sz="0" w:space="0" w:color="auto"/>
                      </w:divBdr>
                      <w:divsChild>
                        <w:div w:id="282538608">
                          <w:marLeft w:val="0"/>
                          <w:marRight w:val="0"/>
                          <w:marTop w:val="0"/>
                          <w:marBottom w:val="0"/>
                          <w:divBdr>
                            <w:top w:val="none" w:sz="0" w:space="0" w:color="auto"/>
                            <w:left w:val="none" w:sz="0" w:space="0" w:color="auto"/>
                            <w:bottom w:val="none" w:sz="0" w:space="0" w:color="auto"/>
                            <w:right w:val="none" w:sz="0" w:space="0" w:color="auto"/>
                          </w:divBdr>
                          <w:divsChild>
                            <w:div w:id="1181042166">
                              <w:marLeft w:val="6854"/>
                              <w:marRight w:val="0"/>
                              <w:marTop w:val="0"/>
                              <w:marBottom w:val="0"/>
                              <w:divBdr>
                                <w:top w:val="none" w:sz="0" w:space="0" w:color="auto"/>
                                <w:left w:val="none" w:sz="0" w:space="0" w:color="auto"/>
                                <w:bottom w:val="none" w:sz="0" w:space="0" w:color="auto"/>
                                <w:right w:val="none" w:sz="0" w:space="0" w:color="auto"/>
                              </w:divBdr>
                              <w:divsChild>
                                <w:div w:id="925845381">
                                  <w:marLeft w:val="0"/>
                                  <w:marRight w:val="0"/>
                                  <w:marTop w:val="0"/>
                                  <w:marBottom w:val="0"/>
                                  <w:divBdr>
                                    <w:top w:val="none" w:sz="0" w:space="0" w:color="auto"/>
                                    <w:left w:val="none" w:sz="0" w:space="0" w:color="auto"/>
                                    <w:bottom w:val="none" w:sz="0" w:space="0" w:color="auto"/>
                                    <w:right w:val="none" w:sz="0" w:space="0" w:color="auto"/>
                                  </w:divBdr>
                                  <w:divsChild>
                                    <w:div w:id="5240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51159">
                      <w:marLeft w:val="0"/>
                      <w:marRight w:val="0"/>
                      <w:marTop w:val="0"/>
                      <w:marBottom w:val="0"/>
                      <w:divBdr>
                        <w:top w:val="none" w:sz="0" w:space="0" w:color="auto"/>
                        <w:left w:val="none" w:sz="0" w:space="0" w:color="auto"/>
                        <w:bottom w:val="none" w:sz="0" w:space="0" w:color="auto"/>
                        <w:right w:val="none" w:sz="0" w:space="0" w:color="auto"/>
                      </w:divBdr>
                      <w:divsChild>
                        <w:div w:id="879047804">
                          <w:marLeft w:val="0"/>
                          <w:marRight w:val="0"/>
                          <w:marTop w:val="0"/>
                          <w:marBottom w:val="0"/>
                          <w:divBdr>
                            <w:top w:val="none" w:sz="0" w:space="0" w:color="auto"/>
                            <w:left w:val="none" w:sz="0" w:space="0" w:color="auto"/>
                            <w:bottom w:val="none" w:sz="0" w:space="0" w:color="auto"/>
                            <w:right w:val="none" w:sz="0" w:space="0" w:color="auto"/>
                          </w:divBdr>
                          <w:divsChild>
                            <w:div w:id="1347170549">
                              <w:marLeft w:val="0"/>
                              <w:marRight w:val="0"/>
                              <w:marTop w:val="0"/>
                              <w:marBottom w:val="0"/>
                              <w:divBdr>
                                <w:top w:val="none" w:sz="0" w:space="0" w:color="auto"/>
                                <w:left w:val="none" w:sz="0" w:space="0" w:color="auto"/>
                                <w:bottom w:val="none" w:sz="0" w:space="0" w:color="auto"/>
                                <w:right w:val="none" w:sz="0" w:space="0" w:color="auto"/>
                              </w:divBdr>
                              <w:divsChild>
                                <w:div w:id="1194418455">
                                  <w:marLeft w:val="0"/>
                                  <w:marRight w:val="0"/>
                                  <w:marTop w:val="0"/>
                                  <w:marBottom w:val="0"/>
                                  <w:divBdr>
                                    <w:top w:val="none" w:sz="0" w:space="0" w:color="auto"/>
                                    <w:left w:val="none" w:sz="0" w:space="0" w:color="auto"/>
                                    <w:bottom w:val="none" w:sz="0" w:space="0" w:color="auto"/>
                                    <w:right w:val="none" w:sz="0" w:space="0" w:color="auto"/>
                                  </w:divBdr>
                                  <w:divsChild>
                                    <w:div w:id="15354457">
                                      <w:marLeft w:val="0"/>
                                      <w:marRight w:val="0"/>
                                      <w:marTop w:val="0"/>
                                      <w:marBottom w:val="0"/>
                                      <w:divBdr>
                                        <w:top w:val="none" w:sz="0" w:space="0" w:color="auto"/>
                                        <w:left w:val="none" w:sz="0" w:space="0" w:color="auto"/>
                                        <w:bottom w:val="none" w:sz="0" w:space="0" w:color="auto"/>
                                        <w:right w:val="none" w:sz="0" w:space="0" w:color="auto"/>
                                      </w:divBdr>
                                      <w:divsChild>
                                        <w:div w:id="2069104327">
                                          <w:marLeft w:val="0"/>
                                          <w:marRight w:val="0"/>
                                          <w:marTop w:val="0"/>
                                          <w:marBottom w:val="0"/>
                                          <w:divBdr>
                                            <w:top w:val="none" w:sz="0" w:space="0" w:color="auto"/>
                                            <w:left w:val="none" w:sz="0" w:space="0" w:color="auto"/>
                                            <w:bottom w:val="none" w:sz="0" w:space="0" w:color="auto"/>
                                            <w:right w:val="none" w:sz="0" w:space="0" w:color="auto"/>
                                          </w:divBdr>
                                          <w:divsChild>
                                            <w:div w:id="1313020800">
                                              <w:marLeft w:val="0"/>
                                              <w:marRight w:val="0"/>
                                              <w:marTop w:val="0"/>
                                              <w:marBottom w:val="0"/>
                                              <w:divBdr>
                                                <w:top w:val="none" w:sz="0" w:space="0" w:color="auto"/>
                                                <w:left w:val="none" w:sz="0" w:space="0" w:color="auto"/>
                                                <w:bottom w:val="none" w:sz="0" w:space="0" w:color="auto"/>
                                                <w:right w:val="none" w:sz="0" w:space="0" w:color="auto"/>
                                              </w:divBdr>
                                              <w:divsChild>
                                                <w:div w:id="1469006856">
                                                  <w:marLeft w:val="0"/>
                                                  <w:marRight w:val="0"/>
                                                  <w:marTop w:val="0"/>
                                                  <w:marBottom w:val="144"/>
                                                  <w:divBdr>
                                                    <w:top w:val="none" w:sz="0" w:space="0" w:color="auto"/>
                                                    <w:left w:val="none" w:sz="0" w:space="0" w:color="auto"/>
                                                    <w:bottom w:val="none" w:sz="0" w:space="0" w:color="auto"/>
                                                    <w:right w:val="none" w:sz="0" w:space="0" w:color="auto"/>
                                                  </w:divBdr>
                                                </w:div>
                                                <w:div w:id="18505747">
                                                  <w:marLeft w:val="0"/>
                                                  <w:marRight w:val="0"/>
                                                  <w:marTop w:val="0"/>
                                                  <w:marBottom w:val="0"/>
                                                  <w:divBdr>
                                                    <w:top w:val="none" w:sz="0" w:space="0" w:color="auto"/>
                                                    <w:left w:val="none" w:sz="0" w:space="0" w:color="auto"/>
                                                    <w:bottom w:val="none" w:sz="0" w:space="0" w:color="auto"/>
                                                    <w:right w:val="none" w:sz="0" w:space="0" w:color="auto"/>
                                                  </w:divBdr>
                                                  <w:divsChild>
                                                    <w:div w:id="2057771834">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 w:id="1872372919">
                                          <w:marLeft w:val="0"/>
                                          <w:marRight w:val="0"/>
                                          <w:marTop w:val="0"/>
                                          <w:marBottom w:val="0"/>
                                          <w:divBdr>
                                            <w:top w:val="none" w:sz="0" w:space="0" w:color="auto"/>
                                            <w:left w:val="none" w:sz="0" w:space="0" w:color="auto"/>
                                            <w:bottom w:val="none" w:sz="0" w:space="0" w:color="auto"/>
                                            <w:right w:val="none" w:sz="0" w:space="0" w:color="auto"/>
                                          </w:divBdr>
                                          <w:divsChild>
                                            <w:div w:id="659231171">
                                              <w:marLeft w:val="0"/>
                                              <w:marRight w:val="0"/>
                                              <w:marTop w:val="0"/>
                                              <w:marBottom w:val="0"/>
                                              <w:divBdr>
                                                <w:top w:val="none" w:sz="0" w:space="0" w:color="auto"/>
                                                <w:left w:val="none" w:sz="0" w:space="0" w:color="auto"/>
                                                <w:bottom w:val="none" w:sz="0" w:space="0" w:color="auto"/>
                                                <w:right w:val="none" w:sz="0" w:space="0" w:color="auto"/>
                                              </w:divBdr>
                                              <w:divsChild>
                                                <w:div w:id="2020346565">
                                                  <w:marLeft w:val="0"/>
                                                  <w:marRight w:val="0"/>
                                                  <w:marTop w:val="0"/>
                                                  <w:marBottom w:val="0"/>
                                                  <w:divBdr>
                                                    <w:top w:val="none" w:sz="0" w:space="0" w:color="auto"/>
                                                    <w:left w:val="none" w:sz="0" w:space="0" w:color="auto"/>
                                                    <w:bottom w:val="none" w:sz="0" w:space="0" w:color="auto"/>
                                                    <w:right w:val="none" w:sz="0" w:space="0" w:color="auto"/>
                                                  </w:divBdr>
                                                  <w:divsChild>
                                                    <w:div w:id="1746417454">
                                                      <w:marLeft w:val="0"/>
                                                      <w:marRight w:val="0"/>
                                                      <w:marTop w:val="0"/>
                                                      <w:marBottom w:val="0"/>
                                                      <w:divBdr>
                                                        <w:top w:val="none" w:sz="0" w:space="0" w:color="auto"/>
                                                        <w:left w:val="none" w:sz="0" w:space="0" w:color="auto"/>
                                                        <w:bottom w:val="none" w:sz="0" w:space="0" w:color="auto"/>
                                                        <w:right w:val="none" w:sz="0" w:space="0" w:color="auto"/>
                                                      </w:divBdr>
                                                      <w:divsChild>
                                                        <w:div w:id="434400468">
                                                          <w:marLeft w:val="0"/>
                                                          <w:marRight w:val="0"/>
                                                          <w:marTop w:val="0"/>
                                                          <w:marBottom w:val="0"/>
                                                          <w:divBdr>
                                                            <w:top w:val="none" w:sz="0" w:space="0" w:color="auto"/>
                                                            <w:left w:val="none" w:sz="0" w:space="0" w:color="auto"/>
                                                            <w:bottom w:val="none" w:sz="0" w:space="0" w:color="auto"/>
                                                            <w:right w:val="none" w:sz="0" w:space="0" w:color="auto"/>
                                                          </w:divBdr>
                                                          <w:divsChild>
                                                            <w:div w:id="98182748">
                                                              <w:marLeft w:val="0"/>
                                                              <w:marRight w:val="0"/>
                                                              <w:marTop w:val="0"/>
                                                              <w:marBottom w:val="0"/>
                                                              <w:divBdr>
                                                                <w:top w:val="none" w:sz="0" w:space="0" w:color="auto"/>
                                                                <w:left w:val="none" w:sz="0" w:space="0" w:color="auto"/>
                                                                <w:bottom w:val="none" w:sz="0" w:space="0" w:color="auto"/>
                                                                <w:right w:val="none" w:sz="0" w:space="0" w:color="auto"/>
                                                              </w:divBdr>
                                                            </w:div>
                                                          </w:divsChild>
                                                        </w:div>
                                                        <w:div w:id="1778986529">
                                                          <w:marLeft w:val="0"/>
                                                          <w:marRight w:val="0"/>
                                                          <w:marTop w:val="0"/>
                                                          <w:marBottom w:val="0"/>
                                                          <w:divBdr>
                                                            <w:top w:val="none" w:sz="0" w:space="0" w:color="auto"/>
                                                            <w:left w:val="none" w:sz="0" w:space="0" w:color="auto"/>
                                                            <w:bottom w:val="none" w:sz="0" w:space="0" w:color="auto"/>
                                                            <w:right w:val="none" w:sz="0" w:space="0" w:color="auto"/>
                                                          </w:divBdr>
                                                          <w:divsChild>
                                                            <w:div w:id="1254701036">
                                                              <w:marLeft w:val="0"/>
                                                              <w:marRight w:val="0"/>
                                                              <w:marTop w:val="0"/>
                                                              <w:marBottom w:val="0"/>
                                                              <w:divBdr>
                                                                <w:top w:val="none" w:sz="0" w:space="0" w:color="auto"/>
                                                                <w:left w:val="none" w:sz="0" w:space="0" w:color="auto"/>
                                                                <w:bottom w:val="none" w:sz="0" w:space="0" w:color="auto"/>
                                                                <w:right w:val="none" w:sz="0" w:space="0" w:color="auto"/>
                                                              </w:divBdr>
                                                              <w:divsChild>
                                                                <w:div w:id="1700736632">
                                                                  <w:marLeft w:val="0"/>
                                                                  <w:marRight w:val="0"/>
                                                                  <w:marTop w:val="0"/>
                                                                  <w:marBottom w:val="0"/>
                                                                  <w:divBdr>
                                                                    <w:top w:val="none" w:sz="0" w:space="0" w:color="auto"/>
                                                                    <w:left w:val="none" w:sz="0" w:space="0" w:color="auto"/>
                                                                    <w:bottom w:val="none" w:sz="0" w:space="0" w:color="auto"/>
                                                                    <w:right w:val="none" w:sz="0" w:space="0" w:color="auto"/>
                                                                  </w:divBdr>
                                                                  <w:divsChild>
                                                                    <w:div w:id="224492799">
                                                                      <w:marLeft w:val="0"/>
                                                                      <w:marRight w:val="0"/>
                                                                      <w:marTop w:val="0"/>
                                                                      <w:marBottom w:val="0"/>
                                                                      <w:divBdr>
                                                                        <w:top w:val="none" w:sz="0" w:space="0" w:color="auto"/>
                                                                        <w:left w:val="none" w:sz="0" w:space="0" w:color="auto"/>
                                                                        <w:bottom w:val="none" w:sz="0" w:space="0" w:color="auto"/>
                                                                        <w:right w:val="none" w:sz="0" w:space="0" w:color="auto"/>
                                                                      </w:divBdr>
                                                                      <w:divsChild>
                                                                        <w:div w:id="1930119433">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118642804">
                                                                  <w:marLeft w:val="0"/>
                                                                  <w:marRight w:val="0"/>
                                                                  <w:marTop w:val="0"/>
                                                                  <w:marBottom w:val="0"/>
                                                                  <w:divBdr>
                                                                    <w:top w:val="none" w:sz="0" w:space="0" w:color="auto"/>
                                                                    <w:left w:val="none" w:sz="0" w:space="0" w:color="auto"/>
                                                                    <w:bottom w:val="none" w:sz="0" w:space="0" w:color="auto"/>
                                                                    <w:right w:val="none" w:sz="0" w:space="0" w:color="auto"/>
                                                                  </w:divBdr>
                                                                  <w:divsChild>
                                                                    <w:div w:id="74713158">
                                                                      <w:marLeft w:val="0"/>
                                                                      <w:marRight w:val="0"/>
                                                                      <w:marTop w:val="0"/>
                                                                      <w:marBottom w:val="0"/>
                                                                      <w:divBdr>
                                                                        <w:top w:val="none" w:sz="0" w:space="0" w:color="auto"/>
                                                                        <w:left w:val="none" w:sz="0" w:space="0" w:color="auto"/>
                                                                        <w:bottom w:val="none" w:sz="0" w:space="0" w:color="auto"/>
                                                                        <w:right w:val="none" w:sz="0" w:space="0" w:color="auto"/>
                                                                      </w:divBdr>
                                                                      <w:divsChild>
                                                                        <w:div w:id="1044452954">
                                                                          <w:marLeft w:val="0"/>
                                                                          <w:marRight w:val="0"/>
                                                                          <w:marTop w:val="0"/>
                                                                          <w:marBottom w:val="0"/>
                                                                          <w:divBdr>
                                                                            <w:top w:val="none" w:sz="0" w:space="0" w:color="auto"/>
                                                                            <w:left w:val="none" w:sz="0" w:space="0" w:color="auto"/>
                                                                            <w:bottom w:val="none" w:sz="0" w:space="0" w:color="auto"/>
                                                                            <w:right w:val="none" w:sz="0" w:space="0" w:color="auto"/>
                                                                          </w:divBdr>
                                                                        </w:div>
                                                                      </w:divsChild>
                                                                    </w:div>
                                                                    <w:div w:id="1628269610">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01350">
                                                          <w:marLeft w:val="0"/>
                                                          <w:marRight w:val="0"/>
                                                          <w:marTop w:val="0"/>
                                                          <w:marBottom w:val="0"/>
                                                          <w:divBdr>
                                                            <w:top w:val="none" w:sz="0" w:space="0" w:color="auto"/>
                                                            <w:left w:val="none" w:sz="0" w:space="0" w:color="auto"/>
                                                            <w:bottom w:val="none" w:sz="0" w:space="0" w:color="auto"/>
                                                            <w:right w:val="none" w:sz="0" w:space="0" w:color="auto"/>
                                                          </w:divBdr>
                                                          <w:divsChild>
                                                            <w:div w:id="1561941588">
                                                              <w:marLeft w:val="0"/>
                                                              <w:marRight w:val="0"/>
                                                              <w:marTop w:val="0"/>
                                                              <w:marBottom w:val="0"/>
                                                              <w:divBdr>
                                                                <w:top w:val="none" w:sz="0" w:space="0" w:color="auto"/>
                                                                <w:left w:val="none" w:sz="0" w:space="0" w:color="auto"/>
                                                                <w:bottom w:val="none" w:sz="0" w:space="0" w:color="auto"/>
                                                                <w:right w:val="none" w:sz="0" w:space="0" w:color="auto"/>
                                                              </w:divBdr>
                                                              <w:divsChild>
                                                                <w:div w:id="930745729">
                                                                  <w:marLeft w:val="0"/>
                                                                  <w:marRight w:val="0"/>
                                                                  <w:marTop w:val="0"/>
                                                                  <w:marBottom w:val="0"/>
                                                                  <w:divBdr>
                                                                    <w:top w:val="none" w:sz="0" w:space="0" w:color="auto"/>
                                                                    <w:left w:val="none" w:sz="0" w:space="0" w:color="auto"/>
                                                                    <w:bottom w:val="none" w:sz="0" w:space="0" w:color="auto"/>
                                                                    <w:right w:val="none" w:sz="0" w:space="0" w:color="auto"/>
                                                                  </w:divBdr>
                                                                  <w:divsChild>
                                                                    <w:div w:id="615528198">
                                                                      <w:marLeft w:val="0"/>
                                                                      <w:marRight w:val="0"/>
                                                                      <w:marTop w:val="0"/>
                                                                      <w:marBottom w:val="0"/>
                                                                      <w:divBdr>
                                                                        <w:top w:val="none" w:sz="0" w:space="0" w:color="auto"/>
                                                                        <w:left w:val="none" w:sz="0" w:space="0" w:color="auto"/>
                                                                        <w:bottom w:val="none" w:sz="0" w:space="0" w:color="auto"/>
                                                                        <w:right w:val="none" w:sz="0" w:space="0" w:color="auto"/>
                                                                      </w:divBdr>
                                                                      <w:divsChild>
                                                                        <w:div w:id="842429112">
                                                                          <w:marLeft w:val="0"/>
                                                                          <w:marRight w:val="0"/>
                                                                          <w:marTop w:val="0"/>
                                                                          <w:marBottom w:val="48"/>
                                                                          <w:divBdr>
                                                                            <w:top w:val="none" w:sz="0" w:space="0" w:color="auto"/>
                                                                            <w:left w:val="none" w:sz="0" w:space="0" w:color="auto"/>
                                                                            <w:bottom w:val="none" w:sz="0" w:space="0" w:color="auto"/>
                                                                            <w:right w:val="none" w:sz="0" w:space="0" w:color="auto"/>
                                                                          </w:divBdr>
                                                                        </w:div>
                                                                      </w:divsChild>
                                                                    </w:div>
                                                                    <w:div w:id="2117601879">
                                                                      <w:marLeft w:val="0"/>
                                                                      <w:marRight w:val="0"/>
                                                                      <w:marTop w:val="0"/>
                                                                      <w:marBottom w:val="0"/>
                                                                      <w:divBdr>
                                                                        <w:top w:val="none" w:sz="0" w:space="0" w:color="auto"/>
                                                                        <w:left w:val="none" w:sz="0" w:space="0" w:color="auto"/>
                                                                        <w:bottom w:val="none" w:sz="0" w:space="0" w:color="auto"/>
                                                                        <w:right w:val="none" w:sz="0" w:space="0" w:color="auto"/>
                                                                      </w:divBdr>
                                                                    </w:div>
                                                                  </w:divsChild>
                                                                </w:div>
                                                                <w:div w:id="1718317557">
                                                                  <w:marLeft w:val="0"/>
                                                                  <w:marRight w:val="0"/>
                                                                  <w:marTop w:val="0"/>
                                                                  <w:marBottom w:val="0"/>
                                                                  <w:divBdr>
                                                                    <w:top w:val="none" w:sz="0" w:space="0" w:color="auto"/>
                                                                    <w:left w:val="none" w:sz="0" w:space="0" w:color="auto"/>
                                                                    <w:bottom w:val="none" w:sz="0" w:space="0" w:color="auto"/>
                                                                    <w:right w:val="none" w:sz="0" w:space="0" w:color="auto"/>
                                                                  </w:divBdr>
                                                                  <w:divsChild>
                                                                    <w:div w:id="873932067">
                                                                      <w:marLeft w:val="0"/>
                                                                      <w:marRight w:val="0"/>
                                                                      <w:marTop w:val="0"/>
                                                                      <w:marBottom w:val="0"/>
                                                                      <w:divBdr>
                                                                        <w:top w:val="none" w:sz="0" w:space="0" w:color="auto"/>
                                                                        <w:left w:val="none" w:sz="0" w:space="0" w:color="auto"/>
                                                                        <w:bottom w:val="none" w:sz="0" w:space="0" w:color="auto"/>
                                                                        <w:right w:val="none" w:sz="0" w:space="0" w:color="auto"/>
                                                                      </w:divBdr>
                                                                      <w:divsChild>
                                                                        <w:div w:id="660738150">
                                                                          <w:marLeft w:val="0"/>
                                                                          <w:marRight w:val="0"/>
                                                                          <w:marTop w:val="0"/>
                                                                          <w:marBottom w:val="0"/>
                                                                          <w:divBdr>
                                                                            <w:top w:val="none" w:sz="0" w:space="0" w:color="auto"/>
                                                                            <w:left w:val="none" w:sz="0" w:space="0" w:color="auto"/>
                                                                            <w:bottom w:val="none" w:sz="0" w:space="0" w:color="auto"/>
                                                                            <w:right w:val="none" w:sz="0" w:space="0" w:color="auto"/>
                                                                          </w:divBdr>
                                                                        </w:div>
                                                                      </w:divsChild>
                                                                    </w:div>
                                                                    <w:div w:id="1215385178">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406144">
                                                          <w:marLeft w:val="0"/>
                                                          <w:marRight w:val="0"/>
                                                          <w:marTop w:val="0"/>
                                                          <w:marBottom w:val="0"/>
                                                          <w:divBdr>
                                                            <w:top w:val="none" w:sz="0" w:space="0" w:color="auto"/>
                                                            <w:left w:val="none" w:sz="0" w:space="0" w:color="auto"/>
                                                            <w:bottom w:val="none" w:sz="0" w:space="0" w:color="auto"/>
                                                            <w:right w:val="none" w:sz="0" w:space="0" w:color="auto"/>
                                                          </w:divBdr>
                                                          <w:divsChild>
                                                            <w:div w:id="856315348">
                                                              <w:marLeft w:val="0"/>
                                                              <w:marRight w:val="0"/>
                                                              <w:marTop w:val="0"/>
                                                              <w:marBottom w:val="0"/>
                                                              <w:divBdr>
                                                                <w:top w:val="none" w:sz="0" w:space="0" w:color="auto"/>
                                                                <w:left w:val="none" w:sz="0" w:space="0" w:color="auto"/>
                                                                <w:bottom w:val="none" w:sz="0" w:space="0" w:color="auto"/>
                                                                <w:right w:val="none" w:sz="0" w:space="0" w:color="auto"/>
                                                              </w:divBdr>
                                                              <w:divsChild>
                                                                <w:div w:id="486360048">
                                                                  <w:marLeft w:val="0"/>
                                                                  <w:marRight w:val="0"/>
                                                                  <w:marTop w:val="0"/>
                                                                  <w:marBottom w:val="0"/>
                                                                  <w:divBdr>
                                                                    <w:top w:val="none" w:sz="0" w:space="0" w:color="auto"/>
                                                                    <w:left w:val="none" w:sz="0" w:space="0" w:color="auto"/>
                                                                    <w:bottom w:val="none" w:sz="0" w:space="0" w:color="auto"/>
                                                                    <w:right w:val="none" w:sz="0" w:space="0" w:color="auto"/>
                                                                  </w:divBdr>
                                                                  <w:divsChild>
                                                                    <w:div w:id="79066467">
                                                                      <w:marLeft w:val="0"/>
                                                                      <w:marRight w:val="0"/>
                                                                      <w:marTop w:val="0"/>
                                                                      <w:marBottom w:val="0"/>
                                                                      <w:divBdr>
                                                                        <w:top w:val="none" w:sz="0" w:space="0" w:color="auto"/>
                                                                        <w:left w:val="none" w:sz="0" w:space="0" w:color="auto"/>
                                                                        <w:bottom w:val="none" w:sz="0" w:space="0" w:color="auto"/>
                                                                        <w:right w:val="none" w:sz="0" w:space="0" w:color="auto"/>
                                                                      </w:divBdr>
                                                                      <w:divsChild>
                                                                        <w:div w:id="125005832">
                                                                          <w:marLeft w:val="0"/>
                                                                          <w:marRight w:val="0"/>
                                                                          <w:marTop w:val="0"/>
                                                                          <w:marBottom w:val="48"/>
                                                                          <w:divBdr>
                                                                            <w:top w:val="none" w:sz="0" w:space="0" w:color="auto"/>
                                                                            <w:left w:val="none" w:sz="0" w:space="0" w:color="auto"/>
                                                                            <w:bottom w:val="none" w:sz="0" w:space="0" w:color="auto"/>
                                                                            <w:right w:val="none" w:sz="0" w:space="0" w:color="auto"/>
                                                                          </w:divBdr>
                                                                        </w:div>
                                                                      </w:divsChild>
                                                                    </w:div>
                                                                    <w:div w:id="275329088">
                                                                      <w:marLeft w:val="0"/>
                                                                      <w:marRight w:val="0"/>
                                                                      <w:marTop w:val="0"/>
                                                                      <w:marBottom w:val="0"/>
                                                                      <w:divBdr>
                                                                        <w:top w:val="none" w:sz="0" w:space="0" w:color="auto"/>
                                                                        <w:left w:val="none" w:sz="0" w:space="0" w:color="auto"/>
                                                                        <w:bottom w:val="none" w:sz="0" w:space="0" w:color="auto"/>
                                                                        <w:right w:val="none" w:sz="0" w:space="0" w:color="auto"/>
                                                                      </w:divBdr>
                                                                    </w:div>
                                                                  </w:divsChild>
                                                                </w:div>
                                                                <w:div w:id="1566142159">
                                                                  <w:marLeft w:val="0"/>
                                                                  <w:marRight w:val="0"/>
                                                                  <w:marTop w:val="0"/>
                                                                  <w:marBottom w:val="0"/>
                                                                  <w:divBdr>
                                                                    <w:top w:val="none" w:sz="0" w:space="0" w:color="auto"/>
                                                                    <w:left w:val="none" w:sz="0" w:space="0" w:color="auto"/>
                                                                    <w:bottom w:val="none" w:sz="0" w:space="0" w:color="auto"/>
                                                                    <w:right w:val="none" w:sz="0" w:space="0" w:color="auto"/>
                                                                  </w:divBdr>
                                                                  <w:divsChild>
                                                                    <w:div w:id="1456024107">
                                                                      <w:marLeft w:val="0"/>
                                                                      <w:marRight w:val="0"/>
                                                                      <w:marTop w:val="0"/>
                                                                      <w:marBottom w:val="0"/>
                                                                      <w:divBdr>
                                                                        <w:top w:val="none" w:sz="0" w:space="0" w:color="auto"/>
                                                                        <w:left w:val="none" w:sz="0" w:space="0" w:color="auto"/>
                                                                        <w:bottom w:val="none" w:sz="0" w:space="0" w:color="auto"/>
                                                                        <w:right w:val="none" w:sz="0" w:space="0" w:color="auto"/>
                                                                      </w:divBdr>
                                                                      <w:divsChild>
                                                                        <w:div w:id="1918516704">
                                                                          <w:marLeft w:val="0"/>
                                                                          <w:marRight w:val="0"/>
                                                                          <w:marTop w:val="0"/>
                                                                          <w:marBottom w:val="0"/>
                                                                          <w:divBdr>
                                                                            <w:top w:val="none" w:sz="0" w:space="0" w:color="auto"/>
                                                                            <w:left w:val="none" w:sz="0" w:space="0" w:color="auto"/>
                                                                            <w:bottom w:val="none" w:sz="0" w:space="0" w:color="auto"/>
                                                                            <w:right w:val="none" w:sz="0" w:space="0" w:color="auto"/>
                                                                          </w:divBdr>
                                                                        </w:div>
                                                                      </w:divsChild>
                                                                    </w:div>
                                                                    <w:div w:id="1456605737">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314225">
                                                          <w:marLeft w:val="0"/>
                                                          <w:marRight w:val="0"/>
                                                          <w:marTop w:val="0"/>
                                                          <w:marBottom w:val="0"/>
                                                          <w:divBdr>
                                                            <w:top w:val="none" w:sz="0" w:space="0" w:color="auto"/>
                                                            <w:left w:val="none" w:sz="0" w:space="0" w:color="auto"/>
                                                            <w:bottom w:val="none" w:sz="0" w:space="0" w:color="auto"/>
                                                            <w:right w:val="none" w:sz="0" w:space="0" w:color="auto"/>
                                                          </w:divBdr>
                                                          <w:divsChild>
                                                            <w:div w:id="10632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166581">
              <w:marLeft w:val="0"/>
              <w:marRight w:val="0"/>
              <w:marTop w:val="288"/>
              <w:marBottom w:val="0"/>
              <w:divBdr>
                <w:top w:val="none" w:sz="0" w:space="0" w:color="auto"/>
                <w:left w:val="none" w:sz="0" w:space="0" w:color="auto"/>
                <w:bottom w:val="none" w:sz="0" w:space="0" w:color="auto"/>
                <w:right w:val="none" w:sz="0" w:space="0" w:color="auto"/>
              </w:divBdr>
              <w:divsChild>
                <w:div w:id="662512641">
                  <w:marLeft w:val="0"/>
                  <w:marRight w:val="0"/>
                  <w:marTop w:val="0"/>
                  <w:marBottom w:val="0"/>
                  <w:divBdr>
                    <w:top w:val="none" w:sz="0" w:space="0" w:color="auto"/>
                    <w:left w:val="none" w:sz="0" w:space="0" w:color="auto"/>
                    <w:bottom w:val="none" w:sz="0" w:space="0" w:color="auto"/>
                    <w:right w:val="none" w:sz="0" w:space="0" w:color="auto"/>
                  </w:divBdr>
                  <w:divsChild>
                    <w:div w:id="769469623">
                      <w:marLeft w:val="0"/>
                      <w:marRight w:val="0"/>
                      <w:marTop w:val="0"/>
                      <w:marBottom w:val="0"/>
                      <w:divBdr>
                        <w:top w:val="none" w:sz="0" w:space="0" w:color="auto"/>
                        <w:left w:val="none" w:sz="0" w:space="0" w:color="auto"/>
                        <w:bottom w:val="none" w:sz="0" w:space="0" w:color="auto"/>
                        <w:right w:val="none" w:sz="0" w:space="0" w:color="auto"/>
                      </w:divBdr>
                      <w:divsChild>
                        <w:div w:id="399330154">
                          <w:marLeft w:val="0"/>
                          <w:marRight w:val="0"/>
                          <w:marTop w:val="0"/>
                          <w:marBottom w:val="0"/>
                          <w:divBdr>
                            <w:top w:val="none" w:sz="0" w:space="0" w:color="auto"/>
                            <w:left w:val="none" w:sz="0" w:space="0" w:color="auto"/>
                            <w:bottom w:val="none" w:sz="0" w:space="0" w:color="auto"/>
                            <w:right w:val="none" w:sz="0" w:space="0" w:color="auto"/>
                          </w:divBdr>
                          <w:divsChild>
                            <w:div w:id="1610089913">
                              <w:marLeft w:val="6968"/>
                              <w:marRight w:val="0"/>
                              <w:marTop w:val="0"/>
                              <w:marBottom w:val="0"/>
                              <w:divBdr>
                                <w:top w:val="none" w:sz="0" w:space="0" w:color="auto"/>
                                <w:left w:val="none" w:sz="0" w:space="0" w:color="auto"/>
                                <w:bottom w:val="none" w:sz="0" w:space="0" w:color="auto"/>
                                <w:right w:val="none" w:sz="0" w:space="0" w:color="auto"/>
                              </w:divBdr>
                              <w:divsChild>
                                <w:div w:id="2017462882">
                                  <w:marLeft w:val="0"/>
                                  <w:marRight w:val="0"/>
                                  <w:marTop w:val="0"/>
                                  <w:marBottom w:val="0"/>
                                  <w:divBdr>
                                    <w:top w:val="none" w:sz="0" w:space="0" w:color="auto"/>
                                    <w:left w:val="none" w:sz="0" w:space="0" w:color="auto"/>
                                    <w:bottom w:val="none" w:sz="0" w:space="0" w:color="auto"/>
                                    <w:right w:val="none" w:sz="0" w:space="0" w:color="auto"/>
                                  </w:divBdr>
                                  <w:divsChild>
                                    <w:div w:id="10604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859493">
                      <w:marLeft w:val="0"/>
                      <w:marRight w:val="0"/>
                      <w:marTop w:val="0"/>
                      <w:marBottom w:val="0"/>
                      <w:divBdr>
                        <w:top w:val="none" w:sz="0" w:space="0" w:color="auto"/>
                        <w:left w:val="none" w:sz="0" w:space="0" w:color="auto"/>
                        <w:bottom w:val="none" w:sz="0" w:space="0" w:color="auto"/>
                        <w:right w:val="none" w:sz="0" w:space="0" w:color="auto"/>
                      </w:divBdr>
                      <w:divsChild>
                        <w:div w:id="474763503">
                          <w:marLeft w:val="0"/>
                          <w:marRight w:val="0"/>
                          <w:marTop w:val="0"/>
                          <w:marBottom w:val="0"/>
                          <w:divBdr>
                            <w:top w:val="none" w:sz="0" w:space="0" w:color="auto"/>
                            <w:left w:val="none" w:sz="0" w:space="0" w:color="auto"/>
                            <w:bottom w:val="none" w:sz="0" w:space="0" w:color="auto"/>
                            <w:right w:val="none" w:sz="0" w:space="0" w:color="auto"/>
                          </w:divBdr>
                          <w:divsChild>
                            <w:div w:id="1765300111">
                              <w:marLeft w:val="0"/>
                              <w:marRight w:val="0"/>
                              <w:marTop w:val="0"/>
                              <w:marBottom w:val="0"/>
                              <w:divBdr>
                                <w:top w:val="none" w:sz="0" w:space="0" w:color="auto"/>
                                <w:left w:val="none" w:sz="0" w:space="0" w:color="auto"/>
                                <w:bottom w:val="none" w:sz="0" w:space="0" w:color="auto"/>
                                <w:right w:val="none" w:sz="0" w:space="0" w:color="auto"/>
                              </w:divBdr>
                              <w:divsChild>
                                <w:div w:id="422453680">
                                  <w:marLeft w:val="0"/>
                                  <w:marRight w:val="0"/>
                                  <w:marTop w:val="0"/>
                                  <w:marBottom w:val="0"/>
                                  <w:divBdr>
                                    <w:top w:val="none" w:sz="0" w:space="0" w:color="auto"/>
                                    <w:left w:val="none" w:sz="0" w:space="0" w:color="auto"/>
                                    <w:bottom w:val="none" w:sz="0" w:space="0" w:color="auto"/>
                                    <w:right w:val="none" w:sz="0" w:space="0" w:color="auto"/>
                                  </w:divBdr>
                                  <w:divsChild>
                                    <w:div w:id="263729943">
                                      <w:marLeft w:val="0"/>
                                      <w:marRight w:val="0"/>
                                      <w:marTop w:val="0"/>
                                      <w:marBottom w:val="0"/>
                                      <w:divBdr>
                                        <w:top w:val="none" w:sz="0" w:space="0" w:color="auto"/>
                                        <w:left w:val="none" w:sz="0" w:space="0" w:color="auto"/>
                                        <w:bottom w:val="none" w:sz="0" w:space="0" w:color="auto"/>
                                        <w:right w:val="none" w:sz="0" w:space="0" w:color="auto"/>
                                      </w:divBdr>
                                      <w:divsChild>
                                        <w:div w:id="279727543">
                                          <w:marLeft w:val="0"/>
                                          <w:marRight w:val="0"/>
                                          <w:marTop w:val="0"/>
                                          <w:marBottom w:val="0"/>
                                          <w:divBdr>
                                            <w:top w:val="none" w:sz="0" w:space="0" w:color="auto"/>
                                            <w:left w:val="none" w:sz="0" w:space="0" w:color="auto"/>
                                            <w:bottom w:val="none" w:sz="0" w:space="0" w:color="auto"/>
                                            <w:right w:val="none" w:sz="0" w:space="0" w:color="auto"/>
                                          </w:divBdr>
                                          <w:divsChild>
                                            <w:div w:id="1276981131">
                                              <w:marLeft w:val="0"/>
                                              <w:marRight w:val="0"/>
                                              <w:marTop w:val="0"/>
                                              <w:marBottom w:val="0"/>
                                              <w:divBdr>
                                                <w:top w:val="none" w:sz="0" w:space="0" w:color="auto"/>
                                                <w:left w:val="none" w:sz="0" w:space="0" w:color="auto"/>
                                                <w:bottom w:val="none" w:sz="0" w:space="0" w:color="auto"/>
                                                <w:right w:val="none" w:sz="0" w:space="0" w:color="auto"/>
                                              </w:divBdr>
                                              <w:divsChild>
                                                <w:div w:id="1962416375">
                                                  <w:marLeft w:val="0"/>
                                                  <w:marRight w:val="0"/>
                                                  <w:marTop w:val="0"/>
                                                  <w:marBottom w:val="14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22</Pages>
  <Words>4451</Words>
  <Characters>25371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29763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15</cp:revision>
  <dcterms:created xsi:type="dcterms:W3CDTF">2013-12-23T23:15:00Z</dcterms:created>
  <dcterms:modified xsi:type="dcterms:W3CDTF">2026-06-09T21:57:00Z</dcterms:modified>
  <cp:category/>
</cp:coreProperties>
</file>