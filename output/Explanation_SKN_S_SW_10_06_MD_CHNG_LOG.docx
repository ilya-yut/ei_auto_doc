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3F1" w:rsidRDefault="00E255CE">
      <w:pPr>
        <w:pStyle w:val="1"/>
      </w:pPr>
      <w:r>
        <w:t>Exception Indicator: Customers Master General Change Log ( SW_10_06_CUST_CHNG)</w:t>
      </w:r>
    </w:p>
    <w:p w:rsidR="00EB13F1" w:rsidRDefault="00EB13F1"/>
    <w:p w:rsidR="00EB13F1" w:rsidRDefault="00E255CE">
      <w:pPr>
        <w:pStyle w:val="21"/>
      </w:pPr>
      <w:r>
        <w:t>General Overview</w:t>
      </w:r>
    </w:p>
    <w:p w:rsidR="00EB13F1" w:rsidRDefault="00E255CE">
      <w:r>
        <w:t>This Exception Indicator surfaces change-document activity for customer master and related tables by reading SAP change headers and items, applying selection filters, and returning detailed before/after values for review.</w:t>
      </w:r>
    </w:p>
    <w:p w:rsidR="00EB13F1" w:rsidRDefault="00E255CE">
      <w:r>
        <w:t>This EI serves as an essential control for master-data governance and audit by:</w:t>
      </w:r>
    </w:p>
    <w:p w:rsidR="00EB13F1" w:rsidRDefault="00E255CE">
      <w:pPr>
        <w:pStyle w:val="a0"/>
      </w:pPr>
      <w:r>
        <w:t>Listing who changed which customer or table, when, and through which transaction</w:t>
      </w:r>
    </w:p>
    <w:p w:rsidR="00EB13F1" w:rsidRDefault="00E255CE">
      <w:pPr>
        <w:pStyle w:val="a0"/>
      </w:pPr>
      <w:r>
        <w:t>Supporting filters by object class, object ID, table, field, user, and change indicators before exceptions are raised</w:t>
      </w:r>
    </w:p>
    <w:p w:rsidR="00EB13F1" w:rsidRDefault="00E255CE">
      <w:pPr>
        <w:pStyle w:val="a0"/>
      </w:pPr>
      <w:r>
        <w:t>Optional key decomposition so compressed table keys appear as readable key columns and field-level updates</w:t>
      </w:r>
    </w:p>
    <w:p w:rsidR="00EB13F1" w:rsidRDefault="00E255CE">
      <w:pPr>
        <w:pStyle w:val="a0"/>
      </w:pPr>
      <w:r>
        <w:t>Separating header-only checks from full item-level change lines for faster triage</w:t>
      </w:r>
    </w:p>
    <w:p w:rsidR="00EB13F1" w:rsidRDefault="00E255CE">
      <w:pPr>
        <w:pStyle w:val="a0"/>
      </w:pPr>
      <w:r>
        <w:t>Enabling repetitive-change mode when the same object is updated across multiple dates within configured windows</w:t>
      </w:r>
    </w:p>
    <w:p w:rsidR="00EB13F1" w:rsidRDefault="00E255CE">
      <w:r>
        <w:t>Typical use includes customer master change reviews, post-migration validation, and periodic sampling of sensitive field updates. Results are intended for exception workflows rather than full change-document archives.</w:t>
      </w:r>
    </w:p>
    <w:p w:rsidR="00EB13F1" w:rsidRDefault="00E255CE">
      <w:r>
        <w:t xml:space="preserve">The routine resolves change-document object classes (from </w:t>
      </w:r>
      <w:r>
        <w:rPr>
          <w:b/>
        </w:rPr>
        <w:t>OBJECTCLAS</w:t>
      </w:r>
      <w:r>
        <w:t xml:space="preserve"> or derived from </w:t>
      </w:r>
      <w:r>
        <w:rPr>
          <w:b/>
        </w:rPr>
        <w:t>TABNAME</w:t>
      </w:r>
      <w:r>
        <w:t xml:space="preserve">), selects </w:t>
      </w:r>
      <w:r>
        <w:rPr>
          <w:b/>
        </w:rPr>
        <w:t>CDHDR</w:t>
      </w:r>
      <w:r>
        <w:t xml:space="preserve"> rows in the configured </w:t>
      </w:r>
      <w:r>
        <w:rPr>
          <w:b/>
        </w:rPr>
        <w:t>UDATE</w:t>
      </w:r>
      <w:r>
        <w:t xml:space="preserve"> window, enriches them with </w:t>
      </w:r>
      <w:r>
        <w:rPr>
          <w:b/>
        </w:rPr>
        <w:t>CDPOS</w:t>
      </w:r>
      <w:r>
        <w:t xml:space="preserve"> item data unless </w:t>
      </w:r>
      <w:r>
        <w:rPr>
          <w:b/>
        </w:rPr>
        <w:t>HEADER_ONLY</w:t>
      </w:r>
      <w:r>
        <w:t xml:space="preserve"> is set, and raises an alert when qualifying changes remain after post-processing.</w:t>
      </w:r>
    </w:p>
    <w:p w:rsidR="00EB13F1" w:rsidRDefault="00EB13F1"/>
    <w:p w:rsidR="00EB13F1" w:rsidRDefault="00E255CE">
      <w:pPr>
        <w:pStyle w:val="21"/>
      </w:pPr>
      <w:r>
        <w:t>Problem Description</w:t>
      </w:r>
    </w:p>
    <w:p w:rsidR="00EB13F1" w:rsidRDefault="00E255CE">
      <w:r>
        <w:t>Customer and related master-data changes are recorded in change documents, but reviewers cannot easily see which fields moved, who posted the change, or whether the same object was altered repeatedly within a short period.</w:t>
      </w:r>
    </w:p>
    <w:p w:rsidR="00EB13F1" w:rsidRDefault="00E255CE">
      <w:r>
        <w:rPr>
          <w:b/>
        </w:rPr>
        <w:t>Master Data and Compliance Risks</w:t>
      </w:r>
    </w:p>
    <w:p w:rsidR="00EB13F1" w:rsidRDefault="00E255CE">
      <w:r>
        <w:t>Sensitive customer attributes can change without timely review of user, transaction, and field-level detail</w:t>
      </w:r>
    </w:p>
    <w:p w:rsidR="00EB13F1" w:rsidRDefault="00E255CE">
      <w:r>
        <w:lastRenderedPageBreak/>
        <w:t>Compressed table keys in change items are hard to interpret without decomposition into key columns</w:t>
      </w:r>
    </w:p>
    <w:p w:rsidR="00EB13F1" w:rsidRDefault="00E255CE">
      <w:r>
        <w:t>Object-class or table scope that is too broad floods results; scope that is too narrow misses relevant tables</w:t>
      </w:r>
    </w:p>
    <w:p w:rsidR="00EB13F1" w:rsidRDefault="00E255CE">
      <w:r>
        <w:rPr>
          <w:b/>
        </w:rPr>
        <w:t>Operational Risks</w:t>
      </w:r>
    </w:p>
    <w:p w:rsidR="00EB13F1" w:rsidRDefault="00E255CE">
      <w:r>
        <w:rPr>
          <w:b/>
        </w:rPr>
        <w:t>BACKDAYS</w:t>
      </w:r>
      <w:r>
        <w:t xml:space="preserve"> and repetitive-mode windows (</w:t>
      </w:r>
      <w:r>
        <w:rPr>
          <w:b/>
        </w:rPr>
        <w:t>REPET_BACKDAYS</w:t>
      </w:r>
      <w:r>
        <w:t xml:space="preserve">, </w:t>
      </w:r>
      <w:r>
        <w:rPr>
          <w:b/>
        </w:rPr>
        <w:t>UDATE</w:t>
      </w:r>
      <w:r>
        <w:t xml:space="preserve">, </w:t>
      </w:r>
      <w:r>
        <w:rPr>
          <w:b/>
        </w:rPr>
        <w:t>UDATE_REPET</w:t>
      </w:r>
      <w:r>
        <w:t>) that are misaligned can exclude recent changes or retain stale history</w:t>
      </w:r>
    </w:p>
    <w:p w:rsidR="00EB13F1" w:rsidRDefault="00E255CE">
      <w:r>
        <w:t xml:space="preserve">Empty </w:t>
      </w:r>
      <w:r>
        <w:rPr>
          <w:b/>
        </w:rPr>
        <w:t>UDATE</w:t>
      </w:r>
      <w:r>
        <w:t xml:space="preserve"> selection relies on the built monitoring range; explicit </w:t>
      </w:r>
      <w:r>
        <w:rPr>
          <w:b/>
        </w:rPr>
        <w:t>UDATE</w:t>
      </w:r>
      <w:r>
        <w:t xml:space="preserve"> ranges override that fallback</w:t>
      </w:r>
    </w:p>
    <w:p w:rsidR="00EB13F1" w:rsidRDefault="00E255CE">
      <w:r>
        <w:rPr>
          <w:b/>
        </w:rPr>
        <w:t>HEADER_ONLY</w:t>
      </w:r>
      <w:r>
        <w:t xml:space="preserve"> returns headers only and exits before item lines are retrieved, which speeds checks but hides field-level detail</w:t>
      </w:r>
    </w:p>
    <w:p w:rsidR="00EB13F1" w:rsidRDefault="00E255CE">
      <w:r>
        <w:rPr>
          <w:b/>
        </w:rPr>
        <w:t>Control and Audit Risks</w:t>
      </w:r>
    </w:p>
    <w:p w:rsidR="00EB13F1" w:rsidRDefault="00E255CE">
      <w:r>
        <w:t>Weak monitoring reduces evidence that customer master changes were reviewed before downstream processes rely on the data</w:t>
      </w:r>
    </w:p>
    <w:p w:rsidR="00EB13F1" w:rsidRDefault="00E255CE">
      <w:r>
        <w:rPr>
          <w:b/>
        </w:rPr>
        <w:t>DURATION_D</w:t>
      </w:r>
      <w:r>
        <w:t xml:space="preserve"> appears in the parameter set but the on-premise duration filter logic is commented out in the supplied ABAP, so age-in-days filtering must not be assumed active without code review</w:t>
      </w:r>
    </w:p>
    <w:p w:rsidR="00EB13F1" w:rsidRDefault="00EB13F1"/>
    <w:p w:rsidR="00EB13F1" w:rsidRDefault="00E255CE">
      <w:pPr>
        <w:pStyle w:val="21"/>
      </w:pPr>
      <w:r>
        <w:t>Suggested Resolution</w:t>
      </w:r>
    </w:p>
    <w:p w:rsidR="00EB13F1" w:rsidRDefault="00E255CE">
      <w:r>
        <w:rPr>
          <w:b/>
        </w:rPr>
        <w:t>Immediate Response</w:t>
      </w:r>
    </w:p>
    <w:p w:rsidR="00EB13F1" w:rsidRDefault="00E255CE">
      <w:r>
        <w:t>Review flagged changes for object class, object ID, table, field name, old and new values, user, transaction, and change date</w:t>
      </w:r>
    </w:p>
    <w:p w:rsidR="00EB13F1" w:rsidRDefault="00E255CE">
      <w:r>
        <w:t>Confirm with master-data owners whether the change was authorized and documented in your change-management process</w:t>
      </w:r>
    </w:p>
    <w:p w:rsidR="00EB13F1" w:rsidRDefault="00E255CE">
      <w:r>
        <w:t>Prioritize changes to payment, tax, blocking, or identification fields</w:t>
      </w:r>
    </w:p>
    <w:p w:rsidR="00EB13F1" w:rsidRDefault="00E255CE">
      <w:r>
        <w:rPr>
          <w:b/>
        </w:rPr>
        <w:t>System Assessment</w:t>
      </w:r>
    </w:p>
    <w:p w:rsidR="00EB13F1" w:rsidRDefault="00E255CE">
      <w:r>
        <w:t xml:space="preserve">Validate </w:t>
      </w:r>
      <w:r>
        <w:rPr>
          <w:b/>
        </w:rPr>
        <w:t>OBJECTCLAS</w:t>
      </w:r>
      <w:r>
        <w:t xml:space="preserve"> and </w:t>
      </w:r>
      <w:r>
        <w:rPr>
          <w:b/>
        </w:rPr>
        <w:t>TABNAME</w:t>
      </w:r>
      <w:r>
        <w:t xml:space="preserve"> scope against the tables you intend to monitor</w:t>
      </w:r>
    </w:p>
    <w:p w:rsidR="00EB13F1" w:rsidRDefault="00E255CE">
      <w:r>
        <w:t xml:space="preserve">Tune </w:t>
      </w:r>
      <w:r>
        <w:rPr>
          <w:b/>
        </w:rPr>
        <w:t>BACKDAYS</w:t>
      </w:r>
      <w:r>
        <w:t xml:space="preserve"> (and </w:t>
      </w:r>
      <w:r>
        <w:rPr>
          <w:b/>
        </w:rPr>
        <w:t>REPET_BACKDAYS</w:t>
      </w:r>
      <w:r>
        <w:t xml:space="preserve"> / </w:t>
      </w:r>
      <w:r>
        <w:rPr>
          <w:b/>
        </w:rPr>
        <w:t>REPETITIVE</w:t>
      </w:r>
      <w:r>
        <w:t xml:space="preserve"> when used) to match how quickly the team must see new changes</w:t>
      </w:r>
    </w:p>
    <w:p w:rsidR="00EB13F1" w:rsidRDefault="00E255CE">
      <w:r>
        <w:lastRenderedPageBreak/>
        <w:t xml:space="preserve">Decide whether </w:t>
      </w:r>
      <w:r>
        <w:rPr>
          <w:b/>
        </w:rPr>
        <w:t>CONVERT_KEY</w:t>
      </w:r>
      <w:r>
        <w:t xml:space="preserve"> or repetitive mode is required for readable keys and recurring-change detection</w:t>
      </w:r>
    </w:p>
    <w:p w:rsidR="00EB13F1" w:rsidRDefault="00E255CE">
      <w:r>
        <w:rPr>
          <w:b/>
        </w:rPr>
        <w:t>Corrective Actions</w:t>
      </w:r>
    </w:p>
    <w:p w:rsidR="00EB13F1" w:rsidRDefault="00E255CE">
      <w:r>
        <w:t>Correct erroneous master-data values through standard SAP processes and document the remediation</w:t>
      </w:r>
    </w:p>
    <w:p w:rsidR="00EB13F1" w:rsidRDefault="00E255CE">
      <w:r>
        <w:t>Adjust monitoring parameters after cleanup to keep queues actionable</w:t>
      </w:r>
    </w:p>
    <w:p w:rsidR="00EB13F1" w:rsidRDefault="00E255CE">
      <w:r>
        <w:t>Schedule recurring runs for critical object classes or tables</w:t>
      </w:r>
    </w:p>
    <w:p w:rsidR="00EB13F1" w:rsidRDefault="00EB13F1"/>
    <w:p w:rsidR="00EB13F1" w:rsidRDefault="00E255CE">
      <w:pPr>
        <w:pStyle w:val="21"/>
      </w:pPr>
      <w:r>
        <w:t>Parameters</w:t>
      </w:r>
    </w:p>
    <w:p w:rsidR="00EB13F1" w:rsidRDefault="00EB13F1"/>
    <w:p w:rsidR="00EB13F1" w:rsidRDefault="00E255CE">
      <w:pPr>
        <w:pStyle w:val="31"/>
      </w:pPr>
      <w:r>
        <w:t>Parameters Reference Table</w:t>
      </w:r>
    </w:p>
    <w:p w:rsidR="00EB13F1" w:rsidRDefault="00E255CE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424"/>
        <w:gridCol w:w="1714"/>
        <w:gridCol w:w="1197"/>
        <w:gridCol w:w="682"/>
        <w:gridCol w:w="792"/>
        <w:gridCol w:w="1099"/>
        <w:gridCol w:w="1540"/>
        <w:gridCol w:w="1408"/>
      </w:tblGrid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Domain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CHANGE_IND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Appl. object change-Header Lvl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CDCHNGINDH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CDCHNGIND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Document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CDCHANGENR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CDCHANGENR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CHNGIND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Change Indicator-Row lvl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CDCHNGIND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CDCHNGIND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CONVERT_KEY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'X' - Decompose Key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FDNAME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HEADER_ONLY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XFELD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Language for texts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'X' - 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</w:t>
            </w:r>
            <w:r>
              <w:lastRenderedPageBreak/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lastRenderedPageBreak/>
              <w:t>OBJECTCLAS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 xml:space="preserve">Change </w:t>
            </w:r>
            <w:r>
              <w:lastRenderedPageBreak/>
              <w:t>doc. object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lastRenderedPageBreak/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CDOBJECTCL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OBJECTCL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lastRenderedPageBreak/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OBJECTID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Customer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90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CDOBJECTV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CHAR90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REPET_BACKDAYS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REPETITIVE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'X' - Repetitive Change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/SKN/E_REPEAT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XFLAG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TABNAME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Table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TABNAME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AS4TAB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Transaction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TCODE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DATUM</w:t>
            </w:r>
          </w:p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UDATE_REPET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B13F1"/>
        </w:tc>
      </w:tr>
      <w:tr w:rsidR="00EB13F1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CHAR12</w:t>
            </w:r>
          </w:p>
        </w:tc>
      </w:tr>
    </w:tbl>
    <w:p w:rsidR="00EB13F1" w:rsidRDefault="00EB13F1"/>
    <w:p w:rsidR="00EB13F1" w:rsidRDefault="00EB13F1"/>
    <w:p w:rsidR="00EB13F1" w:rsidRDefault="00E255CE">
      <w:pPr>
        <w:pStyle w:val="31"/>
      </w:pPr>
      <w:r>
        <w:t>Parameter Configuration Guidelines</w:t>
      </w:r>
    </w:p>
    <w:p w:rsidR="00EB13F1" w:rsidRDefault="00E255CE">
      <w:r>
        <w:t>IMPORTANT: Configure ALL 21 parameters listed in the Parameters Reference Table when tuning this EI; each influences which records are read, filtered, aged, and surfaced for alerting.</w:t>
      </w:r>
    </w:p>
    <w:p w:rsidR="00EB13F1" w:rsidRDefault="00E255CE">
      <w:r>
        <w:rPr>
          <w:b/>
        </w:rPr>
        <w:t>BACKDAYS</w:t>
      </w:r>
      <w:r>
        <w:t xml:space="preserve"> (Backdays)</w:t>
      </w:r>
    </w:p>
    <w:p w:rsidR="00EB13F1" w:rsidRDefault="00E255CE">
      <w:r>
        <w:t>BACKDAYS defines the historical monitoring window by specifying how many days backward from today to retrieve records. 0 - today, 1 - today + yesterday etc.</w:t>
      </w:r>
    </w:p>
    <w:p w:rsidR="00EB13F1" w:rsidRDefault="00E255CE">
      <w:r>
        <w:t>Backdays is based on UDATE</w:t>
      </w:r>
    </w:p>
    <w:p w:rsidR="00EB13F1" w:rsidRDefault="00E255CE">
      <w:r>
        <w:rPr>
          <w:b/>
        </w:rPr>
        <w:t>CHANGE_IND</w:t>
      </w:r>
      <w:r>
        <w:t xml:space="preserve"> (Appl. object change-Header Lvl)</w:t>
      </w:r>
    </w:p>
    <w:p w:rsidR="00EB13F1" w:rsidRDefault="00E255CE">
      <w:r>
        <w:t>Header-level change indicator (insert/update/delete semantics) for the changed application object in change-document processing.</w:t>
      </w:r>
    </w:p>
    <w:p w:rsidR="00EB13F1" w:rsidRDefault="00E255CE">
      <w:r>
        <w:rPr>
          <w:b/>
        </w:rPr>
        <w:t>CHANGENR</w:t>
      </w:r>
      <w:r>
        <w:t xml:space="preserve"> (Document number)</w:t>
      </w:r>
    </w:p>
    <w:p w:rsidR="00EB13F1" w:rsidRDefault="00E255CE">
      <w:r>
        <w:t>Change-document number that uniquely identifies one posted change document for an application object.</w:t>
      </w:r>
    </w:p>
    <w:p w:rsidR="00EB13F1" w:rsidRDefault="00E255CE">
      <w:r>
        <w:rPr>
          <w:b/>
        </w:rPr>
        <w:t>CHNGIND</w:t>
      </w:r>
      <w:r>
        <w:t xml:space="preserve"> (Change Indicator-Row lvl)</w:t>
      </w:r>
    </w:p>
    <w:p w:rsidR="00EB13F1" w:rsidRDefault="00E255CE">
      <w:r>
        <w:lastRenderedPageBreak/>
        <w:t>Item-level change indicator on change-document item lines marking insert, update, delete, or key changes per field group.</w:t>
      </w:r>
    </w:p>
    <w:p w:rsidR="00EB13F1" w:rsidRPr="00E255CE" w:rsidRDefault="00E255CE">
      <w:r w:rsidRPr="00E255CE">
        <w:rPr>
          <w:b/>
        </w:rPr>
        <w:t>CONVERT_KEY</w:t>
      </w:r>
      <w:r w:rsidRPr="00E255CE">
        <w:t xml:space="preserve"> ('X' - Decompose Key Field)</w:t>
      </w:r>
    </w:p>
    <w:p w:rsidR="00EB13F1" w:rsidRDefault="00E255CE">
      <w:r w:rsidRPr="00E255CE">
        <w:t>Flag that determines whether the change log decomposes the compressed table key (TABKEY) into readable key components and converts technical KEY change lines into field-level key updates.</w:t>
      </w:r>
      <w:r w:rsidRPr="00E255CE">
        <w:br/>
        <w:t>CONVERT_KEY Options:</w:t>
      </w:r>
      <w:r w:rsidRPr="00E255CE">
        <w:br/>
        <w:t>X - decompose TABKEY into KEY1-KEY10, KEY1_V - KEY10_V, and KEY1_DS - KEY10_DS; convert KEY insert/delete lines into key-field change rows and remove raw FNAME = KEY lines where the key-change case applies.</w:t>
      </w:r>
      <w:r w:rsidRPr="00E255CE">
        <w:br/>
        <w:t>Empty or blank - do not run key conversion; keep standard change-document lines and identify the changed object primarily via TABKEY (and OBJECTID where applicable).</w:t>
      </w:r>
    </w:p>
    <w:p w:rsidR="00EB13F1" w:rsidRDefault="00E255CE">
      <w:r>
        <w:rPr>
          <w:b/>
        </w:rPr>
        <w:t>DATUM</w:t>
      </w:r>
      <w:r>
        <w:t xml:space="preserve"> (DATUM)</w:t>
      </w:r>
    </w:p>
    <w:p w:rsidR="00EB13F1" w:rsidRDefault="00E255CE">
      <w:proofErr w:type="gramStart"/>
      <w:r>
        <w:t>Reference date.</w:t>
      </w:r>
      <w:proofErr w:type="gramEnd"/>
    </w:p>
    <w:p w:rsidR="00EB13F1" w:rsidRDefault="00E255CE">
      <w:r>
        <w:rPr>
          <w:b/>
        </w:rPr>
        <w:t>DURATION_D</w:t>
      </w:r>
      <w:r>
        <w:t xml:space="preserve"> (DURATION_D)</w:t>
      </w:r>
    </w:p>
    <w:p w:rsidR="00EB13F1" w:rsidRDefault="00E255CE">
      <w:r>
        <w:t>Relative-age filter: elapsed interval from the row's reference timestamp to evaluation time, expressed in Days</w:t>
      </w:r>
      <w:r w:rsidR="00742838">
        <w:t xml:space="preserve">. </w:t>
      </w:r>
      <w:r w:rsidR="00742838" w:rsidRPr="00742838">
        <w:rPr>
          <w:b/>
          <w:bCs/>
        </w:rPr>
        <w:t>Not in use.</w:t>
      </w:r>
    </w:p>
    <w:p w:rsidR="00EB13F1" w:rsidRDefault="00E255CE">
      <w:r>
        <w:rPr>
          <w:b/>
        </w:rPr>
        <w:t>FNAME</w:t>
      </w:r>
      <w:r>
        <w:t xml:space="preserve"> (Field Name)</w:t>
      </w:r>
    </w:p>
    <w:p w:rsidR="00EB13F1" w:rsidRDefault="00E255CE">
      <w:r>
        <w:t>Field name key in change documents used to filter by changed attribute.</w:t>
      </w:r>
    </w:p>
    <w:p w:rsidR="00EB13F1" w:rsidRDefault="00E255CE">
      <w:r>
        <w:rPr>
          <w:b/>
        </w:rPr>
        <w:t>HEADER_ONLY</w:t>
      </w:r>
      <w:r>
        <w:t xml:space="preserve"> (CHAR)</w:t>
      </w:r>
    </w:p>
    <w:p w:rsidR="00EB13F1" w:rsidRDefault="00E255CE">
      <w:r w:rsidRPr="00E255CE">
        <w:t>Flag that determines whether a result will display only header data or item details.</w:t>
      </w:r>
      <w:r w:rsidRPr="00E255CE">
        <w:br/>
        <w:t>HEADER_ONLY Options:</w:t>
      </w:r>
      <w:r w:rsidRPr="00E255CE">
        <w:br/>
        <w:t>X - return change-document headers only.</w:t>
      </w:r>
      <w:r w:rsidRPr="00E255CE">
        <w:br/>
        <w:t>Empty or blank -include item-level changes.</w:t>
      </w:r>
    </w:p>
    <w:p w:rsidR="00EB13F1" w:rsidRDefault="00E255CE">
      <w:r>
        <w:rPr>
          <w:b/>
        </w:rPr>
        <w:t>LANGU</w:t>
      </w:r>
      <w:r>
        <w:t xml:space="preserve"> (Language for texts)</w:t>
      </w:r>
    </w:p>
    <w:p w:rsidR="00EB13F1" w:rsidRDefault="00E255CE">
      <w:r>
        <w:t>Language key used for language-dependent texts and user-language filtering.</w:t>
      </w:r>
    </w:p>
    <w:p w:rsidR="00EB13F1" w:rsidRDefault="00E255CE">
      <w:r>
        <w:rPr>
          <w:b/>
        </w:rPr>
        <w:t>MANAGE_IN_UTC</w:t>
      </w:r>
      <w:r>
        <w:t xml:space="preserve"> ('X' - Manage in UTC)</w:t>
      </w:r>
    </w:p>
    <w:p w:rsidR="00EB13F1" w:rsidRDefault="00E255CE">
      <w:r>
        <w:t>Framework flag: normalize evaluation timestamps to UTC before comparisons when systems span time zones.</w:t>
      </w:r>
    </w:p>
    <w:p w:rsidR="00EB13F1" w:rsidRDefault="00E255CE">
      <w:r>
        <w:t>MANAGE_IN_UTC Options:</w:t>
      </w:r>
    </w:p>
    <w:p w:rsidR="00EB13F1" w:rsidRDefault="00E255CE">
      <w:r>
        <w:t>X — UTC mode for the relevant timestamp comparisons.</w:t>
      </w:r>
    </w:p>
    <w:p w:rsidR="00EB13F1" w:rsidRDefault="00E255CE">
      <w:r>
        <w:lastRenderedPageBreak/>
        <w:t>Empty or blank — local time / framework default for the application server clock context.</w:t>
      </w:r>
    </w:p>
    <w:p w:rsidR="00EB13F1" w:rsidRDefault="00E255CE">
      <w:r>
        <w:rPr>
          <w:b/>
        </w:rPr>
        <w:t>OBJECTCLAS</w:t>
      </w:r>
      <w:r>
        <w:t xml:space="preserve"> (Change doc. object)</w:t>
      </w:r>
    </w:p>
    <w:p w:rsidR="00EB13F1" w:rsidRDefault="00E255CE">
      <w:r>
        <w:t>Change-document object class naming which SAP business object type the change log belongs to.</w:t>
      </w:r>
    </w:p>
    <w:p w:rsidR="00EB13F1" w:rsidRDefault="00E255CE">
      <w:r>
        <w:rPr>
          <w:b/>
        </w:rPr>
        <w:t>OBJECTID</w:t>
      </w:r>
      <w:r>
        <w:t xml:space="preserve"> (Customer)</w:t>
      </w:r>
    </w:p>
    <w:p w:rsidR="00EB13F1" w:rsidRDefault="00E255CE">
      <w:r>
        <w:t xml:space="preserve">Change-document object identifier (for example customer number) used to restrict which business objects are read from </w:t>
      </w:r>
      <w:r>
        <w:rPr>
          <w:b/>
        </w:rPr>
        <w:t>CDHDR</w:t>
      </w:r>
      <w:r>
        <w:t>.</w:t>
      </w:r>
    </w:p>
    <w:p w:rsidR="00EB13F1" w:rsidRDefault="00E255CE">
      <w:r>
        <w:rPr>
          <w:b/>
        </w:rPr>
        <w:t>REPET_BACKDAYS</w:t>
      </w:r>
      <w:r>
        <w:t xml:space="preserve"> (INT4)</w:t>
      </w:r>
    </w:p>
    <w:p w:rsidR="00E255CE" w:rsidRPr="00EE78CB" w:rsidRDefault="00EE78CB" w:rsidP="00E255CE">
      <w:pPr>
        <w:rPr>
          <w:b/>
          <w:bCs/>
        </w:rPr>
      </w:pPr>
      <w:proofErr w:type="gramStart"/>
      <w:r>
        <w:t>Repetit</w:t>
      </w:r>
      <w:r w:rsidR="00F54704">
        <w:t>i</w:t>
      </w:r>
      <w:r>
        <w:t xml:space="preserve">ve </w:t>
      </w:r>
      <w:proofErr w:type="spellStart"/>
      <w:r>
        <w:t>backdays</w:t>
      </w:r>
      <w:proofErr w:type="spellEnd"/>
      <w:r>
        <w:t>.</w:t>
      </w:r>
      <w:proofErr w:type="gramEnd"/>
      <w:r>
        <w:t xml:space="preserve"> </w:t>
      </w:r>
      <w:r>
        <w:rPr>
          <w:b/>
          <w:bCs/>
        </w:rPr>
        <w:t>Not in use.</w:t>
      </w:r>
    </w:p>
    <w:p w:rsidR="00EB13F1" w:rsidRDefault="00E255CE">
      <w:r>
        <w:rPr>
          <w:b/>
        </w:rPr>
        <w:t>REPETITIVE</w:t>
      </w:r>
      <w:r>
        <w:t xml:space="preserve"> ('X' - Repetitive Change)</w:t>
      </w:r>
    </w:p>
    <w:p w:rsidR="00E255CE" w:rsidRPr="00E255CE" w:rsidRDefault="00E255CE" w:rsidP="00E255CE">
      <w:r>
        <w:t>Repetitive Cha</w:t>
      </w:r>
      <w:r w:rsidRPr="00E255CE">
        <w:t>nge flag switches between standard and repetitive change-document monitoring.</w:t>
      </w:r>
    </w:p>
    <w:p w:rsidR="00E255CE" w:rsidRDefault="00E255CE" w:rsidP="00E255CE">
      <w:r>
        <w:t>REPETITIVE Options:</w:t>
      </w:r>
    </w:p>
    <w:p w:rsidR="00E255CE" w:rsidRDefault="00E255CE" w:rsidP="00E255CE">
      <w:r>
        <w:t xml:space="preserve">X — </w:t>
      </w:r>
      <w:r w:rsidRPr="00E255CE">
        <w:t>Switches between standard and repetitive change-document monitoring</w:t>
      </w:r>
      <w:proofErr w:type="gramStart"/>
      <w:r w:rsidRPr="00E255CE">
        <w:t>.</w:t>
      </w:r>
      <w:r>
        <w:t>.</w:t>
      </w:r>
      <w:proofErr w:type="gramEnd"/>
    </w:p>
    <w:p w:rsidR="00E255CE" w:rsidRPr="00E255CE" w:rsidRDefault="00E255CE" w:rsidP="00E255CE">
      <w:pPr>
        <w:pStyle w:val="affa"/>
        <w:shd w:val="clear" w:color="auto" w:fill="FFFFFF"/>
        <w:spacing w:before="72" w:beforeAutospacing="0" w:after="72" w:afterAutospacing="0"/>
        <w:rPr>
          <w:rFonts w:ascii="Calibri" w:eastAsiaTheme="minorEastAsia" w:hAnsi="Calibri" w:cstheme="minorBidi"/>
          <w:color w:val="000000"/>
          <w:sz w:val="22"/>
          <w:szCs w:val="22"/>
          <w:lang w:val="en-US" w:eastAsia="en-US" w:bidi="ar-SA"/>
        </w:rPr>
      </w:pPr>
      <w:r w:rsidRPr="00E255CE">
        <w:rPr>
          <w:rFonts w:ascii="Calibri" w:eastAsiaTheme="minorEastAsia" w:hAnsi="Calibri" w:cstheme="minorBidi"/>
          <w:color w:val="000000"/>
          <w:sz w:val="22"/>
          <w:szCs w:val="22"/>
          <w:lang w:val="en-US" w:eastAsia="en-US" w:bidi="ar-SA"/>
        </w:rPr>
        <w:t>Empty or blank — standard mode: single BACKDAYS-based window applied to UDATE.</w:t>
      </w:r>
    </w:p>
    <w:p w:rsidR="00EB13F1" w:rsidRDefault="00E255CE">
      <w:r>
        <w:rPr>
          <w:b/>
        </w:rPr>
        <w:t>SW_DEST</w:t>
      </w:r>
      <w:r>
        <w:t xml:space="preserve"> (SW_DEST)</w:t>
      </w:r>
    </w:p>
    <w:p w:rsidR="00EB13F1" w:rsidRDefault="00E255CE">
      <w:r>
        <w:t>SW_DEST selects cloud destination/rfc destination context used for remote execution path.</w:t>
      </w:r>
    </w:p>
    <w:p w:rsidR="00EB13F1" w:rsidRDefault="00E255CE">
      <w:r>
        <w:rPr>
          <w:b/>
        </w:rPr>
        <w:t>TABNAME</w:t>
      </w:r>
      <w:r>
        <w:t xml:space="preserve"> (Table Name)</w:t>
      </w:r>
    </w:p>
    <w:p w:rsidR="00EB13F1" w:rsidRDefault="00E255CE">
      <w:r>
        <w:t>Database table name used to scope change/object monitoring to specific tables.</w:t>
      </w:r>
    </w:p>
    <w:p w:rsidR="00EB13F1" w:rsidRDefault="00E255CE">
      <w:r>
        <w:rPr>
          <w:b/>
        </w:rPr>
        <w:t>TCODE</w:t>
      </w:r>
      <w:r>
        <w:t xml:space="preserve"> (Transaction Code)</w:t>
      </w:r>
    </w:p>
    <w:p w:rsidR="00EB13F1" w:rsidRDefault="00E255CE">
      <w:r>
        <w:t>SAP Transaction code</w:t>
      </w:r>
    </w:p>
    <w:p w:rsidR="00EB13F1" w:rsidRDefault="00E255CE">
      <w:r>
        <w:rPr>
          <w:b/>
        </w:rPr>
        <w:t>UDATE</w:t>
      </w:r>
      <w:r>
        <w:t xml:space="preserve"> (Date)</w:t>
      </w:r>
    </w:p>
    <w:p w:rsidR="00EB13F1" w:rsidRDefault="00E255CE">
      <w:r>
        <w:t>Update/change date used for technical recency and change-window filtering.</w:t>
      </w:r>
    </w:p>
    <w:p w:rsidR="00EB13F1" w:rsidRDefault="00E255CE">
      <w:r>
        <w:rPr>
          <w:b/>
        </w:rPr>
        <w:t>UDATE_REPET</w:t>
      </w:r>
      <w:r>
        <w:t xml:space="preserve"> (DATS)</w:t>
      </w:r>
    </w:p>
    <w:p w:rsidR="00E255CE" w:rsidRPr="00E255CE" w:rsidRDefault="00EE78CB" w:rsidP="00E255CE">
      <w:proofErr w:type="gramStart"/>
      <w:r>
        <w:t>Repetitive date.</w:t>
      </w:r>
      <w:proofErr w:type="gramEnd"/>
      <w:r>
        <w:t xml:space="preserve"> </w:t>
      </w:r>
      <w:r w:rsidRPr="00EE78CB">
        <w:rPr>
          <w:b/>
          <w:bCs/>
        </w:rPr>
        <w:t>Not in use.</w:t>
      </w:r>
    </w:p>
    <w:p w:rsidR="00EB13F1" w:rsidRDefault="00E255CE">
      <w:r>
        <w:rPr>
          <w:b/>
        </w:rPr>
        <w:t>USERNAME</w:t>
      </w:r>
      <w:r>
        <w:t xml:space="preserve"> (User)</w:t>
      </w:r>
    </w:p>
    <w:p w:rsidR="00EB13F1" w:rsidRDefault="00E255CE">
      <w:r w:rsidRPr="00E255CE">
        <w:t>User who posted the change.</w:t>
      </w:r>
    </w:p>
    <w:p w:rsidR="00EB13F1" w:rsidRDefault="00EB13F1"/>
    <w:p w:rsidR="00EB13F1" w:rsidRDefault="00E255CE">
      <w:pPr>
        <w:pStyle w:val="31"/>
      </w:pPr>
      <w:r>
        <w:lastRenderedPageBreak/>
        <w:t>Parameter Relationships</w:t>
      </w:r>
    </w:p>
    <w:p w:rsidR="00EB13F1" w:rsidRDefault="00E255CE">
      <w:r>
        <w:t>How parameter combinations work together</w:t>
      </w:r>
    </w:p>
    <w:p w:rsidR="00EB13F1" w:rsidRDefault="00E255CE">
      <w:r>
        <w:rPr>
          <w:b/>
        </w:rPr>
        <w:t>CDHDR selection:</w:t>
      </w:r>
      <w:r>
        <w:t xml:space="preserve"> Headers are read from </w:t>
      </w:r>
      <w:r>
        <w:rPr>
          <w:b/>
        </w:rPr>
        <w:t>CDHDR</w:t>
      </w:r>
      <w:r>
        <w:t xml:space="preserve"> with filters on </w:t>
      </w:r>
      <w:r>
        <w:rPr>
          <w:b/>
        </w:rPr>
        <w:t>OBJECTCLAS</w:t>
      </w:r>
      <w:r>
        <w:t xml:space="preserve">, </w:t>
      </w:r>
      <w:r>
        <w:rPr>
          <w:b/>
        </w:rPr>
        <w:t>OBJECTID</w:t>
      </w:r>
      <w:r>
        <w:t xml:space="preserve">, </w:t>
      </w:r>
      <w:r>
        <w:rPr>
          <w:b/>
        </w:rPr>
        <w:t>CHANGENR</w:t>
      </w:r>
      <w:r>
        <w:t xml:space="preserve">, </w:t>
      </w:r>
      <w:r>
        <w:rPr>
          <w:b/>
        </w:rPr>
        <w:t>USERNAME</w:t>
      </w:r>
      <w:r>
        <w:t xml:space="preserve">, </w:t>
      </w:r>
      <w:r>
        <w:rPr>
          <w:b/>
        </w:rPr>
        <w:t>TCODE</w:t>
      </w:r>
      <w:r>
        <w:t xml:space="preserve">, </w:t>
      </w:r>
      <w:r>
        <w:rPr>
          <w:b/>
        </w:rPr>
        <w:t>CHANGE_IND</w:t>
      </w:r>
      <w:r>
        <w:t xml:space="preserve">, and </w:t>
      </w:r>
      <w:r>
        <w:rPr>
          <w:b/>
        </w:rPr>
        <w:t>UDATE</w:t>
      </w:r>
      <w:r>
        <w:t xml:space="preserve"> in </w:t>
      </w:r>
      <w:r>
        <w:rPr>
          <w:b/>
        </w:rPr>
        <w:t>R_UDATE</w:t>
      </w:r>
      <w:r>
        <w:t>.</w:t>
      </w:r>
    </w:p>
    <w:p w:rsidR="00DA4083" w:rsidRPr="00DA4083" w:rsidRDefault="00DA4083" w:rsidP="00DA4083">
      <w:pPr>
        <w:pStyle w:val="affa"/>
        <w:shd w:val="clear" w:color="auto" w:fill="FFFFFF"/>
        <w:spacing w:before="72" w:beforeAutospacing="0" w:after="72" w:afterAutospacing="0"/>
        <w:rPr>
          <w:rFonts w:ascii="Calibri" w:hAnsi="Calibri" w:cs="Calibri"/>
          <w:color w:val="3B3B3B"/>
          <w:sz w:val="22"/>
          <w:szCs w:val="22"/>
          <w:lang w:val="en-US"/>
        </w:rPr>
      </w:pPr>
      <w:r w:rsidRPr="00DA4083">
        <w:rPr>
          <w:rStyle w:val="font-semibold"/>
          <w:rFonts w:ascii="Calibri" w:hAnsi="Calibri" w:cs="Calibri"/>
          <w:b/>
          <w:bCs/>
          <w:color w:val="3B3B3B"/>
          <w:sz w:val="22"/>
          <w:szCs w:val="22"/>
          <w:lang w:val="en-US"/>
        </w:rPr>
        <w:t>Load window: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Only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UDATE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(from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BACKDAYS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or an explicit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UDATE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selection) limits which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CDHDR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rows are read. </w:t>
      </w:r>
      <w:r w:rsidRPr="00DA4083">
        <w:rPr>
          <w:rStyle w:val="font-semibold"/>
          <w:rFonts w:ascii="Calibri" w:hAnsi="Calibri" w:cs="Calibri"/>
          <w:b/>
          <w:bCs/>
          <w:color w:val="3B3B3B"/>
          <w:sz w:val="22"/>
          <w:szCs w:val="22"/>
          <w:lang w:val="en-US"/>
        </w:rPr>
        <w:t xml:space="preserve"> Standard mode (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REPETITIVE</w:t>
      </w:r>
      <w:r w:rsidRPr="00DA4083">
        <w:rPr>
          <w:rStyle w:val="font-semibold"/>
          <w:rFonts w:ascii="Calibri" w:hAnsi="Calibri" w:cs="Calibri"/>
          <w:b/>
          <w:bCs/>
          <w:color w:val="3B3B3B"/>
          <w:sz w:val="22"/>
          <w:szCs w:val="22"/>
          <w:lang w:val="en-US"/>
        </w:rPr>
        <w:t> blank):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BACKDAYS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(or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DATUM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when used) sets the window; that window applies to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UDATE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.</w:t>
      </w:r>
    </w:p>
    <w:p w:rsidR="00DA4083" w:rsidRPr="00DA4083" w:rsidRDefault="00DA4083" w:rsidP="00DA4083">
      <w:pPr>
        <w:pStyle w:val="affa"/>
        <w:shd w:val="clear" w:color="auto" w:fill="FFFFFF"/>
        <w:spacing w:before="72" w:beforeAutospacing="0" w:after="72" w:afterAutospacing="0"/>
        <w:rPr>
          <w:rFonts w:ascii="Calibri" w:hAnsi="Calibri" w:cs="Calibri"/>
          <w:color w:val="3B3B3B"/>
          <w:sz w:val="22"/>
          <w:szCs w:val="22"/>
          <w:lang w:val="en-US"/>
        </w:rPr>
      </w:pPr>
      <w:r w:rsidRPr="00DA4083">
        <w:rPr>
          <w:rStyle w:val="font-semibold"/>
          <w:rFonts w:ascii="Calibri" w:hAnsi="Calibri" w:cs="Calibri"/>
          <w:b/>
          <w:bCs/>
          <w:color w:val="3B3B3B"/>
          <w:sz w:val="22"/>
          <w:szCs w:val="22"/>
          <w:lang w:val="en-US"/>
        </w:rPr>
        <w:t>Repetitive mode (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REPETITIVE</w:t>
      </w:r>
      <w:r w:rsidRPr="00DA4083">
        <w:rPr>
          <w:rStyle w:val="font-semibold"/>
          <w:rFonts w:ascii="Calibri" w:hAnsi="Calibri" w:cs="Calibri"/>
          <w:b/>
          <w:bCs/>
          <w:color w:val="3B3B3B"/>
          <w:sz w:val="22"/>
          <w:szCs w:val="22"/>
          <w:lang w:val="en-US"/>
        </w:rPr>
        <w:t> = X):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Same load window — use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BACKDAYS = 30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(or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UDATE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) for “last 30 days.”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REPET_BACKDAYS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/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UDATE_REPET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do not widen the read. 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CONVERT_KEY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is forced </w:t>
      </w:r>
      <w:r w:rsidRPr="00DA4083">
        <w:rPr>
          <w:rStyle w:val="font-semibold"/>
          <w:rFonts w:ascii="Calibri" w:hAnsi="Calibri" w:cs="Calibri"/>
          <w:b/>
          <w:bCs/>
          <w:color w:val="3B3B3B"/>
          <w:sz w:val="22"/>
          <w:szCs w:val="22"/>
          <w:lang w:val="en-US"/>
        </w:rPr>
        <w:t>X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 xml:space="preserve">; extra logic detects repetitive patterns among loaded lines. </w:t>
      </w:r>
      <w:r w:rsidRPr="00DA4083">
        <w:rPr>
          <w:rStyle w:val="HTML"/>
          <w:rFonts w:ascii="Calibri" w:hAnsi="Calibri" w:cs="Calibri"/>
          <w:b/>
          <w:bCs/>
          <w:color w:val="3B3B3B"/>
          <w:sz w:val="22"/>
          <w:szCs w:val="22"/>
          <w:lang w:val="en-US"/>
        </w:rPr>
        <w:t>HEADER_ONLY = X</w:t>
      </w:r>
      <w:r w:rsidRPr="00DA4083">
        <w:rPr>
          <w:rFonts w:ascii="Calibri" w:hAnsi="Calibri" w:cs="Calibri"/>
          <w:color w:val="3B3B3B"/>
          <w:sz w:val="22"/>
          <w:szCs w:val="22"/>
          <w:lang w:val="en-US"/>
        </w:rPr>
        <w:t> skips items/repetitive logic.</w:t>
      </w:r>
    </w:p>
    <w:p w:rsidR="00EB13F1" w:rsidRDefault="00E255CE" w:rsidP="00DA4083">
      <w:r>
        <w:rPr>
          <w:b/>
        </w:rPr>
        <w:t>Key conversion:</w:t>
      </w:r>
      <w:r>
        <w:t xml:space="preserve"> When </w:t>
      </w:r>
      <w:r>
        <w:rPr>
          <w:b/>
        </w:rPr>
        <w:t>CONVERT_KEY</w:t>
      </w:r>
      <w:r>
        <w:t xml:space="preserve"> is set (including when forced in repetitive mode), </w:t>
      </w:r>
      <w:r>
        <w:rPr>
          <w:b/>
        </w:rPr>
        <w:t>TABKEY</w:t>
      </w:r>
      <w:r>
        <w:t xml:space="preserve"> is decomposed into </w:t>
      </w:r>
      <w:r>
        <w:rPr>
          <w:b/>
        </w:rPr>
        <w:t>KEY1</w:t>
      </w:r>
      <w:r>
        <w:t>–</w:t>
      </w:r>
      <w:r>
        <w:rPr>
          <w:b/>
        </w:rPr>
        <w:t>KEY10</w:t>
      </w:r>
      <w:r>
        <w:t xml:space="preserve"> columns and technical </w:t>
      </w:r>
      <w:r>
        <w:rPr>
          <w:b/>
        </w:rPr>
        <w:t>KEY</w:t>
      </w:r>
      <w:r>
        <w:t xml:space="preserve"> change lines can be transformed into field-level key updates.</w:t>
      </w:r>
    </w:p>
    <w:p w:rsidR="00EB13F1" w:rsidRDefault="00EB13F1"/>
    <w:p w:rsidR="00EB13F1" w:rsidRDefault="00E255CE">
      <w:pPr>
        <w:pStyle w:val="31"/>
      </w:pPr>
      <w:r>
        <w:t>Default Values</w:t>
      </w:r>
    </w:p>
    <w:p w:rsidR="00EB13F1" w:rsidRDefault="00E255CE">
      <w:r>
        <w:rPr>
          <w:b/>
        </w:rPr>
        <w:t>BACKDAYS</w:t>
      </w:r>
      <w:r>
        <w:t xml:space="preserve"> - initial - treated as 0 by code</w:t>
      </w:r>
    </w:p>
    <w:p w:rsidR="00EB13F1" w:rsidRDefault="00E255CE">
      <w:r>
        <w:rPr>
          <w:b/>
        </w:rPr>
        <w:t>REPET_BACKDAYS</w:t>
      </w:r>
      <w:r>
        <w:t xml:space="preserve"> - initial - treated as 0 by code</w:t>
      </w:r>
    </w:p>
    <w:p w:rsidR="00EB13F1" w:rsidRDefault="00E255CE">
      <w:r>
        <w:rPr>
          <w:b/>
        </w:rPr>
        <w:t>LANGU</w:t>
      </w:r>
      <w:r>
        <w:t xml:space="preserve"> - initial - defaults from system logon language when not supplied</w:t>
      </w:r>
    </w:p>
    <w:p w:rsidR="00EB13F1" w:rsidRDefault="00E255CE">
      <w:r>
        <w:rPr>
          <w:b/>
        </w:rPr>
        <w:t>CONVERT_KEY</w:t>
      </w:r>
      <w:r>
        <w:t xml:space="preserve"> - initial - forced to X when </w:t>
      </w:r>
      <w:r>
        <w:rPr>
          <w:b/>
        </w:rPr>
        <w:t>REPETITIVE</w:t>
      </w:r>
      <w:r>
        <w:t xml:space="preserve"> is X</w:t>
      </w:r>
    </w:p>
    <w:p w:rsidR="00EB13F1" w:rsidRDefault="00EB13F1"/>
    <w:p w:rsidR="00EB13F1" w:rsidRDefault="00E255CE">
      <w:pPr>
        <w:pStyle w:val="31"/>
      </w:pPr>
      <w:r>
        <w:t>Practical Example of Parameter Configuration</w:t>
      </w:r>
    </w:p>
    <w:p w:rsidR="00EB13F1" w:rsidRDefault="00E255CE">
      <w:r>
        <w:rPr>
          <w:b/>
        </w:rPr>
        <w:t>Use Case 1: Recent customer master changes</w:t>
      </w:r>
    </w:p>
    <w:p w:rsidR="00EB13F1" w:rsidRDefault="00E255CE">
      <w:r>
        <w:rPr>
          <w:b/>
        </w:rPr>
        <w:t>Purpose:</w:t>
      </w:r>
      <w:r>
        <w:t xml:space="preserve"> Monitor customer change documents posted in the last thirty days for the customer object class.</w:t>
      </w:r>
    </w:p>
    <w:p w:rsidR="00EB13F1" w:rsidRDefault="00E255CE">
      <w:r>
        <w:rPr>
          <w:rFonts w:ascii="Consolas" w:hAnsi="Consolas"/>
          <w:sz w:val="18"/>
        </w:rPr>
        <w:t>BACKDAYS = 30</w:t>
      </w:r>
      <w:r>
        <w:rPr>
          <w:rFonts w:ascii="Consolas" w:hAnsi="Consolas"/>
          <w:sz w:val="18"/>
        </w:rPr>
        <w:br/>
        <w:t>OBJECTCLAS = KRED</w:t>
      </w:r>
      <w:r>
        <w:rPr>
          <w:rFonts w:ascii="Consolas" w:hAnsi="Consolas"/>
          <w:sz w:val="18"/>
        </w:rPr>
        <w:br/>
      </w:r>
    </w:p>
    <w:p w:rsidR="00EB13F1" w:rsidRDefault="00E255CE">
      <w:r>
        <w:rPr>
          <w:b/>
        </w:rPr>
        <w:t>Use Case 2: Specific table and field</w:t>
      </w:r>
    </w:p>
    <w:p w:rsidR="00EB13F1" w:rsidRDefault="00E255CE">
      <w:r>
        <w:rPr>
          <w:b/>
        </w:rPr>
        <w:t>Purpose:</w:t>
      </w:r>
      <w:r>
        <w:t xml:space="preserve"> Alert when selected fields on customer general data change.</w:t>
      </w:r>
    </w:p>
    <w:p w:rsidR="00EB13F1" w:rsidRDefault="00E255CE">
      <w:r>
        <w:rPr>
          <w:rFonts w:ascii="Consolas" w:hAnsi="Consolas"/>
          <w:sz w:val="18"/>
        </w:rPr>
        <w:t>TABNAME = KNA1</w:t>
      </w:r>
      <w:r>
        <w:rPr>
          <w:rFonts w:ascii="Consolas" w:hAnsi="Consolas"/>
          <w:sz w:val="18"/>
        </w:rPr>
        <w:br/>
        <w:t>FNAME = STCD1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</w:r>
    </w:p>
    <w:p w:rsidR="00EB13F1" w:rsidRDefault="00E255CE">
      <w:r>
        <w:rPr>
          <w:b/>
        </w:rPr>
        <w:lastRenderedPageBreak/>
        <w:t>Use Case 3: Header existence check</w:t>
      </w:r>
    </w:p>
    <w:p w:rsidR="00EB13F1" w:rsidRDefault="00E255CE">
      <w:r>
        <w:rPr>
          <w:b/>
        </w:rPr>
        <w:t>Purpose:</w:t>
      </w:r>
      <w:r>
        <w:t xml:space="preserve"> Raise an alert when any change header exists in scope without loading item lines.</w:t>
      </w:r>
    </w:p>
    <w:p w:rsidR="00EB13F1" w:rsidRDefault="00E255CE">
      <w:r>
        <w:rPr>
          <w:rFonts w:ascii="Consolas" w:hAnsi="Consolas"/>
          <w:sz w:val="18"/>
        </w:rPr>
        <w:t>HEADER_ONLY = X</w:t>
      </w:r>
      <w:r>
        <w:rPr>
          <w:rFonts w:ascii="Consolas" w:hAnsi="Consolas"/>
          <w:sz w:val="18"/>
        </w:rPr>
        <w:br/>
        <w:t>OBJECTCLAS = KRED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</w:r>
    </w:p>
    <w:p w:rsidR="00EB13F1" w:rsidRDefault="00E255CE">
      <w:r>
        <w:rPr>
          <w:b/>
        </w:rPr>
        <w:t>Use Case 4: Repetitive changes on one customer</w:t>
      </w:r>
    </w:p>
    <w:p w:rsidR="00EB13F1" w:rsidRDefault="00E255CE">
      <w:r>
        <w:rPr>
          <w:b/>
        </w:rPr>
        <w:t>Purpose:</w:t>
      </w:r>
      <w:r>
        <w:t xml:space="preserve"> Track recurring updates using repetitive mode and key decomposition.</w:t>
      </w:r>
    </w:p>
    <w:p w:rsidR="00EB13F1" w:rsidRDefault="00E255CE" w:rsidP="00742838">
      <w:r>
        <w:rPr>
          <w:rFonts w:ascii="Consolas" w:hAnsi="Consolas"/>
          <w:sz w:val="18"/>
        </w:rPr>
        <w:t>REPETITIVE = X</w:t>
      </w:r>
      <w:r>
        <w:rPr>
          <w:rFonts w:ascii="Consolas" w:hAnsi="Consolas"/>
          <w:sz w:val="18"/>
        </w:rPr>
        <w:br/>
        <w:t>OBJECTID = 0000100001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A56F8C" w:rsidRPr="00A56F8C" w:rsidRDefault="00A56F8C" w:rsidP="00742838">
      <w:pPr>
        <w:rPr>
          <w:b/>
        </w:rPr>
      </w:pPr>
      <w:r w:rsidRPr="00A56F8C">
        <w:rPr>
          <w:b/>
        </w:rPr>
        <w:t>Use Case 5: Customer master changes by user and transaction (last 14 days)</w:t>
      </w:r>
    </w:p>
    <w:p w:rsidR="00A56F8C" w:rsidRPr="00A56F8C" w:rsidRDefault="00A56F8C" w:rsidP="004B778F">
      <w:pPr>
        <w:rPr>
          <w:b/>
        </w:rPr>
      </w:pPr>
      <w:r w:rsidRPr="00A56F8C">
        <w:rPr>
          <w:b/>
        </w:rPr>
        <w:t>Purpose: </w:t>
      </w:r>
      <w:r w:rsidRPr="00A56F8C">
        <w:rPr>
          <w:bCs/>
        </w:rPr>
        <w:t xml:space="preserve">Find customer change documents </w:t>
      </w:r>
      <w:r w:rsidR="004B778F">
        <w:rPr>
          <w:bCs/>
        </w:rPr>
        <w:t>updated with</w:t>
      </w:r>
      <w:r w:rsidRPr="00A56F8C">
        <w:rPr>
          <w:bCs/>
        </w:rPr>
        <w:t xml:space="preserve">in the last two weeks by a specific user via a </w:t>
      </w:r>
      <w:r w:rsidR="004B778F">
        <w:rPr>
          <w:bCs/>
        </w:rPr>
        <w:t xml:space="preserve">specific </w:t>
      </w:r>
      <w:r w:rsidRPr="00A56F8C">
        <w:rPr>
          <w:bCs/>
        </w:rPr>
        <w:t>sensitive transaction, for a known customer.</w:t>
      </w:r>
    </w:p>
    <w:p w:rsidR="00A56F8C" w:rsidRPr="00A56F8C" w:rsidRDefault="00A56F8C" w:rsidP="00A56F8C">
      <w:pPr>
        <w:shd w:val="clear" w:color="auto" w:fill="FFFFFF"/>
        <w:spacing w:after="0" w:line="240" w:lineRule="atLeast"/>
        <w:rPr>
          <w:rFonts w:ascii="Consolas" w:hAnsi="Consolas"/>
          <w:sz w:val="18"/>
        </w:rPr>
      </w:pPr>
      <w:r w:rsidRPr="00A56F8C">
        <w:rPr>
          <w:rFonts w:ascii="Consolas" w:hAnsi="Consolas"/>
          <w:sz w:val="18"/>
        </w:rPr>
        <w:t>BACKDAYS = 14</w:t>
      </w:r>
    </w:p>
    <w:p w:rsidR="00A56F8C" w:rsidRPr="00A56F8C" w:rsidRDefault="00A56F8C" w:rsidP="00A56F8C">
      <w:pPr>
        <w:shd w:val="clear" w:color="auto" w:fill="FFFFFF"/>
        <w:spacing w:after="0" w:line="240" w:lineRule="atLeast"/>
        <w:rPr>
          <w:rFonts w:ascii="Consolas" w:hAnsi="Consolas"/>
          <w:sz w:val="18"/>
        </w:rPr>
      </w:pPr>
      <w:r w:rsidRPr="00A56F8C">
        <w:rPr>
          <w:rFonts w:ascii="Consolas" w:hAnsi="Consolas"/>
          <w:sz w:val="18"/>
        </w:rPr>
        <w:t>OBJECTCLAS = KRED</w:t>
      </w:r>
    </w:p>
    <w:p w:rsidR="00A56F8C" w:rsidRPr="00A56F8C" w:rsidRDefault="00A56F8C" w:rsidP="00A56F8C">
      <w:pPr>
        <w:shd w:val="clear" w:color="auto" w:fill="FFFFFF"/>
        <w:spacing w:after="0" w:line="240" w:lineRule="atLeast"/>
        <w:rPr>
          <w:rFonts w:ascii="Consolas" w:hAnsi="Consolas"/>
          <w:sz w:val="18"/>
        </w:rPr>
      </w:pPr>
      <w:r w:rsidRPr="00A56F8C">
        <w:rPr>
          <w:rFonts w:ascii="Consolas" w:hAnsi="Consolas"/>
          <w:sz w:val="18"/>
        </w:rPr>
        <w:t>OBJECTID = 0000100001</w:t>
      </w:r>
    </w:p>
    <w:p w:rsidR="00A56F8C" w:rsidRPr="00A56F8C" w:rsidRDefault="00A56F8C" w:rsidP="00A56F8C">
      <w:pPr>
        <w:shd w:val="clear" w:color="auto" w:fill="FFFFFF"/>
        <w:spacing w:after="0" w:line="240" w:lineRule="atLeast"/>
        <w:rPr>
          <w:rFonts w:ascii="Consolas" w:hAnsi="Consolas"/>
          <w:sz w:val="18"/>
        </w:rPr>
      </w:pPr>
      <w:r w:rsidRPr="00A56F8C">
        <w:rPr>
          <w:rFonts w:ascii="Consolas" w:hAnsi="Consolas"/>
          <w:sz w:val="18"/>
        </w:rPr>
        <w:t>USERNAME = JSMITH</w:t>
      </w:r>
    </w:p>
    <w:p w:rsidR="00A56F8C" w:rsidRPr="00A56F8C" w:rsidRDefault="00A56F8C" w:rsidP="00A56F8C">
      <w:pPr>
        <w:shd w:val="clear" w:color="auto" w:fill="FFFFFF"/>
        <w:spacing w:after="0" w:line="240" w:lineRule="atLeast"/>
        <w:rPr>
          <w:rFonts w:ascii="Consolas" w:hAnsi="Consolas"/>
          <w:sz w:val="18"/>
        </w:rPr>
      </w:pPr>
      <w:r w:rsidRPr="00A56F8C">
        <w:rPr>
          <w:rFonts w:ascii="Consolas" w:hAnsi="Consolas"/>
          <w:sz w:val="18"/>
        </w:rPr>
        <w:t>TCODE = XD02</w:t>
      </w:r>
    </w:p>
    <w:p w:rsidR="00A56F8C" w:rsidRPr="00A56F8C" w:rsidRDefault="00A56F8C" w:rsidP="00A56F8C">
      <w:pPr>
        <w:shd w:val="clear" w:color="auto" w:fill="FFFFFF"/>
        <w:spacing w:after="96" w:line="240" w:lineRule="atLeast"/>
        <w:rPr>
          <w:rFonts w:ascii="Consolas" w:hAnsi="Consolas"/>
          <w:sz w:val="18"/>
        </w:rPr>
      </w:pPr>
      <w:r w:rsidRPr="00A56F8C">
        <w:rPr>
          <w:rFonts w:ascii="Consolas" w:hAnsi="Consolas"/>
          <w:sz w:val="18"/>
        </w:rPr>
        <w:t>CHANGE_IND = U</w:t>
      </w:r>
    </w:p>
    <w:p w:rsidR="00EB13F1" w:rsidRDefault="00EB13F1"/>
    <w:p w:rsidR="00EB13F1" w:rsidRDefault="00E255CE">
      <w:pPr>
        <w:pStyle w:val="21"/>
      </w:pPr>
      <w:r>
        <w:t>EI Function Structure</w:t>
      </w:r>
    </w:p>
    <w:p w:rsidR="00EB13F1" w:rsidRDefault="00E255CE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205"/>
        <w:gridCol w:w="1849"/>
        <w:gridCol w:w="1175"/>
        <w:gridCol w:w="1104"/>
        <w:gridCol w:w="1523"/>
      </w:tblGrid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rPr>
                <w:b/>
              </w:rPr>
              <w:t>Component Type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ACT_CHNGNO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CD_CHNGNO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CHANGENR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CDCHANGENR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CHANGE_IND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Appl. object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CDCHNGINDH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CHANGE_IND_DESC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DOMNAME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CHNGIND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Change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CDCHNGIND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</w:t>
            </w:r>
            <w:r>
              <w:lastRenderedPageBreak/>
              <w:t>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lastRenderedPageBreak/>
              <w:t>CHNGIND_DESC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 xml:space="preserve">Domain </w:t>
            </w:r>
            <w:r>
              <w:lastRenderedPageBreak/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lastRenderedPageBreak/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DOMNAME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CUKY_NEW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CDCUKY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CUKY_OLD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CDCUKY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KEY10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KEY10_DS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KEY10_V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KEY1_DS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KEY1_V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KEY2_DS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KEY2_V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KEY3_DS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KEY3_V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KEY4_DS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KEY4_V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KEY5_DS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KEY5_V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KEY6_DS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KEY6_V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KEY7_DS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KEY7_V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KEY8_DS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KEY8_V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FIELDNAME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KEY9_DS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KEY9_V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NAME_FIRST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First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AD_NAMEFIR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NAME_LAST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Last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AD_NAMELAS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NAME_TEXT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Full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CHAR(80)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AD_NAMTEXT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OBJECTCLAS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Change doc.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CDOBJECTCL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OBJECTID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CHAR(90)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CDOBJECTV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OBJECT_DESC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NAME1_GP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PLANCHNGNR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Change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PLANCHNGNR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REPETITIVE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Repetitive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/SKN/E_REPEAT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TABKEY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Table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CHAR(70)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CDTABKEY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TABNAME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Table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TABNAME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TAB_DESC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AS4TEXT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Transaction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CDTCODE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TEXT_CASE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Text 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CDXFELD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CDDATUM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UNIT_NEW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CDUNIT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UNIT_OLD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CDUNIT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USERNAME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CDUSERNAME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UTIME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CDUZEIT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VALUE_NEW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New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CDFLDVALN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VALUE_OLD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Old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CDFLDVALO</w:t>
            </w:r>
          </w:p>
        </w:tc>
      </w:tr>
      <w:tr w:rsidR="00EB13F1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WAS_PLANND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gen from plan. changes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13F1" w:rsidRDefault="00E255CE">
            <w:r>
              <w:t>CD_PLANNED</w:t>
            </w:r>
          </w:p>
        </w:tc>
      </w:tr>
    </w:tbl>
    <w:p w:rsidR="00EB13F1" w:rsidRDefault="00EB13F1"/>
    <w:p w:rsidR="00EB13F1" w:rsidRDefault="00EB13F1"/>
    <w:p w:rsidR="00EB13F1" w:rsidRDefault="00E255CE">
      <w:pPr>
        <w:pStyle w:val="21"/>
      </w:pPr>
      <w:r>
        <w:lastRenderedPageBreak/>
        <w:t>ABAP Code</w:t>
      </w:r>
    </w:p>
    <w:p w:rsidR="00EB13F1" w:rsidRDefault="00E255CE">
      <w:r>
        <w:rPr>
          <w:rFonts w:ascii="Consolas" w:hAnsi="Consolas"/>
          <w:sz w:val="18"/>
        </w:rPr>
        <w:t>FUNCTION /SKN/F_SW_10_06_MD_CHNG_LOG.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/SKN/S_SW_10_06_MD_CHNG_LOG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TYPES: BEGIN OF TY_KEY_FIELD,</w:t>
      </w:r>
      <w:r>
        <w:rPr>
          <w:rFonts w:ascii="Consolas" w:hAnsi="Consolas"/>
          <w:sz w:val="18"/>
        </w:rPr>
        <w:br/>
        <w:t xml:space="preserve">           TABNAME   TYPE TABNAME,</w:t>
      </w:r>
      <w:r>
        <w:rPr>
          <w:rFonts w:ascii="Consolas" w:hAnsi="Consolas"/>
          <w:sz w:val="18"/>
        </w:rPr>
        <w:br/>
        <w:t xml:space="preserve">           FIELDNAME TYPE FIELDNAME,</w:t>
      </w:r>
      <w:r>
        <w:rPr>
          <w:rFonts w:ascii="Consolas" w:hAnsi="Consolas"/>
          <w:sz w:val="18"/>
        </w:rPr>
        <w:br/>
        <w:t xml:space="preserve">         END OF TY_KEY_FIELD,</w:t>
      </w:r>
      <w:r>
        <w:rPr>
          <w:rFonts w:ascii="Consolas" w:hAnsi="Consolas"/>
          <w:sz w:val="18"/>
        </w:rPr>
        <w:br/>
        <w:t xml:space="preserve">         TT_KEY_FIELD TYPE STANDARD TABLE OF TY_KEY_FIELD.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1. Parameters Definition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DATA_SINGLE: MANAGE_IN_UTC       CHAR1 ,</w:t>
      </w:r>
      <w:r>
        <w:rPr>
          <w:rFonts w:ascii="Consolas" w:hAnsi="Consolas"/>
          <w:sz w:val="18"/>
        </w:rPr>
        <w:br/>
        <w:t xml:space="preserve">               LANGU               LANGU,</w:t>
      </w:r>
      <w:r>
        <w:rPr>
          <w:rFonts w:ascii="Consolas" w:hAnsi="Consolas"/>
          <w:sz w:val="18"/>
        </w:rPr>
        <w:br/>
        <w:t xml:space="preserve">               BACKDAYS            INT4,</w:t>
      </w:r>
      <w:r>
        <w:rPr>
          <w:rFonts w:ascii="Consolas" w:hAnsi="Consolas"/>
          <w:sz w:val="18"/>
        </w:rPr>
        <w:br/>
        <w:t xml:space="preserve">               REPET_BACKDAYS      INT4,        " 31.08.21++</w:t>
      </w:r>
      <w:r>
        <w:rPr>
          <w:rFonts w:ascii="Consolas" w:hAnsi="Consolas"/>
          <w:sz w:val="18"/>
        </w:rPr>
        <w:br/>
        <w:t xml:space="preserve">               CONVERT_KEY         CHAR1,</w:t>
      </w:r>
      <w:r>
        <w:rPr>
          <w:rFonts w:ascii="Consolas" w:hAnsi="Consolas"/>
          <w:sz w:val="18"/>
        </w:rPr>
        <w:br/>
        <w:t xml:space="preserve">               HEADER_ONLY         CHAR1,</w:t>
      </w:r>
      <w:r>
        <w:rPr>
          <w:rFonts w:ascii="Consolas" w:hAnsi="Consolas"/>
          <w:sz w:val="18"/>
        </w:rPr>
        <w:br/>
        <w:t xml:space="preserve">               REPETITIVE          CHAR1.       " 15.03.21++</w:t>
      </w:r>
      <w:r>
        <w:rPr>
          <w:rFonts w:ascii="Consolas" w:hAnsi="Consolas"/>
          <w:sz w:val="18"/>
        </w:rPr>
        <w:br/>
        <w:t xml:space="preserve">  DATA_MULTY:   OBJECTCLAS        CDOBJECTCL,</w:t>
      </w:r>
      <w:r>
        <w:rPr>
          <w:rFonts w:ascii="Consolas" w:hAnsi="Consolas"/>
          <w:sz w:val="18"/>
        </w:rPr>
        <w:br/>
        <w:t xml:space="preserve">                OBJECTID          CDOBJECTV,</w:t>
      </w:r>
      <w:r>
        <w:rPr>
          <w:rFonts w:ascii="Consolas" w:hAnsi="Consolas"/>
          <w:sz w:val="18"/>
        </w:rPr>
        <w:br/>
        <w:t xml:space="preserve">                CHANGENR          CDCHANGENR,                  " 15.03.21++</w:t>
      </w:r>
      <w:r>
        <w:rPr>
          <w:rFonts w:ascii="Consolas" w:hAnsi="Consolas"/>
          <w:sz w:val="18"/>
        </w:rPr>
        <w:br/>
        <w:t xml:space="preserve">                USERNAME          CDUSERNAME,</w:t>
      </w:r>
      <w:r>
        <w:rPr>
          <w:rFonts w:ascii="Consolas" w:hAnsi="Consolas"/>
          <w:sz w:val="18"/>
        </w:rPr>
        <w:br/>
        <w:t xml:space="preserve">                TCODE             CDTCODE,</w:t>
      </w:r>
      <w:r>
        <w:rPr>
          <w:rFonts w:ascii="Consolas" w:hAnsi="Consolas"/>
          <w:sz w:val="18"/>
        </w:rPr>
        <w:br/>
        <w:t xml:space="preserve">                CHANGE_IND        CDCHNGINDH,</w:t>
      </w:r>
      <w:r>
        <w:rPr>
          <w:rFonts w:ascii="Consolas" w:hAnsi="Consolas"/>
          <w:sz w:val="18"/>
        </w:rPr>
        <w:br/>
        <w:t xml:space="preserve">                TABNAME           TABNAME,</w:t>
      </w:r>
      <w:r>
        <w:rPr>
          <w:rFonts w:ascii="Consolas" w:hAnsi="Consolas"/>
          <w:sz w:val="18"/>
        </w:rPr>
        <w:br/>
        <w:t xml:space="preserve">                FNAME             FIELDNAME,</w:t>
      </w:r>
      <w:r>
        <w:rPr>
          <w:rFonts w:ascii="Consolas" w:hAnsi="Consolas"/>
          <w:sz w:val="18"/>
        </w:rPr>
        <w:br/>
        <w:t xml:space="preserve">                CHNGIND           CDCHNGIND,</w:t>
      </w:r>
      <w:r>
        <w:rPr>
          <w:rFonts w:ascii="Consolas" w:hAnsi="Consolas"/>
          <w:sz w:val="18"/>
        </w:rPr>
        <w:br/>
        <w:t xml:space="preserve">                UDATE             CDDATUM,</w:t>
      </w:r>
      <w:r>
        <w:rPr>
          <w:rFonts w:ascii="Consolas" w:hAnsi="Consolas"/>
          <w:sz w:val="18"/>
        </w:rPr>
        <w:br/>
        <w:t xml:space="preserve">                UDATE_REPET       CDDATUM,                     " 31.08.21++</w:t>
      </w:r>
      <w:r>
        <w:rPr>
          <w:rFonts w:ascii="Consolas" w:hAnsi="Consolas"/>
          <w:sz w:val="18"/>
        </w:rPr>
        <w:br/>
        <w:t xml:space="preserve">                DURATION_D        /SKN/E_SW_DURATION_D,</w:t>
      </w:r>
      <w:r>
        <w:rPr>
          <w:rFonts w:ascii="Consolas" w:hAnsi="Consolas"/>
          <w:sz w:val="18"/>
        </w:rPr>
        <w:br/>
        <w:t xml:space="preserve">                DATUM             SYDATUM,                    " Paased by SW Online Monitor</w:t>
      </w:r>
      <w:r>
        <w:rPr>
          <w:rFonts w:ascii="Consolas" w:hAnsi="Consolas"/>
          <w:sz w:val="18"/>
        </w:rPr>
        <w:br/>
        <w:t xml:space="preserve">                FNAME_REP         FIELDNAME.                   " 15.03.21++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TYPES: BEGIN OF TY_LFBK_KEY,</w:t>
      </w:r>
      <w:r>
        <w:rPr>
          <w:rFonts w:ascii="Consolas" w:hAnsi="Consolas"/>
          <w:sz w:val="18"/>
        </w:rPr>
        <w:br/>
        <w:t xml:space="preserve">           LIFNR TYPE LIFNR,</w:t>
      </w:r>
      <w:r>
        <w:rPr>
          <w:rFonts w:ascii="Consolas" w:hAnsi="Consolas"/>
          <w:sz w:val="18"/>
        </w:rPr>
        <w:br/>
        <w:t xml:space="preserve">           BANKS TYPE BANKS,</w:t>
      </w:r>
      <w:r>
        <w:rPr>
          <w:rFonts w:ascii="Consolas" w:hAnsi="Consolas"/>
          <w:sz w:val="18"/>
        </w:rPr>
        <w:br/>
        <w:t xml:space="preserve">           BANKL TYPE BANKL,</w:t>
      </w:r>
      <w:r>
        <w:rPr>
          <w:rFonts w:ascii="Consolas" w:hAnsi="Consolas"/>
          <w:sz w:val="18"/>
        </w:rPr>
        <w:br/>
        <w:t xml:space="preserve">           BANKN TYPE BANKN,</w:t>
      </w:r>
      <w:r>
        <w:rPr>
          <w:rFonts w:ascii="Consolas" w:hAnsi="Consolas"/>
          <w:sz w:val="18"/>
        </w:rPr>
        <w:br/>
        <w:t xml:space="preserve">         END OF TY_LFBK_KEY,</w:t>
      </w:r>
      <w:r>
        <w:rPr>
          <w:rFonts w:ascii="Consolas" w:hAnsi="Consolas"/>
          <w:sz w:val="18"/>
        </w:rPr>
        <w:br/>
        <w:t xml:space="preserve">         TT_LFBK_KEY TYPE STANDARD TABLE OF TY_LFBK_KEY.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DATA: LV_FIELDNAME TYPE FIELDNAME,</w:t>
      </w:r>
      <w:r>
        <w:rPr>
          <w:rFonts w:ascii="Consolas" w:hAnsi="Consolas"/>
          <w:sz w:val="18"/>
        </w:rPr>
        <w:br/>
        <w:t xml:space="preserve">        LV_SHIFT     TYPE DDLENG,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LV_LENG      TYPE DDLENG.</w:t>
      </w:r>
      <w:r>
        <w:rPr>
          <w:rFonts w:ascii="Consolas" w:hAnsi="Consolas"/>
          <w:sz w:val="18"/>
        </w:rPr>
        <w:br/>
        <w:t xml:space="preserve">  DATA: LV_TABKEY_LEN TYPE I VALUE '70',    "!!!</w:t>
      </w:r>
      <w:r>
        <w:rPr>
          <w:rFonts w:ascii="Consolas" w:hAnsi="Consolas"/>
          <w:sz w:val="18"/>
        </w:rPr>
        <w:br/>
        <w:t xml:space="preserve">        LV_ILEN TYPE I.</w:t>
      </w:r>
      <w:r>
        <w:rPr>
          <w:rFonts w:ascii="Consolas" w:hAnsi="Consolas"/>
          <w:sz w:val="18"/>
        </w:rPr>
        <w:br/>
        <w:t xml:space="preserve">  FIELD-SYMBOLS: &lt;FS_OLD&gt; TYPE ANY,</w:t>
      </w:r>
      <w:r>
        <w:rPr>
          <w:rFonts w:ascii="Consolas" w:hAnsi="Consolas"/>
          <w:sz w:val="18"/>
        </w:rPr>
        <w:br/>
        <w:t>&lt;FS_NEW&gt; TYPE ANY.</w:t>
      </w:r>
      <w:r>
        <w:rPr>
          <w:rFonts w:ascii="Consolas" w:hAnsi="Consolas"/>
          <w:sz w:val="18"/>
        </w:rPr>
        <w:br/>
        <w:t xml:space="preserve">  DATA : FLD TYPE FIELDNAME,</w:t>
      </w:r>
      <w:r>
        <w:rPr>
          <w:rFonts w:ascii="Consolas" w:hAnsi="Consolas"/>
          <w:sz w:val="18"/>
        </w:rPr>
        <w:br/>
        <w:t xml:space="preserve">         IFLD TYPE I,</w:t>
      </w:r>
      <w:r>
        <w:rPr>
          <w:rFonts w:ascii="Consolas" w:hAnsi="Consolas"/>
          <w:sz w:val="18"/>
        </w:rPr>
        <w:br/>
        <w:t xml:space="preserve">         CTMP(2) TYPE C.</w:t>
      </w:r>
      <w:r>
        <w:rPr>
          <w:rFonts w:ascii="Consolas" w:hAnsi="Consolas"/>
          <w:sz w:val="18"/>
        </w:rPr>
        <w:br/>
        <w:t xml:space="preserve">  DEFINE POPULATE_KEY_FIELD .</w:t>
      </w:r>
      <w:r>
        <w:rPr>
          <w:rFonts w:ascii="Consolas" w:hAnsi="Consolas"/>
          <w:sz w:val="18"/>
        </w:rPr>
        <w:br/>
        <w:t xml:space="preserve">    " &amp;1 - Field Index</w:t>
      </w:r>
      <w:r>
        <w:rPr>
          <w:rFonts w:ascii="Consolas" w:hAnsi="Consolas"/>
          <w:sz w:val="18"/>
        </w:rPr>
        <w:br/>
        <w:t xml:space="preserve">    CLEAR LV_FIELDNAME.</w:t>
      </w:r>
      <w:r>
        <w:rPr>
          <w:rFonts w:ascii="Consolas" w:hAnsi="Consolas"/>
          <w:sz w:val="18"/>
        </w:rPr>
        <w:br/>
        <w:t xml:space="preserve">    PERFORM GET_KEY_FIELD  USING    LS_DATA-TABNAME</w:t>
      </w:r>
      <w:r>
        <w:rPr>
          <w:rFonts w:ascii="Consolas" w:hAnsi="Consolas"/>
          <w:sz w:val="18"/>
        </w:rPr>
        <w:br/>
        <w:t>&amp;1</w:t>
      </w:r>
      <w:r>
        <w:rPr>
          <w:rFonts w:ascii="Consolas" w:hAnsi="Consolas"/>
          <w:sz w:val="18"/>
        </w:rPr>
        <w:br/>
        <w:t xml:space="preserve">                           CHANGING LV_FIELDNAME</w:t>
      </w:r>
      <w:r>
        <w:rPr>
          <w:rFonts w:ascii="Consolas" w:hAnsi="Consolas"/>
          <w:sz w:val="18"/>
        </w:rPr>
        <w:br/>
        <w:t xml:space="preserve">                                    LV_SHIFT</w:t>
      </w:r>
      <w:r>
        <w:rPr>
          <w:rFonts w:ascii="Consolas" w:hAnsi="Consolas"/>
          <w:sz w:val="18"/>
        </w:rPr>
        <w:br/>
        <w:t xml:space="preserve">                                    LV_LENG.</w:t>
      </w:r>
      <w:r>
        <w:rPr>
          <w:rFonts w:ascii="Consolas" w:hAnsi="Consolas"/>
          <w:sz w:val="18"/>
        </w:rPr>
        <w:br/>
        <w:t xml:space="preserve">    IF LV_FIELDNAME IS NOT INITIAL.</w:t>
      </w:r>
      <w:r>
        <w:rPr>
          <w:rFonts w:ascii="Consolas" w:hAnsi="Consolas"/>
          <w:sz w:val="18"/>
        </w:rPr>
        <w:br/>
        <w:t xml:space="preserve">      LS_DATA-KEY&amp;1   =  LV_FIELDNAME.</w:t>
      </w:r>
      <w:r>
        <w:rPr>
          <w:rFonts w:ascii="Consolas" w:hAnsi="Consolas"/>
          <w:sz w:val="18"/>
        </w:rPr>
        <w:br/>
        <w:t xml:space="preserve">      LV_ILEN = LV_SHIFT + LV_LENG.</w:t>
      </w:r>
      <w:r>
        <w:rPr>
          <w:rFonts w:ascii="Consolas" w:hAnsi="Consolas"/>
          <w:sz w:val="18"/>
        </w:rPr>
        <w:br/>
        <w:t xml:space="preserve">      IF LV_ILEN &lt;= LV_TABKEY_LEN.</w:t>
      </w:r>
      <w:r>
        <w:rPr>
          <w:rFonts w:ascii="Consolas" w:hAnsi="Consolas"/>
          <w:sz w:val="18"/>
        </w:rPr>
        <w:br/>
        <w:t xml:space="preserve">        LS_DATA-KEY&amp;1_V =  LS_DATA-TABKEY+LV_SHIFT(LV_LENG).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PERFORM GET_FIELD_DESC USING   LS_DATA-TABNAME</w:t>
      </w:r>
      <w:r>
        <w:rPr>
          <w:rFonts w:ascii="Consolas" w:hAnsi="Consolas"/>
          <w:sz w:val="18"/>
        </w:rPr>
        <w:br/>
        <w:t xml:space="preserve">                                     LV_FIELDNAME</w:t>
      </w:r>
      <w:r>
        <w:rPr>
          <w:rFonts w:ascii="Consolas" w:hAnsi="Consolas"/>
          <w:sz w:val="18"/>
        </w:rPr>
        <w:br/>
        <w:t xml:space="preserve">                                     LV_LANGU</w:t>
      </w:r>
      <w:r>
        <w:rPr>
          <w:rFonts w:ascii="Consolas" w:hAnsi="Consolas"/>
          <w:sz w:val="18"/>
        </w:rPr>
        <w:br/>
        <w:t xml:space="preserve">                            CHANGING LS_DATA-KEY&amp;1_DS.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END-OF-DEFINITION .</w:t>
      </w:r>
      <w:r>
        <w:rPr>
          <w:rFonts w:ascii="Consolas" w:hAnsi="Consolas"/>
          <w:sz w:val="18"/>
        </w:rPr>
        <w:br/>
        <w:t xml:space="preserve">  DEFINE POPULATE_KEY_FIELDS .</w:t>
      </w:r>
      <w:r>
        <w:rPr>
          <w:rFonts w:ascii="Consolas" w:hAnsi="Consolas"/>
          <w:sz w:val="18"/>
        </w:rPr>
        <w:br/>
        <w:t xml:space="preserve">    POPULATE_KEY_FIELD 1.</w:t>
      </w:r>
      <w:r>
        <w:rPr>
          <w:rFonts w:ascii="Consolas" w:hAnsi="Consolas"/>
          <w:sz w:val="18"/>
        </w:rPr>
        <w:br/>
        <w:t xml:space="preserve">    POPULATE_KEY_FIELD 2.</w:t>
      </w:r>
      <w:r>
        <w:rPr>
          <w:rFonts w:ascii="Consolas" w:hAnsi="Consolas"/>
          <w:sz w:val="18"/>
        </w:rPr>
        <w:br/>
        <w:t xml:space="preserve">    POPULATE_KEY_FIELD 3.</w:t>
      </w:r>
      <w:r>
        <w:rPr>
          <w:rFonts w:ascii="Consolas" w:hAnsi="Consolas"/>
          <w:sz w:val="18"/>
        </w:rPr>
        <w:br/>
        <w:t xml:space="preserve">    POPULATE_KEY_FIELD 4.</w:t>
      </w:r>
      <w:r>
        <w:rPr>
          <w:rFonts w:ascii="Consolas" w:hAnsi="Consolas"/>
          <w:sz w:val="18"/>
        </w:rPr>
        <w:br/>
        <w:t xml:space="preserve">    POPULATE_KEY_FIELD 5.</w:t>
      </w:r>
      <w:r>
        <w:rPr>
          <w:rFonts w:ascii="Consolas" w:hAnsi="Consolas"/>
          <w:sz w:val="18"/>
        </w:rPr>
        <w:br/>
        <w:t xml:space="preserve">    POPULATE_KEY_FIELD 6.</w:t>
      </w:r>
      <w:r>
        <w:rPr>
          <w:rFonts w:ascii="Consolas" w:hAnsi="Consolas"/>
          <w:sz w:val="18"/>
        </w:rPr>
        <w:br/>
        <w:t xml:space="preserve">    POPULATE_KEY_FIELD 7.</w:t>
      </w:r>
      <w:r>
        <w:rPr>
          <w:rFonts w:ascii="Consolas" w:hAnsi="Consolas"/>
          <w:sz w:val="18"/>
        </w:rPr>
        <w:br/>
        <w:t xml:space="preserve">    POPULATE_KEY_FIELD 8.</w:t>
      </w:r>
      <w:r>
        <w:rPr>
          <w:rFonts w:ascii="Consolas" w:hAnsi="Consolas"/>
          <w:sz w:val="18"/>
        </w:rPr>
        <w:br/>
        <w:t xml:space="preserve">    POPULATE_KEY_FIELD 9.</w:t>
      </w:r>
      <w:r>
        <w:rPr>
          <w:rFonts w:ascii="Consolas" w:hAnsi="Consolas"/>
          <w:sz w:val="18"/>
        </w:rPr>
        <w:br/>
        <w:t xml:space="preserve">    POPULATE_KEY_FIELD 10.</w:t>
      </w:r>
      <w:r>
        <w:rPr>
          <w:rFonts w:ascii="Consolas" w:hAnsi="Consolas"/>
          <w:sz w:val="18"/>
        </w:rPr>
        <w:br/>
        <w:t xml:space="preserve">  END-OF-DEFINITION .</w:t>
      </w:r>
      <w:r>
        <w:rPr>
          <w:rFonts w:ascii="Consolas" w:hAnsi="Consolas"/>
          <w:sz w:val="18"/>
        </w:rPr>
        <w:br/>
        <w:t xml:space="preserve">  DEFINE CONVERT_KEY_FIELDS .</w:t>
      </w:r>
      <w:r>
        <w:rPr>
          <w:rFonts w:ascii="Consolas" w:hAnsi="Consolas"/>
          <w:sz w:val="18"/>
        </w:rPr>
        <w:br/>
        <w:t xml:space="preserve">    REFRESH LT_KEY_CONV..</w:t>
      </w:r>
      <w:r>
        <w:rPr>
          <w:rFonts w:ascii="Consolas" w:hAnsi="Consolas"/>
          <w:sz w:val="18"/>
        </w:rPr>
        <w:br/>
        <w:t xml:space="preserve">    CLEAR: LS_KEY_CONV,</w:t>
      </w:r>
      <w:r>
        <w:rPr>
          <w:rFonts w:ascii="Consolas" w:hAnsi="Consolas"/>
          <w:sz w:val="18"/>
        </w:rPr>
        <w:br/>
        <w:t xml:space="preserve">           LS_KEY_OLD,</w:t>
      </w:r>
      <w:r>
        <w:rPr>
          <w:rFonts w:ascii="Consolas" w:hAnsi="Consolas"/>
          <w:sz w:val="18"/>
        </w:rPr>
        <w:br/>
        <w:t xml:space="preserve">           LS_KEY_NEW.</w:t>
      </w:r>
      <w:r>
        <w:rPr>
          <w:rFonts w:ascii="Consolas" w:hAnsi="Consolas"/>
          <w:sz w:val="18"/>
        </w:rPr>
        <w:br/>
        <w:t xml:space="preserve">    LOOP AT LT_DATA_KEY INTO LS_DATA .</w:t>
      </w:r>
      <w:r>
        <w:rPr>
          <w:rFonts w:ascii="Consolas" w:hAnsi="Consolas"/>
          <w:sz w:val="18"/>
        </w:rPr>
        <w:br/>
        <w:t xml:space="preserve">      IF LS_DATA-CHNGIND = 'E' .</w:t>
      </w:r>
      <w:r>
        <w:rPr>
          <w:rFonts w:ascii="Consolas" w:hAnsi="Consolas"/>
          <w:sz w:val="18"/>
        </w:rPr>
        <w:br/>
        <w:t xml:space="preserve">        LS_KEY_OLD = LS_DATA.</w:t>
      </w:r>
      <w:r>
        <w:rPr>
          <w:rFonts w:ascii="Consolas" w:hAnsi="Consolas"/>
          <w:sz w:val="18"/>
        </w:rPr>
        <w:br/>
        <w:t xml:space="preserve">      ELSEIF LS_DATA-CHNGIND = 'I' .</w:t>
      </w:r>
      <w:r>
        <w:rPr>
          <w:rFonts w:ascii="Consolas" w:hAnsi="Consolas"/>
          <w:sz w:val="18"/>
        </w:rPr>
        <w:br/>
        <w:t xml:space="preserve">        LS_KEY_NEW = LS_DATA.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 CLEAR IFLD.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DO 10 TIMES.</w:t>
      </w:r>
      <w:r>
        <w:rPr>
          <w:rFonts w:ascii="Consolas" w:hAnsi="Consolas"/>
          <w:sz w:val="18"/>
        </w:rPr>
        <w:br/>
        <w:t xml:space="preserve">      CLEAR LS_KEY_CONV.</w:t>
      </w:r>
      <w:r>
        <w:rPr>
          <w:rFonts w:ascii="Consolas" w:hAnsi="Consolas"/>
          <w:sz w:val="18"/>
        </w:rPr>
        <w:br/>
        <w:t xml:space="preserve">      ADD 1 TO IFLD.</w:t>
      </w:r>
      <w:r>
        <w:rPr>
          <w:rFonts w:ascii="Consolas" w:hAnsi="Consolas"/>
          <w:sz w:val="18"/>
        </w:rPr>
        <w:br/>
        <w:t xml:space="preserve">      CTMP = IFLD.</w:t>
      </w:r>
      <w:r>
        <w:rPr>
          <w:rFonts w:ascii="Consolas" w:hAnsi="Consolas"/>
          <w:sz w:val="18"/>
        </w:rPr>
        <w:br/>
        <w:t xml:space="preserve">      CONCATENATE 'KEY' CTMP '_V'  INTO FLD.</w:t>
      </w:r>
      <w:r>
        <w:rPr>
          <w:rFonts w:ascii="Consolas" w:hAnsi="Consolas"/>
          <w:sz w:val="18"/>
        </w:rPr>
        <w:br/>
        <w:t xml:space="preserve">      ASSIGN COMPONENT FLD OF STRUCTURE LS_KEY_OLD TO &lt;FS_OLD&gt;.</w:t>
      </w:r>
      <w:r>
        <w:rPr>
          <w:rFonts w:ascii="Consolas" w:hAnsi="Consolas"/>
          <w:sz w:val="18"/>
        </w:rPr>
        <w:br/>
        <w:t xml:space="preserve">      ASSIGN COMPONENT FLD OF STRUCTURE LS_KEY_NEW TO &lt;FS_NEW&gt;.</w:t>
      </w:r>
      <w:r>
        <w:rPr>
          <w:rFonts w:ascii="Consolas" w:hAnsi="Consolas"/>
          <w:sz w:val="18"/>
        </w:rPr>
        <w:br/>
        <w:t xml:space="preserve">      IF &lt;FS_OLD&gt;&lt;&gt;&lt;FS_NEW&gt;.</w:t>
      </w:r>
      <w:r>
        <w:rPr>
          <w:rFonts w:ascii="Consolas" w:hAnsi="Consolas"/>
          <w:sz w:val="18"/>
        </w:rPr>
        <w:br/>
        <w:t xml:space="preserve">        "--- Add Data</w:t>
      </w:r>
      <w:r>
        <w:rPr>
          <w:rFonts w:ascii="Consolas" w:hAnsi="Consolas"/>
          <w:sz w:val="18"/>
        </w:rPr>
        <w:br/>
        <w:t xml:space="preserve">        MOVE-CORRESPONDING LS_KEY_NEW TO LS_KEY_CONV.</w:t>
      </w:r>
      <w:r>
        <w:rPr>
          <w:rFonts w:ascii="Consolas" w:hAnsi="Consolas"/>
          <w:sz w:val="18"/>
        </w:rPr>
        <w:br/>
        <w:t xml:space="preserve">        LS_KEY_CONV-CHNGIND = 'U'.</w:t>
      </w:r>
      <w:r>
        <w:rPr>
          <w:rFonts w:ascii="Consolas" w:hAnsi="Consolas"/>
          <w:sz w:val="18"/>
        </w:rPr>
        <w:br/>
        <w:t xml:space="preserve">        LS_KEY_CONV-VALUE_NEW = &lt;FS_NEW&gt;.</w:t>
      </w:r>
      <w:r>
        <w:rPr>
          <w:rFonts w:ascii="Consolas" w:hAnsi="Consolas"/>
          <w:sz w:val="18"/>
        </w:rPr>
        <w:br/>
        <w:t xml:space="preserve">        LS_KEY_CONV-VALUE_OLD = &lt;FS_OLD&gt;.</w:t>
      </w:r>
      <w:r>
        <w:rPr>
          <w:rFonts w:ascii="Consolas" w:hAnsi="Consolas"/>
          <w:sz w:val="18"/>
        </w:rPr>
        <w:br/>
        <w:t xml:space="preserve">        CONCATENATE 'KEY' CTMP  INTO FLD.</w:t>
      </w:r>
      <w:r>
        <w:rPr>
          <w:rFonts w:ascii="Consolas" w:hAnsi="Consolas"/>
          <w:sz w:val="18"/>
        </w:rPr>
        <w:br/>
        <w:t xml:space="preserve">         ASSIGN COMPONENT FLD OF STRUCTURE LS_KEY_OLD TO &lt;FS_OLD&gt;.</w:t>
      </w:r>
      <w:r>
        <w:rPr>
          <w:rFonts w:ascii="Consolas" w:hAnsi="Consolas"/>
          <w:sz w:val="18"/>
        </w:rPr>
        <w:br/>
        <w:t xml:space="preserve">          LS_KEY_CONV-FNAME = &lt;FS_OLD&gt;.</w:t>
      </w:r>
      <w:r>
        <w:rPr>
          <w:rFonts w:ascii="Consolas" w:hAnsi="Consolas"/>
          <w:sz w:val="18"/>
        </w:rPr>
        <w:br/>
        <w:t xml:space="preserve">        APPEND LS_KEY_CONV TO LT_KEY_CONV.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ENDDO.</w:t>
      </w:r>
      <w:r>
        <w:rPr>
          <w:rFonts w:ascii="Consolas" w:hAnsi="Consolas"/>
          <w:sz w:val="18"/>
        </w:rPr>
        <w:br/>
        <w:t xml:space="preserve">  END-OF-DEFINITION 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'/SKN/FC_SW_10_06_MD_CHNG_LOG'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SELECT_MULTY:  OBJECTCLAS,</w:t>
      </w:r>
      <w:r>
        <w:rPr>
          <w:rFonts w:ascii="Consolas" w:hAnsi="Consolas"/>
          <w:sz w:val="18"/>
        </w:rPr>
        <w:br/>
        <w:t xml:space="preserve">                 OBJECTID,</w:t>
      </w:r>
      <w:r>
        <w:rPr>
          <w:rFonts w:ascii="Consolas" w:hAnsi="Consolas"/>
          <w:sz w:val="18"/>
        </w:rPr>
        <w:br/>
        <w:t xml:space="preserve">                 CHANGENR,                  " 15.03.21++</w:t>
      </w:r>
      <w:r>
        <w:rPr>
          <w:rFonts w:ascii="Consolas" w:hAnsi="Consolas"/>
          <w:sz w:val="18"/>
        </w:rPr>
        <w:br/>
        <w:t xml:space="preserve">                 USERNAME,</w:t>
      </w:r>
      <w:r>
        <w:rPr>
          <w:rFonts w:ascii="Consolas" w:hAnsi="Consolas"/>
          <w:sz w:val="18"/>
        </w:rPr>
        <w:br/>
        <w:t xml:space="preserve">                 TCODE,</w:t>
      </w:r>
      <w:r>
        <w:rPr>
          <w:rFonts w:ascii="Consolas" w:hAnsi="Consolas"/>
          <w:sz w:val="18"/>
        </w:rPr>
        <w:br/>
        <w:t xml:space="preserve">                 CHANGE_IND,</w:t>
      </w:r>
      <w:r>
        <w:rPr>
          <w:rFonts w:ascii="Consolas" w:hAnsi="Consolas"/>
          <w:sz w:val="18"/>
        </w:rPr>
        <w:br/>
        <w:t xml:space="preserve">                 TABNAME,</w:t>
      </w:r>
      <w:r>
        <w:rPr>
          <w:rFonts w:ascii="Consolas" w:hAnsi="Consolas"/>
          <w:sz w:val="18"/>
        </w:rPr>
        <w:br/>
        <w:t xml:space="preserve">                 FNAME,</w:t>
      </w:r>
      <w:r>
        <w:rPr>
          <w:rFonts w:ascii="Consolas" w:hAnsi="Consolas"/>
          <w:sz w:val="18"/>
        </w:rPr>
        <w:br/>
        <w:t xml:space="preserve">                 CHNGIND,</w:t>
      </w:r>
      <w:r>
        <w:rPr>
          <w:rFonts w:ascii="Consolas" w:hAnsi="Consolas"/>
          <w:sz w:val="18"/>
        </w:rPr>
        <w:br/>
        <w:t xml:space="preserve">                 UDATE,</w:t>
      </w:r>
      <w:r>
        <w:rPr>
          <w:rFonts w:ascii="Consolas" w:hAnsi="Consolas"/>
          <w:sz w:val="18"/>
        </w:rPr>
        <w:br/>
        <w:t xml:space="preserve">                 UDATE_REPET,                " 31.08.21++</w:t>
      </w:r>
      <w:r>
        <w:rPr>
          <w:rFonts w:ascii="Consolas" w:hAnsi="Consolas"/>
          <w:sz w:val="18"/>
        </w:rPr>
        <w:br/>
        <w:t xml:space="preserve">                 DURATION_D,</w:t>
      </w:r>
      <w:r>
        <w:rPr>
          <w:rFonts w:ascii="Consolas" w:hAnsi="Consolas"/>
          <w:sz w:val="18"/>
        </w:rPr>
        <w:br/>
        <w:t xml:space="preserve">                 DATUM.</w:t>
      </w:r>
      <w:r>
        <w:rPr>
          <w:rFonts w:ascii="Consolas" w:hAnsi="Consolas"/>
          <w:sz w:val="18"/>
        </w:rPr>
        <w:br/>
        <w:t xml:space="preserve">  LV_LANGU = SY-LANGU.</w:t>
      </w:r>
      <w:r>
        <w:rPr>
          <w:rFonts w:ascii="Consolas" w:hAnsi="Consolas"/>
          <w:sz w:val="18"/>
        </w:rPr>
        <w:br/>
        <w:t xml:space="preserve">  SELECT_SINGLE: LANGU,</w:t>
      </w:r>
      <w:r>
        <w:rPr>
          <w:rFonts w:ascii="Consolas" w:hAnsi="Consolas"/>
          <w:sz w:val="18"/>
        </w:rPr>
        <w:br/>
        <w:t xml:space="preserve">                 MANAGE_IN_UTC,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REPET_BACKDAYS,             " 31.08.21++</w:t>
      </w:r>
      <w:r>
        <w:rPr>
          <w:rFonts w:ascii="Consolas" w:hAnsi="Consolas"/>
          <w:sz w:val="18"/>
        </w:rPr>
        <w:br/>
        <w:t xml:space="preserve">                 CONVERT_KEY,</w:t>
      </w:r>
      <w:r>
        <w:rPr>
          <w:rFonts w:ascii="Consolas" w:hAnsi="Consolas"/>
          <w:sz w:val="18"/>
        </w:rPr>
        <w:br/>
        <w:t xml:space="preserve">                 HEADER_ONLY,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REPETITIVE.                 " 15.03.21++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Additional Definition   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 : DATE_FROM TYPE D,</w:t>
      </w:r>
      <w:r>
        <w:rPr>
          <w:rFonts w:ascii="Consolas" w:hAnsi="Consolas"/>
          <w:sz w:val="18"/>
        </w:rPr>
        <w:br/>
        <w:t xml:space="preserve">         BACKDAYS  TYPE I.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LS_DATA LIKE LINE OF T_DATA.</w:t>
      </w:r>
      <w:r>
        <w:rPr>
          <w:rFonts w:ascii="Consolas" w:hAnsi="Consolas"/>
          <w:sz w:val="18"/>
        </w:rPr>
        <w:br/>
        <w:t xml:space="preserve">  DATA : LT_DATA LIKE TABLE OF LS_DATA,</w:t>
      </w:r>
      <w:r>
        <w:rPr>
          <w:rFonts w:ascii="Consolas" w:hAnsi="Consolas"/>
          <w:sz w:val="18"/>
        </w:rPr>
        <w:br/>
        <w:t xml:space="preserve">         LT_DATA_TMP LIKE TABLE OF LS_DATA.</w:t>
      </w:r>
      <w:r>
        <w:rPr>
          <w:rFonts w:ascii="Consolas" w:hAnsi="Consolas"/>
          <w:sz w:val="18"/>
        </w:rPr>
        <w:br/>
        <w:t xml:space="preserve">  DATA : LT_DATA_KEY LIKE TABLE OF LS_DATA.</w:t>
      </w:r>
      <w:r>
        <w:rPr>
          <w:rFonts w:ascii="Consolas" w:hAnsi="Consolas"/>
          <w:sz w:val="18"/>
        </w:rPr>
        <w:br/>
        <w:t xml:space="preserve">  DATA : LS_KEY_CONV LIKE LINE OF T_DATA,</w:t>
      </w:r>
      <w:r>
        <w:rPr>
          <w:rFonts w:ascii="Consolas" w:hAnsi="Consolas"/>
          <w:sz w:val="18"/>
        </w:rPr>
        <w:br/>
        <w:t xml:space="preserve">         LS_KEY_OLD LIKE LINE OF T_DATA,</w:t>
      </w:r>
      <w:r>
        <w:rPr>
          <w:rFonts w:ascii="Consolas" w:hAnsi="Consolas"/>
          <w:sz w:val="18"/>
        </w:rPr>
        <w:br/>
        <w:t xml:space="preserve">         LS_KEY_NEW LIKE LINE OF T_DATA,</w:t>
      </w:r>
      <w:r>
        <w:rPr>
          <w:rFonts w:ascii="Consolas" w:hAnsi="Consolas"/>
          <w:sz w:val="18"/>
        </w:rPr>
        <w:br/>
        <w:t xml:space="preserve">         LT_KEY_CONV LIKE TABLE OF LS_KEY_CONV.</w:t>
      </w:r>
      <w:r>
        <w:rPr>
          <w:rFonts w:ascii="Consolas" w:hAnsi="Consolas"/>
          <w:sz w:val="18"/>
        </w:rPr>
        <w:br/>
        <w:t xml:space="preserve">  DATA : TIME_DIFF TYPE I .</w:t>
      </w:r>
      <w:r>
        <w:rPr>
          <w:rFonts w:ascii="Consolas" w:hAnsi="Consolas"/>
          <w:sz w:val="18"/>
        </w:rPr>
        <w:br/>
        <w:t xml:space="preserve">  DATA : SY_DATLO LIKE SY-DATLO ,</w:t>
      </w:r>
      <w:r>
        <w:rPr>
          <w:rFonts w:ascii="Consolas" w:hAnsi="Consolas"/>
          <w:sz w:val="18"/>
        </w:rPr>
        <w:br/>
        <w:t xml:space="preserve">         SY_TIMLO LIKE SY-TIMLO .</w:t>
      </w:r>
      <w:r>
        <w:rPr>
          <w:rFonts w:ascii="Consolas" w:hAnsi="Consolas"/>
          <w:sz w:val="18"/>
        </w:rPr>
        <w:br/>
        <w:t xml:space="preserve">  DATA: LV_OBJECT TYPE CDOBJECTCL.</w:t>
      </w:r>
      <w:r>
        <w:rPr>
          <w:rFonts w:ascii="Consolas" w:hAnsi="Consolas"/>
          <w:sz w:val="18"/>
        </w:rPr>
        <w:br/>
        <w:t xml:space="preserve">  DATA_MULTY:   OBJ_CLAS CDOBJECTCL.  "For temporary use</w:t>
      </w:r>
      <w:r>
        <w:rPr>
          <w:rFonts w:ascii="Consolas" w:hAnsi="Consolas"/>
          <w:sz w:val="18"/>
        </w:rPr>
        <w:br/>
        <w:t xml:space="preserve">  DATA : DOMVALUE LIKE  DD07V-DOMVALUE_L,</w:t>
      </w:r>
      <w:r>
        <w:rPr>
          <w:rFonts w:ascii="Consolas" w:hAnsi="Consolas"/>
          <w:sz w:val="18"/>
        </w:rPr>
        <w:br/>
        <w:t xml:space="preserve">         DDTEXT LIKE  DD07V-DDTEXT.</w:t>
      </w:r>
      <w:r>
        <w:rPr>
          <w:rFonts w:ascii="Consolas" w:hAnsi="Consolas"/>
          <w:sz w:val="18"/>
        </w:rPr>
        <w:br/>
        <w:t xml:space="preserve">  DATA: LS_DEL TYPE CDPOS,</w:t>
      </w:r>
      <w:r>
        <w:rPr>
          <w:rFonts w:ascii="Consolas" w:hAnsi="Consolas"/>
          <w:sz w:val="18"/>
        </w:rPr>
        <w:br/>
        <w:t xml:space="preserve">        LT_DEL LIKE TABLE OF LS_DEL,</w:t>
      </w:r>
      <w:r>
        <w:rPr>
          <w:rFonts w:ascii="Consolas" w:hAnsi="Consolas"/>
          <w:sz w:val="18"/>
        </w:rPr>
        <w:br/>
        <w:t xml:space="preserve">        IS_DEL_ADDED(1) TYPE C.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DATA: LV_TABIX       TYPE I,</w:t>
      </w:r>
      <w:r>
        <w:rPr>
          <w:rFonts w:ascii="Consolas" w:hAnsi="Consolas"/>
          <w:sz w:val="18"/>
        </w:rPr>
        <w:br/>
        <w:t xml:space="preserve">        LV_NUM         TYPE CHAR1,</w:t>
      </w:r>
      <w:r>
        <w:rPr>
          <w:rFonts w:ascii="Consolas" w:hAnsi="Consolas"/>
          <w:sz w:val="18"/>
        </w:rPr>
        <w:br/>
        <w:t xml:space="preserve">        LV_EXIST       TYPE BOOLE_D,</w:t>
      </w:r>
      <w:r>
        <w:rPr>
          <w:rFonts w:ascii="Consolas" w:hAnsi="Consolas"/>
          <w:sz w:val="18"/>
        </w:rPr>
        <w:br/>
        <w:t xml:space="preserve">        LV_APPEND      TYPE BOOLE_D,</w:t>
      </w:r>
      <w:r>
        <w:rPr>
          <w:rFonts w:ascii="Consolas" w:hAnsi="Consolas"/>
          <w:sz w:val="18"/>
        </w:rPr>
        <w:br/>
        <w:t xml:space="preserve">        LV_FIELD       TYPE FIELDNAME,</w:t>
      </w:r>
      <w:r>
        <w:rPr>
          <w:rFonts w:ascii="Consolas" w:hAnsi="Consolas"/>
          <w:sz w:val="18"/>
        </w:rPr>
        <w:br/>
        <w:t xml:space="preserve">        LV_LEN         TYPE I,</w:t>
      </w:r>
      <w:r>
        <w:rPr>
          <w:rFonts w:ascii="Consolas" w:hAnsi="Consolas"/>
          <w:sz w:val="18"/>
        </w:rPr>
        <w:br/>
        <w:t xml:space="preserve">        LV_TABKEY      TYPE CDTABKEY,</w:t>
      </w:r>
      <w:r>
        <w:rPr>
          <w:rFonts w:ascii="Consolas" w:hAnsi="Consolas"/>
          <w:sz w:val="18"/>
        </w:rPr>
        <w:br/>
        <w:t xml:space="preserve">        LV_LIFNR       TYPE LIFNR,</w:t>
      </w:r>
      <w:r>
        <w:rPr>
          <w:rFonts w:ascii="Consolas" w:hAnsi="Consolas"/>
          <w:sz w:val="18"/>
        </w:rPr>
        <w:br/>
        <w:t xml:space="preserve">        LV_VENDOR_DESC TYPE NAME1_GP.</w:t>
      </w:r>
      <w:r>
        <w:rPr>
          <w:rFonts w:ascii="Consolas" w:hAnsi="Consolas"/>
          <w:sz w:val="18"/>
        </w:rPr>
        <w:br/>
        <w:t xml:space="preserve">  DATA: LS_DATA_NEW   LIKE LINE OF T_DATA,</w:t>
      </w:r>
      <w:r>
        <w:rPr>
          <w:rFonts w:ascii="Consolas" w:hAnsi="Consolas"/>
          <w:sz w:val="18"/>
        </w:rPr>
        <w:br/>
        <w:t xml:space="preserve">        LS_DATA_OLD   LIKE LINE OF T_DATA,</w:t>
      </w:r>
      <w:r>
        <w:rPr>
          <w:rFonts w:ascii="Consolas" w:hAnsi="Consolas"/>
          <w:sz w:val="18"/>
        </w:rPr>
        <w:br/>
        <w:t xml:space="preserve">        LS_COMPONENTS TYPE ABAP_COMPDESCR,</w:t>
      </w:r>
      <w:r>
        <w:rPr>
          <w:rFonts w:ascii="Consolas" w:hAnsi="Consolas"/>
          <w:sz w:val="18"/>
        </w:rPr>
        <w:br/>
        <w:t xml:space="preserve">        LS_DATA_TMP   LIKE LINE OF T_DATA,</w:t>
      </w:r>
      <w:r>
        <w:rPr>
          <w:rFonts w:ascii="Consolas" w:hAnsi="Consolas"/>
          <w:sz w:val="18"/>
        </w:rPr>
        <w:br/>
        <w:t xml:space="preserve">        LS_DATA_TMP2  LIKE LINE OF T_DATA,</w:t>
      </w:r>
      <w:r>
        <w:rPr>
          <w:rFonts w:ascii="Consolas" w:hAnsi="Consolas"/>
          <w:sz w:val="18"/>
        </w:rPr>
        <w:br/>
        <w:t xml:space="preserve">        LS_KEY_FIELD  TYPE TY_KEY_FIELD,</w:t>
      </w:r>
      <w:r>
        <w:rPr>
          <w:rFonts w:ascii="Consolas" w:hAnsi="Consolas"/>
          <w:sz w:val="18"/>
        </w:rPr>
        <w:br/>
        <w:t xml:space="preserve">        LS_DD03L      TYPE DD03L,</w:t>
      </w:r>
      <w:r>
        <w:rPr>
          <w:rFonts w:ascii="Consolas" w:hAnsi="Consolas"/>
          <w:sz w:val="18"/>
        </w:rPr>
        <w:br/>
        <w:t xml:space="preserve">        LS_INF        TYPE RPY_TABL,</w:t>
      </w:r>
      <w:r>
        <w:rPr>
          <w:rFonts w:ascii="Consolas" w:hAnsi="Consolas"/>
          <w:sz w:val="18"/>
        </w:rPr>
        <w:br/>
        <w:t xml:space="preserve">        LS_TAB_FIELD  TYPE RPY_MAIN.</w:t>
      </w:r>
      <w:r>
        <w:rPr>
          <w:rFonts w:ascii="Consolas" w:hAnsi="Consolas"/>
          <w:sz w:val="18"/>
        </w:rPr>
        <w:br/>
        <w:t xml:space="preserve">  DATA: LT_DATA_TMP2      LIKE TABLE OF LS_DATA,</w:t>
      </w:r>
      <w:r>
        <w:rPr>
          <w:rFonts w:ascii="Consolas" w:hAnsi="Consolas"/>
          <w:sz w:val="18"/>
        </w:rPr>
        <w:br/>
        <w:t xml:space="preserve">        LT_KEY_FIELD      TYPE TT_KEY_FIELD,</w:t>
      </w:r>
      <w:r>
        <w:rPr>
          <w:rFonts w:ascii="Consolas" w:hAnsi="Consolas"/>
          <w:sz w:val="18"/>
        </w:rPr>
        <w:br/>
        <w:t xml:space="preserve">        LT_DD03L          TYPE STANDARD TABLE OF DD03L,</w:t>
      </w:r>
      <w:r>
        <w:rPr>
          <w:rFonts w:ascii="Consolas" w:hAnsi="Consolas"/>
          <w:sz w:val="18"/>
        </w:rPr>
        <w:br/>
        <w:t xml:space="preserve">        LT_DD03L_POS      TYPE STANDARD TABLE OF DD03L,</w:t>
      </w:r>
      <w:r>
        <w:rPr>
          <w:rFonts w:ascii="Consolas" w:hAnsi="Consolas"/>
          <w:sz w:val="18"/>
        </w:rPr>
        <w:br/>
        <w:t xml:space="preserve">        LT_TAB_FIELDS     TYPE STANDARD TABLE OF RPY_MAIN,</w:t>
      </w:r>
      <w:r>
        <w:rPr>
          <w:rFonts w:ascii="Consolas" w:hAnsi="Consolas"/>
          <w:sz w:val="18"/>
        </w:rPr>
        <w:br/>
        <w:t xml:space="preserve">        LT_TAB_FIELDS_TMP TYPE STANDARD TABLE OF RPY_MAIN.</w:t>
      </w:r>
      <w:r>
        <w:rPr>
          <w:rFonts w:ascii="Consolas" w:hAnsi="Consolas"/>
          <w:sz w:val="18"/>
        </w:rPr>
        <w:br/>
        <w:t xml:space="preserve">  DATA: LR_STR_DESC TYPE REF TO CL_ABAP_STRUCTDESCR,</w:t>
      </w:r>
      <w:r>
        <w:rPr>
          <w:rFonts w:ascii="Consolas" w:hAnsi="Consolas"/>
          <w:sz w:val="18"/>
        </w:rPr>
        <w:br/>
        <w:t xml:space="preserve">        LR_DATA     TYPE REF TO DATA.</w:t>
      </w:r>
      <w:r>
        <w:rPr>
          <w:rFonts w:ascii="Consolas" w:hAnsi="Consolas"/>
          <w:sz w:val="18"/>
        </w:rPr>
        <w:br/>
        <w:t xml:space="preserve">  FIELD-SYMBOLS: &lt;FS_FIELD_KEY&gt; TYPE ANY,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&lt;FS_VAL_KEY&gt;   TYPE ANY,</w:t>
      </w:r>
      <w:r>
        <w:rPr>
          <w:rFonts w:ascii="Consolas" w:hAnsi="Consolas"/>
          <w:sz w:val="18"/>
        </w:rPr>
        <w:br/>
        <w:t>&lt;FS_VAL_KEY1&gt;  TYPE ANY,</w:t>
      </w:r>
      <w:r>
        <w:rPr>
          <w:rFonts w:ascii="Consolas" w:hAnsi="Consolas"/>
          <w:sz w:val="18"/>
        </w:rPr>
        <w:br/>
        <w:t>&lt;FS_LINE&gt;      TYPE ANY.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DATA: LV_CHANGENR TYPE CDCHANGENR.</w:t>
      </w:r>
      <w:r>
        <w:rPr>
          <w:rFonts w:ascii="Consolas" w:hAnsi="Consolas"/>
          <w:sz w:val="18"/>
        </w:rPr>
        <w:br/>
        <w:t xml:space="preserve">  DATA: IS_KEY_CASE(1) TYPE C.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2. Extracting &amp; Populating Parameters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>*** Begin 03.09.21--</w:t>
      </w:r>
      <w:r>
        <w:rPr>
          <w:rFonts w:ascii="Consolas" w:hAnsi="Consolas"/>
          <w:sz w:val="18"/>
        </w:rPr>
        <w:br/>
        <w:t>*  IF r_datum[] IS INITIAL .  " Set default value</w:t>
      </w:r>
      <w:r>
        <w:rPr>
          <w:rFonts w:ascii="Consolas" w:hAnsi="Consolas"/>
          <w:sz w:val="18"/>
        </w:rPr>
        <w:br/>
        <w:t>*    rs_datum-sign   = 'I' .</w:t>
      </w:r>
      <w:r>
        <w:rPr>
          <w:rFonts w:ascii="Consolas" w:hAnsi="Consolas"/>
          <w:sz w:val="18"/>
        </w:rPr>
        <w:br/>
        <w:t>*    rs_datum-option = 'GE'.</w:t>
      </w:r>
      <w:r>
        <w:rPr>
          <w:rFonts w:ascii="Consolas" w:hAnsi="Consolas"/>
          <w:sz w:val="18"/>
        </w:rPr>
        <w:br/>
        <w:t>****    date_from = sy-datum - lv_backdays .</w:t>
      </w:r>
      <w:r>
        <w:rPr>
          <w:rFonts w:ascii="Consolas" w:hAnsi="Consolas"/>
          <w:sz w:val="18"/>
        </w:rPr>
        <w:br/>
        <w:t>*    date_from       = sy_datlo - lv_backdays.</w:t>
      </w:r>
      <w:r>
        <w:rPr>
          <w:rFonts w:ascii="Consolas" w:hAnsi="Consolas"/>
          <w:sz w:val="18"/>
        </w:rPr>
        <w:br/>
        <w:t>*    rs_datum-low    = date_from .</w:t>
      </w:r>
      <w:r>
        <w:rPr>
          <w:rFonts w:ascii="Consolas" w:hAnsi="Consolas"/>
          <w:sz w:val="18"/>
        </w:rPr>
        <w:br/>
        <w:t>*    APPEND rs_datum TO r_datum.</w:t>
      </w:r>
      <w:r>
        <w:rPr>
          <w:rFonts w:ascii="Consolas" w:hAnsi="Consolas"/>
          <w:sz w:val="18"/>
        </w:rPr>
        <w:br/>
        <w:t>*  ENDIF .</w:t>
      </w:r>
      <w:r>
        <w:rPr>
          <w:rFonts w:ascii="Consolas" w:hAnsi="Consolas"/>
          <w:sz w:val="18"/>
        </w:rPr>
        <w:br/>
        <w:t>*  r_udate[] = r_datum[].</w:t>
      </w:r>
      <w:r>
        <w:rPr>
          <w:rFonts w:ascii="Consolas" w:hAnsi="Consolas"/>
          <w:sz w:val="18"/>
        </w:rPr>
        <w:br/>
        <w:t>*** End 03.09.21--</w:t>
      </w:r>
      <w:r>
        <w:rPr>
          <w:rFonts w:ascii="Consolas" w:hAnsi="Consolas"/>
          <w:sz w:val="18"/>
        </w:rPr>
        <w:br/>
        <w:t>*** Begin 03.09.21++</w:t>
      </w:r>
      <w:r>
        <w:rPr>
          <w:rFonts w:ascii="Consolas" w:hAnsi="Consolas"/>
          <w:sz w:val="18"/>
        </w:rPr>
        <w:br/>
        <w:t xml:space="preserve">  IF LV_REPETITIVE EQ 'X'.</w:t>
      </w:r>
      <w:r>
        <w:rPr>
          <w:rFonts w:ascii="Consolas" w:hAnsi="Consolas"/>
          <w:sz w:val="18"/>
        </w:rPr>
        <w:br/>
        <w:t xml:space="preserve">    IF R_DATUM[] IS INITIAL .  " Set default value</w:t>
      </w:r>
      <w:r>
        <w:rPr>
          <w:rFonts w:ascii="Consolas" w:hAnsi="Consolas"/>
          <w:sz w:val="18"/>
        </w:rPr>
        <w:br/>
        <w:t xml:space="preserve">      RS_DATUM-SIGN   = 'I' .</w:t>
      </w:r>
      <w:r>
        <w:rPr>
          <w:rFonts w:ascii="Consolas" w:hAnsi="Consolas"/>
          <w:sz w:val="18"/>
        </w:rPr>
        <w:br/>
        <w:t xml:space="preserve">      RS_DATUM-OPTION = 'GE'.</w:t>
      </w:r>
      <w:r>
        <w:rPr>
          <w:rFonts w:ascii="Consolas" w:hAnsi="Consolas"/>
          <w:sz w:val="18"/>
        </w:rPr>
        <w:br/>
        <w:t xml:space="preserve">      DATE_FROM       = SY_DATLO - LV_REPET_BACKDAYS.</w:t>
      </w:r>
      <w:r>
        <w:rPr>
          <w:rFonts w:ascii="Consolas" w:hAnsi="Consolas"/>
          <w:sz w:val="18"/>
        </w:rPr>
        <w:br/>
        <w:t xml:space="preserve">      RS_DATUM-LOW    = DATE_FROM .</w:t>
      </w:r>
      <w:r>
        <w:rPr>
          <w:rFonts w:ascii="Consolas" w:hAnsi="Consolas"/>
          <w:sz w:val="18"/>
        </w:rPr>
        <w:br/>
        <w:t xml:space="preserve">      APPEND RS_DATUM TO R_DATUM.</w:t>
      </w:r>
      <w:r>
        <w:rPr>
          <w:rFonts w:ascii="Consolas" w:hAnsi="Consolas"/>
          <w:sz w:val="18"/>
        </w:rPr>
        <w:br/>
        <w:t xml:space="preserve">    ENDIF .</w:t>
      </w:r>
      <w:r>
        <w:rPr>
          <w:rFonts w:ascii="Consolas" w:hAnsi="Consolas"/>
          <w:sz w:val="18"/>
        </w:rPr>
        <w:br/>
        <w:t xml:space="preserve">    IF R_UDATE_REPET[] IS INITIAL.</w:t>
      </w:r>
      <w:r>
        <w:rPr>
          <w:rFonts w:ascii="Consolas" w:hAnsi="Consolas"/>
          <w:sz w:val="18"/>
        </w:rPr>
        <w:br/>
        <w:t xml:space="preserve">      R_UDATE_REPET[] = R_DATUM[].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LV_BACKDAYS IS INITIAL.</w:t>
      </w:r>
      <w:r>
        <w:rPr>
          <w:rFonts w:ascii="Consolas" w:hAnsi="Consolas"/>
          <w:sz w:val="18"/>
        </w:rPr>
        <w:br/>
        <w:t xml:space="preserve">      LV_BACKDAYS = 1.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R_UDATE[] IS INITIAL.  " Set default value</w:t>
      </w:r>
      <w:r>
        <w:rPr>
          <w:rFonts w:ascii="Consolas" w:hAnsi="Consolas"/>
          <w:sz w:val="18"/>
        </w:rPr>
        <w:br/>
        <w:t xml:space="preserve">      RS_UDATE-SIGN   = 'I' .</w:t>
      </w:r>
      <w:r>
        <w:rPr>
          <w:rFonts w:ascii="Consolas" w:hAnsi="Consolas"/>
          <w:sz w:val="18"/>
        </w:rPr>
        <w:br/>
        <w:t xml:space="preserve">      RS_UDATE-OPTION = 'GE'.</w:t>
      </w:r>
      <w:r>
        <w:rPr>
          <w:rFonts w:ascii="Consolas" w:hAnsi="Consolas"/>
          <w:sz w:val="18"/>
        </w:rPr>
        <w:br/>
        <w:t xml:space="preserve">      DATE_FROM       = SY_DATLO - LV_BACKDAYS.</w:t>
      </w:r>
      <w:r>
        <w:rPr>
          <w:rFonts w:ascii="Consolas" w:hAnsi="Consolas"/>
          <w:sz w:val="18"/>
        </w:rPr>
        <w:br/>
        <w:t xml:space="preserve">      RS_UDATE-LOW    = DATE_FROM.</w:t>
      </w:r>
      <w:r>
        <w:rPr>
          <w:rFonts w:ascii="Consolas" w:hAnsi="Consolas"/>
          <w:sz w:val="18"/>
        </w:rPr>
        <w:br/>
        <w:t xml:space="preserve">      APPEND RS_UDATE TO R_UDATE.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IF R_DATUM[] IS INITIAL .  " Set default value</w:t>
      </w:r>
      <w:r>
        <w:rPr>
          <w:rFonts w:ascii="Consolas" w:hAnsi="Consolas"/>
          <w:sz w:val="18"/>
        </w:rPr>
        <w:br/>
        <w:t xml:space="preserve">      RS_DATUM-SIGN   = 'I' .</w:t>
      </w:r>
      <w:r>
        <w:rPr>
          <w:rFonts w:ascii="Consolas" w:hAnsi="Consolas"/>
          <w:sz w:val="18"/>
        </w:rPr>
        <w:br/>
        <w:t xml:space="preserve">      RS_DATUM-OPTION = 'GE'.</w:t>
      </w:r>
      <w:r>
        <w:rPr>
          <w:rFonts w:ascii="Consolas" w:hAnsi="Consolas"/>
          <w:sz w:val="18"/>
        </w:rPr>
        <w:br/>
        <w:t xml:space="preserve">      DATE_FROM       = SY_DATLO - LV_BACKDAYS.</w:t>
      </w:r>
      <w:r>
        <w:rPr>
          <w:rFonts w:ascii="Consolas" w:hAnsi="Consolas"/>
          <w:sz w:val="18"/>
        </w:rPr>
        <w:br/>
        <w:t xml:space="preserve">      RS_DATUM-LOW    = DATE_FROM.</w:t>
      </w:r>
      <w:r>
        <w:rPr>
          <w:rFonts w:ascii="Consolas" w:hAnsi="Consolas"/>
          <w:sz w:val="18"/>
        </w:rPr>
        <w:br/>
        <w:t xml:space="preserve">      APPEND RS_DATUM TO R_DATUM.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R_UDATE[] = R_DATUM[].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 End 03.09.21++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SET_SY_TIME LV_MANAGE_IN_UTC SY_DATLO SY_TIMLO .</w:t>
      </w:r>
      <w:r>
        <w:rPr>
          <w:rFonts w:ascii="Consolas" w:hAnsi="Consolas"/>
          <w:sz w:val="18"/>
        </w:rPr>
        <w:br/>
        <w:t xml:space="preserve">  TIME_SHIFT SY_DATLO SY_TIMLO . " TIME_SHIFT parameter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3. Initiating Output Table(Mandatory!!!)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  <w:t xml:space="preserve">  REFRESH LT_DATA .</w:t>
      </w:r>
      <w:r>
        <w:rPr>
          <w:rFonts w:ascii="Consolas" w:hAnsi="Consolas"/>
          <w:sz w:val="18"/>
        </w:rPr>
        <w:br/>
        <w:t xml:space="preserve">  IF R_OBJECTCLAS[] IS INITIAL.</w:t>
      </w:r>
      <w:r>
        <w:rPr>
          <w:rFonts w:ascii="Consolas" w:hAnsi="Consolas"/>
          <w:sz w:val="18"/>
        </w:rPr>
        <w:br/>
        <w:t xml:space="preserve">    IF R_TABNAME[] IS NOT INITIAL.</w:t>
      </w:r>
      <w:r>
        <w:rPr>
          <w:rFonts w:ascii="Consolas" w:hAnsi="Consolas"/>
          <w:sz w:val="18"/>
        </w:rPr>
        <w:br/>
        <w:t xml:space="preserve">      SELECT OBJECT</w:t>
      </w:r>
      <w:r>
        <w:rPr>
          <w:rFonts w:ascii="Consolas" w:hAnsi="Consolas"/>
          <w:sz w:val="18"/>
        </w:rPr>
        <w:br/>
        <w:t xml:space="preserve">         FROM TCDOB</w:t>
      </w:r>
      <w:r>
        <w:rPr>
          <w:rFonts w:ascii="Consolas" w:hAnsi="Consolas"/>
          <w:sz w:val="18"/>
        </w:rPr>
        <w:br/>
        <w:t xml:space="preserve">         INTO LV_OBJECT</w:t>
      </w:r>
      <w:r>
        <w:rPr>
          <w:rFonts w:ascii="Consolas" w:hAnsi="Consolas"/>
          <w:sz w:val="18"/>
        </w:rPr>
        <w:br/>
        <w:t xml:space="preserve">         WHERE TABNAME IN R_TABNAME.</w:t>
      </w:r>
      <w:r>
        <w:rPr>
          <w:rFonts w:ascii="Consolas" w:hAnsi="Consolas"/>
          <w:sz w:val="18"/>
        </w:rPr>
        <w:br/>
        <w:t xml:space="preserve">        RS_OBJ_CLAS-LOW    = LV_OBJECT.</w:t>
      </w:r>
      <w:r>
        <w:rPr>
          <w:rFonts w:ascii="Consolas" w:hAnsi="Consolas"/>
          <w:sz w:val="18"/>
        </w:rPr>
        <w:br/>
        <w:t xml:space="preserve">        RS_OBJ_CLAS-OPTION = 'EQ'.</w:t>
      </w:r>
      <w:r>
        <w:rPr>
          <w:rFonts w:ascii="Consolas" w:hAnsi="Consolas"/>
          <w:sz w:val="18"/>
        </w:rPr>
        <w:br/>
        <w:t xml:space="preserve">        RS_OBJ_CLAS-SIGN   = 'I'.</w:t>
      </w:r>
      <w:r>
        <w:rPr>
          <w:rFonts w:ascii="Consolas" w:hAnsi="Consolas"/>
          <w:sz w:val="18"/>
        </w:rPr>
        <w:br/>
        <w:t xml:space="preserve">        APPEND RS_OBJ_CLAS TO R_OBJ_CLAS.</w:t>
      </w:r>
      <w:r>
        <w:rPr>
          <w:rFonts w:ascii="Consolas" w:hAnsi="Consolas"/>
          <w:sz w:val="18"/>
        </w:rPr>
        <w:br/>
        <w:t xml:space="preserve">      ENDSELECT.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LOOP AT R_OBJECTCLAS INTO RS_OBJECTCLAS.</w:t>
      </w:r>
      <w:r>
        <w:rPr>
          <w:rFonts w:ascii="Consolas" w:hAnsi="Consolas"/>
          <w:sz w:val="18"/>
        </w:rPr>
        <w:br/>
        <w:t xml:space="preserve">    APPEND RS_OBJECTCLAS TO R_OBJ_CLAS.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4. Retrieving/preparing Alert Data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"--- Check that Object Class is not empty</w:t>
      </w:r>
      <w:r>
        <w:rPr>
          <w:rFonts w:ascii="Consolas" w:hAnsi="Consolas"/>
          <w:sz w:val="18"/>
        </w:rPr>
        <w:br/>
        <w:t xml:space="preserve">  IF R_OBJ_CLAS[] IS INITIAL.</w:t>
      </w:r>
      <w:r>
        <w:rPr>
          <w:rFonts w:ascii="Consolas" w:hAnsi="Consolas"/>
          <w:sz w:val="18"/>
        </w:rPr>
        <w:br/>
        <w:t xml:space="preserve">    EXIT.      "!!!!!!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CDHDR</w:t>
      </w:r>
      <w:r>
        <w:rPr>
          <w:rFonts w:ascii="Consolas" w:hAnsi="Consolas"/>
          <w:sz w:val="18"/>
        </w:rPr>
        <w:br/>
        <w:t xml:space="preserve">    INTO CORRESPONDING FIELDS OF TABLE LT_DATA</w:t>
      </w:r>
      <w:r>
        <w:rPr>
          <w:rFonts w:ascii="Consolas" w:hAnsi="Consolas"/>
          <w:sz w:val="18"/>
        </w:rPr>
        <w:br/>
        <w:t xml:space="preserve">    WHERE OBJECTCLAS IN R_OBJ_CLAS</w:t>
      </w:r>
      <w:r>
        <w:rPr>
          <w:rFonts w:ascii="Consolas" w:hAnsi="Consolas"/>
          <w:sz w:val="18"/>
        </w:rPr>
        <w:br/>
        <w:t xml:space="preserve">    AND   OBJECTID   IN R_OBJECTID</w:t>
      </w:r>
      <w:r>
        <w:rPr>
          <w:rFonts w:ascii="Consolas" w:hAnsi="Consolas"/>
          <w:sz w:val="18"/>
        </w:rPr>
        <w:br/>
        <w:t xml:space="preserve">    AND   CHANGENR   IN R_CHANGENR           " 15.03.21++</w:t>
      </w:r>
      <w:r>
        <w:rPr>
          <w:rFonts w:ascii="Consolas" w:hAnsi="Consolas"/>
          <w:sz w:val="18"/>
        </w:rPr>
        <w:br/>
        <w:t xml:space="preserve">    AND   USERNAME   IN R_USERNAME</w:t>
      </w:r>
      <w:r>
        <w:rPr>
          <w:rFonts w:ascii="Consolas" w:hAnsi="Consolas"/>
          <w:sz w:val="18"/>
        </w:rPr>
        <w:br/>
        <w:t xml:space="preserve">    AND   TCODE      IN R_TCODE</w:t>
      </w:r>
      <w:r>
        <w:rPr>
          <w:rFonts w:ascii="Consolas" w:hAnsi="Consolas"/>
          <w:sz w:val="18"/>
        </w:rPr>
        <w:br/>
        <w:t xml:space="preserve">    AND   CHANGE_IND IN R_CHANGE_IND</w:t>
      </w:r>
      <w:r>
        <w:rPr>
          <w:rFonts w:ascii="Consolas" w:hAnsi="Consolas"/>
          <w:sz w:val="18"/>
        </w:rPr>
        <w:br/>
        <w:t xml:space="preserve">    AND   UDATE      IN R_UDATE. "</w:t>
      </w:r>
      <w:r>
        <w:rPr>
          <w:rFonts w:ascii="Consolas" w:hAnsi="Consolas"/>
          <w:sz w:val="18"/>
        </w:rPr>
        <w:br/>
        <w:t xml:space="preserve">  IF LV_HEADER_ONLY EQ 'X'.</w:t>
      </w:r>
      <w:r>
        <w:rPr>
          <w:rFonts w:ascii="Consolas" w:hAnsi="Consolas"/>
          <w:sz w:val="18"/>
        </w:rPr>
        <w:br/>
        <w:t xml:space="preserve">    T_DATA[] = LT_DATA[].</w:t>
      </w:r>
      <w:r>
        <w:rPr>
          <w:rFonts w:ascii="Consolas" w:hAnsi="Consolas"/>
          <w:sz w:val="18"/>
        </w:rPr>
        <w:br/>
        <w:t xml:space="preserve">    READ TABLE T_DATA INTO LS_DATA INDEX 1.</w:t>
      </w:r>
      <w:r>
        <w:rPr>
          <w:rFonts w:ascii="Consolas" w:hAnsi="Consolas"/>
          <w:sz w:val="18"/>
        </w:rPr>
        <w:br/>
        <w:t xml:space="preserve">    CHECK SY-TFILL IS NOT INITIAL .</w:t>
      </w:r>
      <w:r>
        <w:rPr>
          <w:rFonts w:ascii="Consolas" w:hAnsi="Consolas"/>
          <w:sz w:val="18"/>
        </w:rPr>
        <w:br/>
        <w:t xml:space="preserve">    IS_ALERT = 'X' .</w:t>
      </w:r>
      <w:r>
        <w:rPr>
          <w:rFonts w:ascii="Consolas" w:hAnsi="Consolas"/>
          <w:sz w:val="18"/>
        </w:rPr>
        <w:br/>
        <w:t xml:space="preserve">    EXIT.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5. Post retrieving manipulations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LOOP AT LT_DATA INTO LS_DATA.</w:t>
      </w:r>
      <w:r>
        <w:rPr>
          <w:rFonts w:ascii="Consolas" w:hAnsi="Consolas"/>
          <w:sz w:val="18"/>
        </w:rPr>
        <w:br/>
        <w:t xml:space="preserve">    SY_TABIX = SY-TABIX.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REFRESH LT_DEL.</w:t>
      </w:r>
      <w:r>
        <w:rPr>
          <w:rFonts w:ascii="Consolas" w:hAnsi="Consolas"/>
          <w:sz w:val="18"/>
        </w:rPr>
        <w:br/>
        <w:t xml:space="preserve">    CLEAR IS_DEL_ADDED.</w:t>
      </w:r>
      <w:r>
        <w:rPr>
          <w:rFonts w:ascii="Consolas" w:hAnsi="Consolas"/>
          <w:sz w:val="18"/>
        </w:rPr>
        <w:br/>
        <w:t xml:space="preserve">    CLEAR IS_KEY_CASE.</w:t>
      </w:r>
      <w:r>
        <w:rPr>
          <w:rFonts w:ascii="Consolas" w:hAnsi="Consolas"/>
          <w:sz w:val="18"/>
        </w:rPr>
        <w:br/>
        <w:t xml:space="preserve">    REFRESH LT_DATA_KEY.</w:t>
      </w:r>
      <w:r>
        <w:rPr>
          <w:rFonts w:ascii="Consolas" w:hAnsi="Consolas"/>
          <w:sz w:val="18"/>
        </w:rPr>
        <w:br/>
        <w:t xml:space="preserve">    LV_CHANGENR = LS_DATA-CHANGENR.</w:t>
      </w:r>
      <w:r>
        <w:rPr>
          <w:rFonts w:ascii="Consolas" w:hAnsi="Consolas"/>
          <w:sz w:val="18"/>
        </w:rPr>
        <w:br/>
        <w:t xml:space="preserve">    REFRESH LT_DATA_TMP.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 FROM CDPOS</w:t>
      </w:r>
      <w:r>
        <w:rPr>
          <w:rFonts w:ascii="Consolas" w:hAnsi="Consolas"/>
          <w:sz w:val="18"/>
        </w:rPr>
        <w:br/>
        <w:t xml:space="preserve">     INTO CORRESPONDING FIELDS OF LS_DATA "TABLE T_DATA</w:t>
      </w:r>
      <w:r>
        <w:rPr>
          <w:rFonts w:ascii="Consolas" w:hAnsi="Consolas"/>
          <w:sz w:val="18"/>
        </w:rPr>
        <w:br/>
        <w:t xml:space="preserve">     WHERE OBJECTCLAS EQ LS_DATA-OBJECTCLAS</w:t>
      </w:r>
      <w:r>
        <w:rPr>
          <w:rFonts w:ascii="Consolas" w:hAnsi="Consolas"/>
          <w:sz w:val="18"/>
        </w:rPr>
        <w:br/>
        <w:t xml:space="preserve">     AND   OBJECTID   EQ LS_DATA-OBJECTID</w:t>
      </w:r>
      <w:r>
        <w:rPr>
          <w:rFonts w:ascii="Consolas" w:hAnsi="Consolas"/>
          <w:sz w:val="18"/>
        </w:rPr>
        <w:br/>
        <w:t xml:space="preserve">     AND   CHANGENR   EQ LS_DATA-CHANGENR</w:t>
      </w:r>
      <w:r>
        <w:rPr>
          <w:rFonts w:ascii="Consolas" w:hAnsi="Consolas"/>
          <w:sz w:val="18"/>
        </w:rPr>
        <w:br/>
        <w:t xml:space="preserve">     AND   TABNAME    IN R_TABNAME</w:t>
      </w:r>
      <w:r>
        <w:rPr>
          <w:rFonts w:ascii="Consolas" w:hAnsi="Consolas"/>
          <w:sz w:val="18"/>
        </w:rPr>
        <w:br/>
        <w:t>"          AND FNAME IN R_FNAME</w:t>
      </w:r>
      <w:r>
        <w:rPr>
          <w:rFonts w:ascii="Consolas" w:hAnsi="Consolas"/>
          <w:sz w:val="18"/>
        </w:rPr>
        <w:br/>
        <w:t>"          AND CHNGIND IN R_CHNGIND</w:t>
      </w:r>
      <w:r>
        <w:rPr>
          <w:rFonts w:ascii="Consolas" w:hAnsi="Consolas"/>
          <w:sz w:val="18"/>
        </w:rPr>
        <w:br/>
        <w:t xml:space="preserve">          . "</w:t>
      </w:r>
      <w:r>
        <w:rPr>
          <w:rFonts w:ascii="Consolas" w:hAnsi="Consolas"/>
          <w:sz w:val="18"/>
        </w:rPr>
        <w:br/>
        <w:t xml:space="preserve">      APPEND LS_DATA TO LT_DATA_TMP.   "  T_DATA.</w:t>
      </w:r>
      <w:r>
        <w:rPr>
          <w:rFonts w:ascii="Consolas" w:hAnsi="Consolas"/>
          <w:sz w:val="18"/>
        </w:rPr>
        <w:br/>
        <w:t xml:space="preserve">      IF LS_DATA-CHNGIND = 'I'.</w:t>
      </w:r>
      <w:r>
        <w:rPr>
          <w:rFonts w:ascii="Consolas" w:hAnsi="Consolas"/>
          <w:sz w:val="18"/>
        </w:rPr>
        <w:br/>
        <w:t xml:space="preserve">        IF LS_DATA-FNAME = 'KEY'.    " Insert Key</w:t>
      </w:r>
      <w:r>
        <w:rPr>
          <w:rFonts w:ascii="Consolas" w:hAnsi="Consolas"/>
          <w:sz w:val="18"/>
        </w:rPr>
        <w:br/>
        <w:t xml:space="preserve">          IS_KEY_CASE = 'X'.</w:t>
      </w:r>
      <w:r>
        <w:rPr>
          <w:rFonts w:ascii="Consolas" w:hAnsi="Consolas"/>
          <w:sz w:val="18"/>
        </w:rPr>
        <w:br/>
        <w:t xml:space="preserve">          POPULATE_KEY_FIELDS .</w:t>
      </w:r>
      <w:r>
        <w:rPr>
          <w:rFonts w:ascii="Consolas" w:hAnsi="Consolas"/>
          <w:sz w:val="18"/>
        </w:rPr>
        <w:br/>
        <w:t xml:space="preserve">          APPEND LS_DATA TO LT_DATA_KEY.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IF LS_DATA-CHNGIND = 'E'.</w:t>
      </w:r>
      <w:r>
        <w:rPr>
          <w:rFonts w:ascii="Consolas" w:hAnsi="Consolas"/>
          <w:sz w:val="18"/>
        </w:rPr>
        <w:br/>
        <w:t xml:space="preserve">        IF IS_DEL_ADDED IS INITIAL.</w:t>
      </w:r>
      <w:r>
        <w:rPr>
          <w:rFonts w:ascii="Consolas" w:hAnsi="Consolas"/>
          <w:sz w:val="18"/>
        </w:rPr>
        <w:br/>
        <w:t xml:space="preserve">          MOVE-CORRESPONDING LS_DATA TO LS_DEL.</w:t>
      </w:r>
      <w:r>
        <w:rPr>
          <w:rFonts w:ascii="Consolas" w:hAnsi="Consolas"/>
          <w:sz w:val="18"/>
        </w:rPr>
        <w:br/>
        <w:t xml:space="preserve">          APPEND LS_DEL  TO LT_DEL.</w:t>
      </w:r>
      <w:r>
        <w:rPr>
          <w:rFonts w:ascii="Consolas" w:hAnsi="Consolas"/>
          <w:sz w:val="18"/>
        </w:rPr>
        <w:br/>
        <w:t xml:space="preserve">          LS_DATA-FNAME = 'KEY'.</w:t>
      </w:r>
      <w:r>
        <w:rPr>
          <w:rFonts w:ascii="Consolas" w:hAnsi="Consolas"/>
          <w:sz w:val="18"/>
        </w:rPr>
        <w:br/>
        <w:t xml:space="preserve">          CLEAR LS_DATA-VALUE_OLD.</w:t>
      </w:r>
      <w:r>
        <w:rPr>
          <w:rFonts w:ascii="Consolas" w:hAnsi="Consolas"/>
          <w:sz w:val="18"/>
        </w:rPr>
        <w:br/>
        <w:t xml:space="preserve">          APPEND LS_DATA TO LT_DATA_TMP.  " T_DATA.</w:t>
      </w:r>
      <w:r>
        <w:rPr>
          <w:rFonts w:ascii="Consolas" w:hAnsi="Consolas"/>
          <w:sz w:val="18"/>
        </w:rPr>
        <w:br/>
        <w:t xml:space="preserve">          POPULATE_KEY_FIELDS .</w:t>
      </w:r>
      <w:r>
        <w:rPr>
          <w:rFonts w:ascii="Consolas" w:hAnsi="Consolas"/>
          <w:sz w:val="18"/>
        </w:rPr>
        <w:br/>
        <w:t xml:space="preserve">          APPEND LS_DATA TO LT_DATA_KEY.</w:t>
      </w:r>
      <w:r>
        <w:rPr>
          <w:rFonts w:ascii="Consolas" w:hAnsi="Consolas"/>
          <w:sz w:val="18"/>
        </w:rPr>
        <w:br/>
        <w:t xml:space="preserve">          IS_DEL_ADDED = 'X'.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ENDSELECT.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  IF LV_REPETITIVE EQ ABAP_TRUE.</w:t>
      </w:r>
      <w:r>
        <w:rPr>
          <w:rFonts w:ascii="Consolas" w:hAnsi="Consolas"/>
          <w:sz w:val="18"/>
        </w:rPr>
        <w:br/>
        <w:t xml:space="preserve">      LV_CONVERT_KEY = 'X'.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  "--- Convert KEY Field (I/E)</w:t>
      </w:r>
      <w:r>
        <w:rPr>
          <w:rFonts w:ascii="Consolas" w:hAnsi="Consolas"/>
          <w:sz w:val="18"/>
        </w:rPr>
        <w:br/>
        <w:t xml:space="preserve">    IF LV_CONVERT_KEY IS NOT INITIAL. " to convert KEY</w:t>
      </w:r>
      <w:r>
        <w:rPr>
          <w:rFonts w:ascii="Consolas" w:hAnsi="Consolas"/>
          <w:sz w:val="18"/>
        </w:rPr>
        <w:br/>
        <w:t>*        refresh lt_DATA_KEY.</w:t>
      </w:r>
      <w:r>
        <w:rPr>
          <w:rFonts w:ascii="Consolas" w:hAnsi="Consolas"/>
          <w:sz w:val="18"/>
        </w:rPr>
        <w:br/>
        <w:t>*        loop at T_DATA into LS_DATA where FNAME = 'KEY'.</w:t>
      </w:r>
      <w:r>
        <w:rPr>
          <w:rFonts w:ascii="Consolas" w:hAnsi="Consolas"/>
          <w:sz w:val="18"/>
        </w:rPr>
        <w:br/>
        <w:t>*          populate_key_fields .</w:t>
      </w:r>
      <w:r>
        <w:rPr>
          <w:rFonts w:ascii="Consolas" w:hAnsi="Consolas"/>
          <w:sz w:val="18"/>
        </w:rPr>
        <w:br/>
        <w:t>*          append LS_DATA to lt_DATA_KEY.</w:t>
      </w:r>
      <w:r>
        <w:rPr>
          <w:rFonts w:ascii="Consolas" w:hAnsi="Consolas"/>
          <w:sz w:val="18"/>
        </w:rPr>
        <w:br/>
        <w:t>*        endloop.</w:t>
      </w:r>
      <w:r>
        <w:rPr>
          <w:rFonts w:ascii="Consolas" w:hAnsi="Consolas"/>
          <w:sz w:val="18"/>
        </w:rPr>
        <w:br/>
        <w:t xml:space="preserve">      "--- Convert KEY Field (I/E)</w:t>
      </w:r>
      <w:r>
        <w:rPr>
          <w:rFonts w:ascii="Consolas" w:hAnsi="Consolas"/>
          <w:sz w:val="18"/>
        </w:rPr>
        <w:br/>
        <w:t xml:space="preserve">      CONVERT_KEY_FIELDS.</w:t>
      </w:r>
      <w:r>
        <w:rPr>
          <w:rFonts w:ascii="Consolas" w:hAnsi="Consolas"/>
          <w:sz w:val="18"/>
        </w:rPr>
        <w:br/>
        <w:t xml:space="preserve">      LOOP AT LT_KEY_CONV INTO LS_KEY_CONV.</w:t>
      </w:r>
      <w:r>
        <w:rPr>
          <w:rFonts w:ascii="Consolas" w:hAnsi="Consolas"/>
          <w:sz w:val="18"/>
        </w:rPr>
        <w:br/>
        <w:t xml:space="preserve">        MOVE-CORRESPONDING LS_KEY_CONV TO LS_DATA.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APPEND LS_DATA TO LT_DATA_TMP.  "T_DATA.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  <w:t xml:space="preserve">      " Delete KEY records</w:t>
      </w:r>
      <w:r>
        <w:rPr>
          <w:rFonts w:ascii="Consolas" w:hAnsi="Consolas"/>
          <w:sz w:val="18"/>
        </w:rPr>
        <w:br/>
        <w:t xml:space="preserve">      IF IS_KEY_CASE IS NOT INITIAL.</w:t>
      </w:r>
      <w:r>
        <w:rPr>
          <w:rFonts w:ascii="Consolas" w:hAnsi="Consolas"/>
          <w:sz w:val="18"/>
        </w:rPr>
        <w:br/>
        <w:t xml:space="preserve">        DELETE LT_DATA_TMP WHERE FNAME   = 'KEY' AND CHANGENR = LV_CHANGENR.</w:t>
      </w:r>
      <w:r>
        <w:rPr>
          <w:rFonts w:ascii="Consolas" w:hAnsi="Consolas"/>
          <w:sz w:val="18"/>
        </w:rPr>
        <w:br/>
        <w:t xml:space="preserve">        DELETE LT_DATA_TMP WHERE CHNGIND = 'E'   AND CHANGENR = LV_CHANGENR.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  IF LV_REPETITIVE EQ ABAP_TRUE.</w:t>
      </w:r>
      <w:r>
        <w:rPr>
          <w:rFonts w:ascii="Consolas" w:hAnsi="Consolas"/>
          <w:sz w:val="18"/>
        </w:rPr>
        <w:br/>
        <w:t xml:space="preserve">      IF LS_DATA-UDATE IN R_UDATE.                   " 31.08.21++</w:t>
      </w:r>
      <w:r>
        <w:rPr>
          <w:rFonts w:ascii="Consolas" w:hAnsi="Consolas"/>
          <w:sz w:val="18"/>
        </w:rPr>
        <w:br/>
        <w:t xml:space="preserve">        SELECT *</w:t>
      </w:r>
      <w:r>
        <w:rPr>
          <w:rFonts w:ascii="Consolas" w:hAnsi="Consolas"/>
          <w:sz w:val="18"/>
        </w:rPr>
        <w:br/>
        <w:t xml:space="preserve">          FROM DD03L</w:t>
      </w:r>
      <w:r>
        <w:rPr>
          <w:rFonts w:ascii="Consolas" w:hAnsi="Consolas"/>
          <w:sz w:val="18"/>
        </w:rPr>
        <w:br/>
        <w:t xml:space="preserve">          INTO TABLE LT_DD03L</w:t>
      </w:r>
      <w:r>
        <w:rPr>
          <w:rFonts w:ascii="Consolas" w:hAnsi="Consolas"/>
          <w:sz w:val="18"/>
        </w:rPr>
        <w:br/>
        <w:t xml:space="preserve">          WHERE TABNAME   IN R_TABNAME</w:t>
      </w:r>
      <w:r>
        <w:rPr>
          <w:rFonts w:ascii="Consolas" w:hAnsi="Consolas"/>
          <w:sz w:val="18"/>
        </w:rPr>
        <w:br/>
        <w:t xml:space="preserve">          AND   AS4LOCAL  EQ 'A'.</w:t>
      </w:r>
      <w:r>
        <w:rPr>
          <w:rFonts w:ascii="Consolas" w:hAnsi="Consolas"/>
          <w:sz w:val="18"/>
        </w:rPr>
        <w:br/>
        <w:t xml:space="preserve">        SORT LT_DD03L BY TABNAME FIELDNAME.</w:t>
      </w:r>
      <w:r>
        <w:rPr>
          <w:rFonts w:ascii="Consolas" w:hAnsi="Consolas"/>
          <w:sz w:val="18"/>
        </w:rPr>
        <w:br/>
        <w:t xml:space="preserve">        CALL FUNCTION 'RPY_TABLE_READ_SHORT'</w:t>
      </w:r>
      <w:r>
        <w:rPr>
          <w:rFonts w:ascii="Consolas" w:hAnsi="Consolas"/>
          <w:sz w:val="18"/>
        </w:rPr>
        <w:br/>
        <w:t xml:space="preserve">          EXPORTING</w:t>
      </w:r>
      <w:r>
        <w:rPr>
          <w:rFonts w:ascii="Consolas" w:hAnsi="Consolas"/>
          <w:sz w:val="18"/>
        </w:rPr>
        <w:br/>
        <w:t xml:space="preserve">            ACTIVATION_TYPE  = 'A'</w:t>
      </w:r>
      <w:r>
        <w:rPr>
          <w:rFonts w:ascii="Consolas" w:hAnsi="Consolas"/>
          <w:sz w:val="18"/>
        </w:rPr>
        <w:br/>
        <w:t xml:space="preserve">            LANGUAGE         = LV_LANGU</w:t>
      </w:r>
      <w:r>
        <w:rPr>
          <w:rFonts w:ascii="Consolas" w:hAnsi="Consolas"/>
          <w:sz w:val="18"/>
        </w:rPr>
        <w:br/>
        <w:t xml:space="preserve">            TABLE_NAME       = LS_DATA-TABNAME</w:t>
      </w:r>
      <w:r>
        <w:rPr>
          <w:rFonts w:ascii="Consolas" w:hAnsi="Consolas"/>
          <w:sz w:val="18"/>
        </w:rPr>
        <w:br/>
        <w:t xml:space="preserve">          IMPORTING</w:t>
      </w:r>
      <w:r>
        <w:rPr>
          <w:rFonts w:ascii="Consolas" w:hAnsi="Consolas"/>
          <w:sz w:val="18"/>
        </w:rPr>
        <w:br/>
        <w:t xml:space="preserve">            TABL_INF         = LS_INF</w:t>
      </w:r>
      <w:r>
        <w:rPr>
          <w:rFonts w:ascii="Consolas" w:hAnsi="Consolas"/>
          <w:sz w:val="18"/>
        </w:rPr>
        <w:br/>
        <w:t xml:space="preserve">          TABLES</w:t>
      </w:r>
      <w:r>
        <w:rPr>
          <w:rFonts w:ascii="Consolas" w:hAnsi="Consolas"/>
          <w:sz w:val="18"/>
        </w:rPr>
        <w:br/>
        <w:t xml:space="preserve">            TABL_FIELDS      = LT_TAB_FIELDS_TMP</w:t>
      </w:r>
      <w:r>
        <w:rPr>
          <w:rFonts w:ascii="Consolas" w:hAnsi="Consolas"/>
          <w:sz w:val="18"/>
        </w:rPr>
        <w:br/>
        <w:t xml:space="preserve">          EXCEPTIONS</w:t>
      </w:r>
      <w:r>
        <w:rPr>
          <w:rFonts w:ascii="Consolas" w:hAnsi="Consolas"/>
          <w:sz w:val="18"/>
        </w:rPr>
        <w:br/>
        <w:t xml:space="preserve">            CANCELLED        = 1</w:t>
      </w:r>
      <w:r>
        <w:rPr>
          <w:rFonts w:ascii="Consolas" w:hAnsi="Consolas"/>
          <w:sz w:val="18"/>
        </w:rPr>
        <w:br/>
        <w:t xml:space="preserve">            NOT_FOUND        = 2</w:t>
      </w:r>
      <w:r>
        <w:rPr>
          <w:rFonts w:ascii="Consolas" w:hAnsi="Consolas"/>
          <w:sz w:val="18"/>
        </w:rPr>
        <w:br/>
        <w:t xml:space="preserve">            PERMISSION_ERROR = 3</w:t>
      </w:r>
      <w:r>
        <w:rPr>
          <w:rFonts w:ascii="Consolas" w:hAnsi="Consolas"/>
          <w:sz w:val="18"/>
        </w:rPr>
        <w:br/>
        <w:t xml:space="preserve">            ILLEGAL_TYPE     = 4</w:t>
      </w:r>
      <w:r>
        <w:rPr>
          <w:rFonts w:ascii="Consolas" w:hAnsi="Consolas"/>
          <w:sz w:val="18"/>
        </w:rPr>
        <w:br/>
        <w:t xml:space="preserve">            OTHERS           = 5.</w:t>
      </w:r>
      <w:r>
        <w:rPr>
          <w:rFonts w:ascii="Consolas" w:hAnsi="Consolas"/>
          <w:sz w:val="18"/>
        </w:rPr>
        <w:br/>
        <w:t xml:space="preserve">        IF SY-SUBRC IS INITIAL AND LT_TAB_FIELDS_TMP IS NOT INITIAL.</w:t>
      </w:r>
      <w:r>
        <w:rPr>
          <w:rFonts w:ascii="Consolas" w:hAnsi="Consolas"/>
          <w:sz w:val="18"/>
        </w:rPr>
        <w:br/>
        <w:t xml:space="preserve">          DELETE LT_TAB_FIELDS_TMP WHERE KEYFLAG NE 'X'.</w:t>
      </w:r>
      <w:r>
        <w:rPr>
          <w:rFonts w:ascii="Consolas" w:hAnsi="Consolas"/>
          <w:sz w:val="18"/>
        </w:rPr>
        <w:br/>
        <w:t xml:space="preserve">          LOOP AT LT_TAB_FIELDS_TMP INTO LS_TAB_FIELD.</w:t>
      </w:r>
      <w:r>
        <w:rPr>
          <w:rFonts w:ascii="Consolas" w:hAnsi="Consolas"/>
          <w:sz w:val="18"/>
        </w:rPr>
        <w:br/>
        <w:t xml:space="preserve">            READ TABLE LT_TAB_FIELDS WITH KEY TABLNAME  = LS_TAB_FIELD-TABLNAME</w:t>
      </w:r>
      <w:r>
        <w:rPr>
          <w:rFonts w:ascii="Consolas" w:hAnsi="Consolas"/>
          <w:sz w:val="18"/>
        </w:rPr>
        <w:br/>
        <w:t xml:space="preserve">                                              FIELDNAME = LS_TAB_FIELD-FIELDNAME</w:t>
      </w:r>
      <w:r>
        <w:rPr>
          <w:rFonts w:ascii="Consolas" w:hAnsi="Consolas"/>
          <w:sz w:val="18"/>
        </w:rPr>
        <w:br/>
        <w:t xml:space="preserve">                                              TRANSPORTING NO FIELDS.</w:t>
      </w:r>
      <w:r>
        <w:rPr>
          <w:rFonts w:ascii="Consolas" w:hAnsi="Consolas"/>
          <w:sz w:val="18"/>
        </w:rPr>
        <w:br/>
        <w:t xml:space="preserve">            IF SY-SUBRC IS NOT INITIAL.</w:t>
      </w:r>
      <w:r>
        <w:rPr>
          <w:rFonts w:ascii="Consolas" w:hAnsi="Consolas"/>
          <w:sz w:val="18"/>
        </w:rPr>
        <w:br/>
        <w:t xml:space="preserve">              APPEND LS_TAB_FIELD TO LT_TAB_FIELDS.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LT_DD03L_POS = LT_DD03L.</w:t>
      </w:r>
      <w:r>
        <w:rPr>
          <w:rFonts w:ascii="Consolas" w:hAnsi="Consolas"/>
          <w:sz w:val="18"/>
        </w:rPr>
        <w:br/>
        <w:t xml:space="preserve">          SORT LT_DD03L_POS BY POSITION.</w:t>
      </w:r>
      <w:r>
        <w:rPr>
          <w:rFonts w:ascii="Consolas" w:hAnsi="Consolas"/>
          <w:sz w:val="18"/>
        </w:rPr>
        <w:br/>
        <w:t xml:space="preserve">          LOOP AT LT_DD03L_POS INTO LS_DD03L WHERE KEYFLAG EQ ABAP_TRUE.</w:t>
      </w:r>
      <w:r>
        <w:rPr>
          <w:rFonts w:ascii="Consolas" w:hAnsi="Consolas"/>
          <w:sz w:val="18"/>
        </w:rPr>
        <w:br/>
        <w:t xml:space="preserve">            CLEAR: LS_TAB_FIELD.</w:t>
      </w:r>
      <w:r>
        <w:rPr>
          <w:rFonts w:ascii="Consolas" w:hAnsi="Consolas"/>
          <w:sz w:val="18"/>
        </w:rPr>
        <w:br/>
        <w:t xml:space="preserve">            LS_TAB_FIELD-TABLNAME   = LS_DD03L-TABNAME.</w:t>
      </w:r>
      <w:r>
        <w:rPr>
          <w:rFonts w:ascii="Consolas" w:hAnsi="Consolas"/>
          <w:sz w:val="18"/>
        </w:rPr>
        <w:br/>
        <w:t xml:space="preserve">            LS_TAB_FIELD-FIELDNAME  = LS_DD03L-FIELDNAME.</w:t>
      </w:r>
      <w:r>
        <w:rPr>
          <w:rFonts w:ascii="Consolas" w:hAnsi="Consolas"/>
          <w:sz w:val="18"/>
        </w:rPr>
        <w:br/>
        <w:t xml:space="preserve">            LS_TAB_FIELD-DTELNAME   = LS_DD03L-ROLLNAME.</w:t>
      </w:r>
      <w:r>
        <w:rPr>
          <w:rFonts w:ascii="Consolas" w:hAnsi="Consolas"/>
          <w:sz w:val="18"/>
        </w:rPr>
        <w:br/>
        <w:t xml:space="preserve">            LS_TAB_FIELD-CHECKTABLE = LS_DD03L-CHECKTABLE.</w:t>
      </w:r>
      <w:r>
        <w:rPr>
          <w:rFonts w:ascii="Consolas" w:hAnsi="Consolas"/>
          <w:sz w:val="18"/>
        </w:rPr>
        <w:br/>
        <w:t xml:space="preserve">            LS_TAB_FIELD-KEYFLAG    = LS_DD03L-KEYFLAG.</w:t>
      </w:r>
      <w:r>
        <w:rPr>
          <w:rFonts w:ascii="Consolas" w:hAnsi="Consolas"/>
          <w:sz w:val="18"/>
        </w:rPr>
        <w:br/>
        <w:t xml:space="preserve">            APPEND LS_TAB_FIELD TO LT_TAB_FIELDS.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ENDLOOP.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CLEAR: LT_TAB_FIELDS_TMP.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  LOOP AT LT_DATA_TMP INTO LS_DATA.</w:t>
      </w:r>
      <w:r>
        <w:rPr>
          <w:rFonts w:ascii="Consolas" w:hAnsi="Consolas"/>
          <w:sz w:val="18"/>
        </w:rPr>
        <w:br/>
        <w:t>*      APPEND ls_data TO t_data.          " 15.03.21--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    IF LV_REPETITIVE EQ ABAP_TRUE.</w:t>
      </w:r>
      <w:r>
        <w:rPr>
          <w:rFonts w:ascii="Consolas" w:hAnsi="Consolas"/>
          <w:sz w:val="18"/>
        </w:rPr>
        <w:br/>
        <w:t xml:space="preserve">        CHECK LS_DATA-UDATE IN R_UDATE.      " 31.08.21++</w:t>
      </w:r>
      <w:r>
        <w:rPr>
          <w:rFonts w:ascii="Consolas" w:hAnsi="Consolas"/>
          <w:sz w:val="18"/>
        </w:rPr>
        <w:br/>
        <w:t xml:space="preserve">        CLEAR: LV_TABKEY, LV_LEN, LV_LENG.</w:t>
      </w:r>
      <w:r>
        <w:rPr>
          <w:rFonts w:ascii="Consolas" w:hAnsi="Consolas"/>
          <w:sz w:val="18"/>
        </w:rPr>
        <w:br/>
        <w:t xml:space="preserve">        IF LT_DATA_TMP2 IS INITIAL.</w:t>
      </w:r>
      <w:r>
        <w:rPr>
          <w:rFonts w:ascii="Consolas" w:hAnsi="Consolas"/>
          <w:sz w:val="18"/>
        </w:rPr>
        <w:br/>
        <w:t xml:space="preserve">          APPEND LS_DATA TO LT_DATA_TMP2.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LOOP AT LT_TAB_FIELDS INTO LS_TAB_FIELD WHERE TABLNAME EQ LS_DATA-TABNAME.</w:t>
      </w:r>
      <w:r>
        <w:rPr>
          <w:rFonts w:ascii="Consolas" w:hAnsi="Consolas"/>
          <w:sz w:val="18"/>
        </w:rPr>
        <w:br/>
        <w:t xml:space="preserve">            LV_TABIX = SY-TABIX.</w:t>
      </w:r>
      <w:r>
        <w:rPr>
          <w:rFonts w:ascii="Consolas" w:hAnsi="Consolas"/>
          <w:sz w:val="18"/>
        </w:rPr>
        <w:br/>
        <w:t xml:space="preserve">            LV_NUM   = LV_TABIX.</w:t>
      </w:r>
      <w:r>
        <w:rPr>
          <w:rFonts w:ascii="Consolas" w:hAnsi="Consolas"/>
          <w:sz w:val="18"/>
        </w:rPr>
        <w:br/>
        <w:t xml:space="preserve">            CONDENSE LV_NUM.</w:t>
      </w:r>
      <w:r>
        <w:rPr>
          <w:rFonts w:ascii="Consolas" w:hAnsi="Consolas"/>
          <w:sz w:val="18"/>
        </w:rPr>
        <w:br/>
        <w:t xml:space="preserve">            CONCATENATE 'KEY' LV_NUM '_V' INTO LV_FIELD.</w:t>
      </w:r>
      <w:r>
        <w:rPr>
          <w:rFonts w:ascii="Consolas" w:hAnsi="Consolas"/>
          <w:sz w:val="18"/>
        </w:rPr>
        <w:br/>
        <w:t xml:space="preserve">            CREATE DATA LR_DATA TYPE (LS_TAB_FIELD-DTELNAME).</w:t>
      </w:r>
      <w:r>
        <w:rPr>
          <w:rFonts w:ascii="Consolas" w:hAnsi="Consolas"/>
          <w:sz w:val="18"/>
        </w:rPr>
        <w:br/>
        <w:t xml:space="preserve">            IF LR_DATA IS BOUND.</w:t>
      </w:r>
      <w:r>
        <w:rPr>
          <w:rFonts w:ascii="Consolas" w:hAnsi="Consolas"/>
          <w:sz w:val="18"/>
        </w:rPr>
        <w:br/>
        <w:t xml:space="preserve">              ASSIGN LR_DATA-&gt;* TO &lt;FS_VAL_KEY&gt;.</w:t>
      </w:r>
      <w:r>
        <w:rPr>
          <w:rFonts w:ascii="Consolas" w:hAnsi="Consolas"/>
          <w:sz w:val="18"/>
        </w:rPr>
        <w:br/>
        <w:t xml:space="preserve">              READ TABLE LT_DD03L INTO LS_DD03L WITH KEY TABNAME   = LS_TAB_FIELD-TABLNAME</w:t>
      </w:r>
      <w:r>
        <w:rPr>
          <w:rFonts w:ascii="Consolas" w:hAnsi="Consolas"/>
          <w:sz w:val="18"/>
        </w:rPr>
        <w:br/>
        <w:t xml:space="preserve">                                                         FIELDNAME = LS_TAB_FIELD-FIELDNAME</w:t>
      </w:r>
      <w:r>
        <w:rPr>
          <w:rFonts w:ascii="Consolas" w:hAnsi="Consolas"/>
          <w:sz w:val="18"/>
        </w:rPr>
        <w:br/>
        <w:t xml:space="preserve">                                                         BINARY SEARCH.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ASSIGN COMPONENT LV_FIELD OF STRUCTURE LS_DATA TO &lt;FS_VAL_KEY&gt;.</w:t>
      </w:r>
      <w:r>
        <w:rPr>
          <w:rFonts w:ascii="Consolas" w:hAnsi="Consolas"/>
          <w:sz w:val="18"/>
        </w:rPr>
        <w:br/>
        <w:t xml:space="preserve">            IF SY-SUBRC IS INITIAL AND &lt;FS_VAL_KEY&gt; IS ASSIGNED.</w:t>
      </w:r>
      <w:r>
        <w:rPr>
          <w:rFonts w:ascii="Consolas" w:hAnsi="Consolas"/>
          <w:sz w:val="18"/>
        </w:rPr>
        <w:br/>
        <w:t xml:space="preserve">              LV_TABKEY+LV_LEN(LS_DD03L-LENG) = &lt;FS_VAL_KEY&gt;+0(LS_DD03L-LENG).</w:t>
      </w:r>
      <w:r>
        <w:rPr>
          <w:rFonts w:ascii="Consolas" w:hAnsi="Consolas"/>
          <w:sz w:val="18"/>
        </w:rPr>
        <w:br/>
        <w:t xml:space="preserve">              LV_LEN                          = LV_LEN + LS_DD03L-LENG.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IF NOT LS_TAB_FIELD-FIELDNAME IN R_FNAME[].</w:t>
      </w:r>
      <w:r>
        <w:rPr>
          <w:rFonts w:ascii="Consolas" w:hAnsi="Consolas"/>
          <w:sz w:val="18"/>
        </w:rPr>
        <w:br/>
        <w:t xml:space="preserve">              READ TABLE LT_KEY_FIELD WITH KEY FIELDNAME = LS_TAB_FIELD-FIELDNAME</w:t>
      </w:r>
      <w:r>
        <w:rPr>
          <w:rFonts w:ascii="Consolas" w:hAnsi="Consolas"/>
          <w:sz w:val="18"/>
        </w:rPr>
        <w:br/>
        <w:t xml:space="preserve">                                      TRANSPORTING NO FIELDS.</w:t>
      </w:r>
      <w:r>
        <w:rPr>
          <w:rFonts w:ascii="Consolas" w:hAnsi="Consolas"/>
          <w:sz w:val="18"/>
        </w:rPr>
        <w:br/>
        <w:t xml:space="preserve">              IF SY-SUBRC IS NOT INITIAL.</w:t>
      </w:r>
      <w:r>
        <w:rPr>
          <w:rFonts w:ascii="Consolas" w:hAnsi="Consolas"/>
          <w:sz w:val="18"/>
        </w:rPr>
        <w:br/>
        <w:t xml:space="preserve">                LS_KEY_FIELD-TABNAME   = LS_TAB_FIELD-TABLNAME.</w:t>
      </w:r>
      <w:r>
        <w:rPr>
          <w:rFonts w:ascii="Consolas" w:hAnsi="Consolas"/>
          <w:sz w:val="18"/>
        </w:rPr>
        <w:br/>
        <w:t xml:space="preserve">                LS_KEY_FIELD-FIELDNAME = LS_TAB_FIELD-FIELDNAME.</w:t>
      </w:r>
      <w:r>
        <w:rPr>
          <w:rFonts w:ascii="Consolas" w:hAnsi="Consolas"/>
          <w:sz w:val="18"/>
        </w:rPr>
        <w:br/>
        <w:t xml:space="preserve">                APPEND LS_KEY_FIELD TO LT_KEY_FIELD.</w:t>
      </w:r>
      <w:r>
        <w:rPr>
          <w:rFonts w:ascii="Consolas" w:hAnsi="Consolas"/>
          <w:sz w:val="18"/>
        </w:rPr>
        <w:br/>
        <w:t xml:space="preserve">              ENDIF.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  LOOP AT LT_DATA_TMP2 INTO LS_DATA_TMP.</w:t>
      </w:r>
      <w:r>
        <w:rPr>
          <w:rFonts w:ascii="Consolas" w:hAnsi="Consolas"/>
          <w:sz w:val="18"/>
        </w:rPr>
        <w:br/>
        <w:t>* If tabkeys are equal,</w:t>
      </w:r>
      <w:r>
        <w:rPr>
          <w:rFonts w:ascii="Consolas" w:hAnsi="Consolas"/>
          <w:sz w:val="18"/>
        </w:rPr>
        <w:br/>
        <w:t xml:space="preserve">            IF LS_DATA_TMP-VALUE_OLD EQ LS_DATA-VALUE_NEW.</w:t>
      </w:r>
      <w:r>
        <w:rPr>
          <w:rFonts w:ascii="Consolas" w:hAnsi="Consolas"/>
          <w:sz w:val="18"/>
        </w:rPr>
        <w:br/>
        <w:t xml:space="preserve">              "ls_data_tmp-tabkey EQ lv_tabkey AND lv_exist IS INITIAL.</w:t>
      </w:r>
      <w:r>
        <w:rPr>
          <w:rFonts w:ascii="Consolas" w:hAnsi="Consolas"/>
          <w:sz w:val="18"/>
        </w:rPr>
        <w:br/>
        <w:t xml:space="preserve">              APPEND LS_DATA TO LT_DATA_TMP2.</w:t>
      </w:r>
      <w:r>
        <w:rPr>
          <w:rFonts w:ascii="Consolas" w:hAnsi="Consolas"/>
          <w:sz w:val="18"/>
        </w:rPr>
        <w:br/>
        <w:t xml:space="preserve">              LV_EXIST = 'X'.</w:t>
      </w:r>
      <w:r>
        <w:rPr>
          <w:rFonts w:ascii="Consolas" w:hAnsi="Consolas"/>
          <w:sz w:val="18"/>
        </w:rPr>
        <w:br/>
        <w:t xml:space="preserve">            ELSE.</w:t>
      </w:r>
      <w:r>
        <w:rPr>
          <w:rFonts w:ascii="Consolas" w:hAnsi="Consolas"/>
          <w:sz w:val="18"/>
        </w:rPr>
        <w:br/>
        <w:t>* Check if object have the same key fields, except the field that being checked</w:t>
      </w:r>
      <w:r>
        <w:rPr>
          <w:rFonts w:ascii="Consolas" w:hAnsi="Consolas"/>
          <w:sz w:val="18"/>
        </w:rPr>
        <w:br/>
        <w:t xml:space="preserve">              LV_APPEND = 'X'.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LOOP AT LT_KEY_FIELD INTO LS_KEY_FIELD.</w:t>
      </w:r>
      <w:r>
        <w:rPr>
          <w:rFonts w:ascii="Consolas" w:hAnsi="Consolas"/>
          <w:sz w:val="18"/>
        </w:rPr>
        <w:br/>
        <w:t xml:space="preserve">                LV_TABIX = SY-TABIX.</w:t>
      </w:r>
      <w:r>
        <w:rPr>
          <w:rFonts w:ascii="Consolas" w:hAnsi="Consolas"/>
          <w:sz w:val="18"/>
        </w:rPr>
        <w:br/>
        <w:t xml:space="preserve">                LV_NUM   = LV_TABIX.</w:t>
      </w:r>
      <w:r>
        <w:rPr>
          <w:rFonts w:ascii="Consolas" w:hAnsi="Consolas"/>
          <w:sz w:val="18"/>
        </w:rPr>
        <w:br/>
        <w:t xml:space="preserve">                CONDENSE LV_NUM.</w:t>
      </w:r>
      <w:r>
        <w:rPr>
          <w:rFonts w:ascii="Consolas" w:hAnsi="Consolas"/>
          <w:sz w:val="18"/>
        </w:rPr>
        <w:br/>
        <w:t xml:space="preserve">                CONCATENATE 'KEY' LV_NUM '_V' INTO LV_FIELD.</w:t>
      </w:r>
      <w:r>
        <w:rPr>
          <w:rFonts w:ascii="Consolas" w:hAnsi="Consolas"/>
          <w:sz w:val="18"/>
        </w:rPr>
        <w:br/>
        <w:t xml:space="preserve">                ASSIGN COMPONENT LV_FIELD OF STRUCTURE LS_DATA     TO &lt;FS_VAL_KEY&gt;.</w:t>
      </w:r>
      <w:r>
        <w:rPr>
          <w:rFonts w:ascii="Consolas" w:hAnsi="Consolas"/>
          <w:sz w:val="18"/>
        </w:rPr>
        <w:br/>
        <w:t xml:space="preserve">                ASSIGN COMPONENT LV_FIELD OF STRUCTURE LS_DATA_TMP TO &lt;FS_VAL_KEY1&gt;.</w:t>
      </w:r>
      <w:r>
        <w:rPr>
          <w:rFonts w:ascii="Consolas" w:hAnsi="Consolas"/>
          <w:sz w:val="18"/>
        </w:rPr>
        <w:br/>
        <w:t xml:space="preserve">                IF &lt;FS_VAL_KEY&gt; IS ASSIGNED AND &lt;FS_VAL_KEY1&gt; IS ASSIGNED.</w:t>
      </w:r>
      <w:r>
        <w:rPr>
          <w:rFonts w:ascii="Consolas" w:hAnsi="Consolas"/>
          <w:sz w:val="18"/>
        </w:rPr>
        <w:br/>
        <w:t xml:space="preserve">                  IF &lt;FS_VAL_KEY&gt; NE &lt;FS_VAL_KEY1&gt;.</w:t>
      </w:r>
      <w:r>
        <w:rPr>
          <w:rFonts w:ascii="Consolas" w:hAnsi="Consolas"/>
          <w:sz w:val="18"/>
        </w:rPr>
        <w:br/>
        <w:t xml:space="preserve">                    IF LV_EXIST EQ ABAP_TRUE.</w:t>
      </w:r>
      <w:r>
        <w:rPr>
          <w:rFonts w:ascii="Consolas" w:hAnsi="Consolas"/>
          <w:sz w:val="18"/>
        </w:rPr>
        <w:br/>
        <w:t xml:space="preserve">                      APPEND LINES OF LT_DATA_TMP2 TO T_DATA.</w:t>
      </w:r>
      <w:r>
        <w:rPr>
          <w:rFonts w:ascii="Consolas" w:hAnsi="Consolas"/>
          <w:sz w:val="18"/>
        </w:rPr>
        <w:br/>
        <w:t xml:space="preserve">                    ENDIF.</w:t>
      </w:r>
      <w:r>
        <w:rPr>
          <w:rFonts w:ascii="Consolas" w:hAnsi="Consolas"/>
          <w:sz w:val="18"/>
        </w:rPr>
        <w:br/>
        <w:t xml:space="preserve">                    CLEAR: LT_KEY_FIELD, LT_DATA_TMP2.</w:t>
      </w:r>
      <w:r>
        <w:rPr>
          <w:rFonts w:ascii="Consolas" w:hAnsi="Consolas"/>
          <w:sz w:val="18"/>
        </w:rPr>
        <w:br/>
        <w:t xml:space="preserve">                    CLEAR: LV_APPEND, LV_EXIST.</w:t>
      </w:r>
      <w:r>
        <w:rPr>
          <w:rFonts w:ascii="Consolas" w:hAnsi="Consolas"/>
          <w:sz w:val="18"/>
        </w:rPr>
        <w:br/>
        <w:t>* Append line of a new object</w:t>
      </w:r>
      <w:r>
        <w:rPr>
          <w:rFonts w:ascii="Consolas" w:hAnsi="Consolas"/>
          <w:sz w:val="18"/>
        </w:rPr>
        <w:br/>
        <w:t xml:space="preserve">                    APPEND LS_DATA TO LT_DATA_TMP2.</w:t>
      </w:r>
      <w:r>
        <w:rPr>
          <w:rFonts w:ascii="Consolas" w:hAnsi="Consolas"/>
          <w:sz w:val="18"/>
        </w:rPr>
        <w:br/>
        <w:t xml:space="preserve">                    EXIT.</w:t>
      </w:r>
      <w:r>
        <w:rPr>
          <w:rFonts w:ascii="Consolas" w:hAnsi="Consolas"/>
          <w:sz w:val="18"/>
        </w:rPr>
        <w:br/>
        <w:t xml:space="preserve">                  ENDIF.</w:t>
      </w:r>
      <w:r>
        <w:rPr>
          <w:rFonts w:ascii="Consolas" w:hAnsi="Consolas"/>
          <w:sz w:val="18"/>
        </w:rPr>
        <w:br/>
        <w:t xml:space="preserve">                ENDIF.</w:t>
      </w:r>
      <w:r>
        <w:rPr>
          <w:rFonts w:ascii="Consolas" w:hAnsi="Consolas"/>
          <w:sz w:val="18"/>
        </w:rPr>
        <w:br/>
        <w:t xml:space="preserve">              ENDLOOP.</w:t>
      </w:r>
      <w:r>
        <w:rPr>
          <w:rFonts w:ascii="Consolas" w:hAnsi="Consolas"/>
          <w:sz w:val="18"/>
        </w:rPr>
        <w:br/>
        <w:t>* Append the line with the same key field to temporary table</w:t>
      </w:r>
      <w:r>
        <w:rPr>
          <w:rFonts w:ascii="Consolas" w:hAnsi="Consolas"/>
          <w:sz w:val="18"/>
        </w:rPr>
        <w:br/>
        <w:t xml:space="preserve">              IF LV_APPEND EQ ABAP_TRUE.</w:t>
      </w:r>
      <w:r>
        <w:rPr>
          <w:rFonts w:ascii="Consolas" w:hAnsi="Consolas"/>
          <w:sz w:val="18"/>
        </w:rPr>
        <w:br/>
        <w:t xml:space="preserve">                READ TABLE LT_DATA_TMP2 WITH KEY UDATE  = LS_DATA-UDATE</w:t>
      </w:r>
      <w:r>
        <w:rPr>
          <w:rFonts w:ascii="Consolas" w:hAnsi="Consolas"/>
          <w:sz w:val="18"/>
        </w:rPr>
        <w:br/>
        <w:t xml:space="preserve">                                                 UTIME  = LS_DATA-UTIME</w:t>
      </w:r>
      <w:r>
        <w:rPr>
          <w:rFonts w:ascii="Consolas" w:hAnsi="Consolas"/>
          <w:sz w:val="18"/>
        </w:rPr>
        <w:br/>
        <w:t xml:space="preserve">                                                 TABKEY = LV_TABKEY</w:t>
      </w:r>
      <w:r>
        <w:rPr>
          <w:rFonts w:ascii="Consolas" w:hAnsi="Consolas"/>
          <w:sz w:val="18"/>
        </w:rPr>
        <w:br/>
        <w:t xml:space="preserve">                  TRANSPORTING NO FIELDS.</w:t>
      </w:r>
      <w:r>
        <w:rPr>
          <w:rFonts w:ascii="Consolas" w:hAnsi="Consolas"/>
          <w:sz w:val="18"/>
        </w:rPr>
        <w:br/>
        <w:t xml:space="preserve">                IF SY-SUBRC IS NOT INITIAL.</w:t>
      </w:r>
      <w:r>
        <w:rPr>
          <w:rFonts w:ascii="Consolas" w:hAnsi="Consolas"/>
          <w:sz w:val="18"/>
        </w:rPr>
        <w:br/>
        <w:t xml:space="preserve">                  APPEND LS_DATA TO LT_DATA_TMP2.</w:t>
      </w:r>
      <w:r>
        <w:rPr>
          <w:rFonts w:ascii="Consolas" w:hAnsi="Consolas"/>
          <w:sz w:val="18"/>
        </w:rPr>
        <w:br/>
        <w:t xml:space="preserve">                ENDIF.</w:t>
      </w:r>
      <w:r>
        <w:rPr>
          <w:rFonts w:ascii="Consolas" w:hAnsi="Consolas"/>
          <w:sz w:val="18"/>
        </w:rPr>
        <w:br/>
        <w:t xml:space="preserve">                CLEAR: LV_APPEND.</w:t>
      </w:r>
      <w:r>
        <w:rPr>
          <w:rFonts w:ascii="Consolas" w:hAnsi="Consolas"/>
          <w:sz w:val="18"/>
        </w:rPr>
        <w:br/>
        <w:t xml:space="preserve">              ENDIF.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APPEND LS_DATA TO T_DATA.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IF LV_EXIST EQ 'X'.</w:t>
      </w:r>
      <w:r>
        <w:rPr>
          <w:rFonts w:ascii="Consolas" w:hAnsi="Consolas"/>
          <w:sz w:val="18"/>
        </w:rPr>
        <w:br/>
        <w:t xml:space="preserve">    APPEND LINES OF LT_DATA_TMP2 TO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6. Post retrieving filtering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DELETE T_DATA WHERE OBJECTCLAS NOT IN R_OBJECTCLAS.</w:t>
      </w:r>
      <w:r>
        <w:rPr>
          <w:rFonts w:ascii="Consolas" w:hAnsi="Consolas"/>
          <w:sz w:val="18"/>
        </w:rPr>
        <w:br/>
        <w:t xml:space="preserve">  DELETE T_DATA WHERE CHANGE_IND NOT IN R_CHANGE_IND.</w:t>
      </w:r>
      <w:r>
        <w:rPr>
          <w:rFonts w:ascii="Consolas" w:hAnsi="Consolas"/>
          <w:sz w:val="18"/>
        </w:rPr>
        <w:br/>
        <w:t xml:space="preserve">  DELETE T_DATA WHERE CHNGIND NOT IN R_CHNGIND.</w:t>
      </w:r>
      <w:r>
        <w:rPr>
          <w:rFonts w:ascii="Consolas" w:hAnsi="Consolas"/>
          <w:sz w:val="18"/>
        </w:rPr>
        <w:br/>
        <w:t xml:space="preserve">  DELETE T_DATA WHERE FNAME NOT IN R_FNAME.</w:t>
      </w:r>
      <w:r>
        <w:rPr>
          <w:rFonts w:ascii="Consolas" w:hAnsi="Consolas"/>
          <w:sz w:val="18"/>
        </w:rPr>
        <w:br/>
        <w:t xml:space="preserve">  LOOP AT T_DATA INTO LS_DATA.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SY_TABIX = SY-TABIX .</w:t>
      </w:r>
      <w:r>
        <w:rPr>
          <w:rFonts w:ascii="Consolas" w:hAnsi="Consolas"/>
          <w:sz w:val="18"/>
        </w:rPr>
        <w:br/>
        <w:t xml:space="preserve">    PERFORM GET_FIELD_DESC USING    LS_DATA-TABNAME</w:t>
      </w:r>
      <w:r>
        <w:rPr>
          <w:rFonts w:ascii="Consolas" w:hAnsi="Consolas"/>
          <w:sz w:val="18"/>
        </w:rPr>
        <w:br/>
        <w:t xml:space="preserve">                                    LS_DATA-FNAME</w:t>
      </w:r>
      <w:r>
        <w:rPr>
          <w:rFonts w:ascii="Consolas" w:hAnsi="Consolas"/>
          <w:sz w:val="18"/>
        </w:rPr>
        <w:br/>
        <w:t xml:space="preserve">                                    LV_LANGU</w:t>
      </w:r>
      <w:r>
        <w:rPr>
          <w:rFonts w:ascii="Consolas" w:hAnsi="Consolas"/>
          <w:sz w:val="18"/>
        </w:rPr>
        <w:br/>
        <w:t xml:space="preserve">                           CHANGING LS_DATA-FIELD_DESC.</w:t>
      </w:r>
      <w:r>
        <w:rPr>
          <w:rFonts w:ascii="Consolas" w:hAnsi="Consolas"/>
          <w:sz w:val="18"/>
        </w:rPr>
        <w:br/>
        <w:t xml:space="preserve">    PERFORM GET_TAB_DESC USING LS_DATA-TABNAME</w:t>
      </w:r>
      <w:r>
        <w:rPr>
          <w:rFonts w:ascii="Consolas" w:hAnsi="Consolas"/>
          <w:sz w:val="18"/>
        </w:rPr>
        <w:br/>
        <w:t xml:space="preserve">                               LV_LANGU</w:t>
      </w:r>
      <w:r>
        <w:rPr>
          <w:rFonts w:ascii="Consolas" w:hAnsi="Consolas"/>
          <w:sz w:val="18"/>
        </w:rPr>
        <w:br/>
        <w:t xml:space="preserve">                         CHANGING LS_DATA-TAB_DESC.</w:t>
      </w:r>
      <w:r>
        <w:rPr>
          <w:rFonts w:ascii="Consolas" w:hAnsi="Consolas"/>
          <w:sz w:val="18"/>
        </w:rPr>
        <w:br/>
        <w:t>**** 10/22++</w:t>
      </w:r>
      <w:r>
        <w:rPr>
          <w:rFonts w:ascii="Consolas" w:hAnsi="Consolas"/>
          <w:sz w:val="18"/>
        </w:rPr>
        <w:br/>
        <w:t xml:space="preserve">    IF LS_DATA-TABNAME EQ 'LFA1' AND</w:t>
      </w:r>
      <w:r>
        <w:rPr>
          <w:rFonts w:ascii="Consolas" w:hAnsi="Consolas"/>
          <w:sz w:val="18"/>
        </w:rPr>
        <w:br/>
        <w:t xml:space="preserve">       LS_DATA-OBJECTID IS NOT INITIAL.</w:t>
      </w:r>
      <w:r>
        <w:rPr>
          <w:rFonts w:ascii="Consolas" w:hAnsi="Consolas"/>
          <w:sz w:val="18"/>
        </w:rPr>
        <w:br/>
        <w:t xml:space="preserve">      LV_LIFNR = LS_DATA-OBJECTID.</w:t>
      </w:r>
      <w:r>
        <w:rPr>
          <w:rFonts w:ascii="Consolas" w:hAnsi="Consolas"/>
          <w:sz w:val="18"/>
        </w:rPr>
        <w:br/>
        <w:t>**    "--- Get  Vendor Decriptions</w:t>
      </w:r>
      <w:r>
        <w:rPr>
          <w:rFonts w:ascii="Consolas" w:hAnsi="Consolas"/>
          <w:sz w:val="18"/>
        </w:rPr>
        <w:br/>
        <w:t xml:space="preserve">      CALL FUNCTION '/SKN/F_SW_10_VENDOR_DESC'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LIFNR        = LV_LIFNR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VENDOR_DESC  = LV_VENDOR_DESC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WRONG_VENDOR = 1</w:t>
      </w:r>
      <w:r>
        <w:rPr>
          <w:rFonts w:ascii="Consolas" w:hAnsi="Consolas"/>
          <w:sz w:val="18"/>
        </w:rPr>
        <w:br/>
        <w:t xml:space="preserve">          OTHERS       = 2.</w:t>
      </w:r>
      <w:r>
        <w:rPr>
          <w:rFonts w:ascii="Consolas" w:hAnsi="Consolas"/>
          <w:sz w:val="18"/>
        </w:rPr>
        <w:br/>
        <w:t xml:space="preserve">      IF SY-SUBRC IS INITIAL.</w:t>
      </w:r>
      <w:r>
        <w:rPr>
          <w:rFonts w:ascii="Consolas" w:hAnsi="Consolas"/>
          <w:sz w:val="18"/>
        </w:rPr>
        <w:br/>
        <w:t xml:space="preserve">        LS_DATA-OBJECT_DESC = LV_VENDOR_DESC.</w:t>
      </w:r>
      <w:r>
        <w:rPr>
          <w:rFonts w:ascii="Consolas" w:hAnsi="Consolas"/>
          <w:sz w:val="18"/>
        </w:rPr>
        <w:br/>
        <w:t xml:space="preserve">        CLEAR: LV_VENDOR_DESC.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**** 10/22++</w:t>
      </w:r>
      <w:r>
        <w:rPr>
          <w:rFonts w:ascii="Consolas" w:hAnsi="Consolas"/>
          <w:sz w:val="18"/>
        </w:rPr>
        <w:br/>
        <w:t xml:space="preserve">    DOMVALUE = LS_DATA-CHANGE_IND.</w:t>
      </w:r>
      <w:r>
        <w:rPr>
          <w:rFonts w:ascii="Consolas" w:hAnsi="Consolas"/>
          <w:sz w:val="18"/>
        </w:rPr>
        <w:br/>
        <w:t xml:space="preserve">    CLEAR DDTEXT.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'CDCHNGIND'</w:t>
      </w:r>
      <w:r>
        <w:rPr>
          <w:rFonts w:ascii="Consolas" w:hAnsi="Consolas"/>
          <w:sz w:val="18"/>
        </w:rPr>
        <w:br/>
        <w:t xml:space="preserve">        I_DOMVALUE = 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LS_DATA-CHANGE_IND_DESC = 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DOMVALUE = LS_DATA-CHNGIND.</w:t>
      </w:r>
      <w:r>
        <w:rPr>
          <w:rFonts w:ascii="Consolas" w:hAnsi="Consolas"/>
          <w:sz w:val="18"/>
        </w:rPr>
        <w:br/>
        <w:t xml:space="preserve">    CLEAR DDTEXT.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'CDCHNGIND'</w:t>
      </w:r>
      <w:r>
        <w:rPr>
          <w:rFonts w:ascii="Consolas" w:hAnsi="Consolas"/>
          <w:sz w:val="18"/>
        </w:rPr>
        <w:br/>
        <w:t xml:space="preserve">        I_DOMVALUE = 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LS_DATA-CHNGIND_DESC = 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FROM LS_DATA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DESCRIBE FIELD LS_DATA-TABKEY LENGTH LV_TABKEY_LEN IN CHARACTER MODE.</w:t>
      </w:r>
      <w:r>
        <w:rPr>
          <w:rFonts w:ascii="Consolas" w:hAnsi="Consolas"/>
          <w:sz w:val="18"/>
        </w:rPr>
        <w:br/>
        <w:t xml:space="preserve">  "--- Poplate Key Components</w:t>
      </w:r>
      <w:r>
        <w:rPr>
          <w:rFonts w:ascii="Consolas" w:hAnsi="Consolas"/>
          <w:sz w:val="18"/>
        </w:rPr>
        <w:br/>
        <w:t xml:space="preserve">  LOOP AT T_DATA INTO LS_DATA.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POPULATE_KEY_FIELDS .</w:t>
      </w:r>
      <w:r>
        <w:rPr>
          <w:rFonts w:ascii="Consolas" w:hAnsi="Consolas"/>
          <w:sz w:val="18"/>
        </w:rPr>
        <w:br/>
        <w:t xml:space="preserve">    CALL FUNCTION '/SKN/F_SW_01_GET_DETAILES'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BNAME      = LS_DATA-USERNAME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NAME_FIRST = LS_DATA-NAME_FIRST</w:t>
      </w:r>
      <w:r>
        <w:rPr>
          <w:rFonts w:ascii="Consolas" w:hAnsi="Consolas"/>
          <w:sz w:val="18"/>
        </w:rPr>
        <w:br/>
        <w:t xml:space="preserve">        NAME_LAST  = LS_DATA-NAME_LAST</w:t>
      </w:r>
      <w:r>
        <w:rPr>
          <w:rFonts w:ascii="Consolas" w:hAnsi="Consolas"/>
          <w:sz w:val="18"/>
        </w:rPr>
        <w:br/>
        <w:t xml:space="preserve">        NAME_TEXT  = LS_DATA-NAME_TEXT</w:t>
      </w:r>
      <w:r>
        <w:rPr>
          <w:rFonts w:ascii="Consolas" w:hAnsi="Consolas"/>
          <w:sz w:val="18"/>
        </w:rPr>
        <w:br/>
        <w:t>*       WA_ADRP    =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NO_DATA  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FROM LS_DATA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  LOOP AT T_DATA INTO LS_DATA.</w:t>
      </w:r>
      <w:r>
        <w:rPr>
          <w:rFonts w:ascii="Consolas" w:hAnsi="Consolas"/>
          <w:sz w:val="18"/>
        </w:rPr>
        <w:br/>
        <w:t>*    SY_TABIX = SY-TABIX 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 CALL FUNCTION '/SKN/F_SW_GET_TIME_DIFF'</w:t>
      </w:r>
      <w:r>
        <w:rPr>
          <w:rFonts w:ascii="Consolas" w:hAnsi="Consolas"/>
          <w:sz w:val="18"/>
        </w:rPr>
        <w:br/>
        <w:t>*            EXPORTING</w:t>
      </w:r>
      <w:r>
        <w:rPr>
          <w:rFonts w:ascii="Consolas" w:hAnsi="Consolas"/>
          <w:sz w:val="18"/>
        </w:rPr>
        <w:br/>
        <w:t>*              D_FROM          = LS_DATA-UDATE</w:t>
      </w:r>
      <w:r>
        <w:rPr>
          <w:rFonts w:ascii="Consolas" w:hAnsi="Consolas"/>
          <w:sz w:val="18"/>
        </w:rPr>
        <w:br/>
        <w:t>*              T_FROM          = LS_DATA-UTIME</w:t>
      </w:r>
      <w:r>
        <w:rPr>
          <w:rFonts w:ascii="Consolas" w:hAnsi="Consolas"/>
          <w:sz w:val="18"/>
        </w:rPr>
        <w:br/>
        <w:t>*              D_TO            = sy_datlo</w:t>
      </w:r>
      <w:r>
        <w:rPr>
          <w:rFonts w:ascii="Consolas" w:hAnsi="Consolas"/>
          <w:sz w:val="18"/>
        </w:rPr>
        <w:br/>
        <w:t>*              T_TO            = sy_timlo</w:t>
      </w:r>
      <w:r>
        <w:rPr>
          <w:rFonts w:ascii="Consolas" w:hAnsi="Consolas"/>
          <w:sz w:val="18"/>
        </w:rPr>
        <w:br/>
        <w:t>*              TIME_UNIT        = 'D'</w:t>
      </w:r>
      <w:r>
        <w:rPr>
          <w:rFonts w:ascii="Consolas" w:hAnsi="Consolas"/>
          <w:sz w:val="18"/>
        </w:rPr>
        <w:br/>
        <w:t>*            IMPORTING</w:t>
      </w:r>
      <w:r>
        <w:rPr>
          <w:rFonts w:ascii="Consolas" w:hAnsi="Consolas"/>
          <w:sz w:val="18"/>
        </w:rPr>
        <w:br/>
        <w:t>*              TIME_DIFF        = TIME_DIFF</w:t>
      </w:r>
      <w:r>
        <w:rPr>
          <w:rFonts w:ascii="Consolas" w:hAnsi="Consolas"/>
          <w:sz w:val="18"/>
        </w:rPr>
        <w:br/>
        <w:t>*            EXCEPTIONS</w:t>
      </w:r>
      <w:r>
        <w:rPr>
          <w:rFonts w:ascii="Consolas" w:hAnsi="Consolas"/>
          <w:sz w:val="18"/>
        </w:rPr>
        <w:br/>
        <w:t>*              WRONG_VALUE      = 1</w:t>
      </w:r>
      <w:r>
        <w:rPr>
          <w:rFonts w:ascii="Consolas" w:hAnsi="Consolas"/>
          <w:sz w:val="18"/>
        </w:rPr>
        <w:br/>
        <w:t>*              OTHERS           = 2 .</w:t>
      </w:r>
      <w:r>
        <w:rPr>
          <w:rFonts w:ascii="Consolas" w:hAnsi="Consolas"/>
          <w:sz w:val="18"/>
        </w:rPr>
        <w:br/>
        <w:t>*         IF SY-SUBRC = 0.</w:t>
      </w:r>
      <w:r>
        <w:rPr>
          <w:rFonts w:ascii="Consolas" w:hAnsi="Consolas"/>
          <w:sz w:val="18"/>
        </w:rPr>
        <w:br/>
        <w:t>*           LS_DATA-DURATION_D = TIME_DIFF .</w:t>
      </w:r>
      <w:r>
        <w:rPr>
          <w:rFonts w:ascii="Consolas" w:hAnsi="Consolas"/>
          <w:sz w:val="18"/>
        </w:rPr>
        <w:br/>
        <w:t>*         else.</w:t>
      </w:r>
      <w:r>
        <w:rPr>
          <w:rFonts w:ascii="Consolas" w:hAnsi="Consolas"/>
          <w:sz w:val="18"/>
        </w:rPr>
        <w:br/>
        <w:t>*           LS_DATA-DURATION_D = '999999' .</w:t>
      </w:r>
      <w:r>
        <w:rPr>
          <w:rFonts w:ascii="Consolas" w:hAnsi="Consolas"/>
          <w:sz w:val="18"/>
        </w:rPr>
        <w:br/>
        <w:t>*         ENDIF.</w:t>
      </w:r>
      <w:r>
        <w:rPr>
          <w:rFonts w:ascii="Consolas" w:hAnsi="Consolas"/>
          <w:sz w:val="18"/>
        </w:rPr>
        <w:br/>
        <w:t>*    MODIFY T_DATA FROM LS_DATA INDEX SY_TABIX.</w:t>
      </w:r>
      <w:r>
        <w:rPr>
          <w:rFonts w:ascii="Consolas" w:hAnsi="Consolas"/>
          <w:sz w:val="18"/>
        </w:rPr>
        <w:br/>
        <w:t>*  ENDLOOP.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DELETE T_DATA WHERE DURATION_D NOT IN R_DURATION_D.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7. Finishing (Set IS_ALERT parameter)        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READ TABLE T_DATA INTO LS_DATA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EB13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A3B60"/>
    <w:rsid w:val="004B778F"/>
    <w:rsid w:val="00742838"/>
    <w:rsid w:val="00A56F8C"/>
    <w:rsid w:val="00AA1D8D"/>
    <w:rsid w:val="00B47730"/>
    <w:rsid w:val="00CB0664"/>
    <w:rsid w:val="00DA4083"/>
    <w:rsid w:val="00E255CE"/>
    <w:rsid w:val="00EB13F1"/>
    <w:rsid w:val="00EE78CB"/>
    <w:rsid w:val="00F5470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E25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E255CE"/>
    <w:rPr>
      <w:rFonts w:ascii="Tahoma" w:hAnsi="Tahoma" w:cs="Tahoma"/>
      <w:color w:val="000000"/>
      <w:sz w:val="16"/>
      <w:szCs w:val="16"/>
    </w:rPr>
  </w:style>
  <w:style w:type="paragraph" w:styleId="affa">
    <w:name w:val="Normal (Web)"/>
    <w:basedOn w:val="a1"/>
    <w:uiPriority w:val="99"/>
    <w:unhideWhenUsed/>
    <w:rsid w:val="00E25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 w:bidi="he-IL"/>
    </w:rPr>
  </w:style>
  <w:style w:type="character" w:customStyle="1" w:styleId="font-semibold">
    <w:name w:val="font-semibold"/>
    <w:basedOn w:val="a2"/>
    <w:rsid w:val="00E255CE"/>
  </w:style>
  <w:style w:type="character" w:styleId="HTML">
    <w:name w:val="HTML Code"/>
    <w:basedOn w:val="a2"/>
    <w:uiPriority w:val="99"/>
    <w:semiHidden/>
    <w:unhideWhenUsed/>
    <w:rsid w:val="00DA408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5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6996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715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47495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7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9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2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0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47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36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90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5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7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36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902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3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24</Pages>
  <Words>5624</Words>
  <Characters>32063</Characters>
  <Application>Microsoft Office Word</Application>
  <DocSecurity>0</DocSecurity>
  <Lines>267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37612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8</cp:revision>
  <dcterms:created xsi:type="dcterms:W3CDTF">2013-12-23T23:15:00Z</dcterms:created>
  <dcterms:modified xsi:type="dcterms:W3CDTF">2026-06-01T15:32:00Z</dcterms:modified>
  <cp:category/>
</cp:coreProperties>
</file>