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A56" w:rsidRDefault="007C2928">
      <w:pPr>
        <w:pStyle w:val="1"/>
      </w:pPr>
      <w:r>
        <w:t>Exception Indicator: PUR PO Approval State ( SW_10_03_PO_APPR_STA)</w:t>
      </w:r>
    </w:p>
    <w:p w:rsidR="00D02A56" w:rsidRDefault="00D02A56"/>
    <w:p w:rsidR="00D02A56" w:rsidRDefault="007C2928">
      <w:pPr>
        <w:pStyle w:val="21"/>
      </w:pPr>
      <w:r>
        <w:t>General Overview</w:t>
      </w:r>
    </w:p>
    <w:p w:rsidR="00D02A56" w:rsidRDefault="007C2928">
      <w:r>
        <w:t xml:space="preserve">This Exception Indicator monitors purchase orders that are subject to release and sit in selected approval or processing states, helping teams follow up on orders that </w:t>
      </w:r>
      <w:r>
        <w:t>are not fully released or completed.</w:t>
      </w:r>
    </w:p>
    <w:p w:rsidR="00D02A56" w:rsidRDefault="007C2928">
      <w:r>
        <w:t>This EI serves as an essential control for procurement approval governance by:</w:t>
      </w:r>
    </w:p>
    <w:p w:rsidR="00D02A56" w:rsidRDefault="007C2928">
      <w:pPr>
        <w:pStyle w:val="a0"/>
      </w:pPr>
      <w:r>
        <w:t>Enabling detection of purchase orders awaiting or stuck in release-related processing states</w:t>
      </w:r>
    </w:p>
    <w:p w:rsidR="00D02A56" w:rsidRDefault="007C2928">
      <w:pPr>
        <w:pStyle w:val="a0"/>
      </w:pPr>
      <w:r>
        <w:t>Supporting review of release group and strategy</w:t>
      </w:r>
      <w:r>
        <w:t xml:space="preserve"> combinations before orders proceed to goods receipt or invoice</w:t>
      </w:r>
    </w:p>
    <w:p w:rsidR="00D02A56" w:rsidRDefault="007C2928">
      <w:pPr>
        <w:pStyle w:val="a0"/>
      </w:pPr>
      <w:r>
        <w:t>Providing visibility into vendor, company, and purchasing organization context on flagged header records</w:t>
      </w:r>
    </w:p>
    <w:p w:rsidR="00D02A56" w:rsidRDefault="007C2928">
      <w:pPr>
        <w:pStyle w:val="a0"/>
      </w:pPr>
      <w:r>
        <w:t>Enabling age-based prioritization when orders remain in scope for review after a chosen</w:t>
      </w:r>
      <w:r>
        <w:t xml:space="preserve"> reference date</w:t>
      </w:r>
    </w:p>
    <w:p w:rsidR="00D02A56" w:rsidRDefault="007C2928">
      <w:pPr>
        <w:pStyle w:val="a0"/>
      </w:pPr>
      <w:r>
        <w:t>Supporting audit sampling of release backlog before period close or delegation limit reviews</w:t>
      </w:r>
    </w:p>
    <w:p w:rsidR="00D02A56" w:rsidRDefault="007C2928">
      <w:r>
        <w:t>Typical use includes buyer follow-up on pending approvals, release-strategy validation, and periodic control samples of orders not yet in a final p</w:t>
      </w:r>
      <w:r>
        <w:t>rocessing state. Results are intended for exception workflows rather than operational MM list reporting.</w:t>
      </w:r>
    </w:p>
    <w:p w:rsidR="00D02A56" w:rsidRDefault="007C2928">
      <w:r>
        <w:t>The routine reads purchase order header data for release-relevant documents, validates release group and strategy combinations, applies optional age fi</w:t>
      </w:r>
      <w:r>
        <w:t>ltering, and raises an alert when qualifying orders remain.</w:t>
      </w:r>
    </w:p>
    <w:p w:rsidR="00D02A56" w:rsidRDefault="00D02A56"/>
    <w:p w:rsidR="00D02A56" w:rsidRDefault="007C2928">
      <w:pPr>
        <w:pStyle w:val="21"/>
      </w:pPr>
      <w:r>
        <w:t>Problem Description</w:t>
      </w:r>
    </w:p>
    <w:p w:rsidR="00D02A56" w:rsidRDefault="007C2928">
      <w:r>
        <w:t>Failure to monitor purchase order approval and processing state creates multiple risks across procurement control, compliance, and operational throughput:</w:t>
      </w:r>
    </w:p>
    <w:p w:rsidR="00D02A56" w:rsidRDefault="007C2928">
      <w:r>
        <w:rPr>
          <w:b/>
        </w:rPr>
        <w:t>Procurement and Appr</w:t>
      </w:r>
      <w:r>
        <w:rPr>
          <w:b/>
        </w:rPr>
        <w:t>oval Risks</w:t>
      </w:r>
    </w:p>
    <w:p w:rsidR="00D02A56" w:rsidRDefault="007C2928">
      <w:r>
        <w:t>Orders awaiting release can delay sourcing, receipt, and payment when buyers do not see the backlog</w:t>
      </w:r>
    </w:p>
    <w:p w:rsidR="00D02A56" w:rsidRDefault="007C2928">
      <w:r>
        <w:t>Invalid release group and strategy combinations may pass unnoticed until downstream processing fails</w:t>
      </w:r>
    </w:p>
    <w:p w:rsidR="00D02A56" w:rsidRDefault="007C2928">
      <w:r>
        <w:t>Undetected orders in intermediate processing</w:t>
      </w:r>
      <w:r>
        <w:t xml:space="preserve"> states can accumulate financial commitment without timely approval</w:t>
      </w:r>
    </w:p>
    <w:p w:rsidR="00D02A56" w:rsidRDefault="007C2928">
      <w:r>
        <w:rPr>
          <w:b/>
        </w:rPr>
        <w:lastRenderedPageBreak/>
        <w:t>Operational Risks</w:t>
      </w:r>
    </w:p>
    <w:p w:rsidR="00D02A56" w:rsidRDefault="007C2928">
      <w:r>
        <w:t>Release scope that is too broad or too narrow can hide critical pending orders or flood reviewers with noise</w:t>
      </w:r>
    </w:p>
    <w:p w:rsidR="00D02A56" w:rsidRDefault="007C2928">
      <w:r>
        <w:t xml:space="preserve">Lookback and age settings misaligned with review cadence can </w:t>
      </w:r>
      <w:r>
        <w:t>exclude recent backlog or retain stale rows</w:t>
      </w:r>
    </w:p>
    <w:p w:rsidR="00D02A56" w:rsidRDefault="007C2928">
      <w:r>
        <w:t>Default processing-state scope that is not tuned can mix closed or irrelevant states into the queue</w:t>
      </w:r>
    </w:p>
    <w:p w:rsidR="00D02A56" w:rsidRDefault="007C2928">
      <w:r>
        <w:rPr>
          <w:b/>
        </w:rPr>
        <w:t>Control and Audit Risks</w:t>
      </w:r>
    </w:p>
    <w:p w:rsidR="00D02A56" w:rsidRDefault="007C2928">
      <w:r>
        <w:t>Weak monitoring reduces evidence that release backlog was reviewed before close or accru</w:t>
      </w:r>
      <w:r>
        <w:t>al</w:t>
      </w:r>
    </w:p>
    <w:p w:rsidR="00D02A56" w:rsidRDefault="007C2928">
      <w:r>
        <w:t>Lack of recurring exception review weakens segregation-of-duties over who may release high-value orders</w:t>
      </w:r>
    </w:p>
    <w:p w:rsidR="00D02A56" w:rsidRDefault="007C2928">
      <w:r>
        <w:t>Missing age-based prioritization limits escalation of long-pending approval cases</w:t>
      </w:r>
    </w:p>
    <w:p w:rsidR="00D02A56" w:rsidRDefault="00D02A56"/>
    <w:p w:rsidR="00D02A56" w:rsidRDefault="007C2928">
      <w:pPr>
        <w:pStyle w:val="21"/>
      </w:pPr>
      <w:r>
        <w:t>Suggested Resolution</w:t>
      </w:r>
    </w:p>
    <w:p w:rsidR="00D02A56" w:rsidRDefault="007C2928">
      <w:r>
        <w:rPr>
          <w:b/>
        </w:rPr>
        <w:t>Immediate Response</w:t>
      </w:r>
    </w:p>
    <w:p w:rsidR="00D02A56" w:rsidRDefault="007C2928">
      <w:r>
        <w:t xml:space="preserve">Review flagged purchase </w:t>
      </w:r>
      <w:r>
        <w:t>orders for vendor, value context, release group, strategy, and current processing state</w:t>
      </w:r>
    </w:p>
    <w:p w:rsidR="00D02A56" w:rsidRDefault="007C2928">
      <w:r>
        <w:t>Confirm whether each order should still be pending or requires buyer or approver action</w:t>
      </w:r>
    </w:p>
    <w:p w:rsidR="00D02A56" w:rsidRDefault="007C2928">
      <w:r>
        <w:t>Prioritize high-value or long-waiting orders for release or rejection through st</w:t>
      </w:r>
      <w:r>
        <w:t>andard workflows</w:t>
      </w:r>
    </w:p>
    <w:p w:rsidR="00D02A56" w:rsidRDefault="007C2928">
      <w:r>
        <w:rPr>
          <w:b/>
        </w:rPr>
        <w:t>System Assessment</w:t>
      </w:r>
    </w:p>
    <w:p w:rsidR="00D02A56" w:rsidRDefault="007C2928">
      <w:r>
        <w:t>Validate lookback window and reference-date choice against how the team defines pending approval</w:t>
      </w:r>
    </w:p>
    <w:p w:rsidR="00D02A56" w:rsidRDefault="007C2928">
      <w:r>
        <w:t>Review default processing-state scope and release filters so the queue reflects actionable backlog</w:t>
      </w:r>
    </w:p>
    <w:p w:rsidR="00D02A56" w:rsidRDefault="007C2928">
      <w:r>
        <w:t xml:space="preserve">Compare exception counts </w:t>
      </w:r>
      <w:r>
        <w:t>by purchasing group, organization, and document type to find systematic gaps</w:t>
      </w:r>
    </w:p>
    <w:p w:rsidR="00D02A56" w:rsidRDefault="007C2928">
      <w:r>
        <w:rPr>
          <w:b/>
        </w:rPr>
        <w:t>Corrective Actions</w:t>
      </w:r>
    </w:p>
    <w:p w:rsidR="00D02A56" w:rsidRDefault="007C2928">
      <w:r>
        <w:t>Complete or reject pending orders through standard MM release and approval processes</w:t>
      </w:r>
    </w:p>
    <w:p w:rsidR="00D02A56" w:rsidRDefault="007C2928">
      <w:r>
        <w:t>Correct release strategy or master-data issues identified during review</w:t>
      </w:r>
    </w:p>
    <w:p w:rsidR="00D02A56" w:rsidRDefault="007C2928">
      <w:r>
        <w:lastRenderedPageBreak/>
        <w:t>Doc</w:t>
      </w:r>
      <w:r>
        <w:t>ument outcomes, brief buyers on recurring patterns, and schedule recurring runs before close milestones</w:t>
      </w:r>
    </w:p>
    <w:p w:rsidR="00D02A56" w:rsidRDefault="00D02A56"/>
    <w:p w:rsidR="00D02A56" w:rsidRDefault="007C2928">
      <w:pPr>
        <w:pStyle w:val="21"/>
      </w:pPr>
      <w:r>
        <w:t>Parameters</w:t>
      </w:r>
    </w:p>
    <w:p w:rsidR="00D02A56" w:rsidRDefault="00D02A56"/>
    <w:p w:rsidR="00D02A56" w:rsidRDefault="007C2928">
      <w:pPr>
        <w:pStyle w:val="31"/>
      </w:pPr>
      <w:r>
        <w:t>Parameters Reference Table</w:t>
      </w:r>
    </w:p>
    <w:p w:rsidR="00D02A56" w:rsidRDefault="007C2928">
      <w:r>
        <w:t xml:space="preserve">This table lists all configurable input parameters. Users set values for these parameters to filter and control </w:t>
      </w:r>
      <w:r>
        <w:t>the EI's data selection and processing logic.</w:t>
      </w:r>
    </w:p>
    <w:tbl>
      <w:tblPr>
        <w:tblStyle w:val="aff0"/>
        <w:tblW w:w="0" w:type="auto"/>
        <w:tblLook w:val="04A0"/>
      </w:tblPr>
      <w:tblGrid>
        <w:gridCol w:w="374"/>
        <w:gridCol w:w="1290"/>
        <w:gridCol w:w="1021"/>
        <w:gridCol w:w="569"/>
        <w:gridCol w:w="652"/>
        <w:gridCol w:w="734"/>
        <w:gridCol w:w="2098"/>
        <w:gridCol w:w="2118"/>
      </w:tblGrid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Domain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DATUM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Days Backward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DATUM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Control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BSAKZ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Purchasing Doc.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BSART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BSART_DESC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Doc. Type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BATXT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TEXT20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Purch. Doc.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EBSTYP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DDTEXT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BUKRS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/SKN/D_SW_DURATION_UNIT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Purchasing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EBELN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lastRenderedPageBreak/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Purchasing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EKGRP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EKGRP_DESC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Description p.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TEXT18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EKORG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EKORG_DESC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TEXT20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USNAM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Release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Release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FRGGR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Subject to release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XFELD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Release Strategy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FRGSX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D02A56"/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ELIFN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LIFNR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Deletion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ELOEK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ELOEK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PROCSTAT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Purch. doc. proc. 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MEPROCSTATE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MEPROCSTATE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PROCSTAT_DESC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DDTEXT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Supplying 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WERKS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RESWK_DESC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TEXT30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ESTAK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ESTAK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STATU_DESC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DDTEXT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VENDOR_DESC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WAERS</w:t>
            </w:r>
          </w:p>
        </w:tc>
      </w:tr>
      <w:tr w:rsidR="00D02A5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lastRenderedPageBreak/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Terms of Payment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ZTERM</w:t>
            </w:r>
          </w:p>
        </w:tc>
      </w:tr>
    </w:tbl>
    <w:p w:rsidR="00D02A56" w:rsidRDefault="00D02A56"/>
    <w:p w:rsidR="00D02A56" w:rsidRDefault="00D02A56"/>
    <w:p w:rsidR="00D02A56" w:rsidRDefault="007C2928">
      <w:pPr>
        <w:pStyle w:val="31"/>
      </w:pPr>
      <w:r>
        <w:t>Parameter</w:t>
      </w:r>
      <w:r>
        <w:t xml:space="preserve"> Configuration Guidelines</w:t>
      </w:r>
    </w:p>
    <w:p w:rsidR="00D02A56" w:rsidRDefault="007C2928">
      <w:r>
        <w:t xml:space="preserve">IMPORTANT: This EI defines 34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D02A56" w:rsidRDefault="007C2928">
      <w:r>
        <w:rPr>
          <w:b/>
        </w:rPr>
        <w:t>AEDAT</w:t>
      </w:r>
      <w:r>
        <w:t xml:space="preserve"> (Created on)</w:t>
      </w:r>
    </w:p>
    <w:p w:rsidR="00D02A56" w:rsidRDefault="007C2928">
      <w:r>
        <w:t>Date on Which Record Was Created (or last changed) is used to filter documents or master records by last maintenance activity.</w:t>
      </w:r>
    </w:p>
    <w:p w:rsidR="00D02A56" w:rsidRDefault="007C2928">
      <w:r>
        <w:rPr>
          <w:b/>
        </w:rPr>
        <w:t>BACKDAYS</w:t>
      </w:r>
      <w:r>
        <w:t xml:space="preserve"> (Days Backward)</w:t>
      </w:r>
    </w:p>
    <w:p w:rsidR="00D02A56" w:rsidRDefault="007C2928">
      <w:r>
        <w:t>BACKDAYS defines the historical monitoring window by specifying how many days backwa</w:t>
      </w:r>
      <w:r>
        <w:t>rd from today to retrieve records. 0 - today, 1 - today + yesterday etc.</w:t>
      </w:r>
    </w:p>
    <w:p w:rsidR="00D02A56" w:rsidRDefault="007C2928">
      <w:r>
        <w:t>Backdays is based on DATE_REF_FLD field.</w:t>
      </w:r>
    </w:p>
    <w:p w:rsidR="00D02A56" w:rsidRDefault="007C2928">
      <w:r>
        <w:rPr>
          <w:b/>
        </w:rPr>
        <w:t>BEDAT</w:t>
      </w:r>
      <w:r>
        <w:t xml:space="preserve"> (Document Date)</w:t>
      </w:r>
    </w:p>
    <w:p w:rsidR="00D02A56" w:rsidRDefault="007C2928">
      <w:r>
        <w:t>Purchasing document date used to filter procurement documents by document creation period.</w:t>
      </w:r>
    </w:p>
    <w:p w:rsidR="00D02A56" w:rsidRDefault="007C2928">
      <w:r>
        <w:rPr>
          <w:b/>
        </w:rPr>
        <w:t>BSAKZ</w:t>
      </w:r>
      <w:r>
        <w:t xml:space="preserve"> (Control indicator)</w:t>
      </w:r>
    </w:p>
    <w:p w:rsidR="00D02A56" w:rsidRDefault="007C2928">
      <w:r>
        <w:t>Pur</w:t>
      </w:r>
      <w:r>
        <w:t>chasing control/indicator flag used to segment procurement records by processing characteristics.</w:t>
      </w:r>
    </w:p>
    <w:p w:rsidR="00D02A56" w:rsidRDefault="007C2928">
      <w:r>
        <w:rPr>
          <w:b/>
        </w:rPr>
        <w:t>BSART</w:t>
      </w:r>
      <w:r>
        <w:t xml:space="preserve"> (Purchasing Doc. Type)</w:t>
      </w:r>
    </w:p>
    <w:p w:rsidR="00D02A56" w:rsidRDefault="007C2928">
      <w:r>
        <w:t>Purchasing document type that controls PO/PR business scenario and approval behavior.</w:t>
      </w:r>
    </w:p>
    <w:p w:rsidR="00D02A56" w:rsidRDefault="007C2928">
      <w:r>
        <w:rPr>
          <w:b/>
        </w:rPr>
        <w:t>BSART_DESC</w:t>
      </w:r>
      <w:r>
        <w:t xml:space="preserve"> (Doc. Type Descript.)</w:t>
      </w:r>
    </w:p>
    <w:p w:rsidR="00D02A56" w:rsidRDefault="007C2928">
      <w:r>
        <w:t>Text descr</w:t>
      </w:r>
      <w:r>
        <w:t>iption of purchasing document type used for readable reporting output.</w:t>
      </w:r>
    </w:p>
    <w:p w:rsidR="00D02A56" w:rsidRDefault="007C2928">
      <w:r>
        <w:rPr>
          <w:b/>
        </w:rPr>
        <w:t>BSTYP</w:t>
      </w:r>
      <w:r>
        <w:t xml:space="preserve"> (Purch. Doc. Category)</w:t>
      </w:r>
    </w:p>
    <w:p w:rsidR="00D02A56" w:rsidRDefault="007C2928">
      <w:r>
        <w:t>Purchasing document category (PR/PO/contract etc.) used to segment MM document classes.</w:t>
      </w:r>
    </w:p>
    <w:p w:rsidR="00D02A56" w:rsidRDefault="007C2928">
      <w:r>
        <w:rPr>
          <w:b/>
        </w:rPr>
        <w:t>BSTYP_DESC</w:t>
      </w:r>
      <w:r>
        <w:t xml:space="preserve"> (Short Descript.)</w:t>
      </w:r>
    </w:p>
    <w:p w:rsidR="00D02A56" w:rsidRDefault="007C2928">
      <w:r>
        <w:t xml:space="preserve">Description of purchasing document </w:t>
      </w:r>
      <w:r>
        <w:t>category for business-readable output.</w:t>
      </w:r>
    </w:p>
    <w:p w:rsidR="00D02A56" w:rsidRDefault="007C2928">
      <w:r>
        <w:rPr>
          <w:b/>
        </w:rPr>
        <w:t>BUKRS</w:t>
      </w:r>
      <w:r>
        <w:t xml:space="preserve"> (Company Code)</w:t>
      </w:r>
    </w:p>
    <w:p w:rsidR="00D02A56" w:rsidRDefault="007C2928">
      <w:r>
        <w:lastRenderedPageBreak/>
        <w:t>Company code key that scopes data to legal entity/accounting unit level.</w:t>
      </w:r>
    </w:p>
    <w:p w:rsidR="00D02A56" w:rsidRDefault="007C2928">
      <w:r>
        <w:rPr>
          <w:b/>
        </w:rPr>
        <w:t>DATE_REF_FLD</w:t>
      </w:r>
      <w:r>
        <w:t xml:space="preserve"> (Date Ref Field)</w:t>
      </w:r>
    </w:p>
    <w:p w:rsidR="00D02A56" w:rsidRDefault="007C2928">
      <w:r>
        <w:t>Names the date field used as the reference for lookback and time-window filtering when explic</w:t>
      </w:r>
      <w:r>
        <w:t>it from/to dates are not set.</w:t>
      </w:r>
    </w:p>
    <w:p w:rsidR="00D02A56" w:rsidRDefault="007C2928">
      <w:r>
        <w:rPr>
          <w:b/>
        </w:rPr>
        <w:t>DATE_REF_FLD Options:</w:t>
      </w:r>
    </w:p>
    <w:p w:rsidR="00D02A56" w:rsidRDefault="007C2928">
      <w:r>
        <w:t>AEDAT — Date on Which Record Was Created (or last changed) is used to filter documents or master records by last maintenance activity.</w:t>
      </w:r>
    </w:p>
    <w:p w:rsidR="00D02A56" w:rsidRDefault="007C2928">
      <w:r>
        <w:t>BEDAT — Purchasing document date used to filter procurement documents</w:t>
      </w:r>
      <w:r>
        <w:t xml:space="preserve"> by document creation period.</w:t>
      </w:r>
    </w:p>
    <w:p w:rsidR="00D02A56" w:rsidRDefault="007C2928">
      <w:r>
        <w:rPr>
          <w:b/>
        </w:rPr>
        <w:t>DURATION</w:t>
      </w:r>
      <w:r>
        <w:t xml:space="preserve"> (Duration In Time Units)</w:t>
      </w:r>
    </w:p>
    <w:p w:rsidR="00D02A56" w:rsidRDefault="007C2928">
      <w:r>
        <w:t>Relative-age filter: elapsed interval from the row's reference timestamp to evaluation time, expressed in DURATION_UNIT</w:t>
      </w:r>
    </w:p>
    <w:p w:rsidR="00D02A56" w:rsidRDefault="007C2928">
      <w:r>
        <w:rPr>
          <w:b/>
        </w:rPr>
        <w:t>DURATION_UNIT</w:t>
      </w:r>
      <w:r>
        <w:t xml:space="preserve"> (Duration Unit)</w:t>
      </w:r>
    </w:p>
    <w:p w:rsidR="00D02A56" w:rsidRDefault="007C2928">
      <w:r>
        <w:t>DURATION_UNIT defines the measurement unit</w:t>
      </w:r>
      <w:r>
        <w:t xml:space="preserve"> for DURATION calculations.</w:t>
      </w:r>
    </w:p>
    <w:p w:rsidR="00D02A56" w:rsidRDefault="007C2928">
      <w:r>
        <w:rPr>
          <w:b/>
        </w:rPr>
        <w:t>DURATION_UNIT Options:</w:t>
      </w:r>
    </w:p>
    <w:p w:rsidR="00D02A56" w:rsidRDefault="007C2928">
      <w:r>
        <w:t>H: Hours</w:t>
      </w:r>
    </w:p>
    <w:p w:rsidR="00D02A56" w:rsidRDefault="007C2928">
      <w:r>
        <w:t>M: Minutes</w:t>
      </w:r>
    </w:p>
    <w:p w:rsidR="00D02A56" w:rsidRDefault="007C2928">
      <w:r>
        <w:t>D: Days</w:t>
      </w:r>
    </w:p>
    <w:p w:rsidR="00D02A56" w:rsidRDefault="007C2928">
      <w:r>
        <w:t>F: Full days for specific day filtering</w:t>
      </w:r>
    </w:p>
    <w:p w:rsidR="00D02A56" w:rsidRDefault="007C2928">
      <w:r>
        <w:rPr>
          <w:b/>
        </w:rPr>
        <w:t>EBELN</w:t>
      </w:r>
      <w:r>
        <w:t xml:space="preserve"> (Purchasing Document)</w:t>
      </w:r>
    </w:p>
    <w:p w:rsidR="00D02A56" w:rsidRDefault="007C2928">
      <w:r>
        <w:t>Purchasing document number (typically PO) used as the primary MM document key.</w:t>
      </w:r>
    </w:p>
    <w:p w:rsidR="00D02A56" w:rsidRDefault="007C2928">
      <w:r>
        <w:rPr>
          <w:b/>
        </w:rPr>
        <w:t>EKGRP</w:t>
      </w:r>
      <w:r>
        <w:t xml:space="preserve"> (Purchasing Group)</w:t>
      </w:r>
    </w:p>
    <w:p w:rsidR="00D02A56" w:rsidRDefault="007C2928">
      <w:r>
        <w:t>Purch</w:t>
      </w:r>
      <w:r>
        <w:t>asing group (buyer) used for procurement ownership and control segmentation.</w:t>
      </w:r>
    </w:p>
    <w:p w:rsidR="00D02A56" w:rsidRDefault="007C2928">
      <w:r>
        <w:rPr>
          <w:b/>
        </w:rPr>
        <w:t>EKGRP_DESC</w:t>
      </w:r>
      <w:r>
        <w:t xml:space="preserve"> (Description p. group)</w:t>
      </w:r>
    </w:p>
    <w:p w:rsidR="00D02A56" w:rsidRDefault="007C2928">
      <w:r>
        <w:t>Description of purchasing group for readable buyer/team reporting.</w:t>
      </w:r>
    </w:p>
    <w:p w:rsidR="00D02A56" w:rsidRDefault="007C2928">
      <w:r>
        <w:rPr>
          <w:b/>
        </w:rPr>
        <w:t>EKORG</w:t>
      </w:r>
      <w:r>
        <w:t xml:space="preserve"> (Purch. Organization)</w:t>
      </w:r>
    </w:p>
    <w:p w:rsidR="00D02A56" w:rsidRDefault="007C2928">
      <w:r>
        <w:t>Purchasing organization key used to scope procurem</w:t>
      </w:r>
      <w:r>
        <w:t>ent flows by organizational unit.</w:t>
      </w:r>
    </w:p>
    <w:p w:rsidR="00D02A56" w:rsidRDefault="007C2928">
      <w:r>
        <w:rPr>
          <w:b/>
        </w:rPr>
        <w:lastRenderedPageBreak/>
        <w:t>EKORG_DESC</w:t>
      </w:r>
      <w:r>
        <w:t xml:space="preserve"> (Description)</w:t>
      </w:r>
    </w:p>
    <w:p w:rsidR="00D02A56" w:rsidRDefault="007C2928">
      <w:r>
        <w:t>Description of purchasing organization for business-readable reporting.</w:t>
      </w:r>
    </w:p>
    <w:p w:rsidR="00D02A56" w:rsidRDefault="007C2928">
      <w:r>
        <w:rPr>
          <w:b/>
        </w:rPr>
        <w:t>ERNAM</w:t>
      </w:r>
      <w:r>
        <w:t xml:space="preserve"> (Created by)</w:t>
      </w:r>
    </w:p>
    <w:p w:rsidR="00D02A56" w:rsidRDefault="007C2928">
      <w:r>
        <w:t>Created-by user ID used for maker-checker and ownership monitoring.</w:t>
      </w:r>
    </w:p>
    <w:p w:rsidR="00D02A56" w:rsidRDefault="007C2928">
      <w:r>
        <w:rPr>
          <w:b/>
        </w:rPr>
        <w:t>FRGCO</w:t>
      </w:r>
      <w:r>
        <w:t xml:space="preserve"> (Release code)</w:t>
      </w:r>
    </w:p>
    <w:p w:rsidR="007C2928" w:rsidRDefault="007C2928" w:rsidP="007C2928">
      <w:pPr>
        <w:rPr>
          <w:b/>
        </w:rPr>
      </w:pPr>
      <w:r>
        <w:t>Release Code is a</w:t>
      </w:r>
      <w:r>
        <w:t xml:space="preserve"> standard two-character identifier that represents a specific approval authority or responsibility level within a purchasing document's release strategy. </w:t>
      </w:r>
      <w:r>
        <w:rPr>
          <w:b/>
        </w:rPr>
        <w:t>Not in use</w:t>
      </w:r>
    </w:p>
    <w:p w:rsidR="00D02A56" w:rsidRDefault="007C2928" w:rsidP="007C2928">
      <w:r>
        <w:rPr>
          <w:b/>
        </w:rPr>
        <w:t>FRGGR</w:t>
      </w:r>
      <w:r>
        <w:t xml:space="preserve"> (Release group)</w:t>
      </w:r>
    </w:p>
    <w:p w:rsidR="00D02A56" w:rsidRDefault="007C2928">
      <w:r>
        <w:t>Release group key controlling the purchasing release strategy framewor</w:t>
      </w:r>
      <w:r>
        <w:t>k.</w:t>
      </w:r>
    </w:p>
    <w:p w:rsidR="00D02A56" w:rsidRDefault="007C2928">
      <w:r>
        <w:rPr>
          <w:b/>
        </w:rPr>
        <w:t>FRGRL</w:t>
      </w:r>
      <w:r>
        <w:t xml:space="preserve"> (Subject to release)</w:t>
      </w:r>
    </w:p>
    <w:p w:rsidR="00D02A56" w:rsidRDefault="007C2928">
      <w:r>
        <w:t>Release indicator/flag used in PO/PR release strategy control.</w:t>
      </w:r>
    </w:p>
    <w:p w:rsidR="00D02A56" w:rsidRDefault="007C2928">
      <w:r>
        <w:rPr>
          <w:b/>
        </w:rPr>
        <w:t>FRGSX</w:t>
      </w:r>
      <w:r>
        <w:t xml:space="preserve"> (Release Strategy)</w:t>
      </w:r>
    </w:p>
    <w:p w:rsidR="00D02A56" w:rsidRDefault="007C2928">
      <w:r>
        <w:t>Extended release information or strategy outcome code complementing FRGST on MM release objects.</w:t>
      </w:r>
    </w:p>
    <w:p w:rsidR="00D02A56" w:rsidRDefault="007C2928">
      <w:r>
        <w:rPr>
          <w:b/>
        </w:rPr>
        <w:t>LANGU</w:t>
      </w:r>
      <w:r>
        <w:t xml:space="preserve"> (Language for texts)</w:t>
      </w:r>
    </w:p>
    <w:p w:rsidR="00D02A56" w:rsidRDefault="007C2928">
      <w:r>
        <w:t>Language key u</w:t>
      </w:r>
      <w:r>
        <w:t>sed for language-dependent texts and user-language filtering.</w:t>
      </w:r>
    </w:p>
    <w:p w:rsidR="00D02A56" w:rsidRDefault="007C2928">
      <w:r>
        <w:rPr>
          <w:b/>
        </w:rPr>
        <w:t>LIFNR</w:t>
      </w:r>
      <w:r>
        <w:t xml:space="preserve"> (Vendor)</w:t>
      </w:r>
    </w:p>
    <w:p w:rsidR="00D02A56" w:rsidRDefault="007C2928">
      <w:r>
        <w:t>Vendor account number used to scope records to supplier-specific flows.</w:t>
      </w:r>
    </w:p>
    <w:p w:rsidR="00D02A56" w:rsidRDefault="007C2928">
      <w:r>
        <w:rPr>
          <w:b/>
        </w:rPr>
        <w:t>LOEKZ</w:t>
      </w:r>
      <w:r>
        <w:t xml:space="preserve"> (Deletion Indicator)</w:t>
      </w:r>
    </w:p>
    <w:p w:rsidR="00D02A56" w:rsidRDefault="007C2928">
      <w:r>
        <w:t>Deletion indicator used to exclude logically deleted purchasing/material records</w:t>
      </w:r>
      <w:r>
        <w:t>.</w:t>
      </w:r>
    </w:p>
    <w:p w:rsidR="00D02A56" w:rsidRDefault="007C2928">
      <w:r>
        <w:rPr>
          <w:b/>
        </w:rPr>
        <w:t>PROCSTAT</w:t>
      </w:r>
      <w:r>
        <w:t xml:space="preserve"> (Purch. doc. proc. state)</w:t>
      </w:r>
    </w:p>
    <w:p w:rsidR="00D02A56" w:rsidRDefault="007C2928">
      <w:r>
        <w:t>Purchasing document processing state describing lifecycle and processing of MM purchasing objects.</w:t>
      </w:r>
    </w:p>
    <w:p w:rsidR="00D02A56" w:rsidRDefault="007C2928">
      <w:r>
        <w:rPr>
          <w:b/>
        </w:rPr>
        <w:t>PROCSTAT_DESC</w:t>
      </w:r>
      <w:r>
        <w:t xml:space="preserve"> (Short Descript.)</w:t>
      </w:r>
    </w:p>
    <w:p w:rsidR="00D02A56" w:rsidRDefault="007C2928">
      <w:r>
        <w:t xml:space="preserve">Readable description of purchasing processing status (PROCSTAT); text expansion for </w:t>
      </w:r>
      <w:r>
        <w:t>reporting output.</w:t>
      </w:r>
    </w:p>
    <w:p w:rsidR="00D02A56" w:rsidRDefault="007C2928">
      <w:r>
        <w:rPr>
          <w:b/>
        </w:rPr>
        <w:t>RESWK</w:t>
      </w:r>
      <w:r>
        <w:t xml:space="preserve"> (Supplying Plant)</w:t>
      </w:r>
    </w:p>
    <w:p w:rsidR="00D02A56" w:rsidRDefault="007C2928">
      <w:r>
        <w:lastRenderedPageBreak/>
        <w:t>Supplying/Issuing Plant designates the specific internal plant from which materials are being transferred or procured during a Stock Transport Order. Used in cross-plant logistics analysis.</w:t>
      </w:r>
    </w:p>
    <w:p w:rsidR="00D02A56" w:rsidRDefault="007C2928">
      <w:r>
        <w:rPr>
          <w:b/>
        </w:rPr>
        <w:t>RESWK_DESC</w:t>
      </w:r>
      <w:r>
        <w:t xml:space="preserve"> (Name 1)</w:t>
      </w:r>
    </w:p>
    <w:p w:rsidR="00D02A56" w:rsidRDefault="007C2928">
      <w:r>
        <w:t>Plan</w:t>
      </w:r>
      <w:r>
        <w:t>t description text used to enrich plant-level reporting.</w:t>
      </w:r>
    </w:p>
    <w:p w:rsidR="00D02A56" w:rsidRDefault="007C2928">
      <w:r>
        <w:rPr>
          <w:b/>
        </w:rPr>
        <w:t>STATU</w:t>
      </w:r>
      <w:r>
        <w:t xml:space="preserve"> (Status)</w:t>
      </w:r>
    </w:p>
    <w:p w:rsidR="00D02A56" w:rsidRDefault="007C2928">
      <w:r>
        <w:t>Status code used for state-based filtering in process monitoring.</w:t>
      </w:r>
    </w:p>
    <w:p w:rsidR="00D02A56" w:rsidRDefault="007C2928">
      <w:r>
        <w:rPr>
          <w:b/>
        </w:rPr>
        <w:t>STATU_DESC</w:t>
      </w:r>
      <w:r>
        <w:t xml:space="preserve"> (Short Descript.)</w:t>
      </w:r>
    </w:p>
    <w:p w:rsidR="00D02A56" w:rsidRDefault="007C2928">
      <w:r>
        <w:t>Status description text used for readable status analytics.</w:t>
      </w:r>
    </w:p>
    <w:p w:rsidR="00D02A56" w:rsidRDefault="007C2928">
      <w:r>
        <w:rPr>
          <w:b/>
        </w:rPr>
        <w:t>VENDOR_DESC</w:t>
      </w:r>
      <w:r>
        <w:t xml:space="preserve"> (Name)</w:t>
      </w:r>
    </w:p>
    <w:p w:rsidR="00D02A56" w:rsidRDefault="007C2928">
      <w:r>
        <w:t xml:space="preserve">Vendor </w:t>
      </w:r>
      <w:r>
        <w:t>description text used for readable supplier-level reporting.</w:t>
      </w:r>
    </w:p>
    <w:p w:rsidR="00D02A56" w:rsidRDefault="007C2928">
      <w:r>
        <w:rPr>
          <w:b/>
        </w:rPr>
        <w:t>WAERS</w:t>
      </w:r>
      <w:r>
        <w:t xml:space="preserve"> (Currency)</w:t>
      </w:r>
    </w:p>
    <w:p w:rsidR="00D02A56" w:rsidRDefault="007C2928">
      <w:r>
        <w:t>Currency key used for monetary field interpretation and filtering.</w:t>
      </w:r>
    </w:p>
    <w:p w:rsidR="00D02A56" w:rsidRDefault="007C2928">
      <w:r>
        <w:rPr>
          <w:b/>
        </w:rPr>
        <w:t>ZTERM</w:t>
      </w:r>
      <w:r>
        <w:t xml:space="preserve"> (Terms of Payment)</w:t>
      </w:r>
    </w:p>
    <w:p w:rsidR="00D02A56" w:rsidRDefault="007C2928">
      <w:r>
        <w:t>Terms of payment key driving baseline due dates, cash discount periods, and payment ru</w:t>
      </w:r>
      <w:r>
        <w:t>les.</w:t>
      </w:r>
    </w:p>
    <w:p w:rsidR="00D02A56" w:rsidRDefault="00D02A56"/>
    <w:p w:rsidR="00D02A56" w:rsidRDefault="007C2928">
      <w:pPr>
        <w:pStyle w:val="31"/>
      </w:pPr>
      <w:r>
        <w:t>Parameter Relationships</w:t>
      </w:r>
    </w:p>
    <w:p w:rsidR="00D02A56" w:rsidRDefault="007C2928" w:rsidP="007C2928">
      <w:r>
        <w:rPr>
          <w:b/>
        </w:rPr>
        <w:t>Reference-date window:</w:t>
      </w:r>
      <w:r>
        <w:t xml:space="preserve"> </w:t>
      </w:r>
      <w:r>
        <w:t xml:space="preserve">a lower bound of today minus </w:t>
      </w:r>
      <w:r>
        <w:rPr>
          <w:b/>
        </w:rPr>
        <w:t>BACKDAYS</w:t>
      </w:r>
      <w:r>
        <w:t xml:space="preserve"> is applied with a greater-than-or-equal filter and copied to </w:t>
      </w:r>
      <w:r>
        <w:rPr>
          <w:b/>
        </w:rPr>
        <w:t>BEDAT</w:t>
      </w:r>
      <w:r>
        <w:t xml:space="preserve"> or </w:t>
      </w:r>
      <w:r>
        <w:rPr>
          <w:b/>
        </w:rPr>
        <w:t>AEDAT</w:t>
      </w:r>
      <w:r>
        <w:t xml:space="preserve"> per </w:t>
      </w:r>
      <w:r>
        <w:rPr>
          <w:b/>
        </w:rPr>
        <w:t>DATE_REF_FLD</w:t>
      </w:r>
      <w:r>
        <w:t xml:space="preserve"> (default </w:t>
      </w:r>
      <w:r>
        <w:rPr>
          <w:b/>
        </w:rPr>
        <w:t>BEDAT</w:t>
      </w:r>
      <w:r>
        <w:t xml:space="preserve">). Explicit date selections override </w:t>
      </w:r>
      <w:r>
        <w:t>that fallback window.</w:t>
      </w:r>
      <w:r>
        <w:t xml:space="preserve"> After rows are selected,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measures elapsed time from each row's reference date to the evaluation date; rows outside the configured duration range are removed.</w:t>
      </w:r>
    </w:p>
    <w:p w:rsidR="00D02A56" w:rsidRDefault="00D02A56"/>
    <w:p w:rsidR="00D02A56" w:rsidRDefault="007C2928">
      <w:pPr>
        <w:pStyle w:val="31"/>
      </w:pPr>
      <w:r>
        <w:t>Default Values</w:t>
      </w:r>
    </w:p>
    <w:p w:rsidR="00D02A56" w:rsidRDefault="007C2928">
      <w:r>
        <w:rPr>
          <w:b/>
        </w:rPr>
        <w:t>BACKDAYS</w:t>
      </w:r>
      <w:r>
        <w:t xml:space="preserve"> - initial - treated as 10 by code</w:t>
      </w:r>
    </w:p>
    <w:p w:rsidR="00D02A56" w:rsidRDefault="007C2928">
      <w:r>
        <w:rPr>
          <w:b/>
        </w:rPr>
        <w:t>DURATION</w:t>
      </w:r>
      <w:r>
        <w:t xml:space="preserve"> - initial - treated as unconstrained by code</w:t>
      </w:r>
    </w:p>
    <w:p w:rsidR="00D02A56" w:rsidRDefault="007C2928">
      <w:r>
        <w:rPr>
          <w:b/>
        </w:rPr>
        <w:t>DURATION_UNIT</w:t>
      </w:r>
      <w:r>
        <w:t xml:space="preserve"> - initial - treated as D by code</w:t>
      </w:r>
    </w:p>
    <w:p w:rsidR="00D02A56" w:rsidRDefault="007C2928">
      <w:r>
        <w:rPr>
          <w:b/>
        </w:rPr>
        <w:t>DATE_REF_FLD</w:t>
      </w:r>
      <w:r>
        <w:t xml:space="preserve"> - BEDAT</w:t>
      </w:r>
    </w:p>
    <w:p w:rsidR="00D02A56" w:rsidRDefault="007C2928">
      <w:r>
        <w:rPr>
          <w:b/>
        </w:rPr>
        <w:t>LANGU</w:t>
      </w:r>
      <w:r>
        <w:t xml:space="preserve"> - initial - defaults from system logon language when not supplied</w:t>
      </w:r>
    </w:p>
    <w:p w:rsidR="00D02A56" w:rsidRDefault="007C2928">
      <w:r>
        <w:rPr>
          <w:b/>
        </w:rPr>
        <w:lastRenderedPageBreak/>
        <w:t>PROCSTAT</w:t>
      </w:r>
      <w:r>
        <w:t xml:space="preserve"> - initial - treate</w:t>
      </w:r>
      <w:r>
        <w:t>d as blank, 02, 03, and 05 by code</w:t>
      </w:r>
    </w:p>
    <w:p w:rsidR="00D02A56" w:rsidRDefault="00D02A56"/>
    <w:p w:rsidR="00D02A56" w:rsidRDefault="007C2928">
      <w:pPr>
        <w:pStyle w:val="31"/>
      </w:pPr>
      <w:r>
        <w:t>Practical Example of Parameter Configuration</w:t>
      </w:r>
    </w:p>
    <w:p w:rsidR="00D02A56" w:rsidRDefault="007C2928">
      <w:r>
        <w:rPr>
          <w:b/>
        </w:rPr>
        <w:t>Use Case 1: Pending approval backlog in the last sixty days</w:t>
      </w:r>
    </w:p>
    <w:p w:rsidR="00D02A56" w:rsidRDefault="007C2928">
      <w:r>
        <w:rPr>
          <w:b/>
        </w:rPr>
        <w:t>Purpose:</w:t>
      </w:r>
      <w:r>
        <w:t xml:space="preserve"> Review release-relevant purchase orders with document dates in the last sixty days.</w:t>
      </w:r>
    </w:p>
    <w:p w:rsidR="00D02A56" w:rsidRDefault="007C2928">
      <w:r>
        <w:rPr>
          <w:rFonts w:ascii="Consolas" w:hAnsi="Consolas"/>
          <w:sz w:val="18"/>
        </w:rPr>
        <w:t>BACKDAYS = 60</w:t>
      </w:r>
      <w:r>
        <w:rPr>
          <w:rFonts w:ascii="Consolas" w:hAnsi="Consolas"/>
          <w:sz w:val="18"/>
        </w:rPr>
        <w:br/>
        <w:t>DATE_REF</w:t>
      </w:r>
      <w:r>
        <w:rPr>
          <w:rFonts w:ascii="Consolas" w:hAnsi="Consolas"/>
          <w:sz w:val="18"/>
        </w:rPr>
        <w:t>_FLD = BEDAT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</w:r>
    </w:p>
    <w:p w:rsidR="00D02A56" w:rsidRDefault="007C2928">
      <w:r>
        <w:rPr>
          <w:b/>
        </w:rPr>
        <w:t>Use Case 2: One purchasing organization</w:t>
      </w:r>
    </w:p>
    <w:p w:rsidR="00D02A56" w:rsidRDefault="007C2928">
      <w:r>
        <w:rPr>
          <w:b/>
        </w:rPr>
        <w:t>Purpose:</w:t>
      </w:r>
      <w:r>
        <w:t xml:space="preserve"> Monitor approval-state backlog for a single purchasing organization.</w:t>
      </w:r>
    </w:p>
    <w:p w:rsidR="00D02A56" w:rsidRDefault="007C2928">
      <w:r>
        <w:rPr>
          <w:rFonts w:ascii="Consolas" w:hAnsi="Consolas"/>
          <w:sz w:val="18"/>
        </w:rPr>
        <w:t>EKORG = 1000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  <w:t>FRGRL = X</w:t>
      </w:r>
      <w:r>
        <w:rPr>
          <w:rFonts w:ascii="Consolas" w:hAnsi="Consolas"/>
          <w:sz w:val="18"/>
        </w:rPr>
        <w:br/>
      </w:r>
    </w:p>
    <w:p w:rsidR="00D02A56" w:rsidRDefault="007C2928">
      <w:r>
        <w:rPr>
          <w:b/>
        </w:rPr>
        <w:t>Use Case 3: Specific release group and strategy</w:t>
      </w:r>
    </w:p>
    <w:p w:rsidR="00D02A56" w:rsidRDefault="007C2928">
      <w:r>
        <w:rPr>
          <w:b/>
        </w:rPr>
        <w:t>Purpose:</w:t>
      </w:r>
      <w:r>
        <w:t xml:space="preserve"> Focus on orders under one release group and strategy combination.</w:t>
      </w:r>
    </w:p>
    <w:p w:rsidR="00D02A56" w:rsidRDefault="007C2928">
      <w:r>
        <w:rPr>
          <w:rFonts w:ascii="Consolas" w:hAnsi="Consolas"/>
          <w:sz w:val="18"/>
        </w:rPr>
        <w:t>FRGGR = 01</w:t>
      </w:r>
      <w:r>
        <w:rPr>
          <w:rFonts w:ascii="Consolas" w:hAnsi="Consolas"/>
          <w:sz w:val="18"/>
        </w:rPr>
        <w:br/>
        <w:t>FRGSX = 01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</w:r>
    </w:p>
    <w:p w:rsidR="00D02A56" w:rsidRDefault="007C2928">
      <w:r>
        <w:rPr>
          <w:b/>
        </w:rPr>
        <w:t>Use Case 4: Created-on reference window</w:t>
      </w:r>
    </w:p>
    <w:p w:rsidR="00D02A56" w:rsidRDefault="007C2928">
      <w:r>
        <w:rPr>
          <w:b/>
        </w:rPr>
        <w:t>Purpose:</w:t>
      </w:r>
      <w:r>
        <w:t xml:space="preserve"> Use header changed-on date instead of document date for the lookback window.</w:t>
      </w:r>
    </w:p>
    <w:p w:rsidR="00D02A56" w:rsidRDefault="007C2928">
      <w:r>
        <w:rPr>
          <w:rFonts w:ascii="Consolas" w:hAnsi="Consolas"/>
          <w:sz w:val="18"/>
        </w:rPr>
        <w:t xml:space="preserve">DATE_REF_FLD </w:t>
      </w:r>
      <w:r>
        <w:rPr>
          <w:rFonts w:ascii="Consolas" w:hAnsi="Consolas"/>
          <w:sz w:val="18"/>
        </w:rPr>
        <w:t>= AEDAT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EKGRP = 001</w:t>
      </w:r>
      <w:r>
        <w:rPr>
          <w:rFonts w:ascii="Consolas" w:hAnsi="Consolas"/>
          <w:sz w:val="18"/>
        </w:rPr>
        <w:br/>
      </w:r>
    </w:p>
    <w:p w:rsidR="00D02A56" w:rsidRDefault="007C2928">
      <w:r>
        <w:rPr>
          <w:b/>
        </w:rPr>
        <w:t>Use Case 5: Exactly seven full days since reference date</w:t>
      </w:r>
    </w:p>
    <w:p w:rsidR="00D02A56" w:rsidRDefault="007C2928">
      <w:r>
        <w:rPr>
          <w:b/>
        </w:rPr>
        <w:t>Purpose:</w:t>
      </w:r>
      <w:r>
        <w:t xml:space="preserve"> Return rows where the reference date is exactly 7 full days ago.</w:t>
      </w:r>
    </w:p>
    <w:p w:rsidR="00D02A56" w:rsidRDefault="007C2928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</w:r>
    </w:p>
    <w:p w:rsidR="00D02A56" w:rsidRDefault="00D02A56"/>
    <w:p w:rsidR="00D02A56" w:rsidRDefault="007C2928">
      <w:pPr>
        <w:pStyle w:val="21"/>
      </w:pPr>
      <w:r>
        <w:t>EI Function Structure</w:t>
      </w:r>
    </w:p>
    <w:p w:rsidR="00D02A56" w:rsidRDefault="007C2928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863"/>
        <w:gridCol w:w="1478"/>
        <w:gridCol w:w="1162"/>
        <w:gridCol w:w="924"/>
        <w:gridCol w:w="2429"/>
      </w:tblGrid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rPr>
                <w:b/>
              </w:rPr>
              <w:t>Component Type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ERDAT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Document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EBDAT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Control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BSAKZ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Purchasing Doc.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ESART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BSART_DESC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 xml:space="preserve">Doc. </w:t>
            </w:r>
            <w:r>
              <w:t>Type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BATXT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Purch. Doc.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EBSTYP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BSTYP_DESC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VAL_TEXT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BUKRS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/SKN/E_SW_DURATION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/SKN/E_SW_DURATION_UNIT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Purchasing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EBELN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Purchasing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BKGRP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EKGRP_DESC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Description p.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EKNAM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Purch.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EKORG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EKORG_DESC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EKOTX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ERNAM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Release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FRGGR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lastRenderedPageBreak/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Subject to release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FRGRL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FRGSX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Release Strategy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FRGSX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ELIFN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ELOEK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PROCSTAT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Purch. doc. proc. 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MEPROCSTATE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PROCSTAT_DESC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VAL_TEXT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RESWK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Supplying 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RESWK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RESWK_DESC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NAME1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STATU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ESTAK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STATU_DESC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VAL_TEXT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VENDOR_DESC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NAME1_GP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WAERS</w:t>
            </w:r>
          </w:p>
        </w:tc>
      </w:tr>
      <w:tr w:rsidR="00D02A5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/SKN/S_SW_10_03_PO_APPR_STAT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ZTERM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 xml:space="preserve">Terms of </w:t>
            </w:r>
            <w:r>
              <w:t>Payment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2A56" w:rsidRDefault="007C2928">
            <w:r>
              <w:t>DZTERM</w:t>
            </w:r>
          </w:p>
        </w:tc>
      </w:tr>
    </w:tbl>
    <w:p w:rsidR="00D02A56" w:rsidRDefault="00D02A56"/>
    <w:p w:rsidR="00D02A56" w:rsidRDefault="00D02A56"/>
    <w:p w:rsidR="00D02A56" w:rsidRDefault="007C2928">
      <w:pPr>
        <w:pStyle w:val="21"/>
      </w:pPr>
      <w:r>
        <w:t>ABAP Code</w:t>
      </w:r>
    </w:p>
    <w:p w:rsidR="00D02A56" w:rsidRDefault="007C2928">
      <w:r>
        <w:rPr>
          <w:rFonts w:ascii="Consolas" w:hAnsi="Consolas"/>
          <w:sz w:val="18"/>
        </w:rPr>
        <w:t>FUNCTION /SKN/F_SW_10_03_PO_APPR_STAT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</w:t>
      </w:r>
      <w:r>
        <w:rPr>
          <w:rFonts w:ascii="Consolas" w:hAnsi="Consolas"/>
          <w:sz w:val="18"/>
        </w:rPr>
        <w:t xml:space="preserve">  RSSELECT OPTIONAL</w:t>
      </w:r>
      <w:r>
        <w:rPr>
          <w:rFonts w:ascii="Consolas" w:hAnsi="Consolas"/>
          <w:sz w:val="18"/>
        </w:rPr>
        <w:br/>
        <w:t>*"      T_DATA STRUCTURE  /SKN/S_SW_10_03_PO_APPR_STAT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DATA_SINGLE: LANGU  LANGU,</w:t>
      </w:r>
      <w:r>
        <w:rPr>
          <w:rFonts w:ascii="Consolas" w:hAnsi="Consolas"/>
          <w:sz w:val="18"/>
        </w:rPr>
        <w:br/>
        <w:t xml:space="preserve">             BACKDAYS INT4,</w:t>
      </w:r>
      <w:r>
        <w:rPr>
          <w:rFonts w:ascii="Consolas" w:hAnsi="Consolas"/>
          <w:sz w:val="18"/>
        </w:rPr>
        <w:br/>
        <w:t xml:space="preserve">             DATE_REF_FLD NAME_FELD,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 DURATION_UNIT  /SKN/E_SW_DURATION_UNIT.</w:t>
      </w:r>
      <w:r>
        <w:rPr>
          <w:rFonts w:ascii="Consolas" w:hAnsi="Consolas"/>
          <w:sz w:val="18"/>
        </w:rPr>
        <w:br/>
        <w:t xml:space="preserve"> LV_BACKDAYS = 10.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LV_LANGU = SY-LANGU.</w:t>
      </w:r>
      <w:r>
        <w:rPr>
          <w:rFonts w:ascii="Consolas" w:hAnsi="Consolas"/>
          <w:sz w:val="18"/>
        </w:rPr>
        <w:br/>
        <w:t xml:space="preserve"> LV_DATE_REF_FLD = 'BEDAT'. "PO 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SELECT_SINGLE: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  <w:t xml:space="preserve">                DATE_REF_FLD,</w:t>
      </w:r>
      <w:r>
        <w:rPr>
          <w:rFonts w:ascii="Consolas" w:hAnsi="Consolas"/>
          <w:sz w:val="18"/>
        </w:rPr>
        <w:br/>
        <w:t xml:space="preserve">                DURATION_UNI</w:t>
      </w:r>
      <w:r>
        <w:rPr>
          <w:rFonts w:ascii="Consolas" w:hAnsi="Consolas"/>
          <w:sz w:val="18"/>
        </w:rPr>
        <w:t>T.</w:t>
      </w:r>
      <w:r>
        <w:rPr>
          <w:rFonts w:ascii="Consolas" w:hAnsi="Consolas"/>
          <w:sz w:val="18"/>
        </w:rPr>
        <w:br/>
        <w:t>DATA_MULTY: FRGRL        FRGRL,</w:t>
      </w:r>
      <w:r>
        <w:rPr>
          <w:rFonts w:ascii="Consolas" w:hAnsi="Consolas"/>
          <w:sz w:val="18"/>
        </w:rPr>
        <w:br/>
        <w:t xml:space="preserve">            EBELN        EBELN,</w:t>
      </w:r>
      <w:r>
        <w:rPr>
          <w:rFonts w:ascii="Consolas" w:hAnsi="Consolas"/>
          <w:sz w:val="18"/>
        </w:rPr>
        <w:br/>
        <w:t xml:space="preserve">            BUKRS        BUKRS,</w:t>
      </w:r>
      <w:r>
        <w:rPr>
          <w:rFonts w:ascii="Consolas" w:hAnsi="Consolas"/>
          <w:sz w:val="18"/>
        </w:rPr>
        <w:br/>
        <w:t xml:space="preserve">            BSTYP        EBSTYP,</w:t>
      </w:r>
      <w:r>
        <w:rPr>
          <w:rFonts w:ascii="Consolas" w:hAnsi="Consolas"/>
          <w:sz w:val="18"/>
        </w:rPr>
        <w:br/>
        <w:t xml:space="preserve">            BSART        ESART,</w:t>
      </w:r>
      <w:r>
        <w:rPr>
          <w:rFonts w:ascii="Consolas" w:hAnsi="Consolas"/>
          <w:sz w:val="18"/>
        </w:rPr>
        <w:br/>
        <w:t xml:space="preserve">            EKORG        EKORG,</w:t>
      </w:r>
      <w:r>
        <w:rPr>
          <w:rFonts w:ascii="Consolas" w:hAnsi="Consolas"/>
          <w:sz w:val="18"/>
        </w:rPr>
        <w:br/>
        <w:t xml:space="preserve">            EKGRP        BKGRP,</w:t>
      </w:r>
      <w:r>
        <w:rPr>
          <w:rFonts w:ascii="Consolas" w:hAnsi="Consolas"/>
          <w:sz w:val="18"/>
        </w:rPr>
        <w:br/>
        <w:t xml:space="preserve">            FRGGR        FRG</w:t>
      </w:r>
      <w:r>
        <w:rPr>
          <w:rFonts w:ascii="Consolas" w:hAnsi="Consolas"/>
          <w:sz w:val="18"/>
        </w:rPr>
        <w:t>GR,</w:t>
      </w:r>
      <w:r>
        <w:rPr>
          <w:rFonts w:ascii="Consolas" w:hAnsi="Consolas"/>
          <w:sz w:val="18"/>
        </w:rPr>
        <w:br/>
        <w:t xml:space="preserve">            FRGSX        FRGSX,</w:t>
      </w:r>
      <w:r>
        <w:rPr>
          <w:rFonts w:ascii="Consolas" w:hAnsi="Consolas"/>
          <w:sz w:val="18"/>
        </w:rPr>
        <w:br/>
        <w:t xml:space="preserve">            FRGCO        FRGCO,</w:t>
      </w:r>
      <w:r>
        <w:rPr>
          <w:rFonts w:ascii="Consolas" w:hAnsi="Consolas"/>
          <w:sz w:val="18"/>
        </w:rPr>
        <w:br/>
        <w:t xml:space="preserve">            LIFNR        ELIFN,</w:t>
      </w:r>
      <w:r>
        <w:rPr>
          <w:rFonts w:ascii="Consolas" w:hAnsi="Consolas"/>
          <w:sz w:val="18"/>
        </w:rPr>
        <w:br/>
        <w:t xml:space="preserve">            RESWK        RESWK,</w:t>
      </w:r>
      <w:r>
        <w:rPr>
          <w:rFonts w:ascii="Consolas" w:hAnsi="Consolas"/>
          <w:sz w:val="18"/>
        </w:rPr>
        <w:br/>
        <w:t xml:space="preserve">            ZTERM        DZTERM,</w:t>
      </w:r>
      <w:r>
        <w:rPr>
          <w:rFonts w:ascii="Consolas" w:hAnsi="Consolas"/>
          <w:sz w:val="18"/>
        </w:rPr>
        <w:br/>
        <w:t xml:space="preserve">            ERNAM        ERNAM,</w:t>
      </w:r>
      <w:r>
        <w:rPr>
          <w:rFonts w:ascii="Consolas" w:hAnsi="Consolas"/>
          <w:sz w:val="18"/>
        </w:rPr>
        <w:br/>
        <w:t xml:space="preserve">            AEDAT        ERDAT,</w:t>
      </w:r>
      <w:r>
        <w:rPr>
          <w:rFonts w:ascii="Consolas" w:hAnsi="Consolas"/>
          <w:sz w:val="18"/>
        </w:rPr>
        <w:br/>
        <w:t xml:space="preserve">            BEDAT        EB</w:t>
      </w:r>
      <w:r>
        <w:rPr>
          <w:rFonts w:ascii="Consolas" w:hAnsi="Consolas"/>
          <w:sz w:val="18"/>
        </w:rPr>
        <w:t>DAT,</w:t>
      </w:r>
      <w:r>
        <w:rPr>
          <w:rFonts w:ascii="Consolas" w:hAnsi="Consolas"/>
          <w:sz w:val="18"/>
        </w:rPr>
        <w:br/>
        <w:t xml:space="preserve">            WAERS        WAERS,</w:t>
      </w:r>
      <w:r>
        <w:rPr>
          <w:rFonts w:ascii="Consolas" w:hAnsi="Consolas"/>
          <w:sz w:val="18"/>
        </w:rPr>
        <w:br/>
        <w:t xml:space="preserve">            PROCSTAT    MEPROCSTATE,</w:t>
      </w:r>
      <w:r>
        <w:rPr>
          <w:rFonts w:ascii="Consolas" w:hAnsi="Consolas"/>
          <w:sz w:val="18"/>
        </w:rPr>
        <w:br/>
        <w:t xml:space="preserve">            DATUM        SY-DATUM,</w:t>
      </w:r>
      <w:r>
        <w:rPr>
          <w:rFonts w:ascii="Consolas" w:hAnsi="Consolas"/>
          <w:sz w:val="18"/>
        </w:rPr>
        <w:br/>
        <w:t xml:space="preserve">            DURATION    /SKN/E_SW_DURATION.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FRGRL,</w:t>
      </w:r>
      <w:r>
        <w:rPr>
          <w:rFonts w:ascii="Consolas" w:hAnsi="Consolas"/>
          <w:sz w:val="18"/>
        </w:rPr>
        <w:br/>
        <w:t xml:space="preserve">            EBELN,</w:t>
      </w:r>
      <w:r>
        <w:rPr>
          <w:rFonts w:ascii="Consolas" w:hAnsi="Consolas"/>
          <w:sz w:val="18"/>
        </w:rPr>
        <w:br/>
        <w:t xml:space="preserve">            BUKRS,</w:t>
      </w:r>
      <w:r>
        <w:rPr>
          <w:rFonts w:ascii="Consolas" w:hAnsi="Consolas"/>
          <w:sz w:val="18"/>
        </w:rPr>
        <w:br/>
        <w:t xml:space="preserve">            BSTYP,</w:t>
      </w:r>
      <w:r>
        <w:rPr>
          <w:rFonts w:ascii="Consolas" w:hAnsi="Consolas"/>
          <w:sz w:val="18"/>
        </w:rPr>
        <w:br/>
        <w:t xml:space="preserve">            B</w:t>
      </w:r>
      <w:r>
        <w:rPr>
          <w:rFonts w:ascii="Consolas" w:hAnsi="Consolas"/>
          <w:sz w:val="18"/>
        </w:rPr>
        <w:t>SART,</w:t>
      </w:r>
      <w:r>
        <w:rPr>
          <w:rFonts w:ascii="Consolas" w:hAnsi="Consolas"/>
          <w:sz w:val="18"/>
        </w:rPr>
        <w:br/>
        <w:t xml:space="preserve">            EKORG,</w:t>
      </w:r>
      <w:r>
        <w:rPr>
          <w:rFonts w:ascii="Consolas" w:hAnsi="Consolas"/>
          <w:sz w:val="18"/>
        </w:rPr>
        <w:br/>
        <w:t xml:space="preserve">            EKGRP,</w:t>
      </w:r>
      <w:r>
        <w:rPr>
          <w:rFonts w:ascii="Consolas" w:hAnsi="Consolas"/>
          <w:sz w:val="18"/>
        </w:rPr>
        <w:br/>
        <w:t xml:space="preserve">            FRGGR,</w:t>
      </w:r>
      <w:r>
        <w:rPr>
          <w:rFonts w:ascii="Consolas" w:hAnsi="Consolas"/>
          <w:sz w:val="18"/>
        </w:rPr>
        <w:br/>
        <w:t xml:space="preserve">            FRGSX,</w:t>
      </w:r>
      <w:r>
        <w:rPr>
          <w:rFonts w:ascii="Consolas" w:hAnsi="Consolas"/>
          <w:sz w:val="18"/>
        </w:rPr>
        <w:br/>
        <w:t xml:space="preserve">            FRGCO,</w:t>
      </w:r>
      <w:r>
        <w:rPr>
          <w:rFonts w:ascii="Consolas" w:hAnsi="Consolas"/>
          <w:sz w:val="18"/>
        </w:rPr>
        <w:br/>
        <w:t xml:space="preserve">            LIFNR,</w:t>
      </w:r>
      <w:r>
        <w:rPr>
          <w:rFonts w:ascii="Consolas" w:hAnsi="Consolas"/>
          <w:sz w:val="18"/>
        </w:rPr>
        <w:br/>
        <w:t xml:space="preserve">            RESWK,</w:t>
      </w:r>
      <w:r>
        <w:rPr>
          <w:rFonts w:ascii="Consolas" w:hAnsi="Consolas"/>
          <w:sz w:val="18"/>
        </w:rPr>
        <w:br/>
        <w:t xml:space="preserve">            ZTERM,</w:t>
      </w:r>
      <w:r>
        <w:rPr>
          <w:rFonts w:ascii="Consolas" w:hAnsi="Consolas"/>
          <w:sz w:val="18"/>
        </w:rPr>
        <w:br/>
        <w:t xml:space="preserve">            ERNAM,</w:t>
      </w:r>
      <w:r>
        <w:rPr>
          <w:rFonts w:ascii="Consolas" w:hAnsi="Consolas"/>
          <w:sz w:val="18"/>
        </w:rPr>
        <w:br/>
        <w:t xml:space="preserve">            AEDAT,</w:t>
      </w:r>
      <w:r>
        <w:rPr>
          <w:rFonts w:ascii="Consolas" w:hAnsi="Consolas"/>
          <w:sz w:val="18"/>
        </w:rPr>
        <w:br/>
        <w:t xml:space="preserve">            BEDAT,</w:t>
      </w:r>
      <w:r>
        <w:rPr>
          <w:rFonts w:ascii="Consolas" w:hAnsi="Consolas"/>
          <w:sz w:val="18"/>
        </w:rPr>
        <w:br/>
        <w:t xml:space="preserve">            WAERS,</w:t>
      </w:r>
      <w:r>
        <w:rPr>
          <w:rFonts w:ascii="Consolas" w:hAnsi="Consolas"/>
          <w:sz w:val="18"/>
        </w:rPr>
        <w:br/>
        <w:t xml:space="preserve">            PROCSTAT,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DATUM,</w:t>
      </w:r>
      <w:r>
        <w:rPr>
          <w:rFonts w:ascii="Consolas" w:hAnsi="Consolas"/>
          <w:sz w:val="18"/>
        </w:rPr>
        <w:br/>
        <w:t xml:space="preserve">            DURATION.</w:t>
      </w:r>
      <w:r>
        <w:rPr>
          <w:rFonts w:ascii="Consolas" w:hAnsi="Consolas"/>
          <w:sz w:val="18"/>
        </w:rPr>
        <w:br/>
        <w:t>CONVERT_MULTY: EBELN ALPHA,</w:t>
      </w:r>
      <w:r>
        <w:rPr>
          <w:rFonts w:ascii="Consolas" w:hAnsi="Consolas"/>
          <w:sz w:val="18"/>
        </w:rPr>
        <w:br/>
        <w:t xml:space="preserve">               LIFNR ALPHA.</w:t>
      </w:r>
      <w:r>
        <w:rPr>
          <w:rFonts w:ascii="Consolas" w:hAnsi="Consolas"/>
          <w:sz w:val="18"/>
        </w:rPr>
        <w:br/>
        <w:t>RANGES : R_FLD_NAME FOR DD03P-FIELDNAME,</w:t>
      </w:r>
      <w:r>
        <w:rPr>
          <w:rFonts w:ascii="Consolas" w:hAnsi="Consolas"/>
          <w:sz w:val="18"/>
        </w:rPr>
        <w:br/>
        <w:t xml:space="preserve">         R_FLD_VAL FOR DD03P-FIELDNAME .</w:t>
      </w:r>
      <w:r>
        <w:rPr>
          <w:rFonts w:ascii="Consolas" w:hAnsi="Consolas"/>
          <w:sz w:val="18"/>
        </w:rPr>
        <w:br/>
        <w:t>DATA :   FLD_NAME TYPE FIELDNAME.</w:t>
      </w:r>
      <w:r>
        <w:rPr>
          <w:rFonts w:ascii="Consolas" w:hAnsi="Consolas"/>
          <w:sz w:val="18"/>
        </w:rPr>
        <w:br/>
        <w:t>DATA : I TYPE I,</w:t>
      </w:r>
      <w:r>
        <w:rPr>
          <w:rFonts w:ascii="Consolas" w:hAnsi="Consolas"/>
          <w:sz w:val="18"/>
        </w:rPr>
        <w:br/>
        <w:t xml:space="preserve">       CI(1) TYPE C,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NFIELDS TYPE I VALUE 3.   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DATA : BACKDAYS  TYPE I ,</w:t>
      </w:r>
      <w:r>
        <w:rPr>
          <w:rFonts w:ascii="Consolas" w:hAnsi="Consolas"/>
          <w:sz w:val="18"/>
        </w:rPr>
        <w:br/>
        <w:t xml:space="preserve">       DATE_FROM LIKE SY-DATUM .</w:t>
      </w:r>
      <w:r>
        <w:rPr>
          <w:rFonts w:ascii="Consolas" w:hAnsi="Consolas"/>
          <w:sz w:val="18"/>
        </w:rPr>
        <w:br/>
        <w:t>DATA : LANGU LIKE SY-LANGU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DATA: LV_DOMNAME LIKE  DD07V-DOMNAME,</w:t>
      </w:r>
      <w:r>
        <w:rPr>
          <w:rFonts w:ascii="Consolas" w:hAnsi="Consolas"/>
          <w:sz w:val="18"/>
        </w:rPr>
        <w:br/>
        <w:t xml:space="preserve">      LV_DOMVALUE LIKE  DD07V-DOMVALUE_L,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LV_DDTEXT LIKE  DD07V-DDTEXT.</w:t>
      </w:r>
      <w:r>
        <w:rPr>
          <w:rFonts w:ascii="Consolas" w:hAnsi="Consolas"/>
          <w:sz w:val="18"/>
        </w:rPr>
        <w:br/>
        <w:t>DATA: LV_FRGCO  TYPE FRGCO.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DATA : REF_DATE TYPE D.</w:t>
      </w:r>
      <w:r>
        <w:rPr>
          <w:rFonts w:ascii="Consolas" w:hAnsi="Consolas"/>
          <w:sz w:val="18"/>
        </w:rPr>
        <w:br/>
        <w:t>*data: lra_range type range of DD03P-FIELDNAME.</w:t>
      </w:r>
      <w:r>
        <w:rPr>
          <w:rFonts w:ascii="Consolas" w:hAnsi="Consolas"/>
          <w:sz w:val="18"/>
        </w:rPr>
        <w:br/>
        <w:t>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>DATA : BEGIN OF SW_STR</w:t>
      </w:r>
      <w:r>
        <w:rPr>
          <w:rFonts w:ascii="Consolas" w:hAnsi="Consolas"/>
          <w:sz w:val="18"/>
        </w:rPr>
        <w:t>UCTURE OCCURS 0.</w:t>
      </w:r>
      <w:r>
        <w:rPr>
          <w:rFonts w:ascii="Consolas" w:hAnsi="Consolas"/>
          <w:sz w:val="18"/>
        </w:rPr>
        <w:br/>
        <w:t xml:space="preserve">  INCLUDE STRUCTURE /SKN/S_SW_S_FCAT .</w:t>
      </w:r>
      <w:r>
        <w:rPr>
          <w:rFonts w:ascii="Consolas" w:hAnsi="Consolas"/>
          <w:sz w:val="18"/>
        </w:rPr>
        <w:br/>
        <w:t>DATA : END OF SW_STRUCTURE .</w:t>
      </w:r>
      <w:r>
        <w:rPr>
          <w:rFonts w:ascii="Consolas" w:hAnsi="Consolas"/>
          <w:sz w:val="18"/>
        </w:rPr>
        <w:br/>
        <w:t>DATA : LS_VBPA TYPE VBPA,</w:t>
      </w:r>
      <w:r>
        <w:rPr>
          <w:rFonts w:ascii="Consolas" w:hAnsi="Consolas"/>
          <w:sz w:val="18"/>
        </w:rPr>
        <w:br/>
        <w:t xml:space="preserve">       LT_VBPA LIKE TABLE OF LS_VBPA.</w:t>
      </w:r>
      <w:r>
        <w:rPr>
          <w:rFonts w:ascii="Consolas" w:hAnsi="Consolas"/>
          <w:sz w:val="18"/>
        </w:rPr>
        <w:br/>
        <w:t>DATA : LV_DATA_POSNR TYPE POSNR.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'/SKN/FC_SW_10_03_PO_APPR_STAT'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</w:t>
      </w:r>
      <w:r>
        <w:rPr>
          <w:rFonts w:ascii="Consolas" w:hAnsi="Consolas"/>
          <w:sz w:val="18"/>
        </w:rPr>
        <w:t>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  DATE_FROM = SY-DATUM - LV_BACKDAYS .</w:t>
      </w:r>
      <w:r>
        <w:rPr>
          <w:rFonts w:ascii="Consolas" w:hAnsi="Consolas"/>
          <w:sz w:val="18"/>
        </w:rPr>
        <w:br/>
        <w:t xml:space="preserve">       RS_DATUM-LOW = DATE_FROM .</w:t>
      </w:r>
      <w:r>
        <w:rPr>
          <w:rFonts w:ascii="Consolas" w:hAnsi="Consolas"/>
          <w:sz w:val="18"/>
        </w:rPr>
        <w:br/>
        <w:t xml:space="preserve">        APPEND RS_DATUM TO R_DATUM.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"--- Set Reference Date Field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'AEDAT'.</w:t>
      </w:r>
      <w:r>
        <w:rPr>
          <w:rFonts w:ascii="Consolas" w:hAnsi="Consolas"/>
          <w:sz w:val="18"/>
        </w:rPr>
        <w:br/>
        <w:t xml:space="preserve">       R_AEDAT[] = R_DATUM[]. "Document created</w:t>
      </w:r>
      <w:r>
        <w:rPr>
          <w:rFonts w:ascii="Consolas" w:hAnsi="Consolas"/>
          <w:sz w:val="18"/>
        </w:rPr>
        <w:br/>
        <w:t xml:space="preserve">     WHEN 'BEDAT'.</w:t>
      </w:r>
      <w:r>
        <w:rPr>
          <w:rFonts w:ascii="Consolas" w:hAnsi="Consolas"/>
          <w:sz w:val="18"/>
        </w:rPr>
        <w:br/>
        <w:t xml:space="preserve">       R_BEDAT[] = R_DATUM[]. "PO Date</w:t>
      </w:r>
      <w:r>
        <w:rPr>
          <w:rFonts w:ascii="Consolas" w:hAnsi="Consolas"/>
          <w:sz w:val="18"/>
        </w:rPr>
        <w:br/>
        <w:t xml:space="preserve">     WHEN OTHERS.</w:t>
      </w:r>
      <w:r>
        <w:rPr>
          <w:rFonts w:ascii="Consolas" w:hAnsi="Consolas"/>
          <w:sz w:val="18"/>
        </w:rPr>
        <w:br/>
        <w:t xml:space="preserve">       R_BEDAT[] = R_DATUM[]. "Billing date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"--- Set R_PROCSTAT</w:t>
      </w:r>
      <w:r>
        <w:rPr>
          <w:rFonts w:ascii="Consolas" w:hAnsi="Consolas"/>
          <w:sz w:val="18"/>
        </w:rPr>
        <w:br/>
        <w:t xml:space="preserve">  IF R_PROCSTAT[] IS INITIAL.</w:t>
      </w:r>
      <w:r>
        <w:rPr>
          <w:rFonts w:ascii="Consolas" w:hAnsi="Consolas"/>
          <w:sz w:val="18"/>
        </w:rPr>
        <w:br/>
        <w:t xml:space="preserve">    RS_PROCSTAT-SIGN = 'I'.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RS_PROCSTAT-OPTION = 'EQ'.</w:t>
      </w:r>
      <w:r>
        <w:rPr>
          <w:rFonts w:ascii="Consolas" w:hAnsi="Consolas"/>
          <w:sz w:val="18"/>
        </w:rPr>
        <w:br/>
        <w:t xml:space="preserve">      RS_PROCSTAT-LOW = SPACE.</w:t>
      </w:r>
      <w:r>
        <w:rPr>
          <w:rFonts w:ascii="Consolas" w:hAnsi="Consolas"/>
          <w:sz w:val="18"/>
        </w:rPr>
        <w:br/>
        <w:t xml:space="preserve">       APPEND RS_PROCSTAT TO R_PROCSTAT.</w:t>
      </w:r>
      <w:r>
        <w:rPr>
          <w:rFonts w:ascii="Consolas" w:hAnsi="Consolas"/>
          <w:sz w:val="18"/>
        </w:rPr>
        <w:br/>
        <w:t xml:space="preserve">      RS_PROCSTAT-LOW = '02'.</w:t>
      </w:r>
      <w:r>
        <w:rPr>
          <w:rFonts w:ascii="Consolas" w:hAnsi="Consolas"/>
          <w:sz w:val="18"/>
        </w:rPr>
        <w:br/>
        <w:t xml:space="preserve">       APPEND RS_PROCSTAT TO R_PROCSTAT.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RS_PROCSTAT-LOW = '03'.</w:t>
      </w:r>
      <w:r>
        <w:rPr>
          <w:rFonts w:ascii="Consolas" w:hAnsi="Consolas"/>
          <w:sz w:val="18"/>
        </w:rPr>
        <w:br/>
        <w:t xml:space="preserve">       APPEND RS_PROCSTAT TO R_PROCSTAT.</w:t>
      </w:r>
      <w:r>
        <w:rPr>
          <w:rFonts w:ascii="Consolas" w:hAnsi="Consolas"/>
          <w:sz w:val="18"/>
        </w:rPr>
        <w:br/>
        <w:t xml:space="preserve">      RS_PROCSTAT-LOW = '05'.</w:t>
      </w:r>
      <w:r>
        <w:rPr>
          <w:rFonts w:ascii="Consolas" w:hAnsi="Consolas"/>
          <w:sz w:val="18"/>
        </w:rPr>
        <w:br/>
        <w:t xml:space="preserve">       APPEND RS_PROCSTAT TO R_PROCSTAT.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EKKO</w:t>
      </w:r>
      <w:r>
        <w:rPr>
          <w:rFonts w:ascii="Consolas" w:hAnsi="Consolas"/>
          <w:sz w:val="18"/>
        </w:rPr>
        <w:br/>
        <w:t xml:space="preserve">    INTO CORRESPONDING FI</w:t>
      </w:r>
      <w:r>
        <w:rPr>
          <w:rFonts w:ascii="Consolas" w:hAnsi="Consolas"/>
          <w:sz w:val="18"/>
        </w:rPr>
        <w:t>ELDS OF TABLE T_DATA</w:t>
      </w:r>
      <w:r>
        <w:rPr>
          <w:rFonts w:ascii="Consolas" w:hAnsi="Consolas"/>
          <w:sz w:val="18"/>
        </w:rPr>
        <w:br/>
        <w:t xml:space="preserve">                     "FOR ALL ENTRIES IN zus</w:t>
      </w:r>
      <w:r>
        <w:rPr>
          <w:rFonts w:ascii="Consolas" w:hAnsi="Consolas"/>
          <w:sz w:val="18"/>
        </w:rPr>
        <w:br/>
        <w:t xml:space="preserve">    WHERE FRGRL IN R_FRGRL    "  EQ 'X'</w:t>
      </w:r>
      <w:r>
        <w:rPr>
          <w:rFonts w:ascii="Consolas" w:hAnsi="Consolas"/>
          <w:sz w:val="18"/>
        </w:rPr>
        <w:br/>
        <w:t xml:space="preserve">      AND FRGGR IN R_FRGGR</w:t>
      </w:r>
      <w:r>
        <w:rPr>
          <w:rFonts w:ascii="Consolas" w:hAnsi="Consolas"/>
          <w:sz w:val="18"/>
        </w:rPr>
        <w:br/>
        <w:t xml:space="preserve">      AND FRGSX IN R_FRGSX</w:t>
      </w:r>
      <w:r>
        <w:rPr>
          <w:rFonts w:ascii="Consolas" w:hAnsi="Consolas"/>
          <w:sz w:val="18"/>
        </w:rPr>
        <w:br/>
        <w:t xml:space="preserve">      AND EBELN IN R_EBELN</w:t>
      </w:r>
      <w:r>
        <w:rPr>
          <w:rFonts w:ascii="Consolas" w:hAnsi="Consolas"/>
          <w:sz w:val="18"/>
        </w:rPr>
        <w:br/>
        <w:t xml:space="preserve">      AND BSTYP IN R_BSTYP</w:t>
      </w:r>
      <w:r>
        <w:rPr>
          <w:rFonts w:ascii="Consolas" w:hAnsi="Consolas"/>
          <w:sz w:val="18"/>
        </w:rPr>
        <w:br/>
        <w:t xml:space="preserve">      AND EKORG IN R_EKORG</w:t>
      </w:r>
      <w:r>
        <w:rPr>
          <w:rFonts w:ascii="Consolas" w:hAnsi="Consolas"/>
          <w:sz w:val="18"/>
        </w:rPr>
        <w:br/>
        <w:t xml:space="preserve">      AND BUKRS</w:t>
      </w:r>
      <w:r>
        <w:rPr>
          <w:rFonts w:ascii="Consolas" w:hAnsi="Consolas"/>
          <w:sz w:val="18"/>
        </w:rPr>
        <w:t xml:space="preserve"> IN R_BUKRS</w:t>
      </w:r>
      <w:r>
        <w:rPr>
          <w:rFonts w:ascii="Consolas" w:hAnsi="Consolas"/>
          <w:sz w:val="18"/>
        </w:rPr>
        <w:br/>
        <w:t xml:space="preserve">      AND LIFNR IN R_LIFNR</w:t>
      </w:r>
      <w:r>
        <w:rPr>
          <w:rFonts w:ascii="Consolas" w:hAnsi="Consolas"/>
          <w:sz w:val="18"/>
        </w:rPr>
        <w:br/>
        <w:t xml:space="preserve">      AND RESWK IN R_RESWK</w:t>
      </w:r>
      <w:r>
        <w:rPr>
          <w:rFonts w:ascii="Consolas" w:hAnsi="Consolas"/>
          <w:sz w:val="18"/>
        </w:rPr>
        <w:br/>
        <w:t xml:space="preserve">      AND BEDAT IN R_BEDAT</w:t>
      </w:r>
      <w:r>
        <w:rPr>
          <w:rFonts w:ascii="Consolas" w:hAnsi="Consolas"/>
          <w:sz w:val="18"/>
        </w:rPr>
        <w:br/>
        <w:t xml:space="preserve">      AND AEDAT IN R_AEDAT</w:t>
      </w:r>
      <w:r>
        <w:rPr>
          <w:rFonts w:ascii="Consolas" w:hAnsi="Consolas"/>
          <w:sz w:val="18"/>
        </w:rPr>
        <w:br/>
        <w:t xml:space="preserve">      AND BSART IN R_BSART</w:t>
      </w:r>
      <w:r>
        <w:rPr>
          <w:rFonts w:ascii="Consolas" w:hAnsi="Consolas"/>
          <w:sz w:val="18"/>
        </w:rPr>
        <w:br/>
        <w:t xml:space="preserve">      AND EKGRP IN R_EKGRP</w:t>
      </w:r>
      <w:r>
        <w:rPr>
          <w:rFonts w:ascii="Consolas" w:hAnsi="Consolas"/>
          <w:sz w:val="18"/>
        </w:rPr>
        <w:br/>
        <w:t xml:space="preserve">      AND ERNAM IN R_ERNAM</w:t>
      </w:r>
      <w:r>
        <w:rPr>
          <w:rFonts w:ascii="Consolas" w:hAnsi="Consolas"/>
          <w:sz w:val="18"/>
        </w:rPr>
        <w:br/>
        <w:t xml:space="preserve">      AND ZTERM IN R_ZTERM</w:t>
      </w:r>
      <w:r>
        <w:rPr>
          <w:rFonts w:ascii="Consolas" w:hAnsi="Consolas"/>
          <w:sz w:val="18"/>
        </w:rPr>
        <w:br/>
        <w:t xml:space="preserve">      AND WAERS IN R_WAERS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AND LOEKZ EQ SPACE</w:t>
      </w:r>
      <w:r>
        <w:rPr>
          <w:rFonts w:ascii="Consolas" w:hAnsi="Consolas"/>
          <w:sz w:val="18"/>
        </w:rPr>
        <w:br/>
        <w:t xml:space="preserve">      AND ( PROCSTAT IN R_PROCSTAT</w:t>
      </w:r>
      <w:r>
        <w:rPr>
          <w:rFonts w:ascii="Consolas" w:hAnsi="Consolas"/>
          <w:sz w:val="18"/>
        </w:rPr>
        <w:br/>
        <w:t xml:space="preserve">            OR PROCSTAT IS NULL ).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Check Release group - Release strategy combination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SY_TABIX = SY-TABIX .</w:t>
      </w:r>
      <w:r>
        <w:rPr>
          <w:rFonts w:ascii="Consolas" w:hAnsi="Consolas"/>
          <w:sz w:val="18"/>
        </w:rPr>
        <w:br/>
        <w:t xml:space="preserve">    CALL FUNCTION '/SKN/F_SW_10_REL_GRP_STRT_CHK'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>*       FRGOT                   = '2'</w:t>
      </w:r>
      <w:r>
        <w:rPr>
          <w:rFonts w:ascii="Consolas" w:hAnsi="Consolas"/>
          <w:sz w:val="18"/>
        </w:rPr>
        <w:br/>
        <w:t>*       FRGCO                   =</w:t>
      </w:r>
      <w:r>
        <w:rPr>
          <w:rFonts w:ascii="Consolas" w:hAnsi="Consolas"/>
          <w:sz w:val="18"/>
        </w:rPr>
        <w:br/>
        <w:t xml:space="preserve">        FRGGR                   = T_DATA-FRGGR</w:t>
      </w:r>
      <w:r>
        <w:rPr>
          <w:rFonts w:ascii="Consolas" w:hAnsi="Consolas"/>
          <w:sz w:val="18"/>
        </w:rPr>
        <w:br/>
        <w:t xml:space="preserve">        FRGSX                   = T_DATA-FRGSX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IMPORTING</w:t>
      </w:r>
      <w:r>
        <w:rPr>
          <w:rFonts w:ascii="Consolas" w:hAnsi="Consolas"/>
          <w:sz w:val="18"/>
        </w:rPr>
        <w:br/>
        <w:t xml:space="preserve">        FRGCO                   = LV_FRGCO</w:t>
      </w:r>
      <w:r>
        <w:rPr>
          <w:rFonts w:ascii="Consolas" w:hAnsi="Consolas"/>
          <w:sz w:val="18"/>
        </w:rPr>
        <w:br/>
        <w:t>*       WA                      =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T_FRGCO                 = R_FRGCO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WRONG_COMBINATION      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OTHERS                  = 2.</w:t>
      </w:r>
      <w:r>
        <w:rPr>
          <w:rFonts w:ascii="Consolas" w:hAnsi="Consolas"/>
          <w:sz w:val="18"/>
        </w:rPr>
        <w:br/>
        <w:t xml:space="preserve">    IF SY-SUBRC &lt;&gt; </w:t>
      </w:r>
      <w:r>
        <w:rPr>
          <w:rFonts w:ascii="Consolas" w:hAnsi="Consolas"/>
          <w:sz w:val="18"/>
        </w:rPr>
        <w:t>0.</w:t>
      </w:r>
      <w:r>
        <w:rPr>
          <w:rFonts w:ascii="Consolas" w:hAnsi="Consolas"/>
          <w:sz w:val="18"/>
        </w:rPr>
        <w:br/>
        <w:t xml:space="preserve">      DELETE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REF_DATE</w:t>
      </w:r>
      <w:r>
        <w:rPr>
          <w:rFonts w:ascii="Consolas" w:hAnsi="Consolas"/>
          <w:sz w:val="18"/>
        </w:rPr>
        <w:br/>
        <w:t xml:space="preserve">          T_FROM            = SY-UZEIT</w:t>
      </w:r>
      <w:r>
        <w:rPr>
          <w:rFonts w:ascii="Consolas" w:hAnsi="Consolas"/>
          <w:sz w:val="18"/>
        </w:rPr>
        <w:br/>
        <w:t xml:space="preserve">          D_TO </w:t>
      </w:r>
      <w:r>
        <w:rPr>
          <w:rFonts w:ascii="Consolas" w:hAnsi="Consolas"/>
          <w:sz w:val="18"/>
        </w:rPr>
        <w:t xml:space="preserve">             = SY-DATUM</w:t>
      </w:r>
      <w:r>
        <w:rPr>
          <w:rFonts w:ascii="Consolas" w:hAnsi="Consolas"/>
          <w:sz w:val="18"/>
        </w:rPr>
        <w:br/>
        <w:t xml:space="preserve">          T_TO              = SY-UZEIT</w:t>
      </w:r>
      <w:r>
        <w:rPr>
          <w:rFonts w:ascii="Consolas" w:hAnsi="Consolas"/>
          <w:sz w:val="18"/>
        </w:rPr>
        <w:br/>
        <w:t xml:space="preserve">          TIME_UNIT      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</w:t>
      </w:r>
      <w:r>
        <w:rPr>
          <w:rFonts w:ascii="Consolas" w:hAnsi="Consolas"/>
          <w:sz w:val="18"/>
        </w:rPr>
        <w:t>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</w:t>
      </w:r>
      <w:r>
        <w:rPr>
          <w:rFonts w:ascii="Consolas" w:hAnsi="Consolas"/>
          <w:sz w:val="18"/>
        </w:rPr>
        <w:t>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>"--- Set Descriptions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</w:t>
      </w:r>
      <w:r>
        <w:rPr>
          <w:rFonts w:ascii="Consolas" w:hAnsi="Consolas"/>
          <w:sz w:val="18"/>
        </w:rPr>
        <w:t>Y-TABIX .</w:t>
      </w:r>
      <w:r>
        <w:rPr>
          <w:rFonts w:ascii="Consolas" w:hAnsi="Consolas"/>
          <w:sz w:val="18"/>
        </w:rPr>
        <w:br/>
        <w:t xml:space="preserve">    "-- BSTYP_DESC</w:t>
      </w:r>
      <w:r>
        <w:rPr>
          <w:rFonts w:ascii="Consolas" w:hAnsi="Consolas"/>
          <w:sz w:val="18"/>
        </w:rPr>
        <w:br/>
        <w:t xml:space="preserve">    LV_DOMNAME = 'EBSTYP'.</w:t>
      </w:r>
      <w:r>
        <w:rPr>
          <w:rFonts w:ascii="Consolas" w:hAnsi="Consolas"/>
          <w:sz w:val="18"/>
        </w:rPr>
        <w:br/>
        <w:t xml:space="preserve">    LV_DOMVALUE = T_DATA-BSTYP.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</w:t>
      </w:r>
      <w:r>
        <w:rPr>
          <w:rFonts w:ascii="Consolas" w:hAnsi="Consolas"/>
          <w:sz w:val="18"/>
        </w:rPr>
        <w:t>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T_DATA-BSTYP_DESC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STATU_DESC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LV_DOMNAME = 'ESTAK'.</w:t>
      </w:r>
      <w:r>
        <w:rPr>
          <w:rFonts w:ascii="Consolas" w:hAnsi="Consolas"/>
          <w:sz w:val="18"/>
        </w:rPr>
        <w:br/>
        <w:t xml:space="preserve">    LV_DOMVALUE = T_DATA-STATU.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T_DATA-STATU_DESC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PROCSTAT_DESC</w:t>
      </w:r>
      <w:r>
        <w:rPr>
          <w:rFonts w:ascii="Consolas" w:hAnsi="Consolas"/>
          <w:sz w:val="18"/>
        </w:rPr>
        <w:br/>
        <w:t xml:space="preserve">    LV_DOMNAME = 'MEPROCSTATE'.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LV_DOMVALUE = T_DATA-PROCSTAT.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T_DATA-PROCSTAT_DESC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BSART_DESC</w:t>
      </w:r>
      <w:r>
        <w:rPr>
          <w:rFonts w:ascii="Consolas" w:hAnsi="Consolas"/>
          <w:sz w:val="18"/>
        </w:rPr>
        <w:br/>
        <w:t xml:space="preserve">    CALL FUNCTION '/SKN/F_SW_10_BSART_DESC'</w:t>
      </w:r>
      <w:r>
        <w:rPr>
          <w:rFonts w:ascii="Consolas" w:hAnsi="Consolas"/>
          <w:sz w:val="18"/>
        </w:rPr>
        <w:br/>
        <w:t xml:space="preserve">      EXPORTI</w:t>
      </w:r>
      <w:r>
        <w:rPr>
          <w:rFonts w:ascii="Consolas" w:hAnsi="Consolas"/>
          <w:sz w:val="18"/>
        </w:rPr>
        <w:t>NG</w:t>
      </w:r>
      <w:r>
        <w:rPr>
          <w:rFonts w:ascii="Consolas" w:hAnsi="Consolas"/>
          <w:sz w:val="18"/>
        </w:rPr>
        <w:br/>
        <w:t xml:space="preserve">        BSART            = T_DATA-BSART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 xml:space="preserve">        BSTYP            = T_DATA-BSTYP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      = T_DATA-BSART_DESC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Get  Vendor Decriptions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CALL FUNCTION '/SKN/F_SW_10_VENDOR_DESC'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LIFNR              = T_DATA-LIFNR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VENDOR_DESC        = T_DATA-VENDOR_DESC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WRONG_VENDOR       = 1</w:t>
      </w:r>
      <w:r>
        <w:rPr>
          <w:rFonts w:ascii="Consolas" w:hAnsi="Consolas"/>
          <w:sz w:val="18"/>
        </w:rPr>
        <w:br/>
        <w:t xml:space="preserve">         OTHERS             = 2.</w:t>
      </w:r>
      <w:r>
        <w:rPr>
          <w:rFonts w:ascii="Consolas" w:hAnsi="Consolas"/>
          <w:sz w:val="18"/>
        </w:rPr>
        <w:br/>
        <w:t xml:space="preserve">     IF SY-SUBRC &lt;&gt; 0.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"-- EKORG_DESC</w:t>
      </w:r>
      <w:r>
        <w:rPr>
          <w:rFonts w:ascii="Consolas" w:hAnsi="Consolas"/>
          <w:sz w:val="18"/>
        </w:rPr>
        <w:br/>
        <w:t xml:space="preserve">    CALL FUNCTION '/SKN/F_SW_10_PUR_ORG_DESC'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EKORG              = T_DATA-EKORG</w:t>
      </w:r>
      <w:r>
        <w:rPr>
          <w:rFonts w:ascii="Consolas" w:hAnsi="Consolas"/>
          <w:sz w:val="18"/>
        </w:rPr>
        <w:br/>
        <w:t xml:space="preserve">        "LANGU              = lv_L</w:t>
      </w:r>
      <w:r>
        <w:rPr>
          <w:rFonts w:ascii="Consolas" w:hAnsi="Consolas"/>
          <w:sz w:val="18"/>
        </w:rPr>
        <w:t>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PUR_ORG_DESC       = T_DATA-EKORG_DESC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"-- EKGRP_DESC</w:t>
      </w:r>
      <w:r>
        <w:rPr>
          <w:rFonts w:ascii="Consolas" w:hAnsi="Consolas"/>
          <w:sz w:val="18"/>
        </w:rPr>
        <w:br/>
        <w:t xml:space="preserve">    CALL FUNCTION '/SKN/F_SW_10_PUR_GRP_DESC'</w:t>
      </w:r>
      <w:r>
        <w:rPr>
          <w:rFonts w:ascii="Consolas" w:hAnsi="Consolas"/>
          <w:sz w:val="18"/>
        </w:rPr>
        <w:br/>
        <w:t xml:space="preserve">      EXPOR</w:t>
      </w:r>
      <w:r>
        <w:rPr>
          <w:rFonts w:ascii="Consolas" w:hAnsi="Consolas"/>
          <w:sz w:val="18"/>
        </w:rPr>
        <w:t>TING</w:t>
      </w:r>
      <w:r>
        <w:rPr>
          <w:rFonts w:ascii="Consolas" w:hAnsi="Consolas"/>
          <w:sz w:val="18"/>
        </w:rPr>
        <w:br/>
        <w:t xml:space="preserve">        EKGRP              = T_DATA-EKGRP</w:t>
      </w:r>
      <w:r>
        <w:rPr>
          <w:rFonts w:ascii="Consolas" w:hAnsi="Consolas"/>
          <w:sz w:val="18"/>
        </w:rPr>
        <w:br/>
        <w:t>*       LANGU  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PUR_GRP_DESC       = T_DATA-EKGRP_DESC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</w:t>
      </w:r>
      <w:r>
        <w:rPr>
          <w:rFonts w:ascii="Consolas" w:hAnsi="Consolas"/>
          <w:sz w:val="18"/>
        </w:rPr>
        <w:t>DIF.</w:t>
      </w:r>
      <w:r>
        <w:rPr>
          <w:rFonts w:ascii="Consolas" w:hAnsi="Consolas"/>
          <w:sz w:val="18"/>
        </w:rPr>
        <w:br/>
        <w:t xml:space="preserve">    "--- RESWK_DESC (WERKS)</w:t>
      </w:r>
      <w:r>
        <w:rPr>
          <w:rFonts w:ascii="Consolas" w:hAnsi="Consolas"/>
          <w:sz w:val="18"/>
        </w:rPr>
        <w:br/>
        <w:t xml:space="preserve">     CALL FUNCTION '/SKN/F_SW_10_PLANT_DESC'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WERKS            = T_DATA-RESWK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PLANT_DESC       = T_DATA-RESWK_DESC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WRONG_CODE       = 1</w:t>
      </w:r>
      <w:r>
        <w:rPr>
          <w:rFonts w:ascii="Consolas" w:hAnsi="Consolas"/>
          <w:sz w:val="18"/>
        </w:rPr>
        <w:br/>
        <w:t xml:space="preserve">         OTHERS           = 2.</w:t>
      </w:r>
      <w:r>
        <w:rPr>
          <w:rFonts w:ascii="Consolas" w:hAnsi="Consolas"/>
          <w:sz w:val="18"/>
        </w:rPr>
        <w:br/>
        <w:t xml:space="preserve">     IF SY-SUBRC &lt;&gt; 0.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ENDFUNCT</w:t>
      </w:r>
      <w:r>
        <w:rPr>
          <w:rFonts w:ascii="Consolas" w:hAnsi="Consolas"/>
          <w:sz w:val="18"/>
        </w:rPr>
        <w:t>ION.</w:t>
      </w:r>
      <w:r>
        <w:rPr>
          <w:rFonts w:ascii="Consolas" w:hAnsi="Consolas"/>
          <w:sz w:val="18"/>
        </w:rPr>
        <w:br/>
      </w:r>
    </w:p>
    <w:sectPr w:rsidR="00D02A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C2928"/>
    <w:rsid w:val="00AA1D8D"/>
    <w:rsid w:val="00B47730"/>
    <w:rsid w:val="00CB0664"/>
    <w:rsid w:val="00D02A5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7C2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7C2928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3574</Words>
  <Characters>20373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2026-06-18T11:24:00Z</dcterms:modified>
  <cp:category/>
</cp:coreProperties>
</file>