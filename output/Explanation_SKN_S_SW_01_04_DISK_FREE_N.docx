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302" w:rsidRDefault="000E4B85">
      <w:pPr>
        <w:pStyle w:val="1"/>
      </w:pPr>
      <w:r>
        <w:t>Exception Indicator: Free Disk Space Enhanced - SW_01_04_DISK_FREE_E</w:t>
      </w:r>
    </w:p>
    <w:p w:rsidR="00A62302" w:rsidRDefault="00A62302"/>
    <w:p w:rsidR="00A62302" w:rsidRDefault="000E4B85">
      <w:pPr>
        <w:pStyle w:val="21"/>
      </w:pPr>
      <w:r>
        <w:t>General Overview</w:t>
      </w:r>
    </w:p>
    <w:p w:rsidR="00A62302" w:rsidRDefault="000E4B85">
      <w:r>
        <w:t xml:space="preserve">This Exception Indicator reports server file-system free-space and usage figures gathered through the standard host and file-system interfaces, so operations teams can </w:t>
      </w:r>
      <w:r>
        <w:t>see drives or mount points that are critically full or trending toward risk thresholds. It is aimed at proactive capacity management for application servers and related landscapes where disk exhaustion would otherwise surface only as sudden job failures or</w:t>
      </w:r>
      <w:r>
        <w:t xml:space="preserve"> database errors.</w:t>
      </w:r>
    </w:p>
    <w:p w:rsidR="00A62302" w:rsidRDefault="000E4B85">
      <w:r>
        <w:t>This EI serves as an essential control for infrastructure and basis operations by:</w:t>
      </w:r>
    </w:p>
    <w:p w:rsidR="00A62302" w:rsidRDefault="000E4B85">
      <w:pPr>
        <w:pStyle w:val="a0"/>
      </w:pPr>
      <w:r>
        <w:t>Enabling early detection of volumes whose free percentage or absolute free space no longer meets internal runway targets.</w:t>
      </w:r>
    </w:p>
    <w:p w:rsidR="00A62302" w:rsidRDefault="000E4B85">
      <w:pPr>
        <w:pStyle w:val="a0"/>
      </w:pPr>
      <w:r>
        <w:t>Supporting prioritization when sp</w:t>
      </w:r>
      <w:r>
        <w:t>ecific hosts, instances, or services concentrate the worst utilization signals.</w:t>
      </w:r>
    </w:p>
    <w:p w:rsidR="00A62302" w:rsidRDefault="000E4B85">
      <w:pPr>
        <w:pStyle w:val="a0"/>
      </w:pPr>
      <w:r>
        <w:t>Providing a repeatable snapshot that aligns with how administrators review OS-level space alongside SAP work processes.</w:t>
      </w:r>
    </w:p>
    <w:p w:rsidR="00A62302" w:rsidRDefault="000E4B85">
      <w:pPr>
        <w:pStyle w:val="a0"/>
      </w:pPr>
      <w:r>
        <w:t>Helping release and migration windows by highlighting fi</w:t>
      </w:r>
      <w:r>
        <w:t>lesystem pressure before new components are deployed.</w:t>
      </w:r>
    </w:p>
    <w:p w:rsidR="00A62302" w:rsidRDefault="000E4B85">
      <w:pPr>
        <w:pStyle w:val="a0"/>
      </w:pPr>
      <w:r>
        <w:t>Giving management a concise indicator that storage discipline is monitored with the same rigor as batch and dialog health.</w:t>
      </w:r>
    </w:p>
    <w:p w:rsidR="00A62302" w:rsidRDefault="000E4B85">
      <w:r>
        <w:t>Typical use cases include daily capacity reviews, escalation after backup or lo</w:t>
      </w:r>
      <w:r>
        <w:t>g growth events, and evidence for audits that show monitoring of critical server resources.</w:t>
      </w:r>
    </w:p>
    <w:p w:rsidR="00A62302" w:rsidRDefault="000E4B85">
      <w:r>
        <w:t>The function combines remote host queries with derived utilization metrics so that both absolute free space and percentage-based risk can be judged in one pass.</w:t>
      </w:r>
    </w:p>
    <w:p w:rsidR="00A62302" w:rsidRDefault="00A62302"/>
    <w:p w:rsidR="00A62302" w:rsidRDefault="000E4B85">
      <w:pPr>
        <w:pStyle w:val="21"/>
      </w:pPr>
      <w:r>
        <w:t>Pr</w:t>
      </w:r>
      <w:r>
        <w:t>oblem Description</w:t>
      </w:r>
    </w:p>
    <w:p w:rsidR="00A62302" w:rsidRDefault="000E4B85">
      <w:r>
        <w:t>Failure to monitor server disk utilization in a structured way creates multiple risks across application availability, database integrity, and the ability to recover quickly when growth or misconfiguration consumes space unexpectedly.</w:t>
      </w:r>
    </w:p>
    <w:p w:rsidR="00A62302" w:rsidRDefault="000E4B85">
      <w:r>
        <w:rPr>
          <w:b/>
        </w:rPr>
        <w:t>Ava</w:t>
      </w:r>
      <w:r>
        <w:rPr>
          <w:b/>
        </w:rPr>
        <w:t>ilability and Performance Risks</w:t>
      </w:r>
    </w:p>
    <w:p w:rsidR="00A62302" w:rsidRDefault="000E4B85">
      <w:r>
        <w:t>Sudden full filesystem conditions can halt batch chains, trace writing, or temporary sort areas without a clear upstream warning to business users.</w:t>
      </w:r>
    </w:p>
    <w:p w:rsidR="00A62302" w:rsidRDefault="000E4B85">
      <w:r>
        <w:t>Uneven utilization across instances can overload one node while siblings rem</w:t>
      </w:r>
      <w:r>
        <w:t>ain idle, masking hotspots until interactive work degrades.</w:t>
      </w:r>
    </w:p>
    <w:p w:rsidR="00A62302" w:rsidRDefault="000E4B85">
      <w:r>
        <w:lastRenderedPageBreak/>
        <w:t>Log or spool directories that grow without bounds can turn a minor incident into a wide outage.</w:t>
      </w:r>
    </w:p>
    <w:p w:rsidR="00A62302" w:rsidRDefault="000E4B85">
      <w:r>
        <w:rPr>
          <w:b/>
        </w:rPr>
        <w:t>Operational and Recovery Risks</w:t>
      </w:r>
    </w:p>
    <w:p w:rsidR="00A62302" w:rsidRDefault="000E4B85">
      <w:r>
        <w:t>Backup and restore procedures may fail silently or partially when tar</w:t>
      </w:r>
      <w:r>
        <w:t>gets cannot write completion metadata.</w:t>
      </w:r>
    </w:p>
    <w:p w:rsidR="00A62302" w:rsidRDefault="000E4B85">
      <w:r>
        <w:t>Patching or kernel activities that require transient space can stall mid-run, extending maintenance windows.</w:t>
      </w:r>
    </w:p>
    <w:p w:rsidR="00A62302" w:rsidRDefault="000E4B85">
      <w:r>
        <w:t>Teams may discover the problem only from generic short dumps or database alerts rather than from a filesyste</w:t>
      </w:r>
      <w:r>
        <w:t>m-first signal.</w:t>
      </w:r>
    </w:p>
    <w:p w:rsidR="00A62302" w:rsidRDefault="000E4B85">
      <w:r>
        <w:rPr>
          <w:b/>
        </w:rPr>
        <w:t>Management Visibility and Decision-Making Risks</w:t>
      </w:r>
    </w:p>
    <w:p w:rsidR="00A62302" w:rsidRDefault="000E4B85">
      <w:r>
        <w:t>Leadership lacks a compact narrative on whether capacity keeps pace with application growth between formal infrastructure reviews.</w:t>
      </w:r>
    </w:p>
    <w:p w:rsidR="00A62302" w:rsidRDefault="000E4B85">
      <w:r>
        <w:t>Finance and procurement cannot align disk expansion decisions</w:t>
      </w:r>
      <w:r>
        <w:t xml:space="preserve"> with observed utilization trends when evidence is anecdotal.</w:t>
      </w:r>
    </w:p>
    <w:p w:rsidR="00A62302" w:rsidRDefault="000E4B85">
      <w:r>
        <w:t>Post-incident reviews struggle to show that monitoring scope covered all hosts and services in scope for the service catalog.</w:t>
      </w:r>
    </w:p>
    <w:p w:rsidR="00A62302" w:rsidRDefault="00A62302"/>
    <w:p w:rsidR="00A62302" w:rsidRDefault="000E4B85">
      <w:pPr>
        <w:pStyle w:val="21"/>
      </w:pPr>
      <w:r>
        <w:t>Suggested Resolution</w:t>
      </w:r>
    </w:p>
    <w:p w:rsidR="00A62302" w:rsidRDefault="000E4B85">
      <w:r>
        <w:rPr>
          <w:b/>
        </w:rPr>
        <w:t>Immediate Response</w:t>
      </w:r>
    </w:p>
    <w:p w:rsidR="00A62302" w:rsidRDefault="000E4B85">
      <w:r>
        <w:t>When the monitor highlights</w:t>
      </w:r>
      <w:r>
        <w:t xml:space="preserve"> a host or filesystem row, confirm the same condition in your standard OS or storage tooling for that server and mount point before opening a major incident.</w:t>
      </w:r>
    </w:p>
    <w:p w:rsidR="00A62302" w:rsidRDefault="000E4B85">
      <w:r>
        <w:t>Identify whether the pressure is on data volumes, log areas, or transient directories so remediati</w:t>
      </w:r>
      <w:r>
        <w:t>on matches the real growth driver.</w:t>
      </w:r>
    </w:p>
    <w:p w:rsidR="00A62302" w:rsidRDefault="000E4B85">
      <w:r>
        <w:t>Check whether the spike aligns with batch archives, trace levels, or recent transport activity.</w:t>
      </w:r>
    </w:p>
    <w:p w:rsidR="00A62302" w:rsidRDefault="000E4B85">
      <w:r>
        <w:t>Capture the utilization snapshot for the infrastructure owner if change tickets are required.</w:t>
      </w:r>
    </w:p>
    <w:p w:rsidR="00A62302" w:rsidRDefault="000E4B85">
      <w:r>
        <w:rPr>
          <w:b/>
        </w:rPr>
        <w:t>System Assessment</w:t>
      </w:r>
    </w:p>
    <w:p w:rsidR="00A62302" w:rsidRDefault="000E4B85">
      <w:r>
        <w:t>Compare curre</w:t>
      </w:r>
      <w:r>
        <w:t>nt free percentage and absolute free values to the prior week for the same host and service slice.</w:t>
      </w:r>
    </w:p>
    <w:p w:rsidR="00A62302" w:rsidRDefault="000E4B85">
      <w:r>
        <w:t>Validate whether growth is steady or stepwise, which informs whether a quick cleanup versus a capacity purchase is appropriate.</w:t>
      </w:r>
    </w:p>
    <w:p w:rsidR="00A62302" w:rsidRDefault="000E4B85">
      <w:r>
        <w:t>Review scheduled jobs that wr</w:t>
      </w:r>
      <w:r>
        <w:t>ite large extracts or traces to the affected paths.</w:t>
      </w:r>
    </w:p>
    <w:p w:rsidR="00A62302" w:rsidRDefault="000E4B85">
      <w:r>
        <w:lastRenderedPageBreak/>
        <w:t>Correlate with database or application alerts that may have fired slightly earlier on the same node.</w:t>
      </w:r>
    </w:p>
    <w:p w:rsidR="00A62302" w:rsidRDefault="000E4B85">
      <w:r>
        <w:rPr>
          <w:b/>
        </w:rPr>
        <w:t>Corrective Actions</w:t>
      </w:r>
    </w:p>
    <w:p w:rsidR="00A62302" w:rsidRDefault="000E4B85">
      <w:r>
        <w:t>Purge or relocate obsolete logs, traces, and dumps when safe retention policies allo</w:t>
      </w:r>
      <w:r>
        <w:t>w.</w:t>
      </w:r>
    </w:p>
    <w:p w:rsidR="00A62302" w:rsidRDefault="000E4B85">
      <w:r>
        <w:t>Expand volumes or rebalance data paths when sustained utilization exceeds agreed guardrails.</w:t>
      </w:r>
    </w:p>
    <w:p w:rsidR="00A62302" w:rsidRDefault="000E4B85">
      <w:r>
        <w:t>Adjust monitoring thresholds after baseline noise is understood, and document the rationale for audit trail.</w:t>
      </w:r>
    </w:p>
    <w:p w:rsidR="00A62302" w:rsidRDefault="000E4B85">
      <w:r>
        <w:t>Fold short guidance into existing runbooks so on-ca</w:t>
      </w:r>
      <w:r>
        <w:t>ll staff recognize the pattern without adding a separate training subsection.</w:t>
      </w:r>
    </w:p>
    <w:p w:rsidR="00A62302" w:rsidRDefault="00A62302"/>
    <w:p w:rsidR="00A62302" w:rsidRDefault="000E4B85">
      <w:pPr>
        <w:pStyle w:val="21"/>
      </w:pPr>
      <w:r>
        <w:t>Parameters</w:t>
      </w:r>
    </w:p>
    <w:p w:rsidR="00A62302" w:rsidRDefault="00A62302"/>
    <w:p w:rsidR="00A62302" w:rsidRDefault="000E4B85">
      <w:pPr>
        <w:pStyle w:val="31"/>
      </w:pPr>
      <w:r>
        <w:t>Parameters Reference Table</w:t>
      </w:r>
    </w:p>
    <w:p w:rsidR="00A62302" w:rsidRDefault="000E4B85">
      <w:r>
        <w:t>This table lists all configurable input parameters. Users set values for these parameters to filter and control the EI's data selection an</w:t>
      </w:r>
      <w:r>
        <w:t>d processing logic.</w:t>
      </w:r>
    </w:p>
    <w:tbl>
      <w:tblPr>
        <w:tblStyle w:val="aff0"/>
        <w:tblW w:w="0" w:type="auto"/>
        <w:tblLook w:val="04A0"/>
      </w:tblPr>
      <w:tblGrid>
        <w:gridCol w:w="412"/>
        <w:gridCol w:w="1066"/>
        <w:gridCol w:w="1192"/>
        <w:gridCol w:w="653"/>
        <w:gridCol w:w="757"/>
        <w:gridCol w:w="859"/>
        <w:gridCol w:w="2790"/>
        <w:gridCol w:w="1127"/>
      </w:tblGrid>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rPr>
                <w:b/>
              </w:rPr>
              <w:t>Domain</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CAPACITY</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Total Space (MB)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INT4_DATA</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SYST_LONG</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2</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DRIVE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Drive Letter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CHAR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/SKN/E_SW_SYS_DRIVE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3</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Data for tables to call "SAPOSCOL"</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INT4_DATA</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SYST_LONG</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FREE_GB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 Space (GB)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/SKN/E_SW_SYS_DRIVE_FREE_G</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5</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FREE_KB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 Space (KB)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/SKN/E_SW_SYS_DRIVE_FREE_K</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6</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FREE_MB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 Space (MB)</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/SKN/E_SW_SYS_DRIVE_FREE_M</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7</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FREE_PRC</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Free Space (%)</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3</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8</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FSYSNAME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File System 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CHAR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36</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FSYSNAME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TEXT36</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lastRenderedPageBreak/>
              <w:t>9</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HOST</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Host 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CHAR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32</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MSHOST2</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MSHOST2</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Server Name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CHAR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40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MSNAME2</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MSNAME2</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SERV</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Service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CHAR</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20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MSSERV</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MSSERV</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12</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UDATE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DATS</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8</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13</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USED_PRC</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Used Space (%)</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3</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INT1</w:t>
            </w:r>
          </w:p>
        </w:tc>
      </w:tr>
      <w:tr w:rsidR="00A62302">
        <w:tc>
          <w:tcPr>
            <w:tcW w:w="1080" w:type="dxa"/>
            <w:tcBorders>
              <w:top w:val="single" w:sz="4" w:space="0" w:color="000000"/>
              <w:left w:val="single" w:sz="4" w:space="0" w:color="000000"/>
              <w:bottom w:val="single" w:sz="4" w:space="0" w:color="000000"/>
              <w:right w:val="single" w:sz="4" w:space="0" w:color="000000"/>
            </w:tcBorders>
          </w:tcPr>
          <w:p w:rsidR="00A62302" w:rsidRDefault="000E4B85">
            <w:r>
              <w:t>14</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UTIME</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TIMS</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6</w:t>
            </w:r>
          </w:p>
        </w:tc>
        <w:tc>
          <w:tcPr>
            <w:tcW w:w="1080" w:type="dxa"/>
            <w:tcBorders>
              <w:top w:val="single" w:sz="4" w:space="0" w:color="000000"/>
              <w:left w:val="single" w:sz="4" w:space="0" w:color="000000"/>
              <w:bottom w:val="single" w:sz="4" w:space="0" w:color="000000"/>
              <w:right w:val="single" w:sz="4" w:space="0" w:color="000000"/>
            </w:tcBorders>
          </w:tcPr>
          <w:p w:rsidR="00A62302" w:rsidRDefault="000E4B85">
            <w:r>
              <w:t>0</w:t>
            </w:r>
          </w:p>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c>
          <w:tcPr>
            <w:tcW w:w="1080" w:type="dxa"/>
            <w:tcBorders>
              <w:top w:val="single" w:sz="4" w:space="0" w:color="000000"/>
              <w:left w:val="single" w:sz="4" w:space="0" w:color="000000"/>
              <w:bottom w:val="single" w:sz="4" w:space="0" w:color="000000"/>
              <w:right w:val="single" w:sz="4" w:space="0" w:color="000000"/>
            </w:tcBorders>
          </w:tcPr>
          <w:p w:rsidR="00A62302" w:rsidRDefault="00A62302"/>
        </w:tc>
      </w:tr>
    </w:tbl>
    <w:p w:rsidR="00A62302" w:rsidRDefault="00A62302"/>
    <w:p w:rsidR="00A62302" w:rsidRDefault="00A62302"/>
    <w:p w:rsidR="00A62302" w:rsidRDefault="000E4B85">
      <w:pPr>
        <w:pStyle w:val="31"/>
      </w:pPr>
      <w:r>
        <w:t>Parameter Configuration Guidelines</w:t>
      </w:r>
    </w:p>
    <w:p w:rsidR="00A62302" w:rsidRDefault="000E4B85">
      <w:r>
        <w:t>IMPORTANT: Configure ALL 14 parameters listed in the Parameters Reference Table when tuning this EI; each influences which records are read, filtered, aged, and surfaced for alerting.</w:t>
      </w:r>
    </w:p>
    <w:p w:rsidR="00A62302" w:rsidRDefault="000E4B85">
      <w:r>
        <w:rPr>
          <w:b/>
        </w:rPr>
        <w:t>CAPACITY</w:t>
      </w:r>
      <w:r>
        <w:t xml:space="preserve"> (Total Space (MB))</w:t>
      </w:r>
    </w:p>
    <w:p w:rsidR="00A62302" w:rsidRDefault="000E4B85">
      <w:r>
        <w:t>When left open per framework rules, CAPACITY does not restrict total space (mb); when set, only matching rows remain.</w:t>
      </w:r>
    </w:p>
    <w:p w:rsidR="00A62302" w:rsidRDefault="000E4B85">
      <w:r>
        <w:rPr>
          <w:b/>
        </w:rPr>
        <w:t>DRIVE</w:t>
      </w:r>
      <w:r>
        <w:t xml:space="preserve"> (Drive Letter)</w:t>
      </w:r>
    </w:p>
    <w:p w:rsidR="00A62302" w:rsidRDefault="000E4B85">
      <w:r>
        <w:t>Separates cross-client noise from in-scope work when drive letter on DRIVE correlates with client</w:t>
      </w:r>
      <w:r>
        <w:t xml:space="preserve"> or user attributes.</w:t>
      </w:r>
    </w:p>
    <w:p w:rsidR="00A62302" w:rsidRDefault="000E4B85">
      <w:r>
        <w:rPr>
          <w:b/>
        </w:rPr>
        <w:t>FREE</w:t>
      </w:r>
      <w:r>
        <w:t xml:space="preserve"> (Data for tables to call "SAPOSCOL")</w:t>
      </w:r>
    </w:p>
    <w:p w:rsidR="00A62302" w:rsidRDefault="000E4B85">
      <w:r>
        <w:t>After data is read, lines are removed unless data for tables to call "saposcol" on FREE still satisfies the active multivalued selection.</w:t>
      </w:r>
    </w:p>
    <w:p w:rsidR="00A62302" w:rsidRDefault="000E4B85">
      <w:r>
        <w:rPr>
          <w:b/>
        </w:rPr>
        <w:t>FREE_GB</w:t>
      </w:r>
      <w:r>
        <w:t xml:space="preserve"> (Free Space (GB))</w:t>
      </w:r>
    </w:p>
    <w:p w:rsidR="00A62302" w:rsidRDefault="000E4B85">
      <w:r>
        <w:t>Prevents accidental global sc</w:t>
      </w:r>
      <w:r>
        <w:t>ans when free space (gb) (FREE_GB) is meant to stay within a controlled application slice.</w:t>
      </w:r>
    </w:p>
    <w:p w:rsidR="00A62302" w:rsidRDefault="000E4B85">
      <w:r>
        <w:rPr>
          <w:b/>
        </w:rPr>
        <w:t>FREE_KB</w:t>
      </w:r>
      <w:r>
        <w:t xml:space="preserve"> (Free Space (KB))</w:t>
      </w:r>
    </w:p>
    <w:p w:rsidR="00A62302" w:rsidRDefault="000E4B85">
      <w:r>
        <w:t>Reflects real administration where free space (kb) on FREE_KB is routinely restricted to a single productive client or object family.</w:t>
      </w:r>
    </w:p>
    <w:p w:rsidR="00A62302" w:rsidRDefault="000E4B85">
      <w:r>
        <w:rPr>
          <w:b/>
        </w:rPr>
        <w:t>FREE_MB</w:t>
      </w:r>
      <w:r>
        <w:t xml:space="preserve"> (Free Space (MB))</w:t>
      </w:r>
    </w:p>
    <w:p w:rsidR="00A62302" w:rsidRDefault="000E4B85">
      <w:r>
        <w:lastRenderedPageBreak/>
        <w:t>When harmonized with related filters, free space (mb) on FREE_MB isolates the highest-risk record families.</w:t>
      </w:r>
    </w:p>
    <w:p w:rsidR="00A62302" w:rsidRDefault="000E4B85">
      <w:r>
        <w:rPr>
          <w:b/>
        </w:rPr>
        <w:t>FREE_PRC</w:t>
      </w:r>
      <w:r>
        <w:t xml:space="preserve"> (Free Space (%))</w:t>
      </w:r>
    </w:p>
    <w:p w:rsidR="00A62302" w:rsidRDefault="000E4B85">
      <w:r>
        <w:t>When left open per framework rules, FREE_PRC does not restrict free space (%); when set, only ma</w:t>
      </w:r>
      <w:r>
        <w:t>tching rows remain.</w:t>
      </w:r>
    </w:p>
    <w:p w:rsidR="00A62302" w:rsidRDefault="000E4B85">
      <w:r>
        <w:rPr>
          <w:b/>
        </w:rPr>
        <w:t>FSYSNAME</w:t>
      </w:r>
      <w:r>
        <w:t xml:space="preserve"> (File System Name)</w:t>
      </w:r>
    </w:p>
    <w:p w:rsidR="00A62302" w:rsidRDefault="000E4B85">
      <w:r>
        <w:t>When combined with destination discipline, file system name on FSYSNAME keeps both breadth and depth of the extract intentional.</w:t>
      </w:r>
    </w:p>
    <w:p w:rsidR="00A62302" w:rsidRDefault="000E4B85">
      <w:r>
        <w:rPr>
          <w:b/>
        </w:rPr>
        <w:t>HOST</w:t>
      </w:r>
      <w:r>
        <w:t xml:space="preserve"> (Host Name)</w:t>
      </w:r>
    </w:p>
    <w:p w:rsidR="00A62302" w:rsidRDefault="000E4B85">
      <w:r>
        <w:t>Uses host name from the source context so only records with HO</w:t>
      </w:r>
      <w:r>
        <w:t>ST inside declared values proceed.</w:t>
      </w:r>
    </w:p>
    <w:p w:rsidR="00A62302" w:rsidRDefault="000E4B85">
      <w:r>
        <w:rPr>
          <w:b/>
        </w:rPr>
        <w:t>NAME</w:t>
      </w:r>
      <w:r>
        <w:t xml:space="preserve"> (Server Name)</w:t>
      </w:r>
    </w:p>
    <w:p w:rsidR="00A62302" w:rsidRDefault="000E4B85">
      <w:r>
        <w:t>Documents expected operator behavior—server name on NAME should be set when that dimension is part of the control objective.</w:t>
      </w:r>
    </w:p>
    <w:p w:rsidR="00A62302" w:rsidRDefault="000E4B85">
      <w:r>
        <w:rPr>
          <w:b/>
        </w:rPr>
        <w:t>SERV</w:t>
      </w:r>
      <w:r>
        <w:t xml:space="preserve"> (Service)</w:t>
      </w:r>
    </w:p>
    <w:p w:rsidR="00A62302" w:rsidRDefault="000E4B85">
      <w:r>
        <w:t>Supports escalation where service on SERV signals ownership fo</w:t>
      </w:r>
      <w:r>
        <w:t>r follow-up between Basis and functional teams.</w:t>
      </w:r>
    </w:p>
    <w:p w:rsidR="00A62302" w:rsidRDefault="000E4B85">
      <w:r>
        <w:rPr>
          <w:b/>
        </w:rPr>
        <w:t>UDATE</w:t>
      </w:r>
      <w:r>
        <w:t xml:space="preserve"> (UDATE)</w:t>
      </w:r>
    </w:p>
    <w:p w:rsidR="00A62302" w:rsidRDefault="000E4B85">
      <w:r>
        <w:t>Supports operational control by evaluating udate through UDATE for each candidate record.</w:t>
      </w:r>
    </w:p>
    <w:p w:rsidR="00A62302" w:rsidRDefault="000E4B85">
      <w:r>
        <w:rPr>
          <w:b/>
        </w:rPr>
        <w:t>USED_PRC</w:t>
      </w:r>
      <w:r>
        <w:t xml:space="preserve"> (Used Space (%))</w:t>
      </w:r>
    </w:p>
    <w:p w:rsidR="00A62302" w:rsidRDefault="000E4B85">
      <w:r>
        <w:t>For distributed landscapes, used space (%) on USED_PRC often anchors which app</w:t>
      </w:r>
      <w:r>
        <w:t>lication server or destination appears in results.</w:t>
      </w:r>
    </w:p>
    <w:p w:rsidR="00A62302" w:rsidRDefault="000E4B85">
      <w:r>
        <w:rPr>
          <w:b/>
        </w:rPr>
        <w:t>UTIME</w:t>
      </w:r>
      <w:r>
        <w:t xml:space="preserve"> (UTIME)</w:t>
      </w:r>
    </w:p>
    <w:p w:rsidR="00A62302" w:rsidRDefault="000E4B85">
      <w:r>
        <w:t>Helps distinguish technical versus business attributes when utime on UTIME correlates with counters or status fields.</w:t>
      </w:r>
    </w:p>
    <w:p w:rsidR="00A62302" w:rsidRDefault="00A62302"/>
    <w:p w:rsidR="00A62302" w:rsidRDefault="000E4B85">
      <w:pPr>
        <w:pStyle w:val="31"/>
      </w:pPr>
      <w:r>
        <w:t>Parameter Relationships</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The disk space monitoring function provides both percentage-based and absolute value parameters to accommodate different monitoring scenarios and business requirements:</w:t>
      </w:r>
    </w:p>
    <w:p w:rsidR="000E4B85" w:rsidRPr="000E4B85" w:rsidRDefault="000E4B85" w:rsidP="000E4B85">
      <w:pPr>
        <w:pStyle w:val="31"/>
        <w:spacing w:before="280" w:after="80"/>
        <w:rPr>
          <w:rFonts w:ascii="Calibri" w:eastAsiaTheme="minorEastAsia" w:hAnsi="Calibri" w:cstheme="minorBidi"/>
        </w:rPr>
      </w:pPr>
      <w:r w:rsidRPr="000E4B85">
        <w:rPr>
          <w:rFonts w:ascii="Calibri" w:eastAsiaTheme="minorEastAsia" w:hAnsi="Calibri" w:cstheme="minorBidi"/>
        </w:rPr>
        <w:lastRenderedPageBreak/>
        <w:t>Percentage vs. Absolute Value Parameters</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Percentage Parameters (_PRC):</w:t>
      </w:r>
    </w:p>
    <w:p w:rsidR="000E4B85" w:rsidRPr="000E4B85" w:rsidRDefault="000E4B85" w:rsidP="000E4B85">
      <w:pPr>
        <w:pStyle w:val="affa"/>
        <w:numPr>
          <w:ilvl w:val="0"/>
          <w:numId w:val="10"/>
        </w:numPr>
        <w:spacing w:before="240" w:beforeAutospacing="0" w:after="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FREE_PRC - Remaining capacity as percentage of total file system size</w:t>
      </w:r>
    </w:p>
    <w:p w:rsidR="000E4B85" w:rsidRPr="000E4B85" w:rsidRDefault="000E4B85" w:rsidP="000E4B85">
      <w:pPr>
        <w:pStyle w:val="affa"/>
        <w:numPr>
          <w:ilvl w:val="0"/>
          <w:numId w:val="10"/>
        </w:numPr>
        <w:spacing w:before="0" w:beforeAutospacing="0" w:after="24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USED_PRC - Utilized capacity as percentage of total file system size</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proofErr w:type="spellStart"/>
      <w:r w:rsidRPr="000E4B85">
        <w:rPr>
          <w:rFonts w:ascii="Calibri" w:eastAsiaTheme="minorEastAsia" w:hAnsi="Calibri" w:cstheme="minorBidi"/>
          <w:color w:val="000000"/>
          <w:sz w:val="22"/>
          <w:szCs w:val="22"/>
          <w:lang w:val="en-US" w:eastAsia="en-US" w:bidi="ar-SA"/>
        </w:rPr>
        <w:t>Absolute</w:t>
      </w:r>
      <w:proofErr w:type="spellEnd"/>
      <w:r w:rsidRPr="000E4B85">
        <w:rPr>
          <w:rFonts w:ascii="Calibri" w:eastAsiaTheme="minorEastAsia" w:hAnsi="Calibri" w:cstheme="minorBidi"/>
          <w:color w:val="000000"/>
          <w:sz w:val="22"/>
          <w:szCs w:val="22"/>
          <w:lang w:val="en-US" w:eastAsia="en-US" w:bidi="ar-SA"/>
        </w:rPr>
        <w:t xml:space="preserve"> </w:t>
      </w:r>
      <w:proofErr w:type="spellStart"/>
      <w:r w:rsidRPr="000E4B85">
        <w:rPr>
          <w:rFonts w:ascii="Calibri" w:eastAsiaTheme="minorEastAsia" w:hAnsi="Calibri" w:cstheme="minorBidi"/>
          <w:color w:val="000000"/>
          <w:sz w:val="22"/>
          <w:szCs w:val="22"/>
          <w:lang w:val="en-US" w:eastAsia="en-US" w:bidi="ar-SA"/>
        </w:rPr>
        <w:t>Value</w:t>
      </w:r>
      <w:proofErr w:type="spellEnd"/>
      <w:r w:rsidRPr="000E4B85">
        <w:rPr>
          <w:rFonts w:ascii="Calibri" w:eastAsiaTheme="minorEastAsia" w:hAnsi="Calibri" w:cstheme="minorBidi"/>
          <w:color w:val="000000"/>
          <w:sz w:val="22"/>
          <w:szCs w:val="22"/>
          <w:lang w:val="en-US" w:eastAsia="en-US" w:bidi="ar-SA"/>
        </w:rPr>
        <w:t xml:space="preserve"> </w:t>
      </w:r>
      <w:proofErr w:type="spellStart"/>
      <w:r w:rsidRPr="000E4B85">
        <w:rPr>
          <w:rFonts w:ascii="Calibri" w:eastAsiaTheme="minorEastAsia" w:hAnsi="Calibri" w:cstheme="minorBidi"/>
          <w:color w:val="000000"/>
          <w:sz w:val="22"/>
          <w:szCs w:val="22"/>
          <w:lang w:val="en-US" w:eastAsia="en-US" w:bidi="ar-SA"/>
        </w:rPr>
        <w:t>Parameters</w:t>
      </w:r>
      <w:proofErr w:type="spellEnd"/>
      <w:r w:rsidRPr="000E4B85">
        <w:rPr>
          <w:rFonts w:ascii="Calibri" w:eastAsiaTheme="minorEastAsia" w:hAnsi="Calibri" w:cstheme="minorBidi"/>
          <w:color w:val="000000"/>
          <w:sz w:val="22"/>
          <w:szCs w:val="22"/>
          <w:lang w:val="en-US" w:eastAsia="en-US" w:bidi="ar-SA"/>
        </w:rPr>
        <w:t>:</w:t>
      </w:r>
    </w:p>
    <w:p w:rsidR="000E4B85" w:rsidRPr="000E4B85" w:rsidRDefault="000E4B85" w:rsidP="000E4B85">
      <w:pPr>
        <w:pStyle w:val="affa"/>
        <w:numPr>
          <w:ilvl w:val="0"/>
          <w:numId w:val="11"/>
        </w:numPr>
        <w:spacing w:before="240" w:beforeAutospacing="0" w:after="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FREE_KB - Total space available in kilobytes</w:t>
      </w:r>
    </w:p>
    <w:p w:rsidR="000E4B85" w:rsidRPr="000E4B85" w:rsidRDefault="000E4B85" w:rsidP="000E4B85">
      <w:pPr>
        <w:pStyle w:val="affa"/>
        <w:numPr>
          <w:ilvl w:val="0"/>
          <w:numId w:val="11"/>
        </w:numPr>
        <w:spacing w:before="0" w:beforeAutospacing="0" w:after="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FREE_MB - Absolute count of remaining space in megabytes</w:t>
      </w:r>
    </w:p>
    <w:p w:rsidR="000E4B85" w:rsidRPr="000E4B85" w:rsidRDefault="000E4B85" w:rsidP="000E4B85">
      <w:pPr>
        <w:pStyle w:val="affa"/>
        <w:numPr>
          <w:ilvl w:val="0"/>
          <w:numId w:val="11"/>
        </w:numPr>
        <w:spacing w:before="0" w:beforeAutospacing="0" w:after="24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FREE_GB - Absolute count of remaining space in gigabytes</w:t>
      </w:r>
    </w:p>
    <w:p w:rsidR="000E4B85" w:rsidRDefault="000E4B85" w:rsidP="000E4B85">
      <w:pPr>
        <w:pStyle w:val="affa"/>
        <w:spacing w:before="240" w:beforeAutospacing="0" w:after="240" w:afterAutospacing="0"/>
        <w:rPr>
          <w:rFonts w:ascii="Calibri" w:eastAsiaTheme="minorEastAsia" w:hAnsi="Calibri" w:cstheme="minorBidi"/>
          <w:b/>
          <w:bCs/>
          <w:color w:val="000000"/>
          <w:sz w:val="22"/>
          <w:szCs w:val="22"/>
          <w:lang w:val="en-US" w:eastAsia="en-US" w:bidi="ar-SA"/>
        </w:rPr>
      </w:pPr>
      <w:r w:rsidRPr="000E4B85">
        <w:rPr>
          <w:rFonts w:ascii="Calibri" w:eastAsiaTheme="minorEastAsia" w:hAnsi="Calibri" w:cstheme="minorBidi"/>
          <w:b/>
          <w:bCs/>
          <w:color w:val="000000"/>
          <w:sz w:val="22"/>
          <w:szCs w:val="22"/>
          <w:lang w:val="en-US" w:eastAsia="en-US" w:bidi="ar-SA"/>
        </w:rPr>
        <w:t>Why Both Options Exist</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The dual parameter approach provides monitoring flexibility for different business contexts. Percentage-based thresholds work well for file systems of varying sizes (e.g., alert when any file system drops below 15% free capacity), while absolute value thresholds are essential for business-critical systems where specific minimum space quantities must be maintained (e.g., always keep at least 5GB available for database operations regardless of total file system size).</w:t>
      </w:r>
    </w:p>
    <w:p w:rsidR="00A62302" w:rsidRDefault="00A62302"/>
    <w:p w:rsidR="00A62302" w:rsidRDefault="000E4B85">
      <w:pPr>
        <w:pStyle w:val="31"/>
      </w:pPr>
      <w:r>
        <w:t>Default Values</w:t>
      </w:r>
    </w:p>
    <w:p w:rsidR="00A62302" w:rsidRDefault="000E4B85">
      <w:r>
        <w:t>No default values are defined for this EI.</w:t>
      </w:r>
    </w:p>
    <w:p w:rsidR="00A62302" w:rsidRDefault="00A62302"/>
    <w:p w:rsidR="00A62302" w:rsidRDefault="000E4B85">
      <w:pPr>
        <w:pStyle w:val="31"/>
      </w:pPr>
      <w:r>
        <w:t>Practical Example of Parameter Configuration</w:t>
      </w:r>
    </w:p>
    <w:p w:rsidR="00A62302" w:rsidRDefault="000E4B85">
      <w:r>
        <w:rPr>
          <w:b/>
        </w:rPr>
        <w:t>Use Case 1: Cri</w:t>
      </w:r>
      <w:r>
        <w:rPr>
          <w:b/>
        </w:rPr>
        <w:t>tical low free percentage</w:t>
      </w:r>
    </w:p>
    <w:p w:rsidR="00A62302" w:rsidRDefault="000E4B85">
      <w:r w:rsidRPr="000E4B85">
        <w:rPr>
          <w:b/>
          <w:bCs/>
        </w:rPr>
        <w:t>Purpose:</w:t>
      </w:r>
      <w:r>
        <w:t xml:space="preserve"> Alert when any monitored drive on a named host drops below ten percent free while still bounding absolute space.</w:t>
      </w:r>
    </w:p>
    <w:p w:rsidR="00A62302" w:rsidRDefault="000E4B85">
      <w:r w:rsidRPr="000E4B85">
        <w:t>HOST = SAPPRD01</w:t>
      </w:r>
      <w:r w:rsidRPr="000E4B85">
        <w:br/>
        <w:t>FREE_PRC = 0-10</w:t>
      </w:r>
      <w:r w:rsidRPr="000E4B85">
        <w:br/>
        <w:t>FREE_GB = 0-5</w:t>
      </w:r>
      <w:r w:rsidRPr="000E4B85">
        <w:br/>
        <w:t>DRIVE = C</w:t>
      </w:r>
      <w:r w:rsidRPr="000E4B85">
        <w:br/>
        <w:t>SERV = disp+work</w:t>
      </w:r>
      <w:r w:rsidRPr="000E4B85">
        <w:br/>
      </w:r>
    </w:p>
    <w:p w:rsidR="00A62302" w:rsidRDefault="000E4B85">
      <w:r w:rsidRPr="000E4B85">
        <w:t>Use Case 2: Database server slice</w:t>
      </w:r>
    </w:p>
    <w:p w:rsidR="00A62302" w:rsidRDefault="000E4B85">
      <w:r w:rsidRPr="000E4B85">
        <w:rPr>
          <w:b/>
          <w:bCs/>
        </w:rPr>
        <w:t>Purpose:</w:t>
      </w:r>
      <w:r>
        <w:t xml:space="preserve"> Track large data volumes on a specific instance with both MB and percent windows.</w:t>
      </w:r>
    </w:p>
    <w:p w:rsidR="00A62302" w:rsidRPr="000E4B85" w:rsidRDefault="000E4B85">
      <w:pPr>
        <w:rPr>
          <w:b/>
          <w:bCs/>
        </w:rPr>
      </w:pPr>
      <w:r w:rsidRPr="000E4B85">
        <w:t>NAME = prddb00</w:t>
      </w:r>
      <w:r w:rsidRPr="000E4B85">
        <w:br/>
        <w:t>HOST = prddb00</w:t>
      </w:r>
      <w:r w:rsidRPr="000E4B85">
        <w:br/>
        <w:t>FREE_MB = 50000-999999999</w:t>
      </w:r>
      <w:r w:rsidRPr="000E4B85">
        <w:br/>
      </w:r>
      <w:r w:rsidRPr="000E4B85">
        <w:lastRenderedPageBreak/>
        <w:t>USED_PRC = 85-100</w:t>
      </w:r>
      <w:r w:rsidRPr="000E4B85">
        <w:br/>
        <w:t>FSYSNAME = /db/data01</w:t>
      </w:r>
      <w:r w:rsidRPr="000E4B85">
        <w:br/>
        <w:t>CAPACITY = 1048576</w:t>
      </w:r>
      <w:r w:rsidRPr="000E4B85">
        <w:br/>
      </w:r>
    </w:p>
    <w:p w:rsidR="00A62302" w:rsidRPr="000E4B85" w:rsidRDefault="000E4B85">
      <w:pPr>
        <w:rPr>
          <w:b/>
          <w:bCs/>
        </w:rPr>
      </w:pPr>
      <w:r w:rsidRPr="000E4B85">
        <w:rPr>
          <w:b/>
          <w:bCs/>
        </w:rPr>
        <w:t>Use Case 3: Multi-drive review</w:t>
      </w:r>
    </w:p>
    <w:p w:rsidR="00A62302" w:rsidRDefault="000E4B85">
      <w:r w:rsidRPr="000E4B85">
        <w:rPr>
          <w:b/>
          <w:bCs/>
        </w:rPr>
        <w:t>Purpose:</w:t>
      </w:r>
      <w:r>
        <w:t xml:space="preserve"> Sample se</w:t>
      </w:r>
      <w:r>
        <w:t>veral dimensions for a weekly capacity report.</w:t>
      </w:r>
    </w:p>
    <w:p w:rsidR="00A62302" w:rsidRDefault="000E4B85">
      <w:r w:rsidRPr="000E4B85">
        <w:t>HOST = %PRD%</w:t>
      </w:r>
      <w:r w:rsidRPr="000E4B85">
        <w:br/>
        <w:t>DRIVE = D</w:t>
      </w:r>
      <w:r w:rsidRPr="000E4B85">
        <w:br/>
        <w:t>FREE_KB = 104857600-999999999999999</w:t>
      </w:r>
      <w:r w:rsidRPr="000E4B85">
        <w:br/>
        <w:t>UDATE = 20260101-20260131</w:t>
      </w:r>
      <w:r w:rsidRPr="000E4B85">
        <w:br/>
        <w:t>UTIME = 000000-235959</w:t>
      </w:r>
      <w:r w:rsidRPr="000E4B85">
        <w:br/>
        <w:t>FREE = 1</w:t>
      </w:r>
      <w:r w:rsidRPr="000E4B85">
        <w:br/>
        <w:t>SW_DEST = NONE</w:t>
      </w:r>
      <w:r w:rsidRPr="000E4B85">
        <w:br/>
      </w:r>
    </w:p>
    <w:p w:rsidR="000E4B85" w:rsidRPr="000E4B85" w:rsidRDefault="000E4B85" w:rsidP="000E4B85">
      <w:pPr>
        <w:pStyle w:val="affa"/>
        <w:spacing w:before="240" w:beforeAutospacing="0" w:after="240" w:afterAutospacing="0"/>
        <w:rPr>
          <w:rFonts w:ascii="Calibri" w:eastAsiaTheme="minorEastAsia" w:hAnsi="Calibri" w:cstheme="minorBidi"/>
          <w:b/>
          <w:bCs/>
          <w:color w:val="000000"/>
          <w:sz w:val="22"/>
          <w:szCs w:val="22"/>
          <w:lang w:val="en-US" w:eastAsia="en-US" w:bidi="ar-SA"/>
        </w:rPr>
      </w:pPr>
      <w:r w:rsidRPr="000E4B85">
        <w:rPr>
          <w:rFonts w:ascii="Calibri" w:eastAsiaTheme="minorEastAsia" w:hAnsi="Calibri" w:cstheme="minorBidi"/>
          <w:b/>
          <w:bCs/>
          <w:color w:val="000000"/>
          <w:sz w:val="22"/>
          <w:szCs w:val="22"/>
          <w:lang w:val="en-US" w:eastAsia="en-US" w:bidi="ar-SA"/>
        </w:rPr>
        <w:t xml:space="preserve">Use Case 4: </w:t>
      </w:r>
      <w:r>
        <w:rPr>
          <w:rFonts w:ascii="Calibri" w:eastAsiaTheme="minorEastAsia" w:hAnsi="Calibri" w:cstheme="minorBidi"/>
          <w:b/>
          <w:bCs/>
          <w:color w:val="000000"/>
          <w:sz w:val="22"/>
          <w:szCs w:val="22"/>
          <w:lang w:val="en-US" w:eastAsia="en-US" w:bidi="ar-SA"/>
        </w:rPr>
        <w:t>Percentage utilization</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b/>
          <w:bCs/>
          <w:color w:val="000000"/>
          <w:sz w:val="22"/>
          <w:szCs w:val="22"/>
          <w:lang w:val="en-US" w:eastAsia="en-US" w:bidi="ar-SA"/>
        </w:rPr>
        <w:t>Purpose:</w:t>
      </w:r>
      <w:r>
        <w:rPr>
          <w:b/>
          <w:bCs/>
          <w:color w:val="000000"/>
          <w:lang w:val="en-US"/>
        </w:rPr>
        <w:t xml:space="preserve"> </w:t>
      </w:r>
      <w:r>
        <w:rPr>
          <w:rFonts w:ascii="Calibri" w:eastAsiaTheme="minorEastAsia" w:hAnsi="Calibri" w:cstheme="minorBidi"/>
          <w:color w:val="000000"/>
          <w:sz w:val="22"/>
          <w:szCs w:val="22"/>
          <w:lang w:val="en-US" w:eastAsia="en-US" w:bidi="ar-SA"/>
        </w:rPr>
        <w:t>U</w:t>
      </w:r>
      <w:r w:rsidRPr="000E4B85">
        <w:rPr>
          <w:rFonts w:ascii="Calibri" w:eastAsiaTheme="minorEastAsia" w:hAnsi="Calibri" w:cstheme="minorBidi"/>
          <w:color w:val="000000"/>
          <w:sz w:val="22"/>
          <w:szCs w:val="22"/>
          <w:lang w:val="en-US" w:eastAsia="en-US" w:bidi="ar-SA"/>
        </w:rPr>
        <w:t>tilization percentage exceeds 80% for capacity management</w:t>
      </w:r>
    </w:p>
    <w:p w:rsidR="000E4B85" w:rsidRPr="000E4B85" w:rsidRDefault="000E4B85" w:rsidP="000E4B85">
      <w:pPr>
        <w:pStyle w:val="affa"/>
        <w:spacing w:before="240" w:beforeAutospacing="0" w:after="24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USED_PRC = &gt;80</w:t>
      </w:r>
    </w:p>
    <w:p w:rsid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p>
    <w:p w:rsidR="000E4B85" w:rsidRPr="000E4B85" w:rsidRDefault="000E4B85" w:rsidP="000E4B85">
      <w:pPr>
        <w:pStyle w:val="affa"/>
        <w:spacing w:before="240" w:beforeAutospacing="0" w:after="240" w:afterAutospacing="0"/>
        <w:rPr>
          <w:rFonts w:ascii="Calibri" w:eastAsiaTheme="minorEastAsia" w:hAnsi="Calibri" w:cstheme="minorBidi"/>
          <w:b/>
          <w:bCs/>
          <w:color w:val="000000"/>
          <w:sz w:val="22"/>
          <w:szCs w:val="22"/>
          <w:lang w:val="en-US" w:eastAsia="en-US" w:bidi="ar-SA"/>
        </w:rPr>
      </w:pPr>
      <w:r w:rsidRPr="000E4B85">
        <w:rPr>
          <w:rFonts w:ascii="Calibri" w:eastAsiaTheme="minorEastAsia" w:hAnsi="Calibri" w:cstheme="minorBidi"/>
          <w:b/>
          <w:bCs/>
          <w:color w:val="000000"/>
          <w:sz w:val="22"/>
          <w:szCs w:val="22"/>
          <w:lang w:val="en-US" w:eastAsia="en-US" w:bidi="ar-SA"/>
        </w:rPr>
        <w:t>Use Case 5: Utilization in absolute values</w:t>
      </w:r>
    </w:p>
    <w:p w:rsidR="000E4B85" w:rsidRPr="000E4B85" w:rsidRDefault="000E4B85" w:rsidP="000E4B85">
      <w:pPr>
        <w:pStyle w:val="affa"/>
        <w:spacing w:before="240" w:beforeAutospacing="0" w:after="240" w:afterAutospacing="0"/>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b/>
          <w:bCs/>
          <w:color w:val="000000"/>
          <w:sz w:val="22"/>
          <w:szCs w:val="22"/>
          <w:lang w:val="en-US" w:eastAsia="en-US" w:bidi="ar-SA"/>
        </w:rPr>
        <w:t>Purpose:</w:t>
      </w:r>
      <w:r>
        <w:rPr>
          <w:b/>
          <w:bCs/>
          <w:color w:val="000000"/>
          <w:lang w:val="en-US"/>
        </w:rPr>
        <w:t xml:space="preserve"> </w:t>
      </w:r>
      <w:r>
        <w:rPr>
          <w:rFonts w:ascii="Calibri" w:eastAsiaTheme="minorEastAsia" w:hAnsi="Calibri" w:cstheme="minorBidi"/>
          <w:color w:val="000000"/>
          <w:sz w:val="22"/>
          <w:szCs w:val="22"/>
          <w:lang w:val="en-US" w:eastAsia="en-US" w:bidi="ar-SA"/>
        </w:rPr>
        <w:t xml:space="preserve">Volume </w:t>
      </w:r>
      <w:r w:rsidRPr="000E4B85">
        <w:rPr>
          <w:rFonts w:ascii="Calibri" w:eastAsiaTheme="minorEastAsia" w:hAnsi="Calibri" w:cstheme="minorBidi"/>
          <w:color w:val="000000"/>
          <w:sz w:val="22"/>
          <w:szCs w:val="22"/>
          <w:lang w:val="en-US" w:eastAsia="en-US" w:bidi="ar-SA"/>
        </w:rPr>
        <w:t>Enterprise-scale disk space monitoring using absolute thresholds for database systems</w:t>
      </w:r>
    </w:p>
    <w:p w:rsidR="000E4B85" w:rsidRDefault="000E4B85" w:rsidP="000E4B85">
      <w:pPr>
        <w:pStyle w:val="affa"/>
        <w:spacing w:before="240" w:beforeAutospacing="0" w:after="240" w:afterAutospacing="0"/>
        <w:textAlignment w:val="baseline"/>
        <w:rPr>
          <w:rFonts w:ascii="Calibri" w:eastAsiaTheme="minorEastAsia" w:hAnsi="Calibri" w:cstheme="minorBidi"/>
          <w:color w:val="000000"/>
          <w:sz w:val="22"/>
          <w:szCs w:val="22"/>
          <w:lang w:val="en-US" w:eastAsia="en-US" w:bidi="ar-SA"/>
        </w:rPr>
      </w:pPr>
      <w:r w:rsidRPr="000E4B85">
        <w:rPr>
          <w:rFonts w:ascii="Calibri" w:eastAsiaTheme="minorEastAsia" w:hAnsi="Calibri" w:cstheme="minorBidi"/>
          <w:color w:val="000000"/>
          <w:sz w:val="22"/>
          <w:szCs w:val="22"/>
          <w:lang w:val="en-US" w:eastAsia="en-US" w:bidi="ar-SA"/>
        </w:rPr>
        <w:t>FREE_GB = &lt;10</w:t>
      </w:r>
    </w:p>
    <w:p w:rsidR="000E4B85" w:rsidRDefault="000E4B85" w:rsidP="000E4B85">
      <w:pPr>
        <w:pStyle w:val="affa"/>
        <w:spacing w:before="240" w:beforeAutospacing="0" w:after="240" w:afterAutospacing="0"/>
        <w:textAlignment w:val="baseline"/>
      </w:pPr>
    </w:p>
    <w:p w:rsidR="00A62302" w:rsidRDefault="000E4B85">
      <w:pPr>
        <w:pStyle w:val="21"/>
      </w:pPr>
      <w:r>
        <w:t>EI Function Structure</w:t>
      </w:r>
    </w:p>
    <w:p w:rsidR="00A62302" w:rsidRDefault="000E4B85">
      <w:r>
        <w:t>This table lists all output fields returned by the EI.</w:t>
      </w:r>
      <w:r>
        <w:t xml:space="preserve"> These fields contain the results of the EI's data retrieval and calculations.</w:t>
      </w:r>
    </w:p>
    <w:tbl>
      <w:tblPr>
        <w:tblStyle w:val="aff0"/>
        <w:tblW w:w="0" w:type="auto"/>
        <w:tblLook w:val="04A0"/>
      </w:tblPr>
      <w:tblGrid>
        <w:gridCol w:w="2822"/>
        <w:gridCol w:w="1060"/>
        <w:gridCol w:w="1244"/>
        <w:gridCol w:w="958"/>
        <w:gridCol w:w="2772"/>
      </w:tblGrid>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rPr>
                <w:b/>
              </w:rPr>
              <w:t>Component Type</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CAPACITY</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Data for tables to call "SAPOSCOL"</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INT4(10)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INT4_DATA</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w:t>
            </w:r>
            <w:r>
              <w:lastRenderedPageBreak/>
              <w:t>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lastRenderedPageBreak/>
              <w:t>DRIVE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 xml:space="preserve">SW:  Disk </w:t>
            </w:r>
            <w:r>
              <w:lastRenderedPageBreak/>
              <w:t>Drive Letter</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lastRenderedPageBreak/>
              <w:t>CHAR(1</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lastRenderedPageBreak/>
              <w:t>/SKN/E_SW_SYS_DRIVE</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lastRenderedPageBreak/>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FREE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Data for tables to call "SAPOSCOL"</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INT4(10)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INT4_DATA</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FREE_GB</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INT4(10)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/SKN/E_SW_SYS_DRIVE_FREE_G</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FREE_KB</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INT4(10)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/SKN/E_SW_SYS_DRIVE_FREE_K</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FREE_MB</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INT4(10)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/SKN/E_SW_SYS_DRIVE_FREE_M</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FREE_PRC</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Dummy for B20 int1 (Local Everywhere)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INT1(3)</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INT1</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FSYSNAME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Name of a File System (for "SAPOSCOL")</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CHAR(36)</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FSYSNAME</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HOST</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Name of Application Server</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CHAR(32)</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MSHOST2</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NAME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Application Server Name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CHAR(40)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MSNAME2</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t>
            </w:r>
            <w:r>
              <w:t>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SERV</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Service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CHAR(20)</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MSSERV</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UDATE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DATS(8)</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USED_PRC</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Dummy for B20 int1 (Local Everywhere)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INT1(3)</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INT1</w:t>
            </w:r>
          </w:p>
        </w:tc>
      </w:tr>
      <w:tr w:rsidR="00A62302">
        <w:tc>
          <w:tcPr>
            <w:tcW w:w="1728" w:type="dxa"/>
            <w:tcBorders>
              <w:top w:val="single" w:sz="4" w:space="0" w:color="000000"/>
              <w:left w:val="single" w:sz="4" w:space="0" w:color="000000"/>
              <w:bottom w:val="single" w:sz="4" w:space="0" w:color="000000"/>
              <w:right w:val="single" w:sz="4" w:space="0" w:color="000000"/>
            </w:tcBorders>
          </w:tcPr>
          <w:p w:rsidR="00A62302" w:rsidRDefault="000E4B85">
            <w:r>
              <w:t>/SKN/S_SW_01_04_DISK_FREE_N</w:t>
            </w:r>
          </w:p>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UTIME</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c>
          <w:tcPr>
            <w:tcW w:w="1728" w:type="dxa"/>
            <w:tcBorders>
              <w:top w:val="single" w:sz="4" w:space="0" w:color="000000"/>
              <w:left w:val="single" w:sz="4" w:space="0" w:color="000000"/>
              <w:bottom w:val="single" w:sz="4" w:space="0" w:color="000000"/>
              <w:right w:val="single" w:sz="4" w:space="0" w:color="000000"/>
            </w:tcBorders>
          </w:tcPr>
          <w:p w:rsidR="00A62302" w:rsidRDefault="000E4B85">
            <w:r>
              <w:t>TIMS(6)</w:t>
            </w:r>
          </w:p>
        </w:tc>
        <w:tc>
          <w:tcPr>
            <w:tcW w:w="1728" w:type="dxa"/>
            <w:tcBorders>
              <w:top w:val="single" w:sz="4" w:space="0" w:color="000000"/>
              <w:left w:val="single" w:sz="4" w:space="0" w:color="000000"/>
              <w:bottom w:val="single" w:sz="4" w:space="0" w:color="000000"/>
              <w:right w:val="single" w:sz="4" w:space="0" w:color="000000"/>
            </w:tcBorders>
          </w:tcPr>
          <w:p w:rsidR="00A62302" w:rsidRDefault="00A62302"/>
        </w:tc>
      </w:tr>
    </w:tbl>
    <w:p w:rsidR="00A62302" w:rsidRDefault="00A62302"/>
    <w:p w:rsidR="00A62302" w:rsidRDefault="00A62302"/>
    <w:p w:rsidR="00A62302" w:rsidRDefault="000E4B85">
      <w:pPr>
        <w:pStyle w:val="21"/>
      </w:pPr>
      <w:r>
        <w:t>ABAP Code</w:t>
      </w:r>
    </w:p>
    <w:p w:rsidR="00A62302" w:rsidRDefault="000E4B85">
      <w:r>
        <w:rPr>
          <w:rFonts w:ascii="Consolas" w:hAnsi="Consolas"/>
          <w:sz w:val="18"/>
        </w:rPr>
        <w:t xml:space="preserve">FUNCTION </w:t>
      </w:r>
      <w:r>
        <w:rPr>
          <w:rFonts w:ascii="Consolas" w:hAnsi="Consolas"/>
          <w:sz w:val="18"/>
        </w:rPr>
        <w:t>/SKN/F_SW_01_04_DISK_FREE_N.</w:t>
      </w:r>
      <w:r>
        <w:rPr>
          <w:rFonts w:ascii="Consolas" w:hAnsi="Consolas"/>
          <w:sz w:val="18"/>
        </w:rPr>
        <w:br/>
        <w:t>*"----------------------------------------------------------------------</w:t>
      </w:r>
      <w:r>
        <w:rPr>
          <w:rFonts w:ascii="Consolas" w:hAnsi="Consolas"/>
          <w:sz w:val="18"/>
        </w:rPr>
        <w:br/>
      </w:r>
      <w:r>
        <w:rPr>
          <w:rFonts w:ascii="Consolas" w:hAnsi="Consolas"/>
          <w:sz w:val="18"/>
        </w:rPr>
        <w:lastRenderedPageBreak/>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w:t>
      </w:r>
      <w:r>
        <w:rPr>
          <w:rFonts w:ascii="Consolas" w:hAnsi="Consolas"/>
          <w:sz w:val="18"/>
        </w:rPr>
        <w:t>SKN/S_SW_01_04_DISK_FREE_N OPTIONAL</w:t>
      </w:r>
      <w:r>
        <w:rPr>
          <w:rFonts w:ascii="Consolas" w:hAnsi="Consolas"/>
          <w:sz w:val="18"/>
        </w:rPr>
        <w:br/>
        <w:t>*"----------------------------------------------------------------------</w:t>
      </w:r>
      <w:r>
        <w:rPr>
          <w:rFonts w:ascii="Consolas" w:hAnsi="Consolas"/>
          <w:sz w:val="18"/>
        </w:rPr>
        <w:br/>
        <w:t>RANGES : R_DRIVE   FOR /SKN/S_SW_SYS_DISK_SPACE-DRIVE ,</w:t>
      </w:r>
      <w:r>
        <w:rPr>
          <w:rFonts w:ascii="Consolas" w:hAnsi="Consolas"/>
          <w:sz w:val="18"/>
        </w:rPr>
        <w:br/>
        <w:t xml:space="preserve">         R_FREE_KB   FOR /SKN/S_SW_SYS_DISK_SPACE-FREE_KB,</w:t>
      </w:r>
      <w:r>
        <w:rPr>
          <w:rFonts w:ascii="Consolas" w:hAnsi="Consolas"/>
          <w:sz w:val="18"/>
        </w:rPr>
        <w:br/>
        <w:t xml:space="preserve">         R_FREE_MB   FOR /SKN/S_</w:t>
      </w:r>
      <w:r>
        <w:rPr>
          <w:rFonts w:ascii="Consolas" w:hAnsi="Consolas"/>
          <w:sz w:val="18"/>
        </w:rPr>
        <w:t>SW_SYS_DISK_SPACE-FREE_MB ,</w:t>
      </w:r>
      <w:r>
        <w:rPr>
          <w:rFonts w:ascii="Consolas" w:hAnsi="Consolas"/>
          <w:sz w:val="18"/>
        </w:rPr>
        <w:br/>
        <w:t xml:space="preserve">         R_FREE_GB   FOR /SKN/S_SW_SYS_DISK_SPACE-FREE_GB .</w:t>
      </w:r>
      <w:r>
        <w:rPr>
          <w:rFonts w:ascii="Consolas" w:hAnsi="Consolas"/>
          <w:sz w:val="18"/>
        </w:rPr>
        <w:br/>
        <w:t>DATA : DRIVE(1) TYPE C ,</w:t>
      </w:r>
      <w:r>
        <w:rPr>
          <w:rFonts w:ascii="Consolas" w:hAnsi="Consolas"/>
          <w:sz w:val="18"/>
        </w:rPr>
        <w:br/>
        <w:t xml:space="preserve">       FREE_KB LIKE /SKN/S_SW_SYS_DISK_SPACE-FREE_KB ,</w:t>
      </w:r>
      <w:r>
        <w:rPr>
          <w:rFonts w:ascii="Consolas" w:hAnsi="Consolas"/>
          <w:sz w:val="18"/>
        </w:rPr>
        <w:br/>
        <w:t xml:space="preserve">       FREE_MB LIKE /SKN/S_SW_SYS_DISK_SPACE-FREE_MB ,</w:t>
      </w:r>
      <w:r>
        <w:rPr>
          <w:rFonts w:ascii="Consolas" w:hAnsi="Consolas"/>
          <w:sz w:val="18"/>
        </w:rPr>
        <w:br/>
        <w:t xml:space="preserve">       FREE_GB LIKE /SKN/S_SW_SYS</w:t>
      </w:r>
      <w:r>
        <w:rPr>
          <w:rFonts w:ascii="Consolas" w:hAnsi="Consolas"/>
          <w:sz w:val="18"/>
        </w:rPr>
        <w:t>_DISK_SPACE-FREE_GB .</w:t>
      </w:r>
      <w:r>
        <w:rPr>
          <w:rFonts w:ascii="Consolas" w:hAnsi="Consolas"/>
          <w:sz w:val="18"/>
        </w:rPr>
        <w:br/>
        <w:t>DATA : DIRECTORY LIKE SDBAIDIR-DIRECTORY ,</w:t>
      </w:r>
      <w:r>
        <w:rPr>
          <w:rFonts w:ascii="Consolas" w:hAnsi="Consolas"/>
          <w:sz w:val="18"/>
        </w:rPr>
        <w:br/>
        <w:t xml:space="preserve">       AVAILABLE LIKE SDBAIDIR-AVAILABLE ,</w:t>
      </w:r>
      <w:r>
        <w:rPr>
          <w:rFonts w:ascii="Consolas" w:hAnsi="Consolas"/>
          <w:sz w:val="18"/>
        </w:rPr>
        <w:br/>
        <w:t xml:space="preserve">       PERCENT   LIKE SDBAIDIR-PERCENT ,</w:t>
      </w:r>
      <w:r>
        <w:rPr>
          <w:rFonts w:ascii="Consolas" w:hAnsi="Consolas"/>
          <w:sz w:val="18"/>
        </w:rPr>
        <w:br/>
        <w:t xml:space="preserve">       TOTAL     LIKE SDBAIDIR-TOTAL ,</w:t>
      </w:r>
      <w:r>
        <w:rPr>
          <w:rFonts w:ascii="Consolas" w:hAnsi="Consolas"/>
          <w:sz w:val="18"/>
        </w:rPr>
        <w:br/>
        <w:t xml:space="preserve">       USED      LIKE SDBAIDIR-USED .</w:t>
      </w:r>
      <w:r>
        <w:rPr>
          <w:rFonts w:ascii="Consolas" w:hAnsi="Consolas"/>
          <w:sz w:val="18"/>
        </w:rPr>
        <w:br/>
        <w:t>DATA : IS_SPACE(1) TYPE C .</w:t>
      </w:r>
      <w:r>
        <w:rPr>
          <w:rFonts w:ascii="Consolas" w:hAnsi="Consolas"/>
          <w:sz w:val="18"/>
        </w:rPr>
        <w:br/>
        <w:t>DA</w:t>
      </w:r>
      <w:r>
        <w:rPr>
          <w:rFonts w:ascii="Consolas" w:hAnsi="Consolas"/>
          <w:sz w:val="18"/>
        </w:rPr>
        <w:t>TA : IFREE TYPE I .</w:t>
      </w:r>
      <w:r>
        <w:rPr>
          <w:rFonts w:ascii="Consolas" w:hAnsi="Consolas"/>
          <w:sz w:val="18"/>
        </w:rPr>
        <w:br/>
        <w:t>DATA : LV_FREE_PRC TYPE F.</w:t>
      </w:r>
      <w:r>
        <w:rPr>
          <w:rFonts w:ascii="Consolas" w:hAnsi="Consolas"/>
          <w:sz w:val="18"/>
        </w:rPr>
        <w:br/>
        <w:t>DATA: LS_DESTI TYPE RFCHOSTS,</w:t>
      </w:r>
      <w:r>
        <w:rPr>
          <w:rFonts w:ascii="Consolas" w:hAnsi="Consolas"/>
          <w:sz w:val="18"/>
        </w:rPr>
        <w:br/>
        <w:t xml:space="preserve">      LT_DESTI LIKE TABLE OF LS_DESTI.</w:t>
      </w:r>
      <w:r>
        <w:rPr>
          <w:rFonts w:ascii="Consolas" w:hAnsi="Consolas"/>
          <w:sz w:val="18"/>
        </w:rPr>
        <w:br/>
        <w:t>DATA: LS_SERVER_LIST TYPE MSXXLIST,</w:t>
      </w:r>
      <w:r>
        <w:rPr>
          <w:rFonts w:ascii="Consolas" w:hAnsi="Consolas"/>
          <w:sz w:val="18"/>
        </w:rPr>
        <w:br/>
        <w:t xml:space="preserve">      LT_SERVER_LIST LIKE TABLE OF LS_SERVER_LIST.</w:t>
      </w:r>
      <w:r>
        <w:rPr>
          <w:rFonts w:ascii="Consolas" w:hAnsi="Consolas"/>
          <w:sz w:val="18"/>
        </w:rPr>
        <w:br/>
        <w:t>DATA: LS_FSYS_SINGLE TYPE FSY_SINGLE,</w:t>
      </w:r>
      <w:r>
        <w:rPr>
          <w:rFonts w:ascii="Consolas" w:hAnsi="Consolas"/>
          <w:sz w:val="18"/>
        </w:rPr>
        <w:br/>
        <w:t xml:space="preserve">      LT_FSYS_S</w:t>
      </w:r>
      <w:r>
        <w:rPr>
          <w:rFonts w:ascii="Consolas" w:hAnsi="Consolas"/>
          <w:sz w:val="18"/>
        </w:rPr>
        <w:t>INGLE LIKE TABLE OF LS_FSYS_SINGLE.</w:t>
      </w:r>
      <w:r>
        <w:rPr>
          <w:rFonts w:ascii="Consolas" w:hAnsi="Consolas"/>
          <w:sz w:val="18"/>
        </w:rPr>
        <w:br/>
        <w:t>DATA: LV_LOG_DEST TYPE RFCDEST.</w:t>
      </w:r>
      <w:r>
        <w:rPr>
          <w:rFonts w:ascii="Consolas" w:hAnsi="Consolas"/>
          <w:sz w:val="18"/>
        </w:rPr>
        <w:br/>
        <w:t>DATA : SY_DATLO LIKE SY-DATLO ,</w:t>
      </w:r>
      <w:r>
        <w:rPr>
          <w:rFonts w:ascii="Consolas" w:hAnsi="Consolas"/>
          <w:sz w:val="18"/>
        </w:rPr>
        <w:br/>
        <w:t xml:space="preserve">       SY_TIMLO LIKE SY-TIMLO .</w:t>
      </w:r>
      <w:r>
        <w:rPr>
          <w:rFonts w:ascii="Consolas" w:hAnsi="Consolas"/>
          <w:sz w:val="18"/>
        </w:rPr>
        <w:br/>
        <w:t>DATA: LV_NO_SERVER_LIST(1) TYPE C.</w:t>
      </w:r>
      <w:r>
        <w:rPr>
          <w:rFonts w:ascii="Consolas" w:hAnsi="Consolas"/>
          <w:sz w:val="18"/>
        </w:rPr>
        <w:br/>
        <w:t>DATA_SINGLE: DEST RFCDEST.             .</w:t>
      </w:r>
      <w:r>
        <w:rPr>
          <w:rFonts w:ascii="Consolas" w:hAnsi="Consolas"/>
          <w:sz w:val="18"/>
        </w:rPr>
        <w:br/>
        <w:t>SELECT_SINGLE: DEST.</w:t>
      </w:r>
      <w:r>
        <w:rPr>
          <w:rFonts w:ascii="Consolas" w:hAnsi="Consolas"/>
          <w:sz w:val="18"/>
        </w:rPr>
        <w:br/>
        <w:t>DATA_SINGLE:   SW_DEST RFCD</w:t>
      </w:r>
      <w:r>
        <w:rPr>
          <w:rFonts w:ascii="Consolas" w:hAnsi="Consolas"/>
          <w:sz w:val="18"/>
        </w:rPr>
        <w:t>EST.</w:t>
      </w:r>
      <w:r>
        <w:rPr>
          <w:rFonts w:ascii="Consolas" w:hAnsi="Consolas"/>
          <w:sz w:val="18"/>
        </w:rPr>
        <w:br/>
        <w:t>SELECT_SINGLE: SW_DEST.</w:t>
      </w:r>
      <w:r>
        <w:rPr>
          <w:rFonts w:ascii="Consolas" w:hAnsi="Consolas"/>
          <w:sz w:val="18"/>
        </w:rPr>
        <w:br/>
        <w:t>IF LV_SW_DEST IS NOT INITIAL.</w:t>
      </w:r>
      <w:r>
        <w:rPr>
          <w:rFonts w:ascii="Consolas" w:hAnsi="Consolas"/>
          <w:sz w:val="18"/>
        </w:rPr>
        <w:br/>
        <w:t xml:space="preserve">  LV_DEST = LV_SW_DEST.</w:t>
      </w:r>
      <w:r>
        <w:rPr>
          <w:rFonts w:ascii="Consolas" w:hAnsi="Consolas"/>
          <w:sz w:val="18"/>
        </w:rPr>
        <w:br/>
        <w:t>ENDIF.</w:t>
      </w:r>
      <w:r>
        <w:rPr>
          <w:rFonts w:ascii="Consolas" w:hAnsi="Consolas"/>
          <w:sz w:val="18"/>
        </w:rPr>
        <w:br/>
        <w:t>DATA_MULTY: FREE_PRC INT1,</w:t>
      </w:r>
      <w:r>
        <w:rPr>
          <w:rFonts w:ascii="Consolas" w:hAnsi="Consolas"/>
          <w:sz w:val="18"/>
        </w:rPr>
        <w:br/>
        <w:t xml:space="preserve">            USED_PRC INT1,</w:t>
      </w:r>
      <w:r>
        <w:rPr>
          <w:rFonts w:ascii="Consolas" w:hAnsi="Consolas"/>
          <w:sz w:val="18"/>
        </w:rPr>
        <w:br/>
        <w:t xml:space="preserve">            NAME MSNAME2,</w:t>
      </w:r>
      <w:r>
        <w:rPr>
          <w:rFonts w:ascii="Consolas" w:hAnsi="Consolas"/>
          <w:sz w:val="18"/>
        </w:rPr>
        <w:br/>
        <w:t xml:space="preserve">            HOST MSHOST2,</w:t>
      </w:r>
      <w:r>
        <w:rPr>
          <w:rFonts w:ascii="Consolas" w:hAnsi="Consolas"/>
          <w:sz w:val="18"/>
        </w:rPr>
        <w:br/>
        <w:t xml:space="preserve">            SERV MSSERV.</w:t>
      </w:r>
      <w:r>
        <w:rPr>
          <w:rFonts w:ascii="Consolas" w:hAnsi="Consolas"/>
          <w:sz w:val="18"/>
        </w:rPr>
        <w:br/>
        <w:t>SELECT_MULTY: FREE_PRC,</w:t>
      </w:r>
      <w:r>
        <w:rPr>
          <w:rFonts w:ascii="Consolas" w:hAnsi="Consolas"/>
          <w:sz w:val="18"/>
        </w:rPr>
        <w:br/>
        <w:t xml:space="preserve">           </w:t>
      </w:r>
      <w:r>
        <w:rPr>
          <w:rFonts w:ascii="Consolas" w:hAnsi="Consolas"/>
          <w:sz w:val="18"/>
        </w:rPr>
        <w:t xml:space="preserve">   USED_PRC,</w:t>
      </w:r>
      <w:r>
        <w:rPr>
          <w:rFonts w:ascii="Consolas" w:hAnsi="Consolas"/>
          <w:sz w:val="18"/>
        </w:rPr>
        <w:br/>
        <w:t xml:space="preserve">              NAME,</w:t>
      </w:r>
      <w:r>
        <w:rPr>
          <w:rFonts w:ascii="Consolas" w:hAnsi="Consolas"/>
          <w:sz w:val="18"/>
        </w:rPr>
        <w:br/>
        <w:t xml:space="preserve">              HOST,</w:t>
      </w:r>
      <w:r>
        <w:rPr>
          <w:rFonts w:ascii="Consolas" w:hAnsi="Consolas"/>
          <w:sz w:val="18"/>
        </w:rPr>
        <w:br/>
        <w:t xml:space="preserve">              SERV.</w:t>
      </w:r>
      <w:r>
        <w:rPr>
          <w:rFonts w:ascii="Consolas" w:hAnsi="Consolas"/>
          <w:sz w:val="18"/>
        </w:rPr>
        <w:br/>
        <w:t>""_set_sys_date_time lv_sw_dest sy_datlo sy_timlo</w:t>
      </w:r>
      <w:r>
        <w:rPr>
          <w:rFonts w:ascii="Consolas" w:hAnsi="Consolas"/>
          <w:sz w:val="18"/>
        </w:rPr>
        <w:br/>
        <w:t>_GET_CURRENT_DATE_TIME ' ' LV_SW_DEST SY_DATLO SY_TIMLO.  .</w:t>
      </w:r>
      <w:r>
        <w:rPr>
          <w:rFonts w:ascii="Consolas" w:hAnsi="Consolas"/>
          <w:sz w:val="18"/>
        </w:rPr>
        <w:br/>
        <w:t xml:space="preserve">   LOOP AT T_SELECT WHERE FIELDNM = 'DRIVE'.</w:t>
      </w:r>
      <w:r>
        <w:rPr>
          <w:rFonts w:ascii="Consolas" w:hAnsi="Consolas"/>
          <w:sz w:val="18"/>
        </w:rPr>
        <w:br/>
      </w:r>
      <w:r>
        <w:rPr>
          <w:rFonts w:ascii="Consolas" w:hAnsi="Consolas"/>
          <w:sz w:val="18"/>
        </w:rPr>
        <w:lastRenderedPageBreak/>
        <w:t xml:space="preserve">     MOVE-CORRESPONDING T_SE</w:t>
      </w:r>
      <w:r>
        <w:rPr>
          <w:rFonts w:ascii="Consolas" w:hAnsi="Consolas"/>
          <w:sz w:val="18"/>
        </w:rPr>
        <w:t>LECT TO R_DRIVE.</w:t>
      </w:r>
      <w:r>
        <w:rPr>
          <w:rFonts w:ascii="Consolas" w:hAnsi="Consolas"/>
          <w:sz w:val="18"/>
        </w:rPr>
        <w:br/>
        <w:t xml:space="preserve">     APPEND R_DRIVE.</w:t>
      </w:r>
      <w:r>
        <w:rPr>
          <w:rFonts w:ascii="Consolas" w:hAnsi="Consolas"/>
          <w:sz w:val="18"/>
        </w:rPr>
        <w:br/>
        <w:t xml:space="preserve">   ENDLOOP.</w:t>
      </w:r>
      <w:r>
        <w:rPr>
          <w:rFonts w:ascii="Consolas" w:hAnsi="Consolas"/>
          <w:sz w:val="18"/>
        </w:rPr>
        <w:br/>
        <w:t xml:space="preserve">   LOOP AT T_SELECT WHERE FIELDNM = 'FREE_KB'.</w:t>
      </w:r>
      <w:r>
        <w:rPr>
          <w:rFonts w:ascii="Consolas" w:hAnsi="Consolas"/>
          <w:sz w:val="18"/>
        </w:rPr>
        <w:br/>
        <w:t xml:space="preserve">     MOVE-CORRESPONDING T_SELECT TO R_FREE_KB.</w:t>
      </w:r>
      <w:r>
        <w:rPr>
          <w:rFonts w:ascii="Consolas" w:hAnsi="Consolas"/>
          <w:sz w:val="18"/>
        </w:rPr>
        <w:br/>
        <w:t xml:space="preserve">     APPEND R_FREE_KB.</w:t>
      </w:r>
      <w:r>
        <w:rPr>
          <w:rFonts w:ascii="Consolas" w:hAnsi="Consolas"/>
          <w:sz w:val="18"/>
        </w:rPr>
        <w:br/>
        <w:t xml:space="preserve">   ENDLOOP.</w:t>
      </w:r>
      <w:r>
        <w:rPr>
          <w:rFonts w:ascii="Consolas" w:hAnsi="Consolas"/>
          <w:sz w:val="18"/>
        </w:rPr>
        <w:br/>
        <w:t xml:space="preserve">   LOOP AT T_SELECT WHERE FIELDNM = 'FREE_MB'.</w:t>
      </w:r>
      <w:r>
        <w:rPr>
          <w:rFonts w:ascii="Consolas" w:hAnsi="Consolas"/>
          <w:sz w:val="18"/>
        </w:rPr>
        <w:br/>
        <w:t xml:space="preserve">     MOVE-CORRESPONDING T_SELE</w:t>
      </w:r>
      <w:r>
        <w:rPr>
          <w:rFonts w:ascii="Consolas" w:hAnsi="Consolas"/>
          <w:sz w:val="18"/>
        </w:rPr>
        <w:t>CT TO R_FREE_MB.</w:t>
      </w:r>
      <w:r>
        <w:rPr>
          <w:rFonts w:ascii="Consolas" w:hAnsi="Consolas"/>
          <w:sz w:val="18"/>
        </w:rPr>
        <w:br/>
        <w:t xml:space="preserve">     APPEND R_FREE_MB.</w:t>
      </w:r>
      <w:r>
        <w:rPr>
          <w:rFonts w:ascii="Consolas" w:hAnsi="Consolas"/>
          <w:sz w:val="18"/>
        </w:rPr>
        <w:br/>
        <w:t xml:space="preserve">   ENDLOOP.</w:t>
      </w:r>
      <w:r>
        <w:rPr>
          <w:rFonts w:ascii="Consolas" w:hAnsi="Consolas"/>
          <w:sz w:val="18"/>
        </w:rPr>
        <w:br/>
        <w:t xml:space="preserve">   LOOP AT T_SELECT WHERE FIELDNM = 'FREE_GB'.</w:t>
      </w:r>
      <w:r>
        <w:rPr>
          <w:rFonts w:ascii="Consolas" w:hAnsi="Consolas"/>
          <w:sz w:val="18"/>
        </w:rPr>
        <w:br/>
        <w:t xml:space="preserve">     MOVE-CORRESPONDING T_SELECT TO R_FREE_GB.</w:t>
      </w:r>
      <w:r>
        <w:rPr>
          <w:rFonts w:ascii="Consolas" w:hAnsi="Consolas"/>
          <w:sz w:val="18"/>
        </w:rPr>
        <w:br/>
        <w:t xml:space="preserve">     APPEND R_FREE_GB.</w:t>
      </w:r>
      <w:r>
        <w:rPr>
          <w:rFonts w:ascii="Consolas" w:hAnsi="Consolas"/>
          <w:sz w:val="18"/>
        </w:rPr>
        <w:br/>
        <w:t xml:space="preserve">   ENDLOOP.</w:t>
      </w:r>
      <w:r>
        <w:rPr>
          <w:rFonts w:ascii="Consolas" w:hAnsi="Consolas"/>
          <w:sz w:val="18"/>
        </w:rPr>
        <w:br/>
        <w:t xml:space="preserve">  IF R_FREE_KB[] IS INITIAL.</w:t>
      </w:r>
      <w:r>
        <w:rPr>
          <w:rFonts w:ascii="Consolas" w:hAnsi="Consolas"/>
          <w:sz w:val="18"/>
        </w:rPr>
        <w:br/>
        <w:t xml:space="preserve">   LOOP AT R_FREE_MB.</w:t>
      </w:r>
      <w:r>
        <w:rPr>
          <w:rFonts w:ascii="Consolas" w:hAnsi="Consolas"/>
          <w:sz w:val="18"/>
        </w:rPr>
        <w:br/>
        <w:t xml:space="preserve">     IFREE = R_FREE_MB-L</w:t>
      </w:r>
      <w:r>
        <w:rPr>
          <w:rFonts w:ascii="Consolas" w:hAnsi="Consolas"/>
          <w:sz w:val="18"/>
        </w:rPr>
        <w:t>OW .</w:t>
      </w:r>
      <w:r>
        <w:rPr>
          <w:rFonts w:ascii="Consolas" w:hAnsi="Consolas"/>
          <w:sz w:val="18"/>
        </w:rPr>
        <w:br/>
        <w:t xml:space="preserve">     R_FREE_KB-LOW = IFREE * 1024 .</w:t>
      </w:r>
      <w:r>
        <w:rPr>
          <w:rFonts w:ascii="Consolas" w:hAnsi="Consolas"/>
          <w:sz w:val="18"/>
        </w:rPr>
        <w:br/>
        <w:t xml:space="preserve">      IFREE = R_FREE_MB-HIGH .</w:t>
      </w:r>
      <w:r>
        <w:rPr>
          <w:rFonts w:ascii="Consolas" w:hAnsi="Consolas"/>
          <w:sz w:val="18"/>
        </w:rPr>
        <w:br/>
        <w:t xml:space="preserve">      R_FREE_KB-HIGH = IFREE * 1024 .</w:t>
      </w:r>
      <w:r>
        <w:rPr>
          <w:rFonts w:ascii="Consolas" w:hAnsi="Consolas"/>
          <w:sz w:val="18"/>
        </w:rPr>
        <w:br/>
        <w:t xml:space="preserve">       R_FREE_KB-SIGN = R_FREE_MB-SIGN .</w:t>
      </w:r>
      <w:r>
        <w:rPr>
          <w:rFonts w:ascii="Consolas" w:hAnsi="Consolas"/>
          <w:sz w:val="18"/>
        </w:rPr>
        <w:br/>
        <w:t xml:space="preserve">         R_FREE_KB-OPTION = R_FREE_MB-OPTION .</w:t>
      </w:r>
      <w:r>
        <w:rPr>
          <w:rFonts w:ascii="Consolas" w:hAnsi="Consolas"/>
          <w:sz w:val="18"/>
        </w:rPr>
        <w:br/>
        <w:t xml:space="preserve">          APPEND R_FREE_KB .</w:t>
      </w:r>
      <w:r>
        <w:rPr>
          <w:rFonts w:ascii="Consolas" w:hAnsi="Consolas"/>
          <w:sz w:val="18"/>
        </w:rPr>
        <w:br/>
        <w:t xml:space="preserve">   ENDLOOP .</w:t>
      </w:r>
      <w:r>
        <w:rPr>
          <w:rFonts w:ascii="Consolas" w:hAnsi="Consolas"/>
          <w:sz w:val="18"/>
        </w:rPr>
        <w:br/>
        <w:t xml:space="preserve">  ENDIF.</w:t>
      </w:r>
      <w:r>
        <w:rPr>
          <w:rFonts w:ascii="Consolas" w:hAnsi="Consolas"/>
          <w:sz w:val="18"/>
        </w:rPr>
        <w:br/>
        <w:t xml:space="preserve">  IF R_</w:t>
      </w:r>
      <w:r>
        <w:rPr>
          <w:rFonts w:ascii="Consolas" w:hAnsi="Consolas"/>
          <w:sz w:val="18"/>
        </w:rPr>
        <w:t>FREE_KB[] IS INITIAL.</w:t>
      </w:r>
      <w:r>
        <w:rPr>
          <w:rFonts w:ascii="Consolas" w:hAnsi="Consolas"/>
          <w:sz w:val="18"/>
        </w:rPr>
        <w:br/>
        <w:t xml:space="preserve">   LOOP AT R_FREE_GB.</w:t>
      </w:r>
      <w:r>
        <w:rPr>
          <w:rFonts w:ascii="Consolas" w:hAnsi="Consolas"/>
          <w:sz w:val="18"/>
        </w:rPr>
        <w:br/>
        <w:t xml:space="preserve">     IFREE = R_FREE_GB-LOW .</w:t>
      </w:r>
      <w:r>
        <w:rPr>
          <w:rFonts w:ascii="Consolas" w:hAnsi="Consolas"/>
          <w:sz w:val="18"/>
        </w:rPr>
        <w:br/>
        <w:t xml:space="preserve">     R_FREE_KB-LOW = IFREE * 1024 * 1024 .</w:t>
      </w:r>
      <w:r>
        <w:rPr>
          <w:rFonts w:ascii="Consolas" w:hAnsi="Consolas"/>
          <w:sz w:val="18"/>
        </w:rPr>
        <w:br/>
        <w:t xml:space="preserve">      IFREE = R_FREE_GB-HIGH .</w:t>
      </w:r>
      <w:r>
        <w:rPr>
          <w:rFonts w:ascii="Consolas" w:hAnsi="Consolas"/>
          <w:sz w:val="18"/>
        </w:rPr>
        <w:br/>
        <w:t xml:space="preserve">      R_FREE_KB-HIGH = IFREE * 1024 * 1024.</w:t>
      </w:r>
      <w:r>
        <w:rPr>
          <w:rFonts w:ascii="Consolas" w:hAnsi="Consolas"/>
          <w:sz w:val="18"/>
        </w:rPr>
        <w:br/>
        <w:t xml:space="preserve">       R_FREE_KB-SIGN = R_FREE_GB-SIGN .</w:t>
      </w:r>
      <w:r>
        <w:rPr>
          <w:rFonts w:ascii="Consolas" w:hAnsi="Consolas"/>
          <w:sz w:val="18"/>
        </w:rPr>
        <w:br/>
        <w:t xml:space="preserve">         R_FREE_KB-OPTIO</w:t>
      </w:r>
      <w:r>
        <w:rPr>
          <w:rFonts w:ascii="Consolas" w:hAnsi="Consolas"/>
          <w:sz w:val="18"/>
        </w:rPr>
        <w:t>N = R_FREE_GB-OPTION .</w:t>
      </w:r>
      <w:r>
        <w:rPr>
          <w:rFonts w:ascii="Consolas" w:hAnsi="Consolas"/>
          <w:sz w:val="18"/>
        </w:rPr>
        <w:br/>
        <w:t xml:space="preserve">          APPEND R_FREE_KB .</w:t>
      </w:r>
      <w:r>
        <w:rPr>
          <w:rFonts w:ascii="Consolas" w:hAnsi="Consolas"/>
          <w:sz w:val="18"/>
        </w:rPr>
        <w:br/>
        <w:t xml:space="preserve">   ENDLOOP .</w:t>
      </w:r>
      <w:r>
        <w:rPr>
          <w:rFonts w:ascii="Consolas" w:hAnsi="Consolas"/>
          <w:sz w:val="18"/>
        </w:rPr>
        <w:br/>
        <w:t xml:space="preserve">  ENDIF.</w:t>
      </w:r>
      <w:r>
        <w:rPr>
          <w:rFonts w:ascii="Consolas" w:hAnsi="Consolas"/>
          <w:sz w:val="18"/>
        </w:rPr>
        <w:br/>
        <w:t xml:space="preserve">  CLEAR IS_ALERT .</w:t>
      </w:r>
      <w:r>
        <w:rPr>
          <w:rFonts w:ascii="Consolas" w:hAnsi="Consolas"/>
          <w:sz w:val="18"/>
        </w:rPr>
        <w:br/>
        <w:t xml:space="preserve">  REFRESH T_DATA .</w:t>
      </w:r>
      <w:r>
        <w:rPr>
          <w:rFonts w:ascii="Consolas" w:hAnsi="Consolas"/>
          <w:sz w:val="18"/>
        </w:rPr>
        <w:br/>
        <w:t xml:space="preserve">  CLEAR LV_NO_SERVER_LIST.</w:t>
      </w:r>
      <w:r>
        <w:rPr>
          <w:rFonts w:ascii="Consolas" w:hAnsi="Consolas"/>
          <w:sz w:val="18"/>
        </w:rPr>
        <w:br/>
        <w:t xml:space="preserve">  REFRESH LT_DESTI.</w:t>
      </w:r>
      <w:r>
        <w:rPr>
          <w:rFonts w:ascii="Consolas" w:hAnsi="Consolas"/>
          <w:sz w:val="18"/>
        </w:rPr>
        <w:br/>
        <w:t xml:space="preserve">  CALL FUNCTION 'TH_SERVER_LIST'</w:t>
      </w:r>
      <w:r>
        <w:rPr>
          <w:rFonts w:ascii="Consolas" w:hAnsi="Consolas"/>
          <w:sz w:val="18"/>
        </w:rPr>
        <w:br/>
        <w:t xml:space="preserve">    DESTINATION        LV_DEST</w:t>
      </w:r>
      <w:r>
        <w:rPr>
          <w:rFonts w:ascii="Consolas" w:hAnsi="Consolas"/>
          <w:sz w:val="18"/>
        </w:rPr>
        <w:br/>
        <w:t xml:space="preserve">    TABLES</w:t>
      </w:r>
      <w:r>
        <w:rPr>
          <w:rFonts w:ascii="Consolas" w:hAnsi="Consolas"/>
          <w:sz w:val="18"/>
        </w:rPr>
        <w:br/>
        <w:t xml:space="preserve">      LIST = LT_SERVER</w:t>
      </w:r>
      <w:r>
        <w:rPr>
          <w:rFonts w:ascii="Consolas" w:hAnsi="Consolas"/>
          <w:sz w:val="18"/>
        </w:rPr>
        <w:t>_LIST</w:t>
      </w:r>
      <w:r>
        <w:rPr>
          <w:rFonts w:ascii="Consolas" w:hAnsi="Consolas"/>
          <w:sz w:val="18"/>
        </w:rPr>
        <w:br/>
        <w:t xml:space="preserve">    EXCEPTIONS</w:t>
      </w:r>
      <w:r>
        <w:rPr>
          <w:rFonts w:ascii="Consolas" w:hAnsi="Consolas"/>
          <w:sz w:val="18"/>
        </w:rPr>
        <w:br/>
        <w:t xml:space="preserve">      NO_SERVER_LIST        = 1</w:t>
      </w:r>
      <w:r>
        <w:rPr>
          <w:rFonts w:ascii="Consolas" w:hAnsi="Consolas"/>
          <w:sz w:val="18"/>
        </w:rPr>
        <w:br/>
        <w:t xml:space="preserve">      SYSTEM_FAILURE        = 2</w:t>
      </w:r>
      <w:r>
        <w:rPr>
          <w:rFonts w:ascii="Consolas" w:hAnsi="Consolas"/>
          <w:sz w:val="18"/>
        </w:rPr>
        <w:br/>
        <w:t xml:space="preserve">      COMMUNICATION_FAILURE = 3</w:t>
      </w:r>
      <w:r>
        <w:rPr>
          <w:rFonts w:ascii="Consolas" w:hAnsi="Consolas"/>
          <w:sz w:val="18"/>
        </w:rPr>
        <w:br/>
        <w:t xml:space="preserve">      OTHERS                = 9.</w:t>
      </w:r>
      <w:r>
        <w:rPr>
          <w:rFonts w:ascii="Consolas" w:hAnsi="Consolas"/>
          <w:sz w:val="18"/>
        </w:rPr>
        <w:br/>
        <w:t xml:space="preserve">  IF SY-SUBRC IS NOT INITIAL .</w:t>
      </w:r>
      <w:r>
        <w:rPr>
          <w:rFonts w:ascii="Consolas" w:hAnsi="Consolas"/>
          <w:sz w:val="18"/>
        </w:rPr>
        <w:br/>
        <w:t xml:space="preserve">    CASE SY-SUBRC.</w:t>
      </w:r>
      <w:r>
        <w:rPr>
          <w:rFonts w:ascii="Consolas" w:hAnsi="Consolas"/>
          <w:sz w:val="18"/>
        </w:rPr>
        <w:br/>
        <w:t xml:space="preserve">      WHEN 1.  " NO_SERVER_LIST</w:t>
      </w:r>
      <w:r>
        <w:rPr>
          <w:rFonts w:ascii="Consolas" w:hAnsi="Consolas"/>
          <w:sz w:val="18"/>
        </w:rPr>
        <w:br/>
      </w:r>
      <w:r>
        <w:rPr>
          <w:rFonts w:ascii="Consolas" w:hAnsi="Consolas"/>
          <w:sz w:val="18"/>
        </w:rPr>
        <w:lastRenderedPageBreak/>
        <w:t xml:space="preserve">        LV_NO_SERVER_LIS</w:t>
      </w:r>
      <w:r>
        <w:rPr>
          <w:rFonts w:ascii="Consolas" w:hAnsi="Consolas"/>
          <w:sz w:val="18"/>
        </w:rPr>
        <w:t>T = 'X'.</w:t>
      </w:r>
      <w:r>
        <w:rPr>
          <w:rFonts w:ascii="Consolas" w:hAnsi="Consolas"/>
          <w:sz w:val="18"/>
        </w:rPr>
        <w:br/>
        <w:t xml:space="preserve">      WHEN OTHERS.</w:t>
      </w:r>
      <w:r>
        <w:rPr>
          <w:rFonts w:ascii="Consolas" w:hAnsi="Consolas"/>
          <w:sz w:val="18"/>
        </w:rPr>
        <w:br/>
        <w:t xml:space="preserve">       " exit.</w:t>
      </w:r>
      <w:r>
        <w:rPr>
          <w:rFonts w:ascii="Consolas" w:hAnsi="Consolas"/>
          <w:sz w:val="18"/>
        </w:rPr>
        <w:br/>
        <w:t xml:space="preserve">    ENDCASE.</w:t>
      </w:r>
      <w:r>
        <w:rPr>
          <w:rFonts w:ascii="Consolas" w:hAnsi="Consolas"/>
          <w:sz w:val="18"/>
        </w:rPr>
        <w:br/>
        <w:t xml:space="preserve">  ENDIF.</w:t>
      </w:r>
      <w:r>
        <w:rPr>
          <w:rFonts w:ascii="Consolas" w:hAnsi="Consolas"/>
          <w:sz w:val="18"/>
        </w:rPr>
        <w:br/>
        <w:t xml:space="preserve">  IF LV_NO_SERVER_LIST IS NOT INITIAL. " Add fictive Item</w:t>
      </w:r>
      <w:r>
        <w:rPr>
          <w:rFonts w:ascii="Consolas" w:hAnsi="Consolas"/>
          <w:sz w:val="18"/>
        </w:rPr>
        <w:br/>
        <w:t xml:space="preserve">    CLEAR LS_SERVER_LIST.</w:t>
      </w:r>
      <w:r>
        <w:rPr>
          <w:rFonts w:ascii="Consolas" w:hAnsi="Consolas"/>
          <w:sz w:val="18"/>
        </w:rPr>
        <w:br/>
        <w:t xml:space="preserve">    "ls_SERVER_LIST-NAME = lv_SW_DEST.</w:t>
      </w:r>
      <w:r>
        <w:rPr>
          <w:rFonts w:ascii="Consolas" w:hAnsi="Consolas"/>
          <w:sz w:val="18"/>
        </w:rPr>
        <w:br/>
        <w:t xml:space="preserve">    APPEND LS_SERVER_LIST TO LT_SERVER_LIST.</w:t>
      </w:r>
      <w:r>
        <w:rPr>
          <w:rFonts w:ascii="Consolas" w:hAnsi="Consolas"/>
          <w:sz w:val="18"/>
        </w:rPr>
        <w:br/>
        <w:t xml:space="preserve">  ENDIF.</w:t>
      </w:r>
      <w:r>
        <w:rPr>
          <w:rFonts w:ascii="Consolas" w:hAnsi="Consolas"/>
          <w:sz w:val="18"/>
        </w:rPr>
        <w:br/>
        <w:t>***  LOOP AT l</w:t>
      </w:r>
      <w:r>
        <w:rPr>
          <w:rFonts w:ascii="Consolas" w:hAnsi="Consolas"/>
          <w:sz w:val="18"/>
        </w:rPr>
        <w:t>t_SERVER_LIST into ls_SERVER_LIST.</w:t>
      </w:r>
      <w:r>
        <w:rPr>
          <w:rFonts w:ascii="Consolas" w:hAnsi="Consolas"/>
          <w:sz w:val="18"/>
        </w:rPr>
        <w:br/>
        <w:t>***    ls_DESTI-RFCDEST = ls_SERVER_LIST-NAME.</w:t>
      </w:r>
      <w:r>
        <w:rPr>
          <w:rFonts w:ascii="Consolas" w:hAnsi="Consolas"/>
          <w:sz w:val="18"/>
        </w:rPr>
        <w:br/>
        <w:t>***</w:t>
      </w:r>
      <w:r>
        <w:rPr>
          <w:rFonts w:ascii="Consolas" w:hAnsi="Consolas"/>
          <w:sz w:val="18"/>
        </w:rPr>
        <w:br/>
        <w:t>***    if lv_DEST is not initial.  "--- Cloud Mode</w:t>
      </w:r>
      <w:r>
        <w:rPr>
          <w:rFonts w:ascii="Consolas" w:hAnsi="Consolas"/>
          <w:sz w:val="18"/>
        </w:rPr>
        <w:br/>
        <w:t>***      ls_DESTI-RFCDEST = lv_DEST.</w:t>
      </w:r>
      <w:r>
        <w:rPr>
          <w:rFonts w:ascii="Consolas" w:hAnsi="Consolas"/>
          <w:sz w:val="18"/>
        </w:rPr>
        <w:br/>
        <w:t>***    endif.</w:t>
      </w:r>
      <w:r>
        <w:rPr>
          <w:rFonts w:ascii="Consolas" w:hAnsi="Consolas"/>
          <w:sz w:val="18"/>
        </w:rPr>
        <w:br/>
        <w:t>***</w:t>
      </w:r>
      <w:r>
        <w:rPr>
          <w:rFonts w:ascii="Consolas" w:hAnsi="Consolas"/>
          <w:sz w:val="18"/>
        </w:rPr>
        <w:br/>
        <w:t>***    APPEND ls_DESTI to lt_DESTI.</w:t>
      </w:r>
      <w:r>
        <w:rPr>
          <w:rFonts w:ascii="Consolas" w:hAnsi="Consolas"/>
          <w:sz w:val="18"/>
        </w:rPr>
        <w:br/>
        <w:t>***  ENDLOOP.</w:t>
      </w:r>
      <w:r>
        <w:rPr>
          <w:rFonts w:ascii="Consolas" w:hAnsi="Consolas"/>
          <w:sz w:val="18"/>
        </w:rPr>
        <w:br/>
        <w:t xml:space="preserve">  LOOP AT LT_S</w:t>
      </w:r>
      <w:r>
        <w:rPr>
          <w:rFonts w:ascii="Consolas" w:hAnsi="Consolas"/>
          <w:sz w:val="18"/>
        </w:rPr>
        <w:t>ERVER_LIST INTO LS_SERVER_LIST.</w:t>
      </w:r>
      <w:r>
        <w:rPr>
          <w:rFonts w:ascii="Consolas" w:hAnsi="Consolas"/>
          <w:sz w:val="18"/>
        </w:rPr>
        <w:br/>
        <w:t xml:space="preserve">    IF LV_NO_SERVER_LIST IS INITIAL.</w:t>
      </w:r>
      <w:r>
        <w:rPr>
          <w:rFonts w:ascii="Consolas" w:hAnsi="Consolas"/>
          <w:sz w:val="18"/>
        </w:rPr>
        <w:br/>
        <w:t xml:space="preserve">      LV_LOG_DEST = LS_SERVER_LIST-NAME.</w:t>
      </w:r>
      <w:r>
        <w:rPr>
          <w:rFonts w:ascii="Consolas" w:hAnsi="Consolas"/>
          <w:sz w:val="18"/>
        </w:rPr>
        <w:br/>
        <w:t xml:space="preserve">    ENDIF.</w:t>
      </w:r>
      <w:r>
        <w:rPr>
          <w:rFonts w:ascii="Consolas" w:hAnsi="Consolas"/>
          <w:sz w:val="18"/>
        </w:rPr>
        <w:br/>
        <w:t xml:space="preserve">    CALL FUNCTION 'GET_FSYS_SINGLE'</w:t>
      </w:r>
      <w:r>
        <w:rPr>
          <w:rFonts w:ascii="Consolas" w:hAnsi="Consolas"/>
          <w:sz w:val="18"/>
        </w:rPr>
        <w:br/>
        <w:t xml:space="preserve">      DESTINATION        LV_DEST</w:t>
      </w:r>
      <w:r>
        <w:rPr>
          <w:rFonts w:ascii="Consolas" w:hAnsi="Consolas"/>
          <w:sz w:val="18"/>
        </w:rPr>
        <w:br/>
        <w:t xml:space="preserve">      EXPORTING</w:t>
      </w:r>
      <w:r>
        <w:rPr>
          <w:rFonts w:ascii="Consolas" w:hAnsi="Consolas"/>
          <w:sz w:val="18"/>
        </w:rPr>
        <w:br/>
        <w:t xml:space="preserve">        LOCAL_REMOTE                         = 'IN</w:t>
      </w:r>
      <w:r>
        <w:rPr>
          <w:rFonts w:ascii="Consolas" w:hAnsi="Consolas"/>
          <w:sz w:val="18"/>
        </w:rPr>
        <w:t>TERN'</w:t>
      </w:r>
      <w:r>
        <w:rPr>
          <w:rFonts w:ascii="Consolas" w:hAnsi="Consolas"/>
          <w:sz w:val="18"/>
        </w:rPr>
        <w:br/>
        <w:t xml:space="preserve">        LOGICAL_DESTINATION                  = LV_LOG_DEST</w:t>
      </w:r>
      <w:r>
        <w:rPr>
          <w:rFonts w:ascii="Consolas" w:hAnsi="Consolas"/>
          <w:sz w:val="18"/>
        </w:rPr>
        <w:br/>
        <w:t>*     IMPORTING</w:t>
      </w:r>
      <w:r>
        <w:rPr>
          <w:rFonts w:ascii="Consolas" w:hAnsi="Consolas"/>
          <w:sz w:val="18"/>
        </w:rPr>
        <w:br/>
        <w:t>*       F_FSYS_SINGLE_READ                   =</w:t>
      </w:r>
      <w:r>
        <w:rPr>
          <w:rFonts w:ascii="Consolas" w:hAnsi="Consolas"/>
          <w:sz w:val="18"/>
        </w:rPr>
        <w:br/>
        <w:t>*       ACTIVEFLAG                           =</w:t>
      </w:r>
      <w:r>
        <w:rPr>
          <w:rFonts w:ascii="Consolas" w:hAnsi="Consolas"/>
          <w:sz w:val="18"/>
        </w:rPr>
        <w:br/>
        <w:t>*       INTERVAL                             =</w:t>
      </w:r>
      <w:r>
        <w:rPr>
          <w:rFonts w:ascii="Consolas" w:hAnsi="Consolas"/>
          <w:sz w:val="18"/>
        </w:rPr>
        <w:br/>
        <w:t xml:space="preserve">*       DETAILSCOLL               </w:t>
      </w:r>
      <w:r>
        <w:rPr>
          <w:rFonts w:ascii="Consolas" w:hAnsi="Consolas"/>
          <w:sz w:val="18"/>
        </w:rPr>
        <w:t xml:space="preserve">           =</w:t>
      </w:r>
      <w:r>
        <w:rPr>
          <w:rFonts w:ascii="Consolas" w:hAnsi="Consolas"/>
          <w:sz w:val="18"/>
        </w:rPr>
        <w:br/>
        <w:t>*       DETAILSREQI                          =</w:t>
      </w:r>
      <w:r>
        <w:rPr>
          <w:rFonts w:ascii="Consolas" w:hAnsi="Consolas"/>
          <w:sz w:val="18"/>
        </w:rPr>
        <w:br/>
        <w:t>*       DETAILSMODE                          =</w:t>
      </w:r>
      <w:r>
        <w:rPr>
          <w:rFonts w:ascii="Consolas" w:hAnsi="Consolas"/>
          <w:sz w:val="18"/>
        </w:rPr>
        <w:br/>
        <w:t>*       LASTCOLLWRT                          =</w:t>
      </w:r>
      <w:r>
        <w:rPr>
          <w:rFonts w:ascii="Consolas" w:hAnsi="Consolas"/>
          <w:sz w:val="18"/>
        </w:rPr>
        <w:br/>
        <w:t>*       LASTCOLLINT                          =</w:t>
      </w:r>
      <w:r>
        <w:rPr>
          <w:rFonts w:ascii="Consolas" w:hAnsi="Consolas"/>
          <w:sz w:val="18"/>
        </w:rPr>
        <w:br/>
        <w:t>*       NORMCOLLINT                          =</w:t>
      </w:r>
      <w:r>
        <w:rPr>
          <w:rFonts w:ascii="Consolas" w:hAnsi="Consolas"/>
          <w:sz w:val="18"/>
        </w:rPr>
        <w:br/>
        <w:t xml:space="preserve">      TA</w:t>
      </w:r>
      <w:r>
        <w:rPr>
          <w:rFonts w:ascii="Consolas" w:hAnsi="Consolas"/>
          <w:sz w:val="18"/>
        </w:rPr>
        <w:t>BLES</w:t>
      </w:r>
      <w:r>
        <w:rPr>
          <w:rFonts w:ascii="Consolas" w:hAnsi="Consolas"/>
          <w:sz w:val="18"/>
        </w:rPr>
        <w:br/>
        <w:t xml:space="preserve">        TF_FSYS_SINGLE                       = LT_FSYS_SINGLE</w:t>
      </w:r>
      <w:r>
        <w:rPr>
          <w:rFonts w:ascii="Consolas" w:hAnsi="Consolas"/>
          <w:sz w:val="18"/>
        </w:rPr>
        <w:br/>
        <w:t xml:space="preserve">      EXCEPTIONS</w:t>
      </w:r>
      <w:r>
        <w:rPr>
          <w:rFonts w:ascii="Consolas" w:hAnsi="Consolas"/>
          <w:sz w:val="18"/>
        </w:rPr>
        <w:br/>
        <w:t xml:space="preserve">        INTERNAL_ERROR_ADRESS_FAILED         = 1</w:t>
      </w:r>
      <w:r>
        <w:rPr>
          <w:rFonts w:ascii="Consolas" w:hAnsi="Consolas"/>
          <w:sz w:val="18"/>
        </w:rPr>
        <w:br/>
        <w:t xml:space="preserve">        INTERNAL_ERROR_DIFFERENT_FIELD       = 2</w:t>
      </w:r>
      <w:r>
        <w:rPr>
          <w:rFonts w:ascii="Consolas" w:hAnsi="Consolas"/>
          <w:sz w:val="18"/>
        </w:rPr>
        <w:br/>
        <w:t xml:space="preserve">        INTERNAL_ERROR_NO_NEW_LINE           = 3</w:t>
      </w:r>
      <w:r>
        <w:rPr>
          <w:rFonts w:ascii="Consolas" w:hAnsi="Consolas"/>
          <w:sz w:val="18"/>
        </w:rPr>
        <w:br/>
        <w:t xml:space="preserve">        COLLECTOR_NOT_RUN</w:t>
      </w:r>
      <w:r>
        <w:rPr>
          <w:rFonts w:ascii="Consolas" w:hAnsi="Consolas"/>
          <w:sz w:val="18"/>
        </w:rPr>
        <w:t>NING                = 4</w:t>
      </w:r>
      <w:r>
        <w:rPr>
          <w:rFonts w:ascii="Consolas" w:hAnsi="Consolas"/>
          <w:sz w:val="18"/>
        </w:rPr>
        <w:br/>
        <w:t xml:space="preserve">        SHARED_MEMORY_NOT_AVAILABLE          = 5</w:t>
      </w:r>
      <w:r>
        <w:rPr>
          <w:rFonts w:ascii="Consolas" w:hAnsi="Consolas"/>
          <w:sz w:val="18"/>
        </w:rPr>
        <w:br/>
        <w:t xml:space="preserve">        COLLECTOR_BUSY                       = 6</w:t>
      </w:r>
      <w:r>
        <w:rPr>
          <w:rFonts w:ascii="Consolas" w:hAnsi="Consolas"/>
          <w:sz w:val="18"/>
        </w:rPr>
        <w:br/>
        <w:t xml:space="preserve">        VERSION_CONFLICT                     = 7</w:t>
      </w:r>
      <w:r>
        <w:rPr>
          <w:rFonts w:ascii="Consolas" w:hAnsi="Consolas"/>
          <w:sz w:val="18"/>
        </w:rPr>
        <w:br/>
        <w:t xml:space="preserve">        NO_NETWORK_COLLECTOR_RUNNING         = 8</w:t>
      </w:r>
      <w:r>
        <w:rPr>
          <w:rFonts w:ascii="Consolas" w:hAnsi="Consolas"/>
          <w:sz w:val="18"/>
        </w:rPr>
        <w:br/>
        <w:t xml:space="preserve">        SYSTEM_FAILURE              </w:t>
      </w:r>
      <w:r>
        <w:rPr>
          <w:rFonts w:ascii="Consolas" w:hAnsi="Consolas"/>
          <w:sz w:val="18"/>
        </w:rPr>
        <w:t xml:space="preserve">         = 9</w:t>
      </w:r>
      <w:r>
        <w:rPr>
          <w:rFonts w:ascii="Consolas" w:hAnsi="Consolas"/>
          <w:sz w:val="18"/>
        </w:rPr>
        <w:br/>
        <w:t xml:space="preserve">        COMMUNICATION_FAILURE                = 10</w:t>
      </w:r>
      <w:r>
        <w:rPr>
          <w:rFonts w:ascii="Consolas" w:hAnsi="Consolas"/>
          <w:sz w:val="18"/>
        </w:rPr>
        <w:br/>
        <w:t xml:space="preserve">        OTHERS                               = 11.</w:t>
      </w:r>
      <w:r>
        <w:rPr>
          <w:rFonts w:ascii="Consolas" w:hAnsi="Consolas"/>
          <w:sz w:val="18"/>
        </w:rPr>
        <w:br/>
        <w:t xml:space="preserve">    IF SY-SUBRC = 0.</w:t>
      </w:r>
      <w:r>
        <w:rPr>
          <w:rFonts w:ascii="Consolas" w:hAnsi="Consolas"/>
          <w:sz w:val="18"/>
        </w:rPr>
        <w:br/>
      </w:r>
      <w:r>
        <w:rPr>
          <w:rFonts w:ascii="Consolas" w:hAnsi="Consolas"/>
          <w:sz w:val="18"/>
        </w:rPr>
        <w:lastRenderedPageBreak/>
        <w:t xml:space="preserve">      LOOP AT LT_FSYS_SINGLE INTO LS_FSYS_SINGLE.</w:t>
      </w:r>
      <w:r>
        <w:rPr>
          <w:rFonts w:ascii="Consolas" w:hAnsi="Consolas"/>
          <w:sz w:val="18"/>
        </w:rPr>
        <w:br/>
        <w:t xml:space="preserve">        CLEAR T_DATA.</w:t>
      </w:r>
      <w:r>
        <w:rPr>
          <w:rFonts w:ascii="Consolas" w:hAnsi="Consolas"/>
          <w:sz w:val="18"/>
        </w:rPr>
        <w:br/>
        <w:t xml:space="preserve">        MOVE-CORRESPONDING LS_SERVER_LIST TO T_DA</w:t>
      </w:r>
      <w:r>
        <w:rPr>
          <w:rFonts w:ascii="Consolas" w:hAnsi="Consolas"/>
          <w:sz w:val="18"/>
        </w:rPr>
        <w:t>TA.</w:t>
      </w:r>
      <w:r>
        <w:rPr>
          <w:rFonts w:ascii="Consolas" w:hAnsi="Consolas"/>
          <w:sz w:val="18"/>
        </w:rPr>
        <w:br/>
        <w:t xml:space="preserve">        MOVE-CORRESPONDING LS_FSYS_SINGLE TO T_DATA.</w:t>
      </w:r>
      <w:r>
        <w:rPr>
          <w:rFonts w:ascii="Consolas" w:hAnsi="Consolas"/>
          <w:sz w:val="18"/>
        </w:rPr>
        <w:br/>
        <w:t>"        if strlen( ls_fsys_single-FSYSNAME ) &lt;= 2.</w:t>
      </w:r>
      <w:r>
        <w:rPr>
          <w:rFonts w:ascii="Consolas" w:hAnsi="Consolas"/>
          <w:sz w:val="18"/>
        </w:rPr>
        <w:br/>
        <w:t xml:space="preserve">          T_DATA-FREE_MB = T_DATA-FREE.</w:t>
      </w:r>
      <w:r>
        <w:rPr>
          <w:rFonts w:ascii="Consolas" w:hAnsi="Consolas"/>
          <w:sz w:val="18"/>
        </w:rPr>
        <w:br/>
        <w:t xml:space="preserve">          T_DATA-FREE_GB = T_DATA-FREE_MB / 1024.</w:t>
      </w:r>
      <w:r>
        <w:rPr>
          <w:rFonts w:ascii="Consolas" w:hAnsi="Consolas"/>
          <w:sz w:val="18"/>
        </w:rPr>
        <w:br/>
        <w:t xml:space="preserve">          TRY.</w:t>
      </w:r>
      <w:r>
        <w:rPr>
          <w:rFonts w:ascii="Consolas" w:hAnsi="Consolas"/>
          <w:sz w:val="18"/>
        </w:rPr>
        <w:br/>
        <w:t xml:space="preserve">            T_DATA-FREE_KB = T_DATA-FREE *</w:t>
      </w:r>
      <w:r>
        <w:rPr>
          <w:rFonts w:ascii="Consolas" w:hAnsi="Consolas"/>
          <w:sz w:val="18"/>
        </w:rPr>
        <w:t xml:space="preserve"> 1024.</w:t>
      </w:r>
      <w:r>
        <w:rPr>
          <w:rFonts w:ascii="Consolas" w:hAnsi="Consolas"/>
          <w:sz w:val="18"/>
        </w:rPr>
        <w:br/>
        <w:t xml:space="preserve">            CATCH CX_SY_ARITHMETIC_OVERFLOW. " INTO myref.</w:t>
      </w:r>
      <w:r>
        <w:rPr>
          <w:rFonts w:ascii="Consolas" w:hAnsi="Consolas"/>
          <w:sz w:val="18"/>
        </w:rPr>
        <w:br/>
        <w:t xml:space="preserve">            CLEAR T_DATA-FREE_KB.</w:t>
      </w:r>
      <w:r>
        <w:rPr>
          <w:rFonts w:ascii="Consolas" w:hAnsi="Consolas"/>
          <w:sz w:val="18"/>
        </w:rPr>
        <w:br/>
        <w:t xml:space="preserve">          ENDTRY.</w:t>
      </w:r>
      <w:r>
        <w:rPr>
          <w:rFonts w:ascii="Consolas" w:hAnsi="Consolas"/>
          <w:sz w:val="18"/>
        </w:rPr>
        <w:br/>
        <w:t xml:space="preserve">          IF T_DATA-CAPACITY &lt;&gt; 0.</w:t>
      </w:r>
      <w:r>
        <w:rPr>
          <w:rFonts w:ascii="Consolas" w:hAnsi="Consolas"/>
          <w:sz w:val="18"/>
        </w:rPr>
        <w:br/>
        <w:t xml:space="preserve">            LV_FREE_PRC = T_DATA-FREE / T_DATA-CAPACITY * 100.</w:t>
      </w:r>
      <w:r>
        <w:rPr>
          <w:rFonts w:ascii="Consolas" w:hAnsi="Consolas"/>
          <w:sz w:val="18"/>
        </w:rPr>
        <w:br/>
        <w:t xml:space="preserve">            IF LV_FREE_PRC &gt;= 0 AND LV_F</w:t>
      </w:r>
      <w:r>
        <w:rPr>
          <w:rFonts w:ascii="Consolas" w:hAnsi="Consolas"/>
          <w:sz w:val="18"/>
        </w:rPr>
        <w:t>REE_PRC &lt;= 100.</w:t>
      </w:r>
      <w:r>
        <w:rPr>
          <w:rFonts w:ascii="Consolas" w:hAnsi="Consolas"/>
          <w:sz w:val="18"/>
        </w:rPr>
        <w:br/>
        <w:t xml:space="preserve">              T_DATA-FREE_PRC = LV_FREE_PRC.</w:t>
      </w:r>
      <w:r>
        <w:rPr>
          <w:rFonts w:ascii="Consolas" w:hAnsi="Consolas"/>
          <w:sz w:val="18"/>
        </w:rPr>
        <w:br/>
        <w:t xml:space="preserve">            ENDIF.</w:t>
      </w:r>
      <w:r>
        <w:rPr>
          <w:rFonts w:ascii="Consolas" w:hAnsi="Consolas"/>
          <w:sz w:val="18"/>
        </w:rPr>
        <w:br/>
        <w:t xml:space="preserve">            T_DATA-USED_PRC = 100 - T_DATA-FREE_PRC.</w:t>
      </w:r>
      <w:r>
        <w:rPr>
          <w:rFonts w:ascii="Consolas" w:hAnsi="Consolas"/>
          <w:sz w:val="18"/>
        </w:rPr>
        <w:br/>
        <w:t xml:space="preserve">          ENDIF.</w:t>
      </w:r>
      <w:r>
        <w:rPr>
          <w:rFonts w:ascii="Consolas" w:hAnsi="Consolas"/>
          <w:sz w:val="18"/>
        </w:rPr>
        <w:br/>
        <w:t xml:space="preserve">          T_DATA-DRIVE = LS_FSYS_SINGLE-FSYSNAME+0(1).</w:t>
      </w:r>
      <w:r>
        <w:rPr>
          <w:rFonts w:ascii="Consolas" w:hAnsi="Consolas"/>
          <w:sz w:val="18"/>
        </w:rPr>
        <w:br/>
        <w:t xml:space="preserve">          T_DATA-UDATE = SY_DATLO.</w:t>
      </w:r>
      <w:r>
        <w:rPr>
          <w:rFonts w:ascii="Consolas" w:hAnsi="Consolas"/>
          <w:sz w:val="18"/>
        </w:rPr>
        <w:br/>
        <w:t xml:space="preserve">          T_DATA</w:t>
      </w:r>
      <w:r>
        <w:rPr>
          <w:rFonts w:ascii="Consolas" w:hAnsi="Consolas"/>
          <w:sz w:val="18"/>
        </w:rPr>
        <w:t>-UTIME = SY_TIMLO.</w:t>
      </w:r>
      <w:r>
        <w:rPr>
          <w:rFonts w:ascii="Consolas" w:hAnsi="Consolas"/>
          <w:sz w:val="18"/>
        </w:rPr>
        <w:br/>
        <w:t xml:space="preserve">          APPEND T_DATA.</w:t>
      </w:r>
      <w:r>
        <w:rPr>
          <w:rFonts w:ascii="Consolas" w:hAnsi="Consolas"/>
          <w:sz w:val="18"/>
        </w:rPr>
        <w:br/>
        <w:t xml:space="preserve"> "       endif.</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DRIVE NOT IN R_DRIVE.</w:t>
      </w:r>
      <w:r>
        <w:rPr>
          <w:rFonts w:ascii="Consolas" w:hAnsi="Consolas"/>
          <w:sz w:val="18"/>
        </w:rPr>
        <w:br/>
        <w:t xml:space="preserve">  DELETE T_DATA WHERE FREE_PRC NOT IN R_FREE_PRC.</w:t>
      </w:r>
      <w:r>
        <w:rPr>
          <w:rFonts w:ascii="Consolas" w:hAnsi="Consolas"/>
          <w:sz w:val="18"/>
        </w:rPr>
        <w:br/>
        <w:t xml:space="preserve">  DELETE T_DATA WHERE USED_PRC NOT IN R_USED_PRC.</w:t>
      </w:r>
      <w:r>
        <w:rPr>
          <w:rFonts w:ascii="Consolas" w:hAnsi="Consolas"/>
          <w:sz w:val="18"/>
        </w:rPr>
        <w:br/>
        <w:t xml:space="preserve">  DELETE T_DATA</w:t>
      </w:r>
      <w:r>
        <w:rPr>
          <w:rFonts w:ascii="Consolas" w:hAnsi="Consolas"/>
          <w:sz w:val="18"/>
        </w:rPr>
        <w:t xml:space="preserve"> WHERE NAME NOT IN R_NAME.</w:t>
      </w:r>
      <w:r>
        <w:rPr>
          <w:rFonts w:ascii="Consolas" w:hAnsi="Consolas"/>
          <w:sz w:val="18"/>
        </w:rPr>
        <w:br/>
        <w:t xml:space="preserve">  DELETE T_DATA WHERE HOST NOT IN R_HOST.</w:t>
      </w:r>
      <w:r>
        <w:rPr>
          <w:rFonts w:ascii="Consolas" w:hAnsi="Consolas"/>
          <w:sz w:val="18"/>
        </w:rPr>
        <w:br/>
        <w:t xml:space="preserve">  DELETE T_DATA WHERE SERV NOT IN R_SERV.</w:t>
      </w:r>
      <w:r>
        <w:rPr>
          <w:rFonts w:ascii="Consolas" w:hAnsi="Consolas"/>
          <w:sz w:val="18"/>
        </w:rPr>
        <w:br/>
        <w:t xml:space="preserve">  DELETE T_DATA WHERE FREE_KB NOT IN R_FREE_KB.</w:t>
      </w:r>
      <w:r>
        <w:rPr>
          <w:rFonts w:ascii="Consolas" w:hAnsi="Consolas"/>
          <w:sz w:val="18"/>
        </w:rPr>
        <w:br/>
        <w:t xml:space="preserve">  DELETE T_DATA WHERE FREE_MB NOT IN R_FREE_MB.</w:t>
      </w:r>
      <w:r>
        <w:rPr>
          <w:rFonts w:ascii="Consolas" w:hAnsi="Consolas"/>
          <w:sz w:val="18"/>
        </w:rPr>
        <w:br/>
        <w:t xml:space="preserve">  DELETE T_DATA WHERE FREE_GB NOT IN R_FREE_GB.</w:t>
      </w:r>
      <w:r>
        <w:rPr>
          <w:rFonts w:ascii="Consolas" w:hAnsi="Consolas"/>
          <w:sz w:val="18"/>
        </w:rPr>
        <w:br/>
        <w:t>*</w:t>
      </w:r>
      <w:r>
        <w:rPr>
          <w:rFonts w:ascii="Consolas" w:hAnsi="Consolas"/>
          <w:sz w:val="18"/>
        </w:rPr>
        <w:t>** loop at R_DRIVE .</w:t>
      </w:r>
      <w:r>
        <w:rPr>
          <w:rFonts w:ascii="Consolas" w:hAnsi="Consolas"/>
          <w:sz w:val="18"/>
        </w:rPr>
        <w:br/>
        <w:t>***  DRIVE = R_DRIVE-LOW .</w:t>
      </w:r>
      <w:r>
        <w:rPr>
          <w:rFonts w:ascii="Consolas" w:hAnsi="Consolas"/>
          <w:sz w:val="18"/>
        </w:rPr>
        <w:br/>
        <w:t>***  if not DRIVE is initial .</w:t>
      </w:r>
      <w:r>
        <w:rPr>
          <w:rFonts w:ascii="Consolas" w:hAnsi="Consolas"/>
          <w:sz w:val="18"/>
        </w:rPr>
        <w:br/>
        <w:t>***    concatenate DRIVE ':' into DIRECTORY .</w:t>
      </w:r>
      <w:r>
        <w:rPr>
          <w:rFonts w:ascii="Consolas" w:hAnsi="Consolas"/>
          <w:sz w:val="18"/>
        </w:rPr>
        <w:br/>
        <w:t>***    clear is_space .</w:t>
      </w:r>
      <w:r>
        <w:rPr>
          <w:rFonts w:ascii="Consolas" w:hAnsi="Consolas"/>
          <w:sz w:val="18"/>
        </w:rPr>
        <w:br/>
        <w:t>***    CALL FUNCTION 'SHOW_DIRECTORY_FILL_STATUS'</w:t>
      </w:r>
      <w:r>
        <w:rPr>
          <w:rFonts w:ascii="Consolas" w:hAnsi="Consolas"/>
          <w:sz w:val="18"/>
        </w:rPr>
        <w:br/>
        <w:t>***      DESTINATION        lv_DEST</w:t>
      </w:r>
      <w:r>
        <w:rPr>
          <w:rFonts w:ascii="Consolas" w:hAnsi="Consolas"/>
          <w:sz w:val="18"/>
        </w:rPr>
        <w:br/>
        <w:t>***      EXPORTING</w:t>
      </w:r>
      <w:r>
        <w:rPr>
          <w:rFonts w:ascii="Consolas" w:hAnsi="Consolas"/>
          <w:sz w:val="18"/>
        </w:rPr>
        <w:br/>
        <w:t>**</w:t>
      </w:r>
      <w:r>
        <w:rPr>
          <w:rFonts w:ascii="Consolas" w:hAnsi="Consolas"/>
          <w:sz w:val="18"/>
        </w:rPr>
        <w:t>*        directory   = DIRECTORY</w:t>
      </w:r>
      <w:r>
        <w:rPr>
          <w:rFonts w:ascii="Consolas" w:hAnsi="Consolas"/>
          <w:sz w:val="18"/>
        </w:rPr>
        <w:br/>
        <w:t>***      IMPORTING</w:t>
      </w:r>
      <w:r>
        <w:rPr>
          <w:rFonts w:ascii="Consolas" w:hAnsi="Consolas"/>
          <w:sz w:val="18"/>
        </w:rPr>
        <w:br/>
        <w:t>***       AVAILABLE    = AVAILABLE</w:t>
      </w:r>
      <w:r>
        <w:rPr>
          <w:rFonts w:ascii="Consolas" w:hAnsi="Consolas"/>
          <w:sz w:val="18"/>
        </w:rPr>
        <w:br/>
        <w:t>***       PERCENT      = PERCENT</w:t>
      </w:r>
      <w:r>
        <w:rPr>
          <w:rFonts w:ascii="Consolas" w:hAnsi="Consolas"/>
          <w:sz w:val="18"/>
        </w:rPr>
        <w:br/>
        <w:t>***       TOTAL        = TOTAL</w:t>
      </w:r>
      <w:r>
        <w:rPr>
          <w:rFonts w:ascii="Consolas" w:hAnsi="Consolas"/>
          <w:sz w:val="18"/>
        </w:rPr>
        <w:br/>
        <w:t>***       USED         = USED</w:t>
      </w:r>
      <w:r>
        <w:rPr>
          <w:rFonts w:ascii="Consolas" w:hAnsi="Consolas"/>
          <w:sz w:val="18"/>
        </w:rPr>
        <w:br/>
        <w:t>***     EXCEPTIONS</w:t>
      </w:r>
      <w:r>
        <w:rPr>
          <w:rFonts w:ascii="Consolas" w:hAnsi="Consolas"/>
          <w:sz w:val="18"/>
        </w:rPr>
        <w:br/>
        <w:t>***       PROBLEMS        = 1</w:t>
      </w:r>
      <w:r>
        <w:rPr>
          <w:rFonts w:ascii="Consolas" w:hAnsi="Consolas"/>
          <w:sz w:val="18"/>
        </w:rPr>
        <w:br/>
        <w:t xml:space="preserve">***       OTHERS          </w:t>
      </w:r>
      <w:r>
        <w:rPr>
          <w:rFonts w:ascii="Consolas" w:hAnsi="Consolas"/>
          <w:sz w:val="18"/>
        </w:rPr>
        <w:t>= 2 .</w:t>
      </w:r>
      <w:r>
        <w:rPr>
          <w:rFonts w:ascii="Consolas" w:hAnsi="Consolas"/>
          <w:sz w:val="18"/>
        </w:rPr>
        <w:br/>
      </w:r>
      <w:r>
        <w:rPr>
          <w:rFonts w:ascii="Consolas" w:hAnsi="Consolas"/>
          <w:sz w:val="18"/>
        </w:rPr>
        <w:lastRenderedPageBreak/>
        <w:t>***    IF sy-subrc = 0.</w:t>
      </w:r>
      <w:r>
        <w:rPr>
          <w:rFonts w:ascii="Consolas" w:hAnsi="Consolas"/>
          <w:sz w:val="18"/>
        </w:rPr>
        <w:br/>
        <w:t>***      is_space = 'X' .</w:t>
      </w:r>
      <w:r>
        <w:rPr>
          <w:rFonts w:ascii="Consolas" w:hAnsi="Consolas"/>
          <w:sz w:val="18"/>
        </w:rPr>
        <w:br/>
        <w:t>***      if AVAILABLE &lt;= '9999999999'.</w:t>
      </w:r>
      <w:r>
        <w:rPr>
          <w:rFonts w:ascii="Consolas" w:hAnsi="Consolas"/>
          <w:sz w:val="18"/>
        </w:rPr>
        <w:br/>
        <w:t>***        FREE_KB = AVAILABLE .</w:t>
      </w:r>
      <w:r>
        <w:rPr>
          <w:rFonts w:ascii="Consolas" w:hAnsi="Consolas"/>
          <w:sz w:val="18"/>
        </w:rPr>
        <w:br/>
        <w:t>***        ifree = FREE_KB .</w:t>
      </w:r>
      <w:r>
        <w:rPr>
          <w:rFonts w:ascii="Consolas" w:hAnsi="Consolas"/>
          <w:sz w:val="18"/>
        </w:rPr>
        <w:br/>
        <w:t>***         ifree = ifree / 1024 .</w:t>
      </w:r>
      <w:r>
        <w:rPr>
          <w:rFonts w:ascii="Consolas" w:hAnsi="Consolas"/>
          <w:sz w:val="18"/>
        </w:rPr>
        <w:br/>
        <w:t>***         FREE_MB = ifree .</w:t>
      </w:r>
      <w:r>
        <w:rPr>
          <w:rFonts w:ascii="Consolas" w:hAnsi="Consolas"/>
          <w:sz w:val="18"/>
        </w:rPr>
        <w:br/>
        <w:t xml:space="preserve">***          ifree = ifree / 1024 </w:t>
      </w:r>
      <w:r>
        <w:rPr>
          <w:rFonts w:ascii="Consolas" w:hAnsi="Consolas"/>
          <w:sz w:val="18"/>
        </w:rPr>
        <w:t>.</w:t>
      </w:r>
      <w:r>
        <w:rPr>
          <w:rFonts w:ascii="Consolas" w:hAnsi="Consolas"/>
          <w:sz w:val="18"/>
        </w:rPr>
        <w:br/>
        <w:t>***          FREE_GB = ifree .</w:t>
      </w:r>
      <w:r>
        <w:rPr>
          <w:rFonts w:ascii="Consolas" w:hAnsi="Consolas"/>
          <w:sz w:val="18"/>
        </w:rPr>
        <w:br/>
        <w:t>***       else.</w:t>
      </w:r>
      <w:r>
        <w:rPr>
          <w:rFonts w:ascii="Consolas" w:hAnsi="Consolas"/>
          <w:sz w:val="18"/>
        </w:rPr>
        <w:br/>
        <w:t>***         FREE_KB = 999999999.</w:t>
      </w:r>
      <w:r>
        <w:rPr>
          <w:rFonts w:ascii="Consolas" w:hAnsi="Consolas"/>
          <w:sz w:val="18"/>
        </w:rPr>
        <w:br/>
        <w:t>***          ifree = AVAILABLE / 1024 .</w:t>
      </w:r>
      <w:r>
        <w:rPr>
          <w:rFonts w:ascii="Consolas" w:hAnsi="Consolas"/>
          <w:sz w:val="18"/>
        </w:rPr>
        <w:br/>
        <w:t>***          FREE_MB = ifree .</w:t>
      </w:r>
      <w:r>
        <w:rPr>
          <w:rFonts w:ascii="Consolas" w:hAnsi="Consolas"/>
          <w:sz w:val="18"/>
        </w:rPr>
        <w:br/>
        <w:t>***           ifree = ifree / 1024 .</w:t>
      </w:r>
      <w:r>
        <w:rPr>
          <w:rFonts w:ascii="Consolas" w:hAnsi="Consolas"/>
          <w:sz w:val="18"/>
        </w:rPr>
        <w:br/>
        <w:t>***           FREE_GB = ifree .</w:t>
      </w:r>
      <w:r>
        <w:rPr>
          <w:rFonts w:ascii="Consolas" w:hAnsi="Consolas"/>
          <w:sz w:val="18"/>
        </w:rPr>
        <w:br/>
        <w:t>***       endif.</w:t>
      </w:r>
      <w:r>
        <w:rPr>
          <w:rFonts w:ascii="Consolas" w:hAnsi="Consolas"/>
          <w:sz w:val="18"/>
        </w:rPr>
        <w:br/>
        <w:t>***    ENDIF.</w:t>
      </w:r>
      <w:r>
        <w:rPr>
          <w:rFonts w:ascii="Consolas" w:hAnsi="Consolas"/>
          <w:sz w:val="18"/>
        </w:rPr>
        <w:br/>
        <w:t>***</w:t>
      </w:r>
      <w:r>
        <w:rPr>
          <w:rFonts w:ascii="Consolas" w:hAnsi="Consolas"/>
          <w:sz w:val="18"/>
        </w:rPr>
        <w:t xml:space="preserve">    if not is_space is initial .</w:t>
      </w:r>
      <w:r>
        <w:rPr>
          <w:rFonts w:ascii="Consolas" w:hAnsi="Consolas"/>
          <w:sz w:val="18"/>
        </w:rPr>
        <w:br/>
        <w:t>***      if  FREE_KB in R_FREE_KB .</w:t>
      </w:r>
      <w:r>
        <w:rPr>
          <w:rFonts w:ascii="Consolas" w:hAnsi="Consolas"/>
          <w:sz w:val="18"/>
        </w:rPr>
        <w:br/>
        <w:t>***        IS_ALERT = 'X' .</w:t>
      </w:r>
      <w:r>
        <w:rPr>
          <w:rFonts w:ascii="Consolas" w:hAnsi="Consolas"/>
          <w:sz w:val="18"/>
        </w:rPr>
        <w:br/>
        <w:t>***         T_DATA-DRIVE = DRIVE .</w:t>
      </w:r>
      <w:r>
        <w:rPr>
          <w:rFonts w:ascii="Consolas" w:hAnsi="Consolas"/>
          <w:sz w:val="18"/>
        </w:rPr>
        <w:br/>
        <w:t>***          T_DATA-FREE_KB = FREE_KB .</w:t>
      </w:r>
      <w:r>
        <w:rPr>
          <w:rFonts w:ascii="Consolas" w:hAnsi="Consolas"/>
          <w:sz w:val="18"/>
        </w:rPr>
        <w:br/>
        <w:t>***           T_DATA-FREE_MB = FREE_MB .</w:t>
      </w:r>
      <w:r>
        <w:rPr>
          <w:rFonts w:ascii="Consolas" w:hAnsi="Consolas"/>
          <w:sz w:val="18"/>
        </w:rPr>
        <w:br/>
        <w:t>***            T_DATA-FREE_GB = FREE_GB .</w:t>
      </w:r>
      <w:r>
        <w:rPr>
          <w:rFonts w:ascii="Consolas" w:hAnsi="Consolas"/>
          <w:sz w:val="18"/>
        </w:rPr>
        <w:br/>
        <w:t>*</w:t>
      </w:r>
      <w:r>
        <w:rPr>
          <w:rFonts w:ascii="Consolas" w:hAnsi="Consolas"/>
          <w:sz w:val="18"/>
        </w:rPr>
        <w:t>**             T_DATA-UDATE = sy-datum.</w:t>
      </w:r>
      <w:r>
        <w:rPr>
          <w:rFonts w:ascii="Consolas" w:hAnsi="Consolas"/>
          <w:sz w:val="18"/>
        </w:rPr>
        <w:br/>
        <w:t>***              T_DATA-UTIME = sy-uzeit.</w:t>
      </w:r>
      <w:r>
        <w:rPr>
          <w:rFonts w:ascii="Consolas" w:hAnsi="Consolas"/>
          <w:sz w:val="18"/>
        </w:rPr>
        <w:br/>
        <w:t>***         append T_DATA .</w:t>
      </w:r>
      <w:r>
        <w:rPr>
          <w:rFonts w:ascii="Consolas" w:hAnsi="Consolas"/>
          <w:sz w:val="18"/>
        </w:rPr>
        <w:br/>
        <w:t>***      endif .</w:t>
      </w:r>
      <w:r>
        <w:rPr>
          <w:rFonts w:ascii="Consolas" w:hAnsi="Consolas"/>
          <w:sz w:val="18"/>
        </w:rPr>
        <w:br/>
        <w:t>***    endif .</w:t>
      </w:r>
      <w:r>
        <w:rPr>
          <w:rFonts w:ascii="Consolas" w:hAnsi="Consolas"/>
          <w:sz w:val="18"/>
        </w:rPr>
        <w:br/>
        <w:t>***  endif .</w:t>
      </w:r>
      <w:r>
        <w:rPr>
          <w:rFonts w:ascii="Consolas" w:hAnsi="Consolas"/>
          <w:sz w:val="18"/>
        </w:rPr>
        <w:br/>
        <w:t>*** endloop .</w:t>
      </w:r>
      <w:r>
        <w:rPr>
          <w:rFonts w:ascii="Consolas" w:hAnsi="Consolas"/>
          <w:sz w:val="18"/>
        </w:rPr>
        <w:br/>
        <w:t>ENDFUNCTION.</w:t>
      </w:r>
      <w:r>
        <w:rPr>
          <w:rFonts w:ascii="Consolas" w:hAnsi="Consolas"/>
          <w:sz w:val="18"/>
        </w:rPr>
        <w:br/>
      </w:r>
    </w:p>
    <w:sectPr w:rsidR="00A6230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06D2661F"/>
    <w:multiLevelType w:val="multilevel"/>
    <w:tmpl w:val="017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1D63D1"/>
    <w:multiLevelType w:val="multilevel"/>
    <w:tmpl w:val="499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A50EDA"/>
    <w:multiLevelType w:val="multilevel"/>
    <w:tmpl w:val="EB3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EC6940"/>
    <w:multiLevelType w:val="multilevel"/>
    <w:tmpl w:val="EE8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B47730"/>
    <w:rsid w:val="00034616"/>
    <w:rsid w:val="0006063C"/>
    <w:rsid w:val="000E4B85"/>
    <w:rsid w:val="0015074B"/>
    <w:rsid w:val="0029639D"/>
    <w:rsid w:val="00326F90"/>
    <w:rsid w:val="00A62302"/>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0E4B85"/>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0E4B85"/>
    <w:rPr>
      <w:rFonts w:ascii="Tahoma" w:hAnsi="Tahoma" w:cs="Tahoma"/>
      <w:color w:val="000000"/>
      <w:sz w:val="16"/>
      <w:szCs w:val="16"/>
    </w:rPr>
  </w:style>
  <w:style w:type="paragraph" w:styleId="affa">
    <w:name w:val="Normal (Web)"/>
    <w:basedOn w:val="a1"/>
    <w:uiPriority w:val="99"/>
    <w:unhideWhenUsed/>
    <w:rsid w:val="000E4B85"/>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96745874">
      <w:bodyDiv w:val="1"/>
      <w:marLeft w:val="0"/>
      <w:marRight w:val="0"/>
      <w:marTop w:val="0"/>
      <w:marBottom w:val="0"/>
      <w:divBdr>
        <w:top w:val="none" w:sz="0" w:space="0" w:color="auto"/>
        <w:left w:val="none" w:sz="0" w:space="0" w:color="auto"/>
        <w:bottom w:val="none" w:sz="0" w:space="0" w:color="auto"/>
        <w:right w:val="none" w:sz="0" w:space="0" w:color="auto"/>
      </w:divBdr>
    </w:div>
    <w:div w:id="1006861937">
      <w:bodyDiv w:val="1"/>
      <w:marLeft w:val="0"/>
      <w:marRight w:val="0"/>
      <w:marTop w:val="0"/>
      <w:marBottom w:val="0"/>
      <w:divBdr>
        <w:top w:val="none" w:sz="0" w:space="0" w:color="auto"/>
        <w:left w:val="none" w:sz="0" w:space="0" w:color="auto"/>
        <w:bottom w:val="none" w:sz="0" w:space="0" w:color="auto"/>
        <w:right w:val="none" w:sz="0" w:space="0" w:color="auto"/>
      </w:divBdr>
    </w:div>
    <w:div w:id="16074951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2901</Words>
  <Characters>16540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2026-04-14T14:53:00Z</dcterms:modified>
  <cp:category/>
</cp:coreProperties>
</file>