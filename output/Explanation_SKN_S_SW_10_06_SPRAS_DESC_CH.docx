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FA" w:rsidRDefault="008E14B0">
      <w:pPr>
        <w:pStyle w:val="1"/>
      </w:pPr>
      <w:r>
        <w:t>Exception Indicator: Cost center missing description alert in output language ( SW_10_06_CC_DSC_MISS)</w:t>
      </w:r>
    </w:p>
    <w:p w:rsidR="00201DFA" w:rsidRDefault="00201DFA"/>
    <w:p w:rsidR="00201DFA" w:rsidRDefault="008E14B0">
      <w:pPr>
        <w:pStyle w:val="21"/>
      </w:pPr>
      <w:r>
        <w:t>General Overview</w:t>
      </w:r>
    </w:p>
    <w:p w:rsidR="00201DFA" w:rsidRDefault="008E14B0">
      <w:r>
        <w:t>This Exception Indicator finds cost centers that lack a description in the configured output language, using the language reference you</w:t>
      </w:r>
      <w:r>
        <w:t xml:space="preserve"> select (cost center, company code, or profit center language).</w:t>
      </w:r>
    </w:p>
    <w:p w:rsidR="00201DFA" w:rsidRDefault="008E14B0">
      <w:r>
        <w:t>This EI serves as an essential control for controlling master data and reporting quality by:</w:t>
      </w:r>
    </w:p>
    <w:p w:rsidR="00201DFA" w:rsidRDefault="008E14B0">
      <w:pPr>
        <w:pStyle w:val="a0"/>
      </w:pPr>
      <w:r>
        <w:t>Surfacing cost centers with missing text in the language used for monitoring output</w:t>
      </w:r>
    </w:p>
    <w:p w:rsidR="00201DFA" w:rsidRDefault="008E14B0">
      <w:pPr>
        <w:pStyle w:val="a0"/>
      </w:pPr>
      <w:r>
        <w:t>Supporting CO m</w:t>
      </w:r>
      <w:r>
        <w:t>aster data governance before allocations, planning, and reports rely on readable cost center names</w:t>
      </w:r>
    </w:p>
    <w:p w:rsidR="00201DFA" w:rsidRDefault="008E14B0">
      <w:pPr>
        <w:pStyle w:val="a0"/>
      </w:pPr>
      <w:r>
        <w:t>Enabling reviews by controlling area, cost center, validity period, and creation date</w:t>
      </w:r>
    </w:p>
    <w:p w:rsidR="00201DFA" w:rsidRDefault="008E14B0">
      <w:pPr>
        <w:pStyle w:val="a0"/>
      </w:pPr>
      <w:r>
        <w:t>Allowing comparison against cost center language, company code language</w:t>
      </w:r>
      <w:r>
        <w:t>, or profit center language depending on organizational rules</w:t>
      </w:r>
    </w:p>
    <w:p w:rsidR="00201DFA" w:rsidRDefault="008E14B0">
      <w:pPr>
        <w:pStyle w:val="a0"/>
      </w:pPr>
      <w:r>
        <w:t>Complementing manual checks in cost center maintenance with a repeatable exception list</w:t>
      </w:r>
    </w:p>
    <w:p w:rsidR="00201DFA" w:rsidRDefault="008E14B0">
      <w:r>
        <w:t>Typical use includes reviews after mass uploads, language harmonization projects, or periodic hygiene on a</w:t>
      </w:r>
      <w:r>
        <w:t>ctive cost centers. Results are intended for exception workflows rather than full cost center master extracts.</w:t>
      </w:r>
    </w:p>
    <w:p w:rsidR="00201DFA" w:rsidRDefault="008E14B0">
      <w:r>
        <w:t>The routine reads active cost center master data for the selected scope, applies validity and creation-date filters, and removes records that alr</w:t>
      </w:r>
      <w:r>
        <w:t>eady have a description in the relevant language before raising an alert.</w:t>
      </w:r>
    </w:p>
    <w:p w:rsidR="00201DFA" w:rsidRDefault="00201DFA"/>
    <w:p w:rsidR="00201DFA" w:rsidRDefault="008E14B0">
      <w:pPr>
        <w:pStyle w:val="21"/>
      </w:pPr>
      <w:r>
        <w:t>Problem Description</w:t>
      </w:r>
    </w:p>
    <w:p w:rsidR="00201DFA" w:rsidRDefault="008E14B0">
      <w:r>
        <w:t>Failure to monitor cost centers without descriptions in the output language creates multiple risks across controlling, financial reporting, and master data quali</w:t>
      </w:r>
      <w:r>
        <w:t>ty.</w:t>
      </w:r>
    </w:p>
    <w:p w:rsidR="00201DFA" w:rsidRDefault="008E14B0">
      <w:r>
        <w:rPr>
          <w:b/>
        </w:rPr>
        <w:t>Reporting and Controlling Risks</w:t>
      </w:r>
    </w:p>
    <w:p w:rsidR="00201DFA" w:rsidRDefault="008E14B0">
      <w:r>
        <w:t>Reports and allocations may show blank or technical identifiers instead of meaningful cost center names</w:t>
      </w:r>
    </w:p>
    <w:p w:rsidR="00201DFA" w:rsidRDefault="008E14B0">
      <w:r>
        <w:t>Planners and reviewers cannot quickly validate assignments when descriptions are missing in the monitoring language</w:t>
      </w:r>
    </w:p>
    <w:p w:rsidR="00201DFA" w:rsidRDefault="008E14B0">
      <w:r>
        <w:t>Language harmonization gaps between company code, profit center, and cost center master data go undetected</w:t>
      </w:r>
    </w:p>
    <w:p w:rsidR="00201DFA" w:rsidRDefault="008E14B0">
      <w:r>
        <w:rPr>
          <w:b/>
        </w:rPr>
        <w:lastRenderedPageBreak/>
        <w:t>Master Data and Operations Risks</w:t>
      </w:r>
    </w:p>
    <w:p w:rsidR="00201DFA" w:rsidRDefault="008E14B0">
      <w:r>
        <w:t>New or changed cost centers can reach production without text in the language required for local reporting</w:t>
      </w:r>
    </w:p>
    <w:p w:rsidR="00201DFA" w:rsidRDefault="008E14B0">
      <w:r>
        <w:t>Bulk load</w:t>
      </w:r>
      <w:r>
        <w:t>s and interfaces may omit descriptions while still creating valid master records</w:t>
      </w:r>
    </w:p>
    <w:p w:rsidR="00201DFA" w:rsidRDefault="008E14B0">
      <w:r>
        <w:t>Without scoped validity and creation filters, reviews may miss recently created or currently active cost centers</w:t>
      </w:r>
    </w:p>
    <w:p w:rsidR="00201DFA" w:rsidRDefault="008E14B0">
      <w:r>
        <w:rPr>
          <w:b/>
        </w:rPr>
        <w:t>Audit and Compliance Risks</w:t>
      </w:r>
    </w:p>
    <w:p w:rsidR="00201DFA" w:rsidRDefault="008E14B0">
      <w:r>
        <w:t>Evidence of periodic master data te</w:t>
      </w:r>
      <w:r>
        <w:t>xt review is weaker when checks rely on ad hoc display transactions</w:t>
      </w:r>
    </w:p>
    <w:p w:rsidR="00201DFA" w:rsidRDefault="008E14B0">
      <w:r>
        <w:t>Cross-entity comparisons are harder when company-code or profit-center language rules are not applied consistently</w:t>
      </w:r>
    </w:p>
    <w:p w:rsidR="00201DFA" w:rsidRDefault="00201DFA"/>
    <w:p w:rsidR="00201DFA" w:rsidRDefault="008E14B0">
      <w:pPr>
        <w:pStyle w:val="21"/>
      </w:pPr>
      <w:r>
        <w:t>Suggested Resolution</w:t>
      </w:r>
    </w:p>
    <w:p w:rsidR="00201DFA" w:rsidRDefault="008E14B0">
      <w:r>
        <w:rPr>
          <w:b/>
        </w:rPr>
        <w:t>Immediate Response</w:t>
      </w:r>
    </w:p>
    <w:p w:rsidR="00201DFA" w:rsidRDefault="008E14B0">
      <w:r>
        <w:t>Review each flagged cost center,</w:t>
      </w:r>
      <w:r>
        <w:t xml:space="preserve"> controlling area, validity dates, and language keys shown in the exception</w:t>
      </w:r>
    </w:p>
    <w:p w:rsidR="00201DFA" w:rsidRDefault="008E14B0">
      <w:r>
        <w:t>Confirm with CO master data owners whether text should be created in the output language or whether the language reference setting should change</w:t>
      </w:r>
    </w:p>
    <w:p w:rsidR="00201DFA" w:rsidRDefault="008E14B0">
      <w:r>
        <w:t>Prioritize cost centers used in cur</w:t>
      </w:r>
      <w:r>
        <w:t>rent posting, planning, or allocation cycles</w:t>
      </w:r>
    </w:p>
    <w:p w:rsidR="00201DFA" w:rsidRDefault="008E14B0">
      <w:r>
        <w:t>System Assessment</w:t>
      </w:r>
    </w:p>
    <w:p w:rsidR="00201DFA" w:rsidRDefault="008E14B0">
      <w:r>
        <w:t>Compare exception volume to prior runs using the same controlling area and LANG_REF_FLD setting</w:t>
      </w:r>
    </w:p>
    <w:p w:rsidR="00201DFA" w:rsidRDefault="008E14B0">
      <w:r>
        <w:t>Look for clusters by cost center category or company code that may trace to a single upload or pr</w:t>
      </w:r>
      <w:r>
        <w:t>oject</w:t>
      </w:r>
    </w:p>
    <w:p w:rsidR="00201DFA" w:rsidRDefault="008E14B0">
      <w:r>
        <w:t>Validate that SPRAS values match the languages your organization expects on reports</w:t>
      </w:r>
    </w:p>
    <w:p w:rsidR="00201DFA" w:rsidRDefault="008E14B0">
      <w:r>
        <w:t>Corrective Actions</w:t>
      </w:r>
    </w:p>
    <w:p w:rsidR="00201DFA" w:rsidRDefault="008E14B0">
      <w:r>
        <w:t>Maintain or correct cost center descriptions through standard CO master data processes with required approvals</w:t>
      </w:r>
    </w:p>
    <w:p w:rsidR="00201DFA" w:rsidRDefault="008E14B0">
      <w:r>
        <w:t>Adjust LANG_REF_FLD only when busine</w:t>
      </w:r>
      <w:r>
        <w:t>ss rules define a different reference language for the control</w:t>
      </w:r>
    </w:p>
    <w:p w:rsidR="00201DFA" w:rsidRDefault="008E14B0">
      <w:r>
        <w:lastRenderedPageBreak/>
        <w:t>Update monitoring scope after root cause so the queue stays actionable for master data teams</w:t>
      </w:r>
    </w:p>
    <w:p w:rsidR="00201DFA" w:rsidRDefault="008E14B0">
      <w:r>
        <w:t>Document review outcomes for audit trail and schedule recurring runs for controlling areas in scope</w:t>
      </w:r>
    </w:p>
    <w:p w:rsidR="00201DFA" w:rsidRDefault="00201DFA"/>
    <w:p w:rsidR="00201DFA" w:rsidRDefault="008E14B0">
      <w:pPr>
        <w:pStyle w:val="21"/>
      </w:pPr>
      <w:r>
        <w:t>Parameters</w:t>
      </w:r>
    </w:p>
    <w:p w:rsidR="00201DFA" w:rsidRDefault="00201DFA"/>
    <w:p w:rsidR="00201DFA" w:rsidRDefault="008E14B0">
      <w:pPr>
        <w:pStyle w:val="31"/>
      </w:pPr>
      <w:r>
        <w:t>Parameters Reference Table</w:t>
      </w:r>
    </w:p>
    <w:p w:rsidR="00201DFA" w:rsidRDefault="008E14B0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626"/>
        <w:gridCol w:w="1593"/>
        <w:gridCol w:w="1263"/>
        <w:gridCol w:w="823"/>
        <w:gridCol w:w="907"/>
        <w:gridCol w:w="990"/>
        <w:gridCol w:w="1327"/>
        <w:gridCol w:w="1327"/>
      </w:tblGrid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Domain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BACKDAYS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BUKRS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Valid 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DATUM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DATBI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Valid 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DATBI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DATUM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ERSDA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ERSDA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DATUM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Controlling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CACCD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Cost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KOSTL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Language Ref.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NAME_FELD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Profit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PRCTR</w:t>
            </w:r>
          </w:p>
        </w:tc>
      </w:tr>
      <w:tr w:rsidR="00201DF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Language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</w:t>
            </w:r>
          </w:p>
        </w:tc>
      </w:tr>
    </w:tbl>
    <w:p w:rsidR="00201DFA" w:rsidRDefault="00201DFA"/>
    <w:p w:rsidR="00201DFA" w:rsidRDefault="00201DFA"/>
    <w:p w:rsidR="00201DFA" w:rsidRDefault="008E14B0">
      <w:pPr>
        <w:pStyle w:val="31"/>
      </w:pPr>
      <w:r>
        <w:t>Parameter Configuration Guidelines</w:t>
      </w:r>
    </w:p>
    <w:p w:rsidR="00201DFA" w:rsidRDefault="008E14B0">
      <w:r>
        <w:t>IMPORTANT: Configure ALL 10 parameters listed in the Parameters Reference Table when tuning this EI; each influences which records are read, filtered, aged, and surfaced for alerting.</w:t>
      </w:r>
    </w:p>
    <w:p w:rsidR="00201DFA" w:rsidRDefault="008E14B0">
      <w:r>
        <w:rPr>
          <w:b/>
        </w:rPr>
        <w:t>BACKDAYS</w:t>
      </w:r>
      <w:r>
        <w:t xml:space="preserve"> (Days Back)</w:t>
      </w:r>
    </w:p>
    <w:p w:rsidR="00201DFA" w:rsidRDefault="008E14B0">
      <w:r>
        <w:t>BACKDAYS defines the historical monitoring window b</w:t>
      </w:r>
      <w:r>
        <w:t>y specifying how many days backward from today to retrieve records. 0 - today, 1 - today + yesterday etc.</w:t>
      </w:r>
    </w:p>
    <w:p w:rsidR="00201DFA" w:rsidRDefault="008E14B0">
      <w:r>
        <w:rPr>
          <w:b/>
        </w:rPr>
        <w:t>BUKRS</w:t>
      </w:r>
      <w:r>
        <w:t xml:space="preserve"> (Company Code)</w:t>
      </w:r>
    </w:p>
    <w:p w:rsidR="00201DFA" w:rsidRDefault="008E14B0">
      <w:r>
        <w:lastRenderedPageBreak/>
        <w:t xml:space="preserve">Company code key that scopes data to legal entity/accounting unit level. Used when </w:t>
      </w:r>
      <w:r>
        <w:rPr>
          <w:b/>
        </w:rPr>
        <w:t>LANG_REF_FLD</w:t>
      </w:r>
      <w:r>
        <w:t xml:space="preserve"> is set to compare descriptions ag</w:t>
      </w:r>
      <w:r>
        <w:t>ainst the company code language.</w:t>
      </w:r>
    </w:p>
    <w:p w:rsidR="00201DFA" w:rsidRDefault="008E14B0">
      <w:r>
        <w:rPr>
          <w:b/>
        </w:rPr>
        <w:t>DATAB</w:t>
      </w:r>
      <w:r>
        <w:t xml:space="preserve"> (Valid From)</w:t>
      </w:r>
    </w:p>
    <w:p w:rsidR="00201DFA" w:rsidRDefault="008E14B0">
      <w:r>
        <w:t>Valid-from date on the cost center master record. When left open, the routine includes cost centers whose valid-from is on or before the run date.</w:t>
      </w:r>
    </w:p>
    <w:p w:rsidR="00201DFA" w:rsidRDefault="008E14B0">
      <w:r>
        <w:rPr>
          <w:b/>
        </w:rPr>
        <w:t>DATBI</w:t>
      </w:r>
      <w:r>
        <w:t xml:space="preserve"> (Valid To)</w:t>
      </w:r>
    </w:p>
    <w:p w:rsidR="00201DFA" w:rsidRDefault="008E14B0">
      <w:r>
        <w:t xml:space="preserve">Valid-to date on the cost center master </w:t>
      </w:r>
      <w:r>
        <w:t>record. When left open, the routine includes cost centers whose valid-to is on or after the run date.</w:t>
      </w:r>
    </w:p>
    <w:p w:rsidR="00201DFA" w:rsidRDefault="008E14B0">
      <w:r>
        <w:rPr>
          <w:b/>
        </w:rPr>
        <w:t>ERSDA</w:t>
      </w:r>
      <w:r>
        <w:t xml:space="preserve"> (Created On)</w:t>
      </w:r>
    </w:p>
    <w:p w:rsidR="00201DFA" w:rsidRDefault="008E14B0">
      <w:r>
        <w:t xml:space="preserve">Created-on date on the cost center master record. When left open and </w:t>
      </w:r>
      <w:r>
        <w:rPr>
          <w:b/>
        </w:rPr>
        <w:t>BACKDAYS</w:t>
      </w:r>
      <w:r>
        <w:t xml:space="preserve"> is not initial, the routine builds a created-on range from the run date minus </w:t>
      </w:r>
      <w:r>
        <w:rPr>
          <w:b/>
        </w:rPr>
        <w:t>BACKDAYS</w:t>
      </w:r>
      <w:r>
        <w:t xml:space="preserve"> through the run date.</w:t>
      </w:r>
    </w:p>
    <w:p w:rsidR="00201DFA" w:rsidRDefault="008E14B0">
      <w:r>
        <w:rPr>
          <w:b/>
        </w:rPr>
        <w:t>KOKRS</w:t>
      </w:r>
      <w:r>
        <w:t xml:space="preserve"> (Controlling Area)</w:t>
      </w:r>
    </w:p>
    <w:p w:rsidR="00201DFA" w:rsidRDefault="008E14B0">
      <w:r>
        <w:t>Controlling area key used for CO-level organizational scoping.</w:t>
      </w:r>
    </w:p>
    <w:p w:rsidR="00201DFA" w:rsidRDefault="008E14B0">
      <w:r>
        <w:rPr>
          <w:b/>
        </w:rPr>
        <w:t>KOSTL</w:t>
      </w:r>
      <w:r>
        <w:t xml:space="preserve"> (Cost Center)</w:t>
      </w:r>
    </w:p>
    <w:p w:rsidR="00201DFA" w:rsidRDefault="008E14B0">
      <w:r>
        <w:t>Cost center used as primary CO account</w:t>
      </w:r>
      <w:r>
        <w:t xml:space="preserve"> assignment for postings and budgets. Values are normalized with leading zeros before selection.</w:t>
      </w:r>
    </w:p>
    <w:p w:rsidR="00201DFA" w:rsidRDefault="008E14B0">
      <w:r>
        <w:rPr>
          <w:b/>
        </w:rPr>
        <w:t>LANG_REF_FLD</w:t>
      </w:r>
      <w:r>
        <w:t xml:space="preserve"> (Language Ref. Field)</w:t>
      </w:r>
    </w:p>
    <w:p w:rsidR="00201DFA" w:rsidRDefault="008E14B0">
      <w:r>
        <w:t>Selects which language source drives the missing-description check: cost center language, company code language, or profit c</w:t>
      </w:r>
      <w:r>
        <w:t>enter language.</w:t>
      </w:r>
    </w:p>
    <w:p w:rsidR="00201DFA" w:rsidRDefault="008E14B0">
      <w:r>
        <w:rPr>
          <w:b/>
        </w:rPr>
        <w:t>LANG_REF_FLD Options:</w:t>
      </w:r>
    </w:p>
    <w:p w:rsidR="00201DFA" w:rsidRDefault="008E14B0">
      <w:r>
        <w:t>KOSTL — Compare the cost center’s own language key to text maintained for that cost center; rows with a non-empty description in that language are removed.</w:t>
      </w:r>
    </w:p>
    <w:p w:rsidR="00201DFA" w:rsidRDefault="008E14B0">
      <w:r>
        <w:t>BUKRS — Use the company code language from financial master da</w:t>
      </w:r>
      <w:r>
        <w:t>ta as the reference language for the check.</w:t>
      </w:r>
    </w:p>
    <w:p w:rsidR="00201DFA" w:rsidRDefault="008E14B0">
      <w:r>
        <w:t>PRCTR — Use the profit center language from profit center master data as the reference language for the check.</w:t>
      </w:r>
    </w:p>
    <w:p w:rsidR="00201DFA" w:rsidRDefault="008E14B0">
      <w:r>
        <w:rPr>
          <w:b/>
        </w:rPr>
        <w:t>PRCTR</w:t>
      </w:r>
      <w:r>
        <w:t xml:space="preserve"> (Profit Center)</w:t>
      </w:r>
    </w:p>
    <w:p w:rsidR="00201DFA" w:rsidRDefault="008E14B0">
      <w:r>
        <w:t>Profit center used for management accounting segmentation and profitability rep</w:t>
      </w:r>
      <w:r>
        <w:t xml:space="preserve">orting. Used when </w:t>
      </w:r>
      <w:r>
        <w:rPr>
          <w:b/>
        </w:rPr>
        <w:t>LANG_REF_FLD</w:t>
      </w:r>
      <w:r>
        <w:t xml:space="preserve"> is set to the profit-center language mode.</w:t>
      </w:r>
    </w:p>
    <w:p w:rsidR="00201DFA" w:rsidRDefault="008E14B0">
      <w:r>
        <w:rPr>
          <w:b/>
        </w:rPr>
        <w:lastRenderedPageBreak/>
        <w:t>SPRAS</w:t>
      </w:r>
      <w:r>
        <w:t xml:space="preserve"> (Language Key)</w:t>
      </w:r>
    </w:p>
    <w:p w:rsidR="00201DFA" w:rsidRDefault="008E14B0">
      <w:r>
        <w:t>Language key used for language-dependent text retrieval and filtering. The routine requires at least one language value; without it, no data is processed.</w:t>
      </w:r>
    </w:p>
    <w:p w:rsidR="00201DFA" w:rsidRDefault="00201DFA"/>
    <w:p w:rsidR="00201DFA" w:rsidRDefault="008E14B0">
      <w:pPr>
        <w:pStyle w:val="31"/>
      </w:pPr>
      <w:r>
        <w:t>Param</w:t>
      </w:r>
      <w:r>
        <w:t>eter Relationships</w:t>
      </w:r>
    </w:p>
    <w:p w:rsidR="00201DFA" w:rsidRDefault="008E14B0">
      <w:r>
        <w:t>How parameter combinations work together</w:t>
      </w:r>
    </w:p>
    <w:p w:rsidR="00201DFA" w:rsidRDefault="008E14B0">
      <w:r>
        <w:rPr>
          <w:b/>
        </w:rPr>
        <w:t xml:space="preserve">Language selection: </w:t>
      </w:r>
      <w:r>
        <w:rPr>
          <w:b/>
        </w:rPr>
        <w:t>SPRAS</w:t>
      </w:r>
      <w:r>
        <w:t xml:space="preserve"> must be populated—the routine does </w:t>
      </w:r>
      <w:r>
        <w:t xml:space="preserve">not run without a language selection. </w:t>
      </w:r>
      <w:r>
        <w:rPr>
          <w:b/>
        </w:rPr>
        <w:t>LANG_REF_FLD</w:t>
      </w:r>
      <w:r>
        <w:t xml:space="preserve"> determines whether missing descriptions are judged against cost center language, company code language, or profit center language.</w:t>
      </w:r>
    </w:p>
    <w:p w:rsidR="00201DFA" w:rsidRDefault="008E14B0">
      <w:r>
        <w:rPr>
          <w:b/>
        </w:rPr>
        <w:t>Validity window:DATAB</w:t>
      </w:r>
      <w:r>
        <w:t xml:space="preserve"> and </w:t>
      </w:r>
      <w:r>
        <w:rPr>
          <w:b/>
        </w:rPr>
        <w:t>DATBI</w:t>
      </w:r>
      <w:r>
        <w:t xml:space="preserve"> filter cost centers by valid-from and vali</w:t>
      </w:r>
      <w:r>
        <w:t>d-to. When either is left open, the routine applies a default bound using the run date so currently valid cost centers are in scope.</w:t>
      </w:r>
    </w:p>
    <w:p w:rsidR="00201DFA" w:rsidRDefault="008E14B0">
      <w:r>
        <w:rPr>
          <w:b/>
        </w:rPr>
        <w:t>Creation date</w:t>
      </w:r>
      <w:r>
        <w:rPr>
          <w:b/>
        </w:rPr>
        <w:t xml:space="preserve">: </w:t>
      </w:r>
      <w:r>
        <w:rPr>
          <w:b/>
        </w:rPr>
        <w:t>ERSDA</w:t>
      </w:r>
      <w:r>
        <w:t xml:space="preserve"> filters by cost center created-on date. When </w:t>
      </w:r>
      <w:r>
        <w:rPr>
          <w:b/>
        </w:rPr>
        <w:t>ERSDA</w:t>
      </w:r>
      <w:r>
        <w:t xml:space="preserve"> is empty and </w:t>
      </w:r>
      <w:r>
        <w:rPr>
          <w:b/>
        </w:rPr>
        <w:t>BACKDAYS</w:t>
      </w:r>
      <w:r>
        <w:t xml:space="preserve"> is not initial, the routine se</w:t>
      </w:r>
      <w:r>
        <w:t xml:space="preserve">ts a created-on range from the run date minus </w:t>
      </w:r>
      <w:r>
        <w:rPr>
          <w:b/>
        </w:rPr>
        <w:t>BACKDAYS</w:t>
      </w:r>
      <w:r>
        <w:t xml:space="preserve"> through the run date.</w:t>
      </w:r>
    </w:p>
    <w:p w:rsidR="00201DFA" w:rsidRDefault="00201DFA"/>
    <w:p w:rsidR="00201DFA" w:rsidRDefault="008E14B0">
      <w:pPr>
        <w:pStyle w:val="31"/>
      </w:pPr>
      <w:r>
        <w:t>Default Values</w:t>
      </w:r>
    </w:p>
    <w:p w:rsidR="00201DFA" w:rsidRDefault="008E14B0">
      <w:r>
        <w:rPr>
          <w:b/>
        </w:rPr>
        <w:t>BACKDAYS</w:t>
      </w:r>
      <w:r>
        <w:t xml:space="preserve"> - initial - treated as 0 by code</w:t>
      </w:r>
    </w:p>
    <w:p w:rsidR="00201DFA" w:rsidRDefault="008E14B0">
      <w:r>
        <w:rPr>
          <w:b/>
        </w:rPr>
        <w:t>LANG_REF_FLD</w:t>
      </w:r>
      <w:r>
        <w:t xml:space="preserve"> - initial - treated as KOSTL by code</w:t>
      </w:r>
    </w:p>
    <w:p w:rsidR="00201DFA" w:rsidRDefault="00201DFA"/>
    <w:p w:rsidR="00201DFA" w:rsidRDefault="008E14B0">
      <w:pPr>
        <w:pStyle w:val="31"/>
      </w:pPr>
      <w:r>
        <w:t>Practical Example of Paramete</w:t>
      </w:r>
      <w:r>
        <w:t>r Configuration</w:t>
      </w:r>
    </w:p>
    <w:p w:rsidR="00201DFA" w:rsidRDefault="008E14B0">
      <w:r>
        <w:rPr>
          <w:b/>
        </w:rPr>
        <w:t>Use Case 1: Missing text in English for one controlling area</w:t>
      </w:r>
    </w:p>
    <w:p w:rsidR="00201DFA" w:rsidRDefault="008E14B0">
      <w:r>
        <w:rPr>
          <w:b/>
        </w:rPr>
        <w:t>Purpose:</w:t>
      </w:r>
      <w:r>
        <w:t xml:space="preserve"> Find active cost centers in controlling area 1000 with no English description when the cost center language is the reference.</w:t>
      </w:r>
    </w:p>
    <w:p w:rsidR="00201DFA" w:rsidRDefault="008E14B0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LANG_REF_FLD = KOSTL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BACKDAYS = 30</w:t>
      </w:r>
      <w:r>
        <w:rPr>
          <w:rFonts w:ascii="Consolas" w:hAnsi="Consolas"/>
          <w:sz w:val="18"/>
        </w:rPr>
        <w:br/>
      </w:r>
    </w:p>
    <w:p w:rsidR="00201DFA" w:rsidRDefault="008E14B0">
      <w:r>
        <w:rPr>
          <w:b/>
        </w:rPr>
        <w:t>Use Case 2: Company code language check</w:t>
      </w:r>
    </w:p>
    <w:p w:rsidR="00201DFA" w:rsidRDefault="008E14B0">
      <w:r>
        <w:rPr>
          <w:b/>
        </w:rPr>
        <w:t>Purpose:</w:t>
      </w:r>
      <w:r>
        <w:t xml:space="preserve"> Flag cost centers in selected company codes where description text is missing for the company code language.</w:t>
      </w:r>
    </w:p>
    <w:p w:rsidR="00201DFA" w:rsidRDefault="008E14B0">
      <w:r>
        <w:rPr>
          <w:rFonts w:ascii="Consolas" w:hAnsi="Consolas"/>
          <w:sz w:val="18"/>
        </w:rPr>
        <w:lastRenderedPageBreak/>
        <w:t>KOKRS = 1000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BUKRS = 2000</w:t>
      </w:r>
      <w:r>
        <w:rPr>
          <w:rFonts w:ascii="Consolas" w:hAnsi="Consolas"/>
          <w:sz w:val="18"/>
        </w:rPr>
        <w:br/>
        <w:t>SPRAS = D</w:t>
      </w:r>
      <w:r>
        <w:rPr>
          <w:rFonts w:ascii="Consolas" w:hAnsi="Consolas"/>
          <w:sz w:val="18"/>
        </w:rPr>
        <w:br/>
        <w:t>LANG_REF_FLD = BUKRS</w:t>
      </w:r>
      <w:r>
        <w:rPr>
          <w:rFonts w:ascii="Consolas" w:hAnsi="Consolas"/>
          <w:sz w:val="18"/>
        </w:rPr>
        <w:br/>
      </w:r>
    </w:p>
    <w:p w:rsidR="00201DFA" w:rsidRDefault="008E14B0">
      <w:r>
        <w:rPr>
          <w:b/>
        </w:rPr>
        <w:t xml:space="preserve">Use Case 3: </w:t>
      </w:r>
      <w:r>
        <w:rPr>
          <w:b/>
        </w:rPr>
        <w:t>Profit center language mode</w:t>
      </w:r>
    </w:p>
    <w:p w:rsidR="00201DFA" w:rsidRDefault="008E14B0">
      <w:r>
        <w:rPr>
          <w:b/>
        </w:rPr>
        <w:t>Purpose:</w:t>
      </w:r>
      <w:r>
        <w:t xml:space="preserve"> Review cost centers tied to profit centers when text is missing for the profit center language.</w:t>
      </w:r>
    </w:p>
    <w:p w:rsidR="00201DFA" w:rsidRDefault="008E14B0">
      <w:r>
        <w:rPr>
          <w:rFonts w:ascii="Consolas" w:hAnsi="Consolas"/>
          <w:sz w:val="18"/>
        </w:rPr>
        <w:t>KOKRS = COEU</w:t>
      </w:r>
      <w:r>
        <w:rPr>
          <w:rFonts w:ascii="Consolas" w:hAnsi="Consolas"/>
          <w:sz w:val="18"/>
        </w:rPr>
        <w:br/>
        <w:t>PRCTR = EU10000001</w:t>
      </w:r>
      <w:r>
        <w:rPr>
          <w:rFonts w:ascii="Consolas" w:hAnsi="Consolas"/>
          <w:sz w:val="18"/>
        </w:rPr>
        <w:br/>
        <w:t>PRCTR = EU10000002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LANG_REF_FLD = PRCTR</w:t>
      </w:r>
      <w:r>
        <w:rPr>
          <w:rFonts w:ascii="Consolas" w:hAnsi="Consolas"/>
          <w:sz w:val="18"/>
        </w:rPr>
        <w:br/>
      </w:r>
    </w:p>
    <w:p w:rsidR="00201DFA" w:rsidRDefault="008E14B0">
      <w:r>
        <w:rPr>
          <w:b/>
        </w:rPr>
        <w:t>Use Case 4: Specific cost center with va</w:t>
      </w:r>
      <w:r>
        <w:rPr>
          <w:b/>
        </w:rPr>
        <w:t>lidity filter</w:t>
      </w:r>
    </w:p>
    <w:p w:rsidR="00201DFA" w:rsidRDefault="008E14B0">
      <w:r>
        <w:rPr>
          <w:b/>
        </w:rPr>
        <w:t>Purpose:</w:t>
      </w:r>
      <w:r>
        <w:t xml:space="preserve"> Check one cost center for missing description with an explicit valid-to lower bound.</w:t>
      </w:r>
    </w:p>
    <w:p w:rsidR="00201DFA" w:rsidRDefault="008E14B0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KOSTL = 0000041000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DATBI = 99991231</w:t>
      </w:r>
      <w:r>
        <w:rPr>
          <w:rFonts w:ascii="Consolas" w:hAnsi="Consolas"/>
          <w:sz w:val="18"/>
        </w:rPr>
        <w:br/>
        <w:t>ERSDA = 20250101</w:t>
      </w:r>
      <w:r>
        <w:rPr>
          <w:rFonts w:ascii="Consolas" w:hAnsi="Consolas"/>
          <w:sz w:val="18"/>
        </w:rPr>
        <w:br/>
      </w:r>
    </w:p>
    <w:p w:rsidR="00201DFA" w:rsidRDefault="00201DFA"/>
    <w:p w:rsidR="00201DFA" w:rsidRDefault="008E14B0">
      <w:pPr>
        <w:pStyle w:val="21"/>
      </w:pPr>
      <w:r>
        <w:t>EI Function Structure</w:t>
      </w:r>
    </w:p>
    <w:p w:rsidR="00201DFA" w:rsidRDefault="008E14B0">
      <w:r>
        <w:t>This table lists all output fields returned by t</w:t>
      </w:r>
      <w:r>
        <w:t>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07"/>
        <w:gridCol w:w="1460"/>
        <w:gridCol w:w="1179"/>
        <w:gridCol w:w="914"/>
        <w:gridCol w:w="2396"/>
      </w:tblGrid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rPr>
                <w:b/>
              </w:rPr>
              <w:t>Component Type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Actual revenues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BKZER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BKZKP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Actual primary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BKZKP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Actual secondary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BKZKS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BKZOB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Commitment update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BKZOB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lastRenderedPageBreak/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BUKRS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DATAB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Valid 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DATAB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DATBI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Valid 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DATBI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/SKN/E_SW_DURATION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/SKN/E_SW_DURATION_UNIT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ERSDA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ERSDA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FUNC_AREA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Functional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FKBER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GSBER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KHINR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Hierarchy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PHINR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Controlling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KOKRS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Cost Center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KOSAR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Cost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KOSTL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KTEXT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LOCK_IND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Lock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LOCK_IND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KLTXT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MCTXT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 xml:space="preserve">Cost ctr </w:t>
            </w:r>
            <w:r>
              <w:t>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MCDS3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MGEFL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Record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MGEFL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PKZER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Plan revenues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PKZER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PKZKP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Plan primary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PKZKP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PKZKS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Plan secondary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PKZKS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Profit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PRCTR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</w:t>
            </w:r>
            <w:r>
              <w:lastRenderedPageBreak/>
              <w:t>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lastRenderedPageBreak/>
              <w:t>SPRAS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 xml:space="preserve">Language </w:t>
            </w:r>
            <w:r>
              <w:lastRenderedPageBreak/>
              <w:t>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lastRenderedPageBreak/>
              <w:t>LANG(1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lastRenderedPageBreak/>
              <w:t>SPRAS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lastRenderedPageBreak/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SPRAS_CEPC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SPRAS_T001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SPRAS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VERAK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Person Responsible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VERAK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VERAK_USER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User Responsible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VERAK_USER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WAERS</w:t>
            </w:r>
          </w:p>
        </w:tc>
      </w:tr>
      <w:tr w:rsidR="00201DF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DFA" w:rsidRDefault="008E14B0">
            <w:r>
              <w:t>WERKS_D</w:t>
            </w:r>
          </w:p>
        </w:tc>
      </w:tr>
    </w:tbl>
    <w:p w:rsidR="00201DFA" w:rsidRDefault="00201DFA"/>
    <w:p w:rsidR="00201DFA" w:rsidRDefault="00201DFA"/>
    <w:p w:rsidR="00201DFA" w:rsidRDefault="008E14B0">
      <w:pPr>
        <w:pStyle w:val="21"/>
      </w:pPr>
      <w:r>
        <w:t>ABAP Code</w:t>
      </w:r>
    </w:p>
    <w:p w:rsidR="00201DFA" w:rsidRDefault="008E14B0">
      <w:r>
        <w:rPr>
          <w:rFonts w:ascii="Consolas" w:hAnsi="Consolas"/>
          <w:sz w:val="18"/>
        </w:rPr>
        <w:t>FUNCTION /SKN/F_SW_10_06_SPRAS_DESC_CHK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*"*"Local </w:t>
      </w:r>
      <w:r>
        <w:rPr>
          <w:rFonts w:ascii="Consolas" w:hAnsi="Consolas"/>
          <w:sz w:val="18"/>
        </w:rPr>
        <w:t>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/SKN/S_SW_10_06_SPRAS_DESC_CH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BACK</w:t>
      </w:r>
      <w:r>
        <w:rPr>
          <w:rFonts w:ascii="Consolas" w:hAnsi="Consolas"/>
          <w:sz w:val="18"/>
        </w:rPr>
        <w:t>DAYS         INT4,</w:t>
      </w:r>
      <w:r>
        <w:rPr>
          <w:rFonts w:ascii="Consolas" w:hAnsi="Consolas"/>
          <w:sz w:val="18"/>
        </w:rPr>
        <w:br/>
        <w:t xml:space="preserve">               LANG_REF_FLD     NAME_FELD,</w:t>
      </w:r>
      <w:r>
        <w:rPr>
          <w:rFonts w:ascii="Consolas" w:hAnsi="Consolas"/>
          <w:sz w:val="18"/>
        </w:rPr>
        <w:br/>
        <w:t xml:space="preserve">               SW_DEST          RFCDEST</w:t>
      </w:r>
      <w:r>
        <w:rPr>
          <w:rFonts w:ascii="Consolas" w:hAnsi="Consolas"/>
          <w:sz w:val="18"/>
        </w:rPr>
        <w:br/>
        <w:t xml:space="preserve">               .</w:t>
      </w:r>
      <w:r>
        <w:rPr>
          <w:rFonts w:ascii="Consolas" w:hAnsi="Consolas"/>
          <w:sz w:val="18"/>
        </w:rPr>
        <w:br/>
        <w:t xml:space="preserve">  LV_LANG_REF_FLD = 'KOSTL'.</w:t>
      </w:r>
      <w:r>
        <w:rPr>
          <w:rFonts w:ascii="Consolas" w:hAnsi="Consolas"/>
          <w:sz w:val="18"/>
        </w:rPr>
        <w:br/>
        <w:t xml:space="preserve">  DATA_MULTY: KOKRS KOKRS,</w:t>
      </w:r>
      <w:r>
        <w:rPr>
          <w:rFonts w:ascii="Consolas" w:hAnsi="Consolas"/>
          <w:sz w:val="18"/>
        </w:rPr>
        <w:br/>
        <w:t xml:space="preserve">              KOSTL KOSTL,</w:t>
      </w:r>
      <w:r>
        <w:rPr>
          <w:rFonts w:ascii="Consolas" w:hAnsi="Consolas"/>
          <w:sz w:val="18"/>
        </w:rPr>
        <w:br/>
        <w:t xml:space="preserve">              DATBI DATBI,</w:t>
      </w:r>
      <w:r>
        <w:rPr>
          <w:rFonts w:ascii="Consolas" w:hAnsi="Consolas"/>
          <w:sz w:val="18"/>
        </w:rPr>
        <w:br/>
        <w:t xml:space="preserve">              SPRAS SPRAS,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DATAB DATAB,</w:t>
      </w:r>
      <w:r>
        <w:rPr>
          <w:rFonts w:ascii="Consolas" w:hAnsi="Consolas"/>
          <w:sz w:val="18"/>
        </w:rPr>
        <w:br/>
        <w:t xml:space="preserve">              ERSDA ERFDT,</w:t>
      </w:r>
      <w:r>
        <w:rPr>
          <w:rFonts w:ascii="Consolas" w:hAnsi="Consolas"/>
          <w:sz w:val="18"/>
        </w:rPr>
        <w:br/>
        <w:t xml:space="preserve">              BUKRS BUKRS,</w:t>
      </w:r>
      <w:r>
        <w:rPr>
          <w:rFonts w:ascii="Consolas" w:hAnsi="Consolas"/>
          <w:sz w:val="18"/>
        </w:rPr>
        <w:br/>
        <w:t xml:space="preserve">              PRCTR PRCTR.</w:t>
      </w:r>
      <w:r>
        <w:rPr>
          <w:rFonts w:ascii="Consolas" w:hAnsi="Consolas"/>
          <w:sz w:val="18"/>
        </w:rPr>
        <w:br/>
        <w:t xml:space="preserve">  DATA: DATE_FROM LIKE SY-DATUM,</w:t>
      </w:r>
      <w:r>
        <w:rPr>
          <w:rFonts w:ascii="Consolas" w:hAnsi="Consolas"/>
          <w:sz w:val="18"/>
        </w:rPr>
        <w:br/>
        <w:t xml:space="preserve">        DATE_TO   LIKE SY-DATUM.</w:t>
      </w:r>
      <w:r>
        <w:rPr>
          <w:rFonts w:ascii="Consolas" w:hAnsi="Consolas"/>
          <w:sz w:val="18"/>
        </w:rPr>
        <w:br/>
        <w:t xml:space="preserve">  DATA: LV_TABIX TYPE I.</w:t>
      </w:r>
      <w:r>
        <w:rPr>
          <w:rFonts w:ascii="Consolas" w:hAnsi="Consolas"/>
          <w:sz w:val="18"/>
        </w:rPr>
        <w:br/>
        <w:t xml:space="preserve">  DATA: LS_DATA LIKE LINE OF T_DATA[],</w:t>
      </w:r>
      <w:r>
        <w:rPr>
          <w:rFonts w:ascii="Consolas" w:hAnsi="Consolas"/>
          <w:sz w:val="18"/>
        </w:rPr>
        <w:br/>
        <w:t xml:space="preserve">        LS_CSKT TY</w:t>
      </w:r>
      <w:r>
        <w:rPr>
          <w:rFonts w:ascii="Consolas" w:hAnsi="Consolas"/>
          <w:sz w:val="18"/>
        </w:rPr>
        <w:t>PE CSKT.</w:t>
      </w:r>
      <w:r>
        <w:rPr>
          <w:rFonts w:ascii="Consolas" w:hAnsi="Consolas"/>
          <w:sz w:val="18"/>
        </w:rPr>
        <w:br/>
        <w:t xml:space="preserve">  DATA: LT_DATA LIKE TABLE OF T_DATA,</w:t>
      </w:r>
      <w:r>
        <w:rPr>
          <w:rFonts w:ascii="Consolas" w:hAnsi="Consolas"/>
          <w:sz w:val="18"/>
        </w:rPr>
        <w:br/>
        <w:t xml:space="preserve">        LT_CSKT TYPE TABLE OF CSKT.</w:t>
      </w:r>
      <w:r>
        <w:rPr>
          <w:rFonts w:ascii="Consolas" w:hAnsi="Consolas"/>
          <w:sz w:val="18"/>
        </w:rPr>
        <w:br/>
        <w:t xml:space="preserve">  DATA: SY_DATLO LIKE SY-DATLO,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SY_TIMLO LIKE SY-TIMLO.</w:t>
      </w:r>
      <w:r>
        <w:rPr>
          <w:rFonts w:ascii="Consolas" w:hAnsi="Consolas"/>
          <w:sz w:val="18"/>
        </w:rPr>
        <w:br/>
        <w:t xml:space="preserve">  SELECT_SINGLE: BACKDAYS,</w:t>
      </w:r>
      <w:r>
        <w:rPr>
          <w:rFonts w:ascii="Consolas" w:hAnsi="Consolas"/>
          <w:sz w:val="18"/>
        </w:rPr>
        <w:br/>
        <w:t xml:space="preserve">                 LANG_REF_FLD,</w:t>
      </w:r>
      <w:r>
        <w:rPr>
          <w:rFonts w:ascii="Consolas" w:hAnsi="Consolas"/>
          <w:sz w:val="18"/>
        </w:rPr>
        <w:br/>
        <w:t xml:space="preserve">                 SW_DEST.</w:t>
      </w:r>
      <w:r>
        <w:rPr>
          <w:rFonts w:ascii="Consolas" w:hAnsi="Consolas"/>
          <w:sz w:val="18"/>
        </w:rPr>
        <w:br/>
        <w:t xml:space="preserve">  SELECT_MULTY: KOKRS,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    KOSTL,</w:t>
      </w:r>
      <w:r>
        <w:rPr>
          <w:rFonts w:ascii="Consolas" w:hAnsi="Consolas"/>
          <w:sz w:val="18"/>
        </w:rPr>
        <w:br/>
        <w:t xml:space="preserve">                DATBI,</w:t>
      </w:r>
      <w:r>
        <w:rPr>
          <w:rFonts w:ascii="Consolas" w:hAnsi="Consolas"/>
          <w:sz w:val="18"/>
        </w:rPr>
        <w:br/>
        <w:t xml:space="preserve">                SPRAS,</w:t>
      </w:r>
      <w:r>
        <w:rPr>
          <w:rFonts w:ascii="Consolas" w:hAnsi="Consolas"/>
          <w:sz w:val="18"/>
        </w:rPr>
        <w:br/>
        <w:t xml:space="preserve">                DATAB,</w:t>
      </w:r>
      <w:r>
        <w:rPr>
          <w:rFonts w:ascii="Consolas" w:hAnsi="Consolas"/>
          <w:sz w:val="18"/>
        </w:rPr>
        <w:br/>
        <w:t xml:space="preserve">                ERSDA,</w:t>
      </w:r>
      <w:r>
        <w:rPr>
          <w:rFonts w:ascii="Consolas" w:hAnsi="Consolas"/>
          <w:sz w:val="18"/>
        </w:rPr>
        <w:br/>
        <w:t xml:space="preserve">                BUKRS,</w:t>
      </w:r>
      <w:r>
        <w:rPr>
          <w:rFonts w:ascii="Consolas" w:hAnsi="Consolas"/>
          <w:sz w:val="18"/>
        </w:rPr>
        <w:br/>
        <w:t xml:space="preserve">                PRCTR.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</w:t>
      </w:r>
      <w:r>
        <w:rPr>
          <w:rFonts w:ascii="Consolas" w:hAnsi="Consolas"/>
          <w:sz w:val="18"/>
        </w:rPr>
        <w:t>CTION '/SKN/FC_SW_10_06_SPRAS_DSC_CH'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CHECK R_SPRAS IS NOT INITIAL.</w:t>
      </w:r>
      <w:r>
        <w:rPr>
          <w:rFonts w:ascii="Consolas" w:hAnsi="Consolas"/>
          <w:sz w:val="18"/>
        </w:rPr>
        <w:br/>
        <w:t>" Valid from</w:t>
      </w:r>
      <w:r>
        <w:rPr>
          <w:rFonts w:ascii="Consolas" w:hAnsi="Consolas"/>
          <w:sz w:val="18"/>
        </w:rPr>
        <w:br/>
        <w:t xml:space="preserve">  IF R_DATAB[] IS INI</w:t>
      </w:r>
      <w:r>
        <w:rPr>
          <w:rFonts w:ascii="Consolas" w:hAnsi="Consolas"/>
          <w:sz w:val="18"/>
        </w:rPr>
        <w:t>TIAL.</w:t>
      </w:r>
      <w:r>
        <w:rPr>
          <w:rFonts w:ascii="Consolas" w:hAnsi="Consolas"/>
          <w:sz w:val="18"/>
        </w:rPr>
        <w:br/>
        <w:t xml:space="preserve">    RS_DATAB-SIGN   = 'I' .</w:t>
      </w:r>
      <w:r>
        <w:rPr>
          <w:rFonts w:ascii="Consolas" w:hAnsi="Consolas"/>
          <w:sz w:val="18"/>
        </w:rPr>
        <w:br/>
        <w:t xml:space="preserve">    RS_DATAB-OPTION = 'LE' .</w:t>
      </w:r>
      <w:r>
        <w:rPr>
          <w:rFonts w:ascii="Consolas" w:hAnsi="Consolas"/>
          <w:sz w:val="18"/>
        </w:rPr>
        <w:br/>
        <w:t xml:space="preserve">    DATE_FROM       = SY-DATUM.</w:t>
      </w:r>
      <w:r>
        <w:rPr>
          <w:rFonts w:ascii="Consolas" w:hAnsi="Consolas"/>
          <w:sz w:val="18"/>
        </w:rPr>
        <w:br/>
        <w:t xml:space="preserve">    RS_DATAB-LOW    = DATE_FROM.</w:t>
      </w:r>
      <w:r>
        <w:rPr>
          <w:rFonts w:ascii="Consolas" w:hAnsi="Consolas"/>
          <w:sz w:val="18"/>
        </w:rPr>
        <w:br/>
        <w:t xml:space="preserve">    APPEND RS_DATAB TO R_DATAB.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 Valid to</w:t>
      </w:r>
      <w:r>
        <w:rPr>
          <w:rFonts w:ascii="Consolas" w:hAnsi="Consolas"/>
          <w:sz w:val="18"/>
        </w:rPr>
        <w:br/>
        <w:t xml:space="preserve">  IF R_DATBI[] IS INITIAL .</w:t>
      </w:r>
      <w:r>
        <w:rPr>
          <w:rFonts w:ascii="Consolas" w:hAnsi="Consolas"/>
          <w:sz w:val="18"/>
        </w:rPr>
        <w:br/>
        <w:t xml:space="preserve">    RS_DATBI-SIGN   = 'I' .</w:t>
      </w:r>
      <w:r>
        <w:rPr>
          <w:rFonts w:ascii="Consolas" w:hAnsi="Consolas"/>
          <w:sz w:val="18"/>
        </w:rPr>
        <w:br/>
        <w:t xml:space="preserve">    RS_DATBI-OPTION </w:t>
      </w:r>
      <w:r>
        <w:rPr>
          <w:rFonts w:ascii="Consolas" w:hAnsi="Consolas"/>
          <w:sz w:val="18"/>
        </w:rPr>
        <w:t>= 'GE' .</w:t>
      </w:r>
      <w:r>
        <w:rPr>
          <w:rFonts w:ascii="Consolas" w:hAnsi="Consolas"/>
          <w:sz w:val="18"/>
        </w:rPr>
        <w:br/>
        <w:t xml:space="preserve">    DATE_FROM       = SY-DATUM.</w:t>
      </w:r>
      <w:r>
        <w:rPr>
          <w:rFonts w:ascii="Consolas" w:hAnsi="Consolas"/>
          <w:sz w:val="18"/>
        </w:rPr>
        <w:br/>
        <w:t xml:space="preserve">    RS_DATBI-LOW    = DATE_FROM.</w:t>
      </w:r>
      <w:r>
        <w:rPr>
          <w:rFonts w:ascii="Consolas" w:hAnsi="Consolas"/>
          <w:sz w:val="18"/>
        </w:rPr>
        <w:br/>
        <w:t xml:space="preserve">    APPEND RS_DATBI TO R_DATBI.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 Set 'Created on' date</w:t>
      </w:r>
      <w:r>
        <w:rPr>
          <w:rFonts w:ascii="Consolas" w:hAnsi="Consolas"/>
          <w:sz w:val="18"/>
        </w:rPr>
        <w:br/>
        <w:t xml:space="preserve">  IF R_ERSDA[] IS INITIAL AND LV_BACKDAYS IS NOT INITIAL.</w:t>
      </w:r>
      <w:r>
        <w:rPr>
          <w:rFonts w:ascii="Consolas" w:hAnsi="Consolas"/>
          <w:sz w:val="18"/>
        </w:rPr>
        <w:br/>
        <w:t xml:space="preserve">    RS_ERSDA-SIGN   = 'I' .</w:t>
      </w:r>
      <w:r>
        <w:rPr>
          <w:rFonts w:ascii="Consolas" w:hAnsi="Consolas"/>
          <w:sz w:val="18"/>
        </w:rPr>
        <w:br/>
        <w:t xml:space="preserve">    RS_ERSDA-OPTION = 'BT' 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DATE_FROM       = SY-DATUM - LV_BACKDAYS.</w:t>
      </w:r>
      <w:r>
        <w:rPr>
          <w:rFonts w:ascii="Consolas" w:hAnsi="Consolas"/>
          <w:sz w:val="18"/>
        </w:rPr>
        <w:br/>
        <w:t xml:space="preserve">    DATE_TO         = SY-DATUM.</w:t>
      </w:r>
      <w:r>
        <w:rPr>
          <w:rFonts w:ascii="Consolas" w:hAnsi="Consolas"/>
          <w:sz w:val="18"/>
        </w:rPr>
        <w:br/>
        <w:t xml:space="preserve">    RS_ERSDA-LOW    = DATE_FROM.</w:t>
      </w:r>
      <w:r>
        <w:rPr>
          <w:rFonts w:ascii="Consolas" w:hAnsi="Consolas"/>
          <w:sz w:val="18"/>
        </w:rPr>
        <w:br/>
        <w:t xml:space="preserve">    RS_ERSDA-HIGH   = DATE_TO.</w:t>
      </w:r>
      <w:r>
        <w:rPr>
          <w:rFonts w:ascii="Consolas" w:hAnsi="Consolas"/>
          <w:sz w:val="18"/>
        </w:rPr>
        <w:br/>
        <w:t xml:space="preserve">    APPEND RS_ERSDA TO R_ERSDA.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R_KOSTL IS NOT INITIAL.</w:t>
      </w:r>
      <w:r>
        <w:rPr>
          <w:rFonts w:ascii="Consolas" w:hAnsi="Consolas"/>
          <w:sz w:val="18"/>
        </w:rPr>
        <w:br/>
        <w:t xml:space="preserve">    LOOP AT R_KOSTL[] INTO RS_KOSTL.</w:t>
      </w:r>
      <w:r>
        <w:rPr>
          <w:rFonts w:ascii="Consolas" w:hAnsi="Consolas"/>
          <w:sz w:val="18"/>
        </w:rPr>
        <w:br/>
        <w:t xml:space="preserve">      CAL</w:t>
      </w:r>
      <w:r>
        <w:rPr>
          <w:rFonts w:ascii="Consolas" w:hAnsi="Consolas"/>
          <w:sz w:val="18"/>
        </w:rPr>
        <w:t>L FUNCTION 'CONVERSION_EXIT_ALPHA_INPUT'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INPUT         = RS_KOSTL-LOW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OUTPUT        = RS_KOSTL-LOW</w:t>
      </w:r>
      <w:r>
        <w:rPr>
          <w:rFonts w:ascii="Consolas" w:hAnsi="Consolas"/>
          <w:sz w:val="18"/>
        </w:rPr>
        <w:br/>
        <w:t xml:space="preserve">          .</w:t>
      </w:r>
      <w:r>
        <w:rPr>
          <w:rFonts w:ascii="Consolas" w:hAnsi="Consolas"/>
          <w:sz w:val="18"/>
        </w:rPr>
        <w:br/>
        <w:t xml:space="preserve">      IF RS_KOSTL-HIGH IS NOT INITIAL.</w:t>
      </w:r>
      <w:r>
        <w:rPr>
          <w:rFonts w:ascii="Consolas" w:hAnsi="Consolas"/>
          <w:sz w:val="18"/>
        </w:rPr>
        <w:br/>
        <w:t xml:space="preserve">        CALL FUNCTION 'CONVERSION_EXIT_ALPHA_INPUT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INPUT         = RS_KOSTL-HIGH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OUTPUT        = RS_KOSTL-HIGH</w:t>
      </w:r>
      <w:r>
        <w:rPr>
          <w:rFonts w:ascii="Consolas" w:hAnsi="Consolas"/>
          <w:sz w:val="18"/>
        </w:rPr>
        <w:br/>
        <w:t xml:space="preserve">          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R_KOSTL[] FROM RS_KOSTL.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CASE LV_LANG_REF_FLD.</w:t>
      </w:r>
      <w:r>
        <w:rPr>
          <w:rFonts w:ascii="Consolas" w:hAnsi="Consolas"/>
          <w:sz w:val="18"/>
        </w:rPr>
        <w:br/>
        <w:t>* Description missing check a</w:t>
      </w:r>
      <w:r>
        <w:rPr>
          <w:rFonts w:ascii="Consolas" w:hAnsi="Consolas"/>
          <w:sz w:val="18"/>
        </w:rPr>
        <w:t>ccording to cost center language</w:t>
      </w:r>
      <w:r>
        <w:rPr>
          <w:rFonts w:ascii="Consolas" w:hAnsi="Consolas"/>
          <w:sz w:val="18"/>
        </w:rPr>
        <w:br/>
        <w:t xml:space="preserve">    WHEN 'KOSTL'.</w:t>
      </w:r>
      <w:r>
        <w:rPr>
          <w:rFonts w:ascii="Consolas" w:hAnsi="Consolas"/>
          <w:sz w:val="18"/>
        </w:rPr>
        <w:br/>
        <w:t xml:space="preserve">      SELECT *</w:t>
      </w:r>
      <w:r>
        <w:rPr>
          <w:rFonts w:ascii="Consolas" w:hAnsi="Consolas"/>
          <w:sz w:val="18"/>
        </w:rPr>
        <w:br/>
        <w:t xml:space="preserve">        FROM CSKS LEFT OUTER JOIN CSKT ON  CSKS~SPRAS EQ CSKT~SPRAS</w:t>
      </w:r>
      <w:r>
        <w:rPr>
          <w:rFonts w:ascii="Consolas" w:hAnsi="Consolas"/>
          <w:sz w:val="18"/>
        </w:rPr>
        <w:br/>
        <w:t xml:space="preserve">                                       AND CSKS~KOKRS EQ CSKT~KOKRS</w:t>
      </w:r>
      <w:r>
        <w:rPr>
          <w:rFonts w:ascii="Consolas" w:hAnsi="Consolas"/>
          <w:sz w:val="18"/>
        </w:rPr>
        <w:br/>
        <w:t xml:space="preserve">                                       AND CSKS~KOSTL </w:t>
      </w:r>
      <w:r>
        <w:rPr>
          <w:rFonts w:ascii="Consolas" w:hAnsi="Consolas"/>
          <w:sz w:val="18"/>
        </w:rPr>
        <w:t>EQ CSKT~KOSTL</w:t>
      </w:r>
      <w:r>
        <w:rPr>
          <w:rFonts w:ascii="Consolas" w:hAnsi="Consolas"/>
          <w:sz w:val="18"/>
        </w:rPr>
        <w:br/>
        <w:t xml:space="preserve">                                       AND CSKS~DATBI EQ CSKT~DATBI</w:t>
      </w:r>
      <w:r>
        <w:rPr>
          <w:rFonts w:ascii="Consolas" w:hAnsi="Consolas"/>
          <w:sz w:val="18"/>
        </w:rPr>
        <w:br/>
        <w:t xml:space="preserve">        INTO CORRESPONDING FIELDS OF TABLE T_DATA</w:t>
      </w:r>
      <w:r>
        <w:rPr>
          <w:rFonts w:ascii="Consolas" w:hAnsi="Consolas"/>
          <w:sz w:val="18"/>
        </w:rPr>
        <w:br/>
        <w:t xml:space="preserve">        WHERE CSKS~KOKRS IN R_KOKRS</w:t>
      </w:r>
      <w:r>
        <w:rPr>
          <w:rFonts w:ascii="Consolas" w:hAnsi="Consolas"/>
          <w:sz w:val="18"/>
        </w:rPr>
        <w:br/>
        <w:t xml:space="preserve">        AND   CSKS~KOSTL IN R_KOSTL</w:t>
      </w:r>
      <w:r>
        <w:rPr>
          <w:rFonts w:ascii="Consolas" w:hAnsi="Consolas"/>
          <w:sz w:val="18"/>
        </w:rPr>
        <w:br/>
        <w:t xml:space="preserve">        AND   CSKS~DATBI IN R_DATBI</w:t>
      </w:r>
      <w:r>
        <w:rPr>
          <w:rFonts w:ascii="Consolas" w:hAnsi="Consolas"/>
          <w:sz w:val="18"/>
        </w:rPr>
        <w:br/>
        <w:t xml:space="preserve">        AND   CS</w:t>
      </w:r>
      <w:r>
        <w:rPr>
          <w:rFonts w:ascii="Consolas" w:hAnsi="Consolas"/>
          <w:sz w:val="18"/>
        </w:rPr>
        <w:t>KS~DATAB IN R_DATAB</w:t>
      </w:r>
      <w:r>
        <w:rPr>
          <w:rFonts w:ascii="Consolas" w:hAnsi="Consolas"/>
          <w:sz w:val="18"/>
        </w:rPr>
        <w:br/>
        <w:t xml:space="preserve">        AND   CSKS~ERSDA IN R_ERSDA</w:t>
      </w:r>
      <w:r>
        <w:rPr>
          <w:rFonts w:ascii="Consolas" w:hAnsi="Consolas"/>
          <w:sz w:val="18"/>
        </w:rPr>
        <w:br/>
        <w:t xml:space="preserve">        AND   CSKS~SPRAS IN R_SPRAS</w:t>
      </w:r>
      <w:r>
        <w:rPr>
          <w:rFonts w:ascii="Consolas" w:hAnsi="Consolas"/>
          <w:sz w:val="18"/>
        </w:rPr>
        <w:br/>
        <w:t xml:space="preserve">        AND   CSKS~SPRAS NE SPACE.</w:t>
      </w:r>
      <w:r>
        <w:rPr>
          <w:rFonts w:ascii="Consolas" w:hAnsi="Consolas"/>
          <w:sz w:val="18"/>
        </w:rPr>
        <w:br/>
        <w:t>* Description missing check according to company code language</w:t>
      </w:r>
      <w:r>
        <w:rPr>
          <w:rFonts w:ascii="Consolas" w:hAnsi="Consolas"/>
          <w:sz w:val="18"/>
        </w:rPr>
        <w:br/>
        <w:t xml:space="preserve">    WHEN 'BUKRS'.</w:t>
      </w:r>
      <w:r>
        <w:rPr>
          <w:rFonts w:ascii="Consolas" w:hAnsi="Consolas"/>
          <w:sz w:val="18"/>
        </w:rPr>
        <w:br/>
        <w:t xml:space="preserve">      SELECT CSKS~KOKRS CSKS~KOSTL CSKS~DATBI CS</w:t>
      </w:r>
      <w:r>
        <w:rPr>
          <w:rFonts w:ascii="Consolas" w:hAnsi="Consolas"/>
          <w:sz w:val="18"/>
        </w:rPr>
        <w:t>KS~BUKRS CSKS~GSBER</w:t>
      </w:r>
      <w:r>
        <w:rPr>
          <w:rFonts w:ascii="Consolas" w:hAnsi="Consolas"/>
          <w:sz w:val="18"/>
        </w:rPr>
        <w:br/>
        <w:t xml:space="preserve">             CSKS~KOSAR CSKS~VERAK CSKS~VERAK_USER CSKS~WAERS</w:t>
      </w:r>
      <w:r>
        <w:rPr>
          <w:rFonts w:ascii="Consolas" w:hAnsi="Consolas"/>
          <w:sz w:val="18"/>
        </w:rPr>
        <w:br/>
        <w:t xml:space="preserve">             CSKS~PRCTR CSKS~WERKS CSKS~BKZKP CSKS~PKZKP CSKS~BKZKS</w:t>
      </w:r>
      <w:r>
        <w:rPr>
          <w:rFonts w:ascii="Consolas" w:hAnsi="Consolas"/>
          <w:sz w:val="18"/>
        </w:rPr>
        <w:br/>
        <w:t xml:space="preserve">             CSKS~BKZER CSKS~BKZOB CSKS~PKZKS CSKS~PKZER CSKS~MGEFL</w:t>
      </w:r>
      <w:r>
        <w:rPr>
          <w:rFonts w:ascii="Consolas" w:hAnsi="Consolas"/>
          <w:sz w:val="18"/>
        </w:rPr>
        <w:br/>
        <w:t xml:space="preserve">             CSKS~MGEFL CSKS~FUNC_AREA</w:t>
      </w:r>
      <w:r>
        <w:rPr>
          <w:rFonts w:ascii="Consolas" w:hAnsi="Consolas"/>
          <w:sz w:val="18"/>
        </w:rPr>
        <w:t xml:space="preserve"> T001~SPRAS AS SPRAS_ADD</w:t>
      </w:r>
      <w:r>
        <w:rPr>
          <w:rFonts w:ascii="Consolas" w:hAnsi="Consolas"/>
          <w:sz w:val="18"/>
        </w:rPr>
        <w:br/>
        <w:t xml:space="preserve">        FROM CSKS INNER JOIN T001 ON CSKS~BUKRS EQ T001~BUKRS</w:t>
      </w:r>
      <w:r>
        <w:rPr>
          <w:rFonts w:ascii="Consolas" w:hAnsi="Consolas"/>
          <w:sz w:val="18"/>
        </w:rPr>
        <w:br/>
        <w:t xml:space="preserve">        INTO CORRESPONDING FIELDS OF TABLE T_DATA</w:t>
      </w:r>
      <w:r>
        <w:rPr>
          <w:rFonts w:ascii="Consolas" w:hAnsi="Consolas"/>
          <w:sz w:val="18"/>
        </w:rPr>
        <w:br/>
        <w:t xml:space="preserve">        WHERE CSKS~KOKRS IN R_KOKRS</w:t>
      </w:r>
      <w:r>
        <w:rPr>
          <w:rFonts w:ascii="Consolas" w:hAnsi="Consolas"/>
          <w:sz w:val="18"/>
        </w:rPr>
        <w:br/>
        <w:t xml:space="preserve">        AND   CSKS~KOSTL IN R_KOSTL</w:t>
      </w:r>
      <w:r>
        <w:rPr>
          <w:rFonts w:ascii="Consolas" w:hAnsi="Consolas"/>
          <w:sz w:val="18"/>
        </w:rPr>
        <w:br/>
        <w:t xml:space="preserve">        AND   CSKS~DATBI IN R_DATBI</w:t>
      </w:r>
      <w:r>
        <w:rPr>
          <w:rFonts w:ascii="Consolas" w:hAnsi="Consolas"/>
          <w:sz w:val="18"/>
        </w:rPr>
        <w:br/>
        <w:t xml:space="preserve">        AND</w:t>
      </w:r>
      <w:r>
        <w:rPr>
          <w:rFonts w:ascii="Consolas" w:hAnsi="Consolas"/>
          <w:sz w:val="18"/>
        </w:rPr>
        <w:t xml:space="preserve">   CSKS~DATAB IN R_DATAB</w:t>
      </w:r>
      <w:r>
        <w:rPr>
          <w:rFonts w:ascii="Consolas" w:hAnsi="Consolas"/>
          <w:sz w:val="18"/>
        </w:rPr>
        <w:br/>
        <w:t xml:space="preserve">        AND   CSKS~ERSDA IN R_ERSDA</w:t>
      </w:r>
      <w:r>
        <w:rPr>
          <w:rFonts w:ascii="Consolas" w:hAnsi="Consolas"/>
          <w:sz w:val="18"/>
        </w:rPr>
        <w:br/>
        <w:t xml:space="preserve">        AND   CSKS~BUKRS IN R_BUKRS</w:t>
      </w:r>
      <w:r>
        <w:rPr>
          <w:rFonts w:ascii="Consolas" w:hAnsi="Consolas"/>
          <w:sz w:val="18"/>
        </w:rPr>
        <w:br/>
        <w:t xml:space="preserve">        AND   CSKS~SPRAS IN R_SPRAS</w:t>
      </w:r>
      <w:r>
        <w:rPr>
          <w:rFonts w:ascii="Consolas" w:hAnsi="Consolas"/>
          <w:sz w:val="18"/>
        </w:rPr>
        <w:br/>
        <w:t xml:space="preserve">        AND   T001~SPRAS NE SPACE.</w:t>
      </w:r>
      <w:r>
        <w:rPr>
          <w:rFonts w:ascii="Consolas" w:hAnsi="Consolas"/>
          <w:sz w:val="18"/>
        </w:rPr>
        <w:br/>
        <w:t>*   Description missing check according to profit center language</w:t>
      </w:r>
      <w:r>
        <w:rPr>
          <w:rFonts w:ascii="Consolas" w:hAnsi="Consolas"/>
          <w:sz w:val="18"/>
        </w:rPr>
        <w:br/>
        <w:t xml:space="preserve">    WHEN 'PRCTR'.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SELECT CSKS~KOKRS CSKS~KOSTL CSKS~DATBI CSKS~BUKRS CSKS~GSBER</w:t>
      </w:r>
      <w:r>
        <w:rPr>
          <w:rFonts w:ascii="Consolas" w:hAnsi="Consolas"/>
          <w:sz w:val="18"/>
        </w:rPr>
        <w:br/>
        <w:t xml:space="preserve">             CSKS~KOSAR CSKS~VERAK CSKS~VERAK_USER CSKS~WAERS</w:t>
      </w:r>
      <w:r>
        <w:rPr>
          <w:rFonts w:ascii="Consolas" w:hAnsi="Consolas"/>
          <w:sz w:val="18"/>
        </w:rPr>
        <w:br/>
        <w:t xml:space="preserve">             CSKS~PRCTR CSKS~WERKS CSKS~BKZKP CSKS~PKZKP CSKS~BKZKS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CSKS~BKZER CSKS~BKZOB CSKS~PKZKS CSKS~PKZER CSKS~</w:t>
      </w:r>
      <w:r>
        <w:rPr>
          <w:rFonts w:ascii="Consolas" w:hAnsi="Consolas"/>
          <w:sz w:val="18"/>
        </w:rPr>
        <w:t>MGEFL</w:t>
      </w:r>
      <w:r>
        <w:rPr>
          <w:rFonts w:ascii="Consolas" w:hAnsi="Consolas"/>
          <w:sz w:val="18"/>
        </w:rPr>
        <w:br/>
        <w:t xml:space="preserve">             CSKS~MGEFL CSKS~FUNC_AREA</w:t>
      </w:r>
      <w:r>
        <w:rPr>
          <w:rFonts w:ascii="Consolas" w:hAnsi="Consolas"/>
          <w:sz w:val="18"/>
        </w:rPr>
        <w:br/>
        <w:t xml:space="preserve">             CEPC~KOKRS CEPC~PRCTR CEPC~DATBI CEPC~DATAB CEPC~BUKRS</w:t>
      </w:r>
      <w:r>
        <w:rPr>
          <w:rFonts w:ascii="Consolas" w:hAnsi="Consolas"/>
          <w:sz w:val="18"/>
        </w:rPr>
        <w:br/>
        <w:t xml:space="preserve">             CEPC~VERAK CEPC~VERAK_USER CEPC~WAERS CEPC~KHINR</w:t>
      </w:r>
      <w:r>
        <w:rPr>
          <w:rFonts w:ascii="Consolas" w:hAnsi="Consolas"/>
          <w:sz w:val="18"/>
        </w:rPr>
        <w:br/>
        <w:t xml:space="preserve">             CEPC~LOCK_IND CEPC~SPRAS AS SPRAS_ADD</w:t>
      </w:r>
      <w:r>
        <w:rPr>
          <w:rFonts w:ascii="Consolas" w:hAnsi="Consolas"/>
          <w:sz w:val="18"/>
        </w:rPr>
        <w:br/>
        <w:t xml:space="preserve">        FROM CSKS INNER JOIN C</w:t>
      </w:r>
      <w:r>
        <w:rPr>
          <w:rFonts w:ascii="Consolas" w:hAnsi="Consolas"/>
          <w:sz w:val="18"/>
        </w:rPr>
        <w:t>EPC ON  CSKS~PRCTR EQ CEPC~PRCTR</w:t>
      </w:r>
      <w:r>
        <w:rPr>
          <w:rFonts w:ascii="Consolas" w:hAnsi="Consolas"/>
          <w:sz w:val="18"/>
        </w:rPr>
        <w:br/>
        <w:t xml:space="preserve">        INTO CORRESPONDING FIELDS OF TABLE T_DATA</w:t>
      </w:r>
      <w:r>
        <w:rPr>
          <w:rFonts w:ascii="Consolas" w:hAnsi="Consolas"/>
          <w:sz w:val="18"/>
        </w:rPr>
        <w:br/>
        <w:t xml:space="preserve">        WHERE CSKS~KOKRS IN R_KOKRS</w:t>
      </w:r>
      <w:r>
        <w:rPr>
          <w:rFonts w:ascii="Consolas" w:hAnsi="Consolas"/>
          <w:sz w:val="18"/>
        </w:rPr>
        <w:br/>
        <w:t xml:space="preserve">        AND   CSKS~KOSTL IN R_KOSTL</w:t>
      </w:r>
      <w:r>
        <w:rPr>
          <w:rFonts w:ascii="Consolas" w:hAnsi="Consolas"/>
          <w:sz w:val="18"/>
        </w:rPr>
        <w:br/>
        <w:t xml:space="preserve">        AND   CSKS~DATBI IN R_DATBI</w:t>
      </w:r>
      <w:r>
        <w:rPr>
          <w:rFonts w:ascii="Consolas" w:hAnsi="Consolas"/>
          <w:sz w:val="18"/>
        </w:rPr>
        <w:br/>
        <w:t xml:space="preserve">        AND   CSKS~DATAB IN R_DATAB</w:t>
      </w:r>
      <w:r>
        <w:rPr>
          <w:rFonts w:ascii="Consolas" w:hAnsi="Consolas"/>
          <w:sz w:val="18"/>
        </w:rPr>
        <w:br/>
        <w:t xml:space="preserve">        AND   CSKS~ERSDA IN R</w:t>
      </w:r>
      <w:r>
        <w:rPr>
          <w:rFonts w:ascii="Consolas" w:hAnsi="Consolas"/>
          <w:sz w:val="18"/>
        </w:rPr>
        <w:t>_ERSDA</w:t>
      </w:r>
      <w:r>
        <w:rPr>
          <w:rFonts w:ascii="Consolas" w:hAnsi="Consolas"/>
          <w:sz w:val="18"/>
        </w:rPr>
        <w:br/>
        <w:t xml:space="preserve">        AND   CSKS~PRCTR IN R_PRCTR</w:t>
      </w:r>
      <w:r>
        <w:rPr>
          <w:rFonts w:ascii="Consolas" w:hAnsi="Consolas"/>
          <w:sz w:val="18"/>
        </w:rPr>
        <w:br/>
        <w:t xml:space="preserve">        AND   CSKS~SPRAS IN R_SPRAS</w:t>
      </w:r>
      <w:r>
        <w:rPr>
          <w:rFonts w:ascii="Consolas" w:hAnsi="Consolas"/>
          <w:sz w:val="18"/>
        </w:rPr>
        <w:br/>
        <w:t xml:space="preserve">        AND   CSKS~SPRAS NE SPACE.</w:t>
      </w:r>
      <w:r>
        <w:rPr>
          <w:rFonts w:ascii="Consolas" w:hAnsi="Consolas"/>
          <w:sz w:val="18"/>
        </w:rPr>
        <w:br/>
        <w:t xml:space="preserve">  WHEN OTHERS.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T_DATA[] IS NOT INITIAL AND LV_LANG_REF_F</w:t>
      </w:r>
      <w:r>
        <w:rPr>
          <w:rFonts w:ascii="Consolas" w:hAnsi="Consolas"/>
          <w:sz w:val="18"/>
        </w:rPr>
        <w:t>LD EQ 'KOSTL'.</w:t>
      </w:r>
      <w:r>
        <w:rPr>
          <w:rFonts w:ascii="Consolas" w:hAnsi="Consolas"/>
          <w:sz w:val="18"/>
        </w:rPr>
        <w:br/>
        <w:t xml:space="preserve">    SORT T_DATA[] BY LTEXT.</w:t>
      </w:r>
      <w:r>
        <w:rPr>
          <w:rFonts w:ascii="Consolas" w:hAnsi="Consolas"/>
          <w:sz w:val="18"/>
        </w:rPr>
        <w:br/>
        <w:t xml:space="preserve">    DELETE T_DATA[] WHERE LTEXT IS NOT INITIAL.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IF T_DATA[] IS NOT INITIAL.</w:t>
      </w:r>
      <w:r>
        <w:rPr>
          <w:rFonts w:ascii="Consolas" w:hAnsi="Consolas"/>
          <w:sz w:val="18"/>
        </w:rPr>
        <w:br/>
        <w:t xml:space="preserve">      SELECT *</w:t>
      </w:r>
      <w:r>
        <w:rPr>
          <w:rFonts w:ascii="Consolas" w:hAnsi="Consolas"/>
          <w:sz w:val="18"/>
        </w:rPr>
        <w:br/>
        <w:t xml:space="preserve">      FROM CSKT</w:t>
      </w:r>
      <w:r>
        <w:rPr>
          <w:rFonts w:ascii="Consolas" w:hAnsi="Consolas"/>
          <w:sz w:val="18"/>
        </w:rPr>
        <w:br/>
        <w:t xml:space="preserve">      INTO TABLE LT_CSKT</w:t>
      </w:r>
      <w:r>
        <w:rPr>
          <w:rFonts w:ascii="Consolas" w:hAnsi="Consolas"/>
          <w:sz w:val="18"/>
        </w:rPr>
        <w:br/>
        <w:t xml:space="preserve">      FOR ALL ENTRIES IN T_DATA[]</w:t>
      </w:r>
      <w:r>
        <w:rPr>
          <w:rFonts w:ascii="Consolas" w:hAnsi="Consolas"/>
          <w:sz w:val="18"/>
        </w:rPr>
        <w:br/>
        <w:t xml:space="preserve">      WHERE SPRAS EQ T_DATA-SPRAS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AND   KOKRS EQ T_DATA-KOKRS</w:t>
      </w:r>
      <w:r>
        <w:rPr>
          <w:rFonts w:ascii="Consolas" w:hAnsi="Consolas"/>
          <w:sz w:val="18"/>
        </w:rPr>
        <w:br/>
        <w:t xml:space="preserve">      AND   KOSTL EQ T_DATA-KOSTL</w:t>
      </w:r>
      <w:r>
        <w:rPr>
          <w:rFonts w:ascii="Consolas" w:hAnsi="Consolas"/>
          <w:sz w:val="18"/>
        </w:rPr>
        <w:br/>
        <w:t xml:space="preserve">      AND   DATBI EQ T_DATA-DATBI</w:t>
      </w:r>
      <w:r>
        <w:rPr>
          <w:rFonts w:ascii="Consolas" w:hAnsi="Consolas"/>
          <w:sz w:val="18"/>
        </w:rPr>
        <w:br/>
        <w:t xml:space="preserve">      AND   SPRAS NE SPACE</w:t>
      </w:r>
      <w:r>
        <w:rPr>
          <w:rFonts w:ascii="Consolas" w:hAnsi="Consolas"/>
          <w:sz w:val="18"/>
        </w:rPr>
        <w:br/>
        <w:t xml:space="preserve">      AND   LTEXT EQ SPACE.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LT_CSKT IS NOT INITIAL.</w:t>
      </w:r>
      <w:r>
        <w:rPr>
          <w:rFonts w:ascii="Consolas" w:hAnsi="Consolas"/>
          <w:sz w:val="18"/>
        </w:rPr>
        <w:br/>
        <w:t xml:space="preserve">      SORT T_DATA[] BY KOKRS KOSTL DATBI SPRAS.</w:t>
      </w:r>
      <w:r>
        <w:rPr>
          <w:rFonts w:ascii="Consolas" w:hAnsi="Consolas"/>
          <w:sz w:val="18"/>
        </w:rPr>
        <w:br/>
        <w:t xml:space="preserve">      SORT</w:t>
      </w:r>
      <w:r>
        <w:rPr>
          <w:rFonts w:ascii="Consolas" w:hAnsi="Consolas"/>
          <w:sz w:val="18"/>
        </w:rPr>
        <w:t xml:space="preserve"> LT_CSKT  BY KOKRS KOSTL DATBI SPRAS.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LOOP AT LT_CSKT INTO LS_CSKT WHERE LTEXT IS NOT INITIAL.</w:t>
      </w:r>
      <w:r>
        <w:rPr>
          <w:rFonts w:ascii="Consolas" w:hAnsi="Consolas"/>
          <w:sz w:val="18"/>
        </w:rPr>
        <w:br/>
        <w:t xml:space="preserve">      CLEAR LS_DATA.</w:t>
      </w:r>
      <w:r>
        <w:rPr>
          <w:rFonts w:ascii="Consolas" w:hAnsi="Consolas"/>
          <w:sz w:val="18"/>
        </w:rPr>
        <w:br/>
        <w:t>*        IF ls_cskt-ltext IS NOT INITIAL.</w:t>
      </w:r>
      <w:r>
        <w:rPr>
          <w:rFonts w:ascii="Consolas" w:hAnsi="Consolas"/>
          <w:sz w:val="18"/>
        </w:rPr>
        <w:br/>
        <w:t xml:space="preserve">      READ TABLE T_DATA[] INTO LS_DATA WITH KEY KOKRS = LS_CSKT-KOKRS</w:t>
      </w:r>
      <w:r>
        <w:rPr>
          <w:rFonts w:ascii="Consolas" w:hAnsi="Consolas"/>
          <w:sz w:val="18"/>
        </w:rPr>
        <w:br/>
        <w:t xml:space="preserve">      KOSTL =</w:t>
      </w:r>
      <w:r>
        <w:rPr>
          <w:rFonts w:ascii="Consolas" w:hAnsi="Consolas"/>
          <w:sz w:val="18"/>
        </w:rPr>
        <w:t xml:space="preserve"> LS_CSKT-KOSTL</w:t>
      </w:r>
      <w:r>
        <w:rPr>
          <w:rFonts w:ascii="Consolas" w:hAnsi="Consolas"/>
          <w:sz w:val="18"/>
        </w:rPr>
        <w:br/>
        <w:t xml:space="preserve">      DATBI = LS_CSKT-DATBI</w:t>
      </w:r>
      <w:r>
        <w:rPr>
          <w:rFonts w:ascii="Consolas" w:hAnsi="Consolas"/>
          <w:sz w:val="18"/>
        </w:rPr>
        <w:br/>
        <w:t xml:space="preserve">      SPRAS = LS_CSKT-SPRAS</w:t>
      </w:r>
      <w:r>
        <w:rPr>
          <w:rFonts w:ascii="Consolas" w:hAnsi="Consolas"/>
          <w:sz w:val="18"/>
        </w:rPr>
        <w:br/>
        <w:t xml:space="preserve">      BINARY SEARCH.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DELETE T_DATA[] FROM LS_DATA.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*  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ENDIF.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</w:t>
      </w:r>
      <w:r>
        <w:rPr>
          <w:rFonts w:ascii="Consolas" w:hAnsi="Consolas"/>
          <w:sz w:val="18"/>
        </w:rPr>
        <w:t>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201D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01DFA"/>
    <w:rsid w:val="0029639D"/>
    <w:rsid w:val="00326F90"/>
    <w:rsid w:val="008E14B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8E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8E14B0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2596</Words>
  <Characters>14800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2026-05-27T13:44:00Z</dcterms:modified>
  <cp:category/>
</cp:coreProperties>
</file>