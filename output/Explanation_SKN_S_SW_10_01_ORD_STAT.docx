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21D2" w:rsidRDefault="004D27DB">
      <w:pPr>
        <w:pStyle w:val="1"/>
      </w:pPr>
      <w:r>
        <w:t>Exception Indicator: SD Order Status (General) ( SW_10_01_ORD_STAT)</w:t>
      </w:r>
    </w:p>
    <w:p w:rsidR="008E21D2" w:rsidRDefault="008E21D2"/>
    <w:p w:rsidR="008E21D2" w:rsidRDefault="004D27DB">
      <w:pPr>
        <w:pStyle w:val="21"/>
      </w:pPr>
      <w:r>
        <w:t>General Overview</w:t>
      </w:r>
    </w:p>
    <w:p w:rsidR="008E21D2" w:rsidRDefault="004D27DB">
      <w:r>
        <w:t xml:space="preserve">This Exception Indicator identifies sales orders whose overall processing, delivery, billing, and credit-check status fields match configured criteria, returning order </w:t>
      </w:r>
      <w:r>
        <w:t>header status from sales processing together with optional item detail and partner attributes when enabled.</w:t>
      </w:r>
    </w:p>
    <w:p w:rsidR="008E21D2" w:rsidRDefault="004D27DB">
      <w:r>
        <w:t>This EI serves as an essential control for sales order operations by:</w:t>
      </w:r>
    </w:p>
    <w:p w:rsidR="008E21D2" w:rsidRDefault="004D27DB">
      <w:pPr>
        <w:pStyle w:val="a0"/>
      </w:pPr>
      <w:r>
        <w:t>Enabling detection of orders with overall or individual status values that req</w:t>
      </w:r>
      <w:r>
        <w:t>uire review</w:t>
      </w:r>
    </w:p>
    <w:p w:rsidR="008E21D2" w:rsidRDefault="004D27DB">
      <w:pPr>
        <w:pStyle w:val="a0"/>
      </w:pPr>
      <w:r>
        <w:t>Supporting monitoring of processing, delivery, billing, and confirmation status on flagged documents</w:t>
      </w:r>
    </w:p>
    <w:p w:rsidR="008E21D2" w:rsidRDefault="004D27DB">
      <w:pPr>
        <w:pStyle w:val="a0"/>
      </w:pPr>
      <w:r>
        <w:t>Providing visibility into organizational, customer, and partner context on each order</w:t>
      </w:r>
    </w:p>
    <w:p w:rsidR="008E21D2" w:rsidRDefault="004D27DB">
      <w:pPr>
        <w:pStyle w:val="a0"/>
      </w:pPr>
      <w:r>
        <w:t>Enabling age-based prioritization when orders remain in s</w:t>
      </w:r>
      <w:r>
        <w:t>cope after a chosen reference date</w:t>
      </w:r>
    </w:p>
    <w:p w:rsidR="008E21D2" w:rsidRDefault="004D27DB">
      <w:pPr>
        <w:pStyle w:val="a0"/>
      </w:pPr>
      <w:r>
        <w:t>Supporting optional item-level expansion when detailed line review is required</w:t>
      </w:r>
    </w:p>
    <w:p w:rsidR="008E21D2" w:rsidRDefault="004D27DB">
      <w:r>
        <w:t>Typical use includes general order status exception monitoring, blocked-order sampling, and periodic review of orders with specific status com</w:t>
      </w:r>
      <w:r>
        <w:t>binations before release or billing. Results are intended for exception workflows rather than operational order list reporting.</w:t>
      </w:r>
    </w:p>
    <w:p w:rsidR="008E21D2" w:rsidRDefault="004D27DB">
      <w:r>
        <w:t>The routine reads sales order header data joined to overall document status, applies date-window and age-based filters, optional</w:t>
      </w:r>
      <w:r>
        <w:t>ly expands item detail, enriches partner and customer description data, and raises an alert when qualifying rows remain.</w:t>
      </w:r>
    </w:p>
    <w:p w:rsidR="008E21D2" w:rsidRDefault="008E21D2"/>
    <w:p w:rsidR="008E21D2" w:rsidRDefault="004D27DB">
      <w:pPr>
        <w:pStyle w:val="21"/>
      </w:pPr>
      <w:r>
        <w:t>Problem Description</w:t>
      </w:r>
    </w:p>
    <w:p w:rsidR="008E21D2" w:rsidRDefault="004D27DB">
      <w:r>
        <w:t>Failure to monitor sales order status creates multiple risks across order fulfillment, billing, credit control, an</w:t>
      </w:r>
      <w:r>
        <w:t>d customer service:</w:t>
      </w:r>
    </w:p>
    <w:p w:rsidR="008E21D2" w:rsidRDefault="004D27DB">
      <w:r>
        <w:rPr>
          <w:b/>
        </w:rPr>
        <w:t>Sales and Operations Risks</w:t>
      </w:r>
    </w:p>
    <w:p w:rsidR="008E21D2" w:rsidRDefault="004D27DB">
      <w:r>
        <w:t>Orders with blocked or incomplete overall status can delay delivery, billing, or credit release without structured review</w:t>
      </w:r>
    </w:p>
    <w:p w:rsidR="008E21D2" w:rsidRDefault="004D27DB">
      <w:r>
        <w:t>Undetected concentration of status exceptions by customer or sales organization can lea</w:t>
      </w:r>
      <w:r>
        <w:t>ve backlog exposure unmanaged</w:t>
      </w:r>
    </w:p>
    <w:p w:rsidR="008E21D2" w:rsidRDefault="004D27DB">
      <w:r>
        <w:t>Individual status fields that remain in error or pending state can hide specific control gaps</w:t>
      </w:r>
    </w:p>
    <w:p w:rsidR="008E21D2" w:rsidRDefault="004D27DB">
      <w:r>
        <w:rPr>
          <w:b/>
        </w:rPr>
        <w:t>Operational Risks</w:t>
      </w:r>
    </w:p>
    <w:p w:rsidR="008E21D2" w:rsidRDefault="004D27DB">
      <w:r>
        <w:lastRenderedPageBreak/>
        <w:t>Monitoring windows misaligned with order entry cadence can exclude recent exceptions or retain resolved cases</w:t>
      </w:r>
    </w:p>
    <w:p w:rsidR="008E21D2" w:rsidRDefault="004D27DB">
      <w:r>
        <w:t>Stat</w:t>
      </w:r>
      <w:r>
        <w:t>us filters that are too broad or too narrow can hide actionable orders or create reviewer fatigue</w:t>
      </w:r>
    </w:p>
    <w:p w:rsidR="008E21D2" w:rsidRDefault="004D27DB">
      <w:r>
        <w:t>Partner-role scope that is not tuned can mix irrelevant business partners into the review queue</w:t>
      </w:r>
    </w:p>
    <w:p w:rsidR="008E21D2" w:rsidRDefault="004D27DB">
      <w:r>
        <w:rPr>
          <w:b/>
        </w:rPr>
        <w:t>Control and Audit Risks</w:t>
      </w:r>
    </w:p>
    <w:p w:rsidR="008E21D2" w:rsidRDefault="004D27DB">
      <w:r>
        <w:t>Weak order-status monitoring reduces e</w:t>
      </w:r>
      <w:r>
        <w:t>vidence that flagged documents were reviewed before release decisions</w:t>
      </w:r>
    </w:p>
    <w:p w:rsidR="008E21D2" w:rsidRDefault="004D27DB">
      <w:r>
        <w:t>Lack of recurring exception review limits accountability for sales operations follow-up on stalled orders</w:t>
      </w:r>
    </w:p>
    <w:p w:rsidR="008E21D2" w:rsidRDefault="004D27DB">
      <w:r>
        <w:t>Missing customer and organizational context delays escalation of commercially si</w:t>
      </w:r>
      <w:r>
        <w:t>gnificant cases</w:t>
      </w:r>
    </w:p>
    <w:p w:rsidR="008E21D2" w:rsidRDefault="008E21D2"/>
    <w:p w:rsidR="008E21D2" w:rsidRDefault="004D27DB">
      <w:pPr>
        <w:pStyle w:val="21"/>
      </w:pPr>
      <w:r>
        <w:t>Suggested Resolution</w:t>
      </w:r>
    </w:p>
    <w:p w:rsidR="008E21D2" w:rsidRDefault="004D27DB">
      <w:r>
        <w:rPr>
          <w:b/>
        </w:rPr>
        <w:t>Immediate Response</w:t>
      </w:r>
    </w:p>
    <w:p w:rsidR="008E21D2" w:rsidRDefault="004D27DB">
      <w:r>
        <w:t>Review flagged orders for overall processing status, delivery and billing status, customer, and sales organization</w:t>
      </w:r>
    </w:p>
    <w:p w:rsidR="008E21D2" w:rsidRDefault="004D27DB">
      <w:r>
        <w:t xml:space="preserve">Confirm with sales or logistics whether the current status is correct or requires </w:t>
      </w:r>
      <w:r>
        <w:t>correction or release action</w:t>
      </w:r>
    </w:p>
    <w:p w:rsidR="008E21D2" w:rsidRDefault="004D27DB">
      <w:r>
        <w:t>Prioritize high-value customers and long-aged orders for immediate follow-up</w:t>
      </w:r>
    </w:p>
    <w:p w:rsidR="008E21D2" w:rsidRDefault="004D27DB">
      <w:r>
        <w:rPr>
          <w:b/>
        </w:rPr>
        <w:t>System Assessment</w:t>
      </w:r>
    </w:p>
    <w:p w:rsidR="008E21D2" w:rsidRDefault="004D27DB">
      <w:r>
        <w:t>Validate lookback window, reference-date field, and age threshold settings against order review cadence</w:t>
      </w:r>
    </w:p>
    <w:p w:rsidR="008E21D2" w:rsidRDefault="004D27DB">
      <w:r>
        <w:t xml:space="preserve">Tune status, document type, </w:t>
      </w:r>
      <w:r>
        <w:t>and organizational scope so results stay actionable</w:t>
      </w:r>
    </w:p>
    <w:p w:rsidR="008E21D2" w:rsidRDefault="004D27DB">
      <w:r>
        <w:t>Compare exception counts by status type, sales organization, and customer to identify systematic gaps</w:t>
      </w:r>
    </w:p>
    <w:p w:rsidR="008E21D2" w:rsidRDefault="004D27DB">
      <w:r>
        <w:rPr>
          <w:b/>
        </w:rPr>
        <w:t>Corrective Actions</w:t>
      </w:r>
    </w:p>
    <w:p w:rsidR="008E21D2" w:rsidRDefault="004D27DB">
      <w:r>
        <w:t>Resolve status blocks or update orders through standard SD processes where review c</w:t>
      </w:r>
      <w:r>
        <w:t>onfirms action is required</w:t>
      </w:r>
    </w:p>
    <w:p w:rsidR="008E21D2" w:rsidRDefault="004D27DB">
      <w:r>
        <w:t>Adjust monitoring scope after cleanup so results reflect truly exceptional status cases</w:t>
      </w:r>
    </w:p>
    <w:p w:rsidR="008E21D2" w:rsidRDefault="004D27DB">
      <w:r>
        <w:lastRenderedPageBreak/>
        <w:t>Document review outcomes and schedule recurring runs before order release or close milestones</w:t>
      </w:r>
    </w:p>
    <w:p w:rsidR="008E21D2" w:rsidRDefault="008E21D2"/>
    <w:p w:rsidR="008E21D2" w:rsidRDefault="004D27DB">
      <w:pPr>
        <w:pStyle w:val="21"/>
      </w:pPr>
      <w:r>
        <w:t>Parameters</w:t>
      </w:r>
    </w:p>
    <w:p w:rsidR="008E21D2" w:rsidRDefault="008E21D2"/>
    <w:p w:rsidR="008E21D2" w:rsidRDefault="004D27DB">
      <w:pPr>
        <w:pStyle w:val="31"/>
      </w:pPr>
      <w:r>
        <w:t>Parameters Reference Table</w:t>
      </w:r>
    </w:p>
    <w:p w:rsidR="008E21D2" w:rsidRDefault="004D27DB">
      <w:r>
        <w:t>This ta</w:t>
      </w:r>
      <w:r>
        <w:t>ble lists all configurable input parameters. Users set values for these parameters to filter and control the EI's data selection and processing logic.</w:t>
      </w:r>
    </w:p>
    <w:tbl>
      <w:tblPr>
        <w:tblStyle w:val="aff0"/>
        <w:tblW w:w="0" w:type="auto"/>
        <w:tblLook w:val="04A0"/>
      </w:tblPr>
      <w:tblGrid>
        <w:gridCol w:w="434"/>
        <w:gridCol w:w="1273"/>
        <w:gridCol w:w="1231"/>
        <w:gridCol w:w="602"/>
        <w:gridCol w:w="623"/>
        <w:gridCol w:w="733"/>
        <w:gridCol w:w="1971"/>
        <w:gridCol w:w="1989"/>
      </w:tblGrid>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rPr>
                <w:b/>
              </w:rPr>
              <w: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rPr>
                <w:b/>
              </w:rPr>
              <w:t>Domain</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ABSTK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Rejection status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ABSTK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AEDAT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Changed on</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DATS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AEDAT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DATUM</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ANGDT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Quotation valid from</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DATS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ANGDT_V</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DATUM</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ARKTX</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Description</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40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ARKTX</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TEXT40</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AUART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Sales Document Type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AUART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AUART</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6</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AUDAT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Document Date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DATS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AUDAT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DATUM</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7</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BACKDAYS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Backdays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BESTK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Confirmation status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BESTK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9</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BLOCK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BLOCK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BLOCK_VB</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BLOCK_VB</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BNDDT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Quotation valid to</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DATS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BNDDT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DATUM</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BP1_CODE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Partner1 - Code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KUNNR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KUNNR</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BP1_FUNCT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Partner1 - Function</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PARVW</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PARVW</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BP1_NAME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Name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NAME1_GP</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NAME</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BP2_CODE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Partner2 - Code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KUNNR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KUNNR</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BP2_FUNCT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Partner2 - Function</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PARVW</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PARVW</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16</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BP2_NAME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Name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NAME1_GP</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NAME</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r>
              <w:lastRenderedPageBreak/>
              <w:t>7</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BP3_CODE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 xml:space="preserve">Partner3 - </w:t>
            </w:r>
            <w:r>
              <w:lastRenderedPageBreak/>
              <w:t>Code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CHA</w:t>
            </w:r>
            <w:r>
              <w:lastRenderedPageBreak/>
              <w:t>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10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KUNNR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KUNNR</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18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BP3_FUNCT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Partner3 - Function</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PARVW</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PARVW</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19</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BP3_NAME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Name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NAME1_GP</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NAME</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CMGST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Overall status of credit check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CMGST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CMGST</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Reserve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CMPSZ</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Reserve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CMPSZ</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Reserve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CMPSZ</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CMPS_CM</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Credit Check SAP Credit Manag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CMPS_CM</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CMPSZ</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CMPS_TE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Technic Error SAP Credit Manag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CHAR1</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26</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CMPSA</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Static check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CMPSA</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CMPSZ</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27</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CMPSB</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Dynamic check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CMPSB</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CMPSZ</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CMPSC</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 xml:space="preserve">Maximum </w:t>
            </w:r>
            <w:r>
              <w:t>value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CMPSC</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CMPSZ</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29</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CMPSD</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Terms of payment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CMPSD</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CMPSZ</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Customer review date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CMPSZ</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CMPSF</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Overdue open items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CMPSF</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CMPSZ</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Oldest open items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CMPSZ</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CMPSH</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Max.dunning level</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CMPSH</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CMPSZ</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CMPSI</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Financial document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CMPSI</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CMPSZ</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CMPSJ</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Expt cred. insurance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CMPSJ</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CMPSZ</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36</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Payment card</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CMPSZ</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w:t>
            </w:r>
            <w:r>
              <w:lastRenderedPageBreak/>
              <w:t>7</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CMPSL</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Reserve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w:t>
            </w:r>
            <w:r>
              <w:lastRenderedPageBreak/>
              <w:t>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CMPSL</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CMPSZ</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38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CMPSM</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Credit check data is obsolete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CMPSM</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CMPSZ</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39</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COSTA</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Confirmation status for ALE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COSTA_D</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COSTA</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40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CUST_DESC</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Name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NAME1_GP</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NAME</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41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DATE_REF_FLD</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Date Ref Field</w:t>
            </w:r>
          </w:p>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42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DCSTK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Delay status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DCSTK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43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DUMMY</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Single-Character Indicator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CHAR1</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44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DURATION</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INT4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/SKN/E_SW_DURATION</w:t>
            </w:r>
          </w:p>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45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DURATION_D</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Duration In Days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NUMC</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6</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/SKN/E_SW_DURATION_D</w:t>
            </w:r>
          </w:p>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46</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DURATION_UNIT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Duration Unit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/SKN/D_SW_DURATION_UNIT</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47</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ERDAT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Created on</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DATS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ERDAT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DATUM</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48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ERNAM</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Created by</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ERNAM</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USNAM</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49</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ERZET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Time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TIMS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6</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ERZET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UZEIT</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50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FAKSK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Billing block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FAKSK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FAKSP</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51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FKIVK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Bill tot. stat  intercomp bill</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FKIVK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52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FKSAK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Bill.status (order-related)</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FKSAK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53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FORWDAYS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Forward Days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54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FSSTK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Overall billing block status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FSSTK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55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GBSTK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Overall processing status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GBSTK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5</w:t>
            </w:r>
            <w:r>
              <w:lastRenderedPageBreak/>
              <w:t>6</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GUEBG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 xml:space="preserve">Valid-from </w:t>
            </w:r>
            <w:r>
              <w:lastRenderedPageBreak/>
              <w:t>date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DAT</w:t>
            </w:r>
            <w:r>
              <w:lastRenderedPageBreak/>
              <w:t>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GUEBG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DATUM</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57</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GUEEN</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Valid-to date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DATS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GUEEN</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DATUM</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58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ITEM_DETAILS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'X' - Get Item Details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59</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KBMENG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Cumul.confirmed qty</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QUAN</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KBMENG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MENG15</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60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KLMENG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Cumul.confirmed qty</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QUAN</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KLMENG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MENG15</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61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KUNNR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Customer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KUNNR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KUNNR</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62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KWMENG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Order Quantity</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QUAN</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KWMENG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MENG15</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63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KWMENG_INT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 xml:space="preserve">Natural </w:t>
            </w:r>
            <w:r>
              <w:t>Number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INT4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INT4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INT4</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64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LANGU</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Language for texts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65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LFGSK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Overall dlv.status (all items)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LKGSK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66</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LFSTK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Delivery status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LFSTK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67</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LIFSK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Delivery block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LIFSK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LIFSP</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68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LSMENG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Required deliv. qty</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QUAN</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LSMENG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MENG15</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69</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LSSTK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Overal. dlv. blk stat.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LSSTK_G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70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MANAGE_IN_UTC</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XFELD</w:t>
            </w:r>
          </w:p>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71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MANEK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Manual Completion of Contract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MANEK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MANEK</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72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MATNR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Material</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MATNR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MATNR</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73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MEINS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Base Unit of Measure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UNIT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MEINS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MEINS</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74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MPROK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Manual price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MPROK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MPROK</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75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MPROK_DESC</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Short text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60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DDTEXT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DDTEXT</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76</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MWSBP</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Tax amount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CURR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MWSBP</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WERTV7</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7</w:t>
            </w:r>
            <w:r>
              <w:lastRenderedPageBreak/>
              <w:t>7</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NETPR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Net price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CUR</w:t>
            </w:r>
            <w:r>
              <w:lastRenderedPageBreak/>
              <w:t>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11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NETPR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WERTV6</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78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NETPR_VAT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Net price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CURR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NETPR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WERTV6</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79</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NETWR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Net value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CURR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NETWR_AP</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WERTV8</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80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NETWR_VAT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Net value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CURR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NETWR_AP</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WERTV8</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81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POSNR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Sales Document Item</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NUMC</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6</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POSNR_VA</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POSNR</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82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RFGSK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Total ref. stat (all items)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RFGSK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83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RFSTK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Reference document header stat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RFSTK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84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RRSTA</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Rev. determ. status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RR_STATUS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85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SAPRL</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SAP Release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SAPRL</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SAPRL</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86</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SPART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Division</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SPART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SPART</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87</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SPSTG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Overall blkd status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SPSTG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88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SW_DEST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RFCDEST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RFCDEST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8E21D2"/>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89</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TRSTA</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 xml:space="preserve">Transportation </w:t>
            </w:r>
            <w:r>
              <w:t>planning status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TRSTA</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TRSTA</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90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UVALL</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General incompl. stat(header)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UVALL_UK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91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UVALS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Total incomplet. stat general</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UVALL_SU</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92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UVFAK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Header incompl. stat. Billing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UVFAK_UK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93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UVFAS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 xml:space="preserve">Tot. incomplet. </w:t>
            </w:r>
            <w:r>
              <w:t>stat Billing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UVFAK_SU</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9</w:t>
            </w:r>
            <w:r>
              <w:lastRenderedPageBreak/>
              <w:t>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UVK01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 xml:space="preserve">Header </w:t>
            </w:r>
            <w:r>
              <w:lastRenderedPageBreak/>
              <w:t>reserves 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CHA</w:t>
            </w:r>
            <w:r>
              <w:lastRenderedPageBreak/>
              <w:t>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UVK01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95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UVK02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Header reserves 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UVK02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96</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UVK03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Header reserves 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UVK03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97</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UVK04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Header reserves 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UVK04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98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UVK05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 xml:space="preserve">Header </w:t>
            </w:r>
            <w:r>
              <w:t>reserves 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UVK05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99</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UVPAK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Header incomp stat -packaging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UVPAK_UK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100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UVPIK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Head. incomp. picking/putaway</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UVPIK_UK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101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UVPRS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Document is incompl.-pricing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UVPRS_UK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102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UVS01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Total reserves 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UVS01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103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UVS02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Total reserves 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UVS02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104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UVS03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Total reserves 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UVS03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105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UVS04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Total reserves 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UVS04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106</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UVS05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Total reserves 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UVS05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107</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UVVLK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 xml:space="preserve">Header incompl. stat </w:t>
            </w:r>
            <w:r>
              <w:t>-delivery</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UVVLK_UK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108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UVVLS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Tot. incomplet. stat. Delivery</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UVVLS_SU</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109</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UVWAK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 xml:space="preserve">Post Head. incomp goods </w:t>
            </w:r>
            <w:r>
              <w:lastRenderedPageBreak/>
              <w:t>mvmt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UVWAK_UK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110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UVWAS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Tot  incomp Item post gds mvmt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UVWAK_SU</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STATV</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111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VBELN</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Sales Document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VBELN_VA</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VBELN</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112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VBOBJ</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Document object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VBOBJ</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VBOBJ</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113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VBTYP</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SD document categ.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VBTYP</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VBTYP</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114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VDATU</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Requested deliv.date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DATS</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EDATU_VBAK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DATUM</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115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VKBUR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Sales Office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VKBUR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VKBUR</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116</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VKGRP</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Sales Group</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VKGRP</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VKGRP</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117</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VKORG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Sales Organization</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4</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VKORG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VKORG</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118</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VRKME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Sales unit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UNIT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VRKME</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MEINS</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119</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VTWEG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Distribution Channel</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CHAR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VTWEG</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VTWEG</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120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WAERK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Document Currency</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CUKY</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5</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0</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WAERK</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WAERS</w:t>
            </w:r>
          </w:p>
        </w:tc>
      </w:tr>
      <w:tr w:rsidR="008E21D2">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121</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WAVWR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Cost</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CURR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13</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2</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WAVWR</w:t>
            </w:r>
          </w:p>
        </w:tc>
        <w:tc>
          <w:tcPr>
            <w:tcW w:w="1080" w:type="dxa"/>
            <w:tcBorders>
              <w:top w:val="single" w:sz="4" w:space="0" w:color="000000"/>
              <w:left w:val="single" w:sz="4" w:space="0" w:color="000000"/>
              <w:bottom w:val="single" w:sz="4" w:space="0" w:color="000000"/>
              <w:right w:val="single" w:sz="4" w:space="0" w:color="000000"/>
            </w:tcBorders>
          </w:tcPr>
          <w:p w:rsidR="008E21D2" w:rsidRDefault="004D27DB">
            <w:r>
              <w:t>WERTV7</w:t>
            </w:r>
          </w:p>
        </w:tc>
      </w:tr>
    </w:tbl>
    <w:p w:rsidR="008E21D2" w:rsidRDefault="008E21D2"/>
    <w:p w:rsidR="008E21D2" w:rsidRDefault="008E21D2"/>
    <w:p w:rsidR="008E21D2" w:rsidRDefault="004D27DB">
      <w:pPr>
        <w:pStyle w:val="31"/>
      </w:pPr>
      <w:r>
        <w:t>Parameter Configuration Guidelines</w:t>
      </w:r>
    </w:p>
    <w:p w:rsidR="008E21D2" w:rsidRDefault="004D27DB">
      <w:r>
        <w:t xml:space="preserve">IMPORTANT: This EI defines 121 parameters in the Parameters Reference Table. Configure parameters that affect selection and alerting; parameters marked </w:t>
      </w:r>
      <w:r>
        <w:rPr>
          <w:b/>
        </w:rPr>
        <w:t>Not in use</w:t>
      </w:r>
      <w:r>
        <w:t xml:space="preserve"> are declared in the interface but do not change results fo</w:t>
      </w:r>
      <w:r>
        <w:t>r this EI.</w:t>
      </w:r>
    </w:p>
    <w:p w:rsidR="008E21D2" w:rsidRDefault="004D27DB">
      <w:r>
        <w:rPr>
          <w:b/>
        </w:rPr>
        <w:lastRenderedPageBreak/>
        <w:t>ABSTK</w:t>
      </w:r>
      <w:r>
        <w:t xml:space="preserve"> (Rejection status)</w:t>
      </w:r>
    </w:p>
    <w:p w:rsidR="008E21D2" w:rsidRDefault="004D27DB">
      <w:r>
        <w:t>Overall Rejection Status represents the processing state of a sales document item that indicates whether all or part of the items have been rejected or cancelled.</w:t>
      </w:r>
    </w:p>
    <w:p w:rsidR="008E21D2" w:rsidRDefault="004D27DB">
      <w:r>
        <w:rPr>
          <w:b/>
        </w:rPr>
        <w:t>AEDAT</w:t>
      </w:r>
      <w:r>
        <w:t xml:space="preserve"> (Changed on)</w:t>
      </w:r>
    </w:p>
    <w:p w:rsidR="008E21D2" w:rsidRDefault="004D27DB">
      <w:r>
        <w:t xml:space="preserve">Date on which record was created (or </w:t>
      </w:r>
      <w:r>
        <w:t>last changed) is used to filter documents or master records by last maintenance activity.</w:t>
      </w:r>
    </w:p>
    <w:p w:rsidR="008E21D2" w:rsidRDefault="004D27DB">
      <w:r>
        <w:rPr>
          <w:b/>
        </w:rPr>
        <w:t>ANGDT</w:t>
      </w:r>
      <w:r>
        <w:t xml:space="preserve"> (Quotation valid from)</w:t>
      </w:r>
    </w:p>
    <w:p w:rsidR="008E21D2" w:rsidRDefault="004D27DB">
      <w:r>
        <w:t>Quotation Valid From represents the exact calendar date when the pricing conditions, terms, and delivery commitments in a sales quotation</w:t>
      </w:r>
      <w:r>
        <w:t xml:space="preserve"> become legally effective for the customer.</w:t>
      </w:r>
    </w:p>
    <w:p w:rsidR="008E21D2" w:rsidRDefault="004D27DB">
      <w:r>
        <w:rPr>
          <w:b/>
        </w:rPr>
        <w:t>ARKTX</w:t>
      </w:r>
      <w:r>
        <w:t xml:space="preserve"> (Description)</w:t>
      </w:r>
    </w:p>
    <w:p w:rsidR="008E21D2" w:rsidRDefault="004D27DB">
      <w:r>
        <w:t>Short text for a manufacturing order component or BOM line (material description at order-component level).</w:t>
      </w:r>
    </w:p>
    <w:p w:rsidR="008E21D2" w:rsidRDefault="004D27DB">
      <w:r>
        <w:rPr>
          <w:b/>
        </w:rPr>
        <w:t>AUART</w:t>
      </w:r>
      <w:r>
        <w:t xml:space="preserve"> (Sales Document Type)</w:t>
      </w:r>
    </w:p>
    <w:p w:rsidR="008E21D2" w:rsidRDefault="004D27DB">
      <w:r>
        <w:t>Sales document type controlling order category and there</w:t>
      </w:r>
      <w:r>
        <w:t>fore the SD process slice included in analysis.</w:t>
      </w:r>
    </w:p>
    <w:p w:rsidR="008E21D2" w:rsidRDefault="004D27DB">
      <w:r>
        <w:rPr>
          <w:b/>
        </w:rPr>
        <w:t>AUDAT</w:t>
      </w:r>
      <w:r>
        <w:t xml:space="preserve"> (Document Date)</w:t>
      </w:r>
    </w:p>
    <w:p w:rsidR="008E21D2" w:rsidRDefault="004D27DB">
      <w:r>
        <w:t>Sales document date (order date) used for period-based SD selection.</w:t>
      </w:r>
    </w:p>
    <w:p w:rsidR="008E21D2" w:rsidRDefault="004D27DB">
      <w:r>
        <w:rPr>
          <w:b/>
        </w:rPr>
        <w:t>BACKDAYS</w:t>
      </w:r>
      <w:r>
        <w:t xml:space="preserve"> (Backdays)</w:t>
      </w:r>
    </w:p>
    <w:p w:rsidR="008E21D2" w:rsidRDefault="004D27DB">
      <w:r>
        <w:t>BACKDAYS defines the historical monitoring window by specifying how many days backward from today</w:t>
      </w:r>
      <w:r>
        <w:t xml:space="preserve"> to retrieve records. 0 - today, 1 - today + yesterday etc.</w:t>
      </w:r>
    </w:p>
    <w:p w:rsidR="008E21D2" w:rsidRDefault="004D27DB">
      <w:r>
        <w:t>Backdays is based on DATE_REF_FLD field.</w:t>
      </w:r>
    </w:p>
    <w:p w:rsidR="008E21D2" w:rsidRDefault="004D27DB">
      <w:r>
        <w:rPr>
          <w:b/>
        </w:rPr>
        <w:t>BESTK</w:t>
      </w:r>
      <w:r>
        <w:t xml:space="preserve"> (Confirmation status)</w:t>
      </w:r>
    </w:p>
    <w:p w:rsidR="008E21D2" w:rsidRDefault="004D27DB">
      <w:r>
        <w:t>Confirmation Status represents the overall processing state of a sales document or purchasing contract indicating whether the s</w:t>
      </w:r>
      <w:r>
        <w:t>chedule lines or item quantities have been officially confirmed by the supplying party.</w:t>
      </w:r>
    </w:p>
    <w:p w:rsidR="008E21D2" w:rsidRDefault="004D27DB">
      <w:r>
        <w:rPr>
          <w:b/>
        </w:rPr>
        <w:t>BLOCK</w:t>
      </w:r>
      <w:r>
        <w:t xml:space="preserve"> (BLOCK)</w:t>
      </w:r>
    </w:p>
    <w:p w:rsidR="008E21D2" w:rsidRDefault="004D27DB">
      <w:r>
        <w:t>Blocking indicator showing whether the record is restricted for posting/processing.</w:t>
      </w:r>
    </w:p>
    <w:p w:rsidR="008E21D2" w:rsidRDefault="004D27DB">
      <w:r>
        <w:rPr>
          <w:b/>
        </w:rPr>
        <w:t>BNDDT</w:t>
      </w:r>
      <w:r>
        <w:t xml:space="preserve"> (Quotation valid to)</w:t>
      </w:r>
    </w:p>
    <w:p w:rsidR="008E21D2" w:rsidRDefault="004D27DB">
      <w:r>
        <w:lastRenderedPageBreak/>
        <w:t xml:space="preserve">Quotation Valid To represents the exact </w:t>
      </w:r>
      <w:r>
        <w:t>calendar date until which the pricing conditions, delivery terms, and material commitments defined in a sales quotation remain legally binding for the customer.</w:t>
      </w:r>
    </w:p>
    <w:p w:rsidR="00BD11E8" w:rsidRPr="00C50276" w:rsidRDefault="00BD11E8" w:rsidP="00BD11E8">
      <w:r w:rsidRPr="00C50276">
        <w:rPr>
          <w:b/>
        </w:rPr>
        <w:t>BP1_</w:t>
      </w:r>
      <w:proofErr w:type="gramStart"/>
      <w:r w:rsidRPr="00C50276">
        <w:rPr>
          <w:b/>
        </w:rPr>
        <w:t>CODE</w:t>
      </w:r>
      <w:r w:rsidRPr="00C50276">
        <w:t xml:space="preserve"> </w:t>
      </w:r>
      <w:r w:rsidRPr="00C50276">
        <w:rPr>
          <w:rFonts w:hint="cs"/>
          <w:rtl/>
          <w:lang w:bidi="he-IL"/>
        </w:rPr>
        <w:t xml:space="preserve"> -</w:t>
      </w:r>
      <w:proofErr w:type="gramEnd"/>
      <w:r w:rsidRPr="00C50276">
        <w:rPr>
          <w:rFonts w:hint="cs"/>
          <w:rtl/>
          <w:lang w:bidi="he-IL"/>
        </w:rPr>
        <w:t xml:space="preserve"> </w:t>
      </w:r>
      <w:r w:rsidRPr="00C50276">
        <w:rPr>
          <w:b/>
        </w:rPr>
        <w:t>BP</w:t>
      </w:r>
      <w:r w:rsidRPr="00C50276">
        <w:rPr>
          <w:rFonts w:hint="cs"/>
          <w:b/>
          <w:rtl/>
          <w:lang w:bidi="he-IL"/>
        </w:rPr>
        <w:t>3</w:t>
      </w:r>
      <w:r w:rsidRPr="00C50276">
        <w:rPr>
          <w:b/>
        </w:rPr>
        <w:t>_CODE</w:t>
      </w:r>
      <w:r w:rsidRPr="00C50276">
        <w:t xml:space="preserve"> (Partner1 -</w:t>
      </w:r>
      <w:r w:rsidRPr="00C50276">
        <w:rPr>
          <w:rFonts w:hint="cs"/>
          <w:rtl/>
          <w:lang w:bidi="he-IL"/>
        </w:rPr>
        <w:t xml:space="preserve"> </w:t>
      </w:r>
      <w:r w:rsidRPr="00C50276">
        <w:rPr>
          <w:lang w:bidi="he-IL"/>
        </w:rPr>
        <w:t>3</w:t>
      </w:r>
      <w:r w:rsidRPr="00C50276">
        <w:t xml:space="preserve"> Code)</w:t>
      </w:r>
    </w:p>
    <w:p w:rsidR="00BD11E8" w:rsidRPr="00C50276" w:rsidRDefault="00BD11E8" w:rsidP="00BD11E8">
      <w:r w:rsidRPr="00C50276">
        <w:t>Business partner codes 1 - 3 used to identify the linked partner in multi-partner records.</w:t>
      </w:r>
    </w:p>
    <w:p w:rsidR="00BD11E8" w:rsidRPr="00C50276" w:rsidRDefault="00BD11E8" w:rsidP="00BD11E8">
      <w:r w:rsidRPr="00C50276">
        <w:rPr>
          <w:b/>
        </w:rPr>
        <w:t>BP1_</w:t>
      </w:r>
      <w:proofErr w:type="gramStart"/>
      <w:r w:rsidRPr="00C50276">
        <w:rPr>
          <w:b/>
        </w:rPr>
        <w:t>FUNCT</w:t>
      </w:r>
      <w:r w:rsidRPr="00C50276">
        <w:t xml:space="preserve">  -</w:t>
      </w:r>
      <w:proofErr w:type="gramEnd"/>
      <w:r w:rsidRPr="00C50276">
        <w:t xml:space="preserve"> </w:t>
      </w:r>
      <w:r w:rsidRPr="00C50276">
        <w:rPr>
          <w:b/>
        </w:rPr>
        <w:t>BP3_FUNCT</w:t>
      </w:r>
      <w:r w:rsidRPr="00C50276">
        <w:t xml:space="preserve"> (Partner1 - 3 Function)</w:t>
      </w:r>
    </w:p>
    <w:p w:rsidR="00BD11E8" w:rsidRPr="00C50276" w:rsidRDefault="00BD11E8" w:rsidP="00BD11E8">
      <w:r w:rsidRPr="00C50276">
        <w:t>Business partner function/role 1 - 3 used to classify partner responsibility.</w:t>
      </w:r>
    </w:p>
    <w:p w:rsidR="00BD11E8" w:rsidRPr="00C50276" w:rsidRDefault="00BD11E8" w:rsidP="00BD11E8">
      <w:r w:rsidRPr="00C50276">
        <w:rPr>
          <w:b/>
        </w:rPr>
        <w:t>BP1_</w:t>
      </w:r>
      <w:proofErr w:type="gramStart"/>
      <w:r w:rsidRPr="00C50276">
        <w:rPr>
          <w:b/>
        </w:rPr>
        <w:t>NAME</w:t>
      </w:r>
      <w:r w:rsidRPr="00C50276">
        <w:t xml:space="preserve">  -</w:t>
      </w:r>
      <w:proofErr w:type="gramEnd"/>
      <w:r w:rsidRPr="00C50276">
        <w:t xml:space="preserve"> </w:t>
      </w:r>
      <w:r w:rsidRPr="00C50276">
        <w:rPr>
          <w:b/>
        </w:rPr>
        <w:t>BP3_NAME</w:t>
      </w:r>
      <w:r w:rsidRPr="00C50276">
        <w:t xml:space="preserve"> (Name)</w:t>
      </w:r>
    </w:p>
    <w:p w:rsidR="00BD11E8" w:rsidRPr="00C50276" w:rsidRDefault="00BD11E8" w:rsidP="00BD11E8">
      <w:proofErr w:type="gramStart"/>
      <w:r w:rsidRPr="00C50276">
        <w:t>Business partner name/description 1 – 3 used for readable partner output.</w:t>
      </w:r>
      <w:proofErr w:type="gramEnd"/>
    </w:p>
    <w:p w:rsidR="008E21D2" w:rsidRDefault="004D27DB">
      <w:r>
        <w:rPr>
          <w:b/>
        </w:rPr>
        <w:t>CMGST</w:t>
      </w:r>
      <w:r>
        <w:t xml:space="preserve"> (Overall status of credit check)</w:t>
      </w:r>
    </w:p>
    <w:p w:rsidR="008E21D2" w:rsidRDefault="004D27DB">
      <w:r>
        <w:t>Credit-management overall status summarizing credit exposure processing for the business partner or document.</w:t>
      </w:r>
    </w:p>
    <w:p w:rsidR="008E21D2" w:rsidRDefault="004D27DB" w:rsidP="00BD11E8">
      <w:r>
        <w:rPr>
          <w:b/>
        </w:rPr>
        <w:t xml:space="preserve">CMPS0 </w:t>
      </w:r>
      <w:r w:rsidR="00BD11E8" w:rsidRPr="00BD11E8">
        <w:rPr>
          <w:bCs/>
        </w:rPr>
        <w:t>(Reserve)</w:t>
      </w:r>
    </w:p>
    <w:p w:rsidR="008E21D2" w:rsidRDefault="004D27DB">
      <w:r>
        <w:t>Customer Reserve 1 acts as a customizable status indicator used to hold the evaluation results of user-defined, custom credit check logic programmed in system enhancements.</w:t>
      </w:r>
    </w:p>
    <w:p w:rsidR="00BD11E8" w:rsidRPr="00BD11E8" w:rsidRDefault="00BD11E8" w:rsidP="00BD11E8">
      <w:pPr>
        <w:rPr>
          <w:bCs/>
        </w:rPr>
      </w:pPr>
      <w:r>
        <w:rPr>
          <w:b/>
        </w:rPr>
        <w:t>CMPS1</w:t>
      </w:r>
      <w:r>
        <w:t xml:space="preserve"> (Reserve)</w:t>
      </w:r>
    </w:p>
    <w:p w:rsidR="00BD11E8" w:rsidRPr="00BD11E8" w:rsidRDefault="00BD11E8" w:rsidP="00BD11E8">
      <w:pPr>
        <w:rPr>
          <w:bCs/>
        </w:rPr>
      </w:pPr>
      <w:r w:rsidRPr="00BD11E8">
        <w:rPr>
          <w:bCs/>
        </w:rPr>
        <w:t>Customer Reserve 2 serves as a second customizable status field to track independent, localized, or business-specific credit rules that sit outside standard SAP validation.</w:t>
      </w:r>
    </w:p>
    <w:p w:rsidR="00BD11E8" w:rsidRPr="00BD11E8" w:rsidRDefault="00BD11E8" w:rsidP="00BD11E8">
      <w:pPr>
        <w:rPr>
          <w:bCs/>
        </w:rPr>
      </w:pPr>
      <w:r>
        <w:rPr>
          <w:b/>
        </w:rPr>
        <w:t>CMPS2</w:t>
      </w:r>
      <w:r>
        <w:t xml:space="preserve"> (Reserve)</w:t>
      </w:r>
    </w:p>
    <w:p w:rsidR="00BD11E8" w:rsidRPr="00BD11E8" w:rsidRDefault="00BD11E8">
      <w:pPr>
        <w:rPr>
          <w:bCs/>
        </w:rPr>
      </w:pPr>
      <w:r w:rsidRPr="00BD11E8">
        <w:rPr>
          <w:bCs/>
        </w:rPr>
        <w:t>Customer Reserve 3 works as a third customizable status field to flag custom-developed credit risk constraints without overwriting standard system parameters.</w:t>
      </w:r>
    </w:p>
    <w:p w:rsidR="008E21D2" w:rsidRDefault="004D27DB">
      <w:r>
        <w:rPr>
          <w:b/>
        </w:rPr>
        <w:t>CMPS_CM</w:t>
      </w:r>
      <w:r>
        <w:t xml:space="preserve"> (Credit Check SAP Credit Manag)</w:t>
      </w:r>
    </w:p>
    <w:p w:rsidR="008E21D2" w:rsidRDefault="004D27DB">
      <w:r>
        <w:t>Status of SAP Credit Managem</w:t>
      </w:r>
      <w:r>
        <w:t>ent Check stores the central, consolidated evaluation result transmitted back from the advanced SAP S/4HANA Credit Management engine (FSCM).</w:t>
      </w:r>
    </w:p>
    <w:p w:rsidR="008E21D2" w:rsidRDefault="004D27DB">
      <w:r>
        <w:rPr>
          <w:b/>
        </w:rPr>
        <w:t>CMPS_TE</w:t>
      </w:r>
      <w:r>
        <w:t xml:space="preserve"> (Technic Error SAP Credit Manag)</w:t>
      </w:r>
    </w:p>
    <w:p w:rsidR="008E21D2" w:rsidRDefault="004D27DB">
      <w:r>
        <w:t>Status of Technical Error records whether an underlying system communicati</w:t>
      </w:r>
      <w:r>
        <w:t>on failure or data connectivity issue interrupted the SAP Credit Management check, blocking document processing.</w:t>
      </w:r>
    </w:p>
    <w:p w:rsidR="008E21D2" w:rsidRDefault="004D27DB">
      <w:r>
        <w:rPr>
          <w:b/>
        </w:rPr>
        <w:t>CMPSA</w:t>
      </w:r>
      <w:r>
        <w:t xml:space="preserve"> (Static check)</w:t>
      </w:r>
    </w:p>
    <w:p w:rsidR="008E21D2" w:rsidRDefault="004D27DB">
      <w:r>
        <w:lastRenderedPageBreak/>
        <w:t>Status of static credit limit check; flags if the order value pushes the customer's total liability past their hard credit</w:t>
      </w:r>
      <w:r>
        <w:t xml:space="preserve"> limit threshold.</w:t>
      </w:r>
    </w:p>
    <w:p w:rsidR="008E21D2" w:rsidRDefault="004D27DB">
      <w:r>
        <w:rPr>
          <w:b/>
        </w:rPr>
        <w:t>CMPSB</w:t>
      </w:r>
      <w:r>
        <w:t xml:space="preserve"> (Dynamic check)</w:t>
      </w:r>
    </w:p>
    <w:p w:rsidR="008E21D2" w:rsidRDefault="004D27DB">
      <w:r>
        <w:t>Status of dynamic credit limit check; flags if the order value exceeds the credit limit within a specific, configurable time horizon window.</w:t>
      </w:r>
    </w:p>
    <w:p w:rsidR="008E21D2" w:rsidRDefault="004D27DB">
      <w:r>
        <w:rPr>
          <w:b/>
        </w:rPr>
        <w:t>CMPSC</w:t>
      </w:r>
      <w:r>
        <w:t xml:space="preserve"> (Maximum value)</w:t>
      </w:r>
    </w:p>
    <w:p w:rsidR="008E21D2" w:rsidRDefault="004D27DB">
      <w:r>
        <w:t>Status of credit check against maximum document value</w:t>
      </w:r>
      <w:r>
        <w:t>; flags if a single sales document's net value exceeds the maximum limit allowed per order.</w:t>
      </w:r>
    </w:p>
    <w:p w:rsidR="008E21D2" w:rsidRDefault="004D27DB">
      <w:r>
        <w:rPr>
          <w:b/>
        </w:rPr>
        <w:t>CMPSD</w:t>
      </w:r>
      <w:r>
        <w:t xml:space="preserve"> (Terms of payment)</w:t>
      </w:r>
    </w:p>
    <w:p w:rsidR="008E21D2" w:rsidRDefault="004D27DB">
      <w:r>
        <w:t xml:space="preserve">Terms of Payment Check evaluates whether critical payment conditions or fixed value dates have been manually modified from the master data </w:t>
      </w:r>
      <w:r>
        <w:t>defaults to bypass standard financial rules.</w:t>
      </w:r>
    </w:p>
    <w:p w:rsidR="008E21D2" w:rsidRDefault="004D27DB">
      <w:r>
        <w:rPr>
          <w:b/>
        </w:rPr>
        <w:t>CMPSE</w:t>
      </w:r>
      <w:r>
        <w:t xml:space="preserve"> (Customer review date)</w:t>
      </w:r>
    </w:p>
    <w:p w:rsidR="008E21D2" w:rsidRDefault="004D27DB">
      <w:r>
        <w:t>Next Customer Review Date Check evaluates whether the transaction was created after the customer's master data credit review date has expired, requiring an updated account assessment</w:t>
      </w:r>
      <w:r>
        <w:t>.</w:t>
      </w:r>
    </w:p>
    <w:p w:rsidR="008E21D2" w:rsidRDefault="004D27DB">
      <w:r>
        <w:rPr>
          <w:b/>
        </w:rPr>
        <w:t>CMPSF</w:t>
      </w:r>
      <w:r>
        <w:t xml:space="preserve"> (Overdue open items)</w:t>
      </w:r>
    </w:p>
    <w:p w:rsidR="008E21D2" w:rsidRDefault="004D27DB">
      <w:r>
        <w:t>Overdue Open Items Ratio Check evaluates whether the total amount of overdue open invoices exceeds the maximum allowed percentage of the customer's total overall receivables.</w:t>
      </w:r>
    </w:p>
    <w:p w:rsidR="008E21D2" w:rsidRDefault="004D27DB">
      <w:r>
        <w:rPr>
          <w:b/>
        </w:rPr>
        <w:t>CMPSG</w:t>
      </w:r>
      <w:r>
        <w:t xml:space="preserve"> (Oldest open items)</w:t>
      </w:r>
    </w:p>
    <w:p w:rsidR="008E21D2" w:rsidRDefault="004D27DB">
      <w:r>
        <w:t xml:space="preserve">Oldest Open Item Check </w:t>
      </w:r>
      <w:r>
        <w:t>evaluates whether the customer has any outstanding invoice that has remained unpaid past the maximum number of allowable overdue days.</w:t>
      </w:r>
    </w:p>
    <w:p w:rsidR="008E21D2" w:rsidRDefault="004D27DB">
      <w:r>
        <w:rPr>
          <w:b/>
        </w:rPr>
        <w:t>CMPSH</w:t>
      </w:r>
      <w:r>
        <w:t xml:space="preserve"> (Max.dunning level)</w:t>
      </w:r>
    </w:p>
    <w:p w:rsidR="008E21D2" w:rsidRDefault="004D27DB">
      <w:r>
        <w:t xml:space="preserve">Maximum Dunning Level Check evaluates whether the customer has open invoices that have reached </w:t>
      </w:r>
      <w:r>
        <w:t>a critical or maximum dunning stage, triggering an automatic transactional block.</w:t>
      </w:r>
    </w:p>
    <w:p w:rsidR="008E21D2" w:rsidRDefault="004D27DB">
      <w:r>
        <w:rPr>
          <w:b/>
        </w:rPr>
        <w:t>CMPSI</w:t>
      </w:r>
      <w:r>
        <w:t xml:space="preserve"> (Financial document)</w:t>
      </w:r>
    </w:p>
    <w:p w:rsidR="008E21D2" w:rsidRDefault="004D27DB">
      <w:r>
        <w:t>Financial Requirements Check evaluates whether the sales document satisfies external security requirements, such as verifying the validity and valu</w:t>
      </w:r>
      <w:r>
        <w:t>e limits of a bank guarantee or letter of credit.</w:t>
      </w:r>
    </w:p>
    <w:p w:rsidR="008E21D2" w:rsidRDefault="004D27DB">
      <w:r>
        <w:rPr>
          <w:b/>
        </w:rPr>
        <w:t>CMPSJ</w:t>
      </w:r>
      <w:r>
        <w:t xml:space="preserve"> (Expt cred. insurance)</w:t>
      </w:r>
    </w:p>
    <w:p w:rsidR="008E21D2" w:rsidRDefault="004D27DB">
      <w:r>
        <w:lastRenderedPageBreak/>
        <w:t>Export Credit Insurance Check evaluates whether the transaction value is successfully covered under the parameters and maximum limits of an active export credit insurance policy</w:t>
      </w:r>
      <w:r>
        <w:t>.</w:t>
      </w:r>
    </w:p>
    <w:p w:rsidR="008E21D2" w:rsidRDefault="004D27DB">
      <w:r>
        <w:rPr>
          <w:b/>
        </w:rPr>
        <w:t>CMPSK</w:t>
      </w:r>
      <w:r>
        <w:t xml:space="preserve"> (Payment card)</w:t>
      </w:r>
    </w:p>
    <w:p w:rsidR="008E21D2" w:rsidRDefault="004D27DB">
      <w:r>
        <w:t>Payment Card Authorization Check evaluates whether a transaction utilizing a credit card has successfully secured a financial authorization code from the clearinghouse.</w:t>
      </w:r>
    </w:p>
    <w:p w:rsidR="008E21D2" w:rsidRDefault="004D27DB">
      <w:r>
        <w:rPr>
          <w:b/>
        </w:rPr>
        <w:t>CMPSL</w:t>
      </w:r>
      <w:r>
        <w:t xml:space="preserve"> (Reserve)</w:t>
      </w:r>
    </w:p>
    <w:p w:rsidR="008E21D2" w:rsidRDefault="004D27DB">
      <w:r>
        <w:t>Status of Credit Check for Customer Reserve serv</w:t>
      </w:r>
      <w:r>
        <w:t>es as a customizable reserve status indicator to hold specific custom or localized credit validation rules.</w:t>
      </w:r>
    </w:p>
    <w:p w:rsidR="008E21D2" w:rsidRDefault="004D27DB">
      <w:r>
        <w:rPr>
          <w:b/>
        </w:rPr>
        <w:t>CMPSM</w:t>
      </w:r>
      <w:r>
        <w:t xml:space="preserve"> (Credit check data is obsolete)</w:t>
      </w:r>
    </w:p>
    <w:p w:rsidR="008E21D2" w:rsidRDefault="004D27DB">
      <w:r>
        <w:t>Credit check data is obsolete tracks whether the system's evaluated credit information has expired or is no lo</w:t>
      </w:r>
      <w:r>
        <w:t>nger considered valid based on the configuration timeframes.</w:t>
      </w:r>
    </w:p>
    <w:p w:rsidR="008E21D2" w:rsidRDefault="004D27DB">
      <w:r>
        <w:rPr>
          <w:b/>
        </w:rPr>
        <w:t>COSTA</w:t>
      </w:r>
      <w:r>
        <w:t xml:space="preserve"> (Confirmation status for ALE)</w:t>
      </w:r>
    </w:p>
    <w:p w:rsidR="008E21D2" w:rsidRDefault="004D27DB">
      <w:r>
        <w:t>Confirmation/status indicator used to distinguish processing completion states.</w:t>
      </w:r>
    </w:p>
    <w:p w:rsidR="008E21D2" w:rsidRDefault="004D27DB">
      <w:r>
        <w:rPr>
          <w:b/>
        </w:rPr>
        <w:t>CUST_DESC</w:t>
      </w:r>
      <w:r>
        <w:t xml:space="preserve"> (Name)</w:t>
      </w:r>
    </w:p>
    <w:p w:rsidR="008E21D2" w:rsidRDefault="004D27DB">
      <w:r>
        <w:t>Customer description/name text used for readable customer-leve</w:t>
      </w:r>
      <w:r>
        <w:t>l reporting.</w:t>
      </w:r>
    </w:p>
    <w:p w:rsidR="008E21D2" w:rsidRDefault="004D27DB">
      <w:r>
        <w:rPr>
          <w:b/>
        </w:rPr>
        <w:t>DATE_REF_FLD</w:t>
      </w:r>
      <w:r>
        <w:t xml:space="preserve"> (Date Ref Field)</w:t>
      </w:r>
    </w:p>
    <w:p w:rsidR="008E21D2" w:rsidRDefault="004D27DB">
      <w:r>
        <w:t>Names the date field used as the reference for lookback and time-window filtering when explicit from/to dates are not set.</w:t>
      </w:r>
    </w:p>
    <w:p w:rsidR="008E21D2" w:rsidRDefault="004D27DB">
      <w:r>
        <w:rPr>
          <w:b/>
        </w:rPr>
        <w:t>DATE_REF_FLD Options:</w:t>
      </w:r>
    </w:p>
    <w:p w:rsidR="008E21D2" w:rsidRDefault="004D27DB">
      <w:r>
        <w:t>ERDAT — Created-on date on the persisted business record-standard ma</w:t>
      </w:r>
      <w:r>
        <w:t>ster/document creation date axis in SAP tables.</w:t>
      </w:r>
    </w:p>
    <w:p w:rsidR="008E21D2" w:rsidRDefault="004D27DB">
      <w:r>
        <w:t>AEDAT — Date on which record was created (or last changed) is used to filter documents or master records by last maintenance activity.</w:t>
      </w:r>
    </w:p>
    <w:p w:rsidR="008E21D2" w:rsidRDefault="004D27DB">
      <w:r>
        <w:t>AUDAT — Sales document date (order date) used for period-based SD selecti</w:t>
      </w:r>
      <w:r>
        <w:t>on.</w:t>
      </w:r>
    </w:p>
    <w:p w:rsidR="008E21D2" w:rsidRDefault="004D27DB">
      <w:r>
        <w:t>VDATU — Requested/validity date used for schedule and due-date based filtering.</w:t>
      </w:r>
    </w:p>
    <w:p w:rsidR="008E21D2" w:rsidRDefault="004D27DB">
      <w:r>
        <w:t>GUEBG — Valid-from Date stores the specific calendar date on which a contract, scheduling agreement, quote, or condition record officially becomes active and legally bindin</w:t>
      </w:r>
      <w:r>
        <w:t>g.</w:t>
      </w:r>
    </w:p>
    <w:p w:rsidR="008E21D2" w:rsidRDefault="004D27DB">
      <w:r>
        <w:t>GUEEN — Valid-to Date stores the specific calendar date on which a contract, scheduling agreement, quote, or condition record officially becomes active and legally binding.</w:t>
      </w:r>
    </w:p>
    <w:p w:rsidR="008E21D2" w:rsidRDefault="004D27DB">
      <w:r>
        <w:lastRenderedPageBreak/>
        <w:t>ANGDT — Quotation Valid From represents the exact calendar date when the pricing</w:t>
      </w:r>
      <w:r>
        <w:t xml:space="preserve"> conditions, terms, and delivery commitments in a sales quotation become legally effective for the customer.</w:t>
      </w:r>
    </w:p>
    <w:p w:rsidR="008E21D2" w:rsidRDefault="004D27DB">
      <w:r>
        <w:t xml:space="preserve">BNDDT — Quotation Valid To represents the exact calendar date until which the pricing conditions, delivery terms, and material commitments defined </w:t>
      </w:r>
      <w:r>
        <w:t>in a sales quotation remain legally binding for the customer.</w:t>
      </w:r>
    </w:p>
    <w:p w:rsidR="008E21D2" w:rsidRDefault="004D27DB">
      <w:r>
        <w:rPr>
          <w:b/>
        </w:rPr>
        <w:t>DCSTK</w:t>
      </w:r>
      <w:r>
        <w:t xml:space="preserve"> (Delay status)</w:t>
      </w:r>
    </w:p>
    <w:p w:rsidR="008E21D2" w:rsidRDefault="004D27DB">
      <w:r>
        <w:t>Delay Status represents the overall processing state of a sales document indicating whether delivery or shipping execution has been delayed beyond the planned scheduling dat</w:t>
      </w:r>
      <w:r>
        <w:t>es.</w:t>
      </w:r>
    </w:p>
    <w:p w:rsidR="008E21D2" w:rsidRDefault="004D27DB">
      <w:r>
        <w:rPr>
          <w:b/>
        </w:rPr>
        <w:t>DUMMY</w:t>
      </w:r>
      <w:r>
        <w:t xml:space="preserve"> (Single-Character Indicator)</w:t>
      </w:r>
    </w:p>
    <w:p w:rsidR="004D27DB" w:rsidRDefault="004D27DB" w:rsidP="004D27DB">
      <w:proofErr w:type="gramStart"/>
      <w:r>
        <w:t>Placeholder.</w:t>
      </w:r>
      <w:proofErr w:type="gramEnd"/>
      <w:r>
        <w:t xml:space="preserve"> </w:t>
      </w:r>
      <w:r w:rsidRPr="004D27DB">
        <w:rPr>
          <w:b/>
          <w:bCs/>
        </w:rPr>
        <w:t>Not in use.</w:t>
      </w:r>
    </w:p>
    <w:p w:rsidR="008E21D2" w:rsidRDefault="004D27DB" w:rsidP="004D27DB">
      <w:r>
        <w:rPr>
          <w:b/>
        </w:rPr>
        <w:t>DURATION</w:t>
      </w:r>
      <w:r>
        <w:t xml:space="preserve"> (Duration </w:t>
      </w:r>
      <w:proofErr w:type="gramStart"/>
      <w:r>
        <w:t>In</w:t>
      </w:r>
      <w:proofErr w:type="gramEnd"/>
      <w:r>
        <w:t xml:space="preserve"> Time Units)</w:t>
      </w:r>
    </w:p>
    <w:p w:rsidR="008E21D2" w:rsidRDefault="004D27DB">
      <w:r>
        <w:t xml:space="preserve">Relative-age filter: elapsed interval from the row's reference timestamp to </w:t>
      </w:r>
      <w:r>
        <w:t>evaluation time, expressed in DURATION_UNIT</w:t>
      </w:r>
    </w:p>
    <w:p w:rsidR="008E21D2" w:rsidRDefault="004D27DB">
      <w:r>
        <w:rPr>
          <w:b/>
        </w:rPr>
        <w:t>DURATION_D</w:t>
      </w:r>
      <w:r>
        <w:t xml:space="preserve"> (Duration In Days)</w:t>
      </w:r>
    </w:p>
    <w:p w:rsidR="008E21D2" w:rsidRDefault="004D27DB">
      <w:r>
        <w:t>Relative-age filter: elapsed interval from the row's reference timestamp to evaluation time, expressed in Days</w:t>
      </w:r>
    </w:p>
    <w:p w:rsidR="008E21D2" w:rsidRDefault="004D27DB">
      <w:r>
        <w:rPr>
          <w:b/>
        </w:rPr>
        <w:t>DURATION_UNIT</w:t>
      </w:r>
      <w:r>
        <w:t xml:space="preserve"> (Duration Unit)</w:t>
      </w:r>
    </w:p>
    <w:p w:rsidR="008E21D2" w:rsidRDefault="004D27DB">
      <w:r>
        <w:t xml:space="preserve">DURATION_UNIT defines the measurement </w:t>
      </w:r>
      <w:r>
        <w:t>unit for DURATION calculations.</w:t>
      </w:r>
    </w:p>
    <w:p w:rsidR="008E21D2" w:rsidRDefault="004D27DB">
      <w:r>
        <w:rPr>
          <w:b/>
        </w:rPr>
        <w:t>DURATION_UNIT Options:</w:t>
      </w:r>
    </w:p>
    <w:p w:rsidR="008E21D2" w:rsidRDefault="004D27DB">
      <w:r>
        <w:t>H: Hours</w:t>
      </w:r>
    </w:p>
    <w:p w:rsidR="008E21D2" w:rsidRDefault="004D27DB">
      <w:r>
        <w:t>M: Minutes</w:t>
      </w:r>
    </w:p>
    <w:p w:rsidR="008E21D2" w:rsidRDefault="004D27DB">
      <w:r>
        <w:t>D: Days</w:t>
      </w:r>
    </w:p>
    <w:p w:rsidR="008E21D2" w:rsidRDefault="004D27DB">
      <w:r>
        <w:t>F: Full days for specific day filtering</w:t>
      </w:r>
    </w:p>
    <w:p w:rsidR="008E21D2" w:rsidRDefault="004D27DB">
      <w:r>
        <w:rPr>
          <w:b/>
        </w:rPr>
        <w:t>ERDAT</w:t>
      </w:r>
      <w:r>
        <w:t xml:space="preserve"> (Created on)</w:t>
      </w:r>
    </w:p>
    <w:p w:rsidR="008E21D2" w:rsidRDefault="004D27DB">
      <w:r>
        <w:t>Created-on date on the persisted business record-standard master/document creation date axis in SAP tables.</w:t>
      </w:r>
    </w:p>
    <w:p w:rsidR="008E21D2" w:rsidRDefault="004D27DB">
      <w:r>
        <w:rPr>
          <w:b/>
        </w:rPr>
        <w:t>ERNAM</w:t>
      </w:r>
      <w:r>
        <w:t xml:space="preserve"> </w:t>
      </w:r>
      <w:r>
        <w:t>(Created by)</w:t>
      </w:r>
    </w:p>
    <w:p w:rsidR="008E21D2" w:rsidRDefault="004D27DB">
      <w:r>
        <w:t>Created-by user ID used for maker-checker and ownership monitoring.</w:t>
      </w:r>
    </w:p>
    <w:p w:rsidR="008E21D2" w:rsidRDefault="004D27DB">
      <w:r>
        <w:rPr>
          <w:b/>
        </w:rPr>
        <w:lastRenderedPageBreak/>
        <w:t>ERZET</w:t>
      </w:r>
      <w:r>
        <w:t xml:space="preserve"> (Time)</w:t>
      </w:r>
    </w:p>
    <w:p w:rsidR="008E21D2" w:rsidRDefault="004D27DB">
      <w:r>
        <w:t>Entry time used to refine timestamp windows within a selected day.</w:t>
      </w:r>
    </w:p>
    <w:p w:rsidR="008E21D2" w:rsidRDefault="004D27DB">
      <w:r>
        <w:rPr>
          <w:b/>
        </w:rPr>
        <w:t>FAKSK</w:t>
      </w:r>
      <w:r>
        <w:t xml:space="preserve"> (Billing block)</w:t>
      </w:r>
    </w:p>
    <w:p w:rsidR="008E21D2" w:rsidRDefault="004D27DB">
      <w:r>
        <w:t>Billing block key on SD billing-relevant objects preventing invoicing unt</w:t>
      </w:r>
      <w:r>
        <w:t>il the block is removed.</w:t>
      </w:r>
    </w:p>
    <w:p w:rsidR="008E21D2" w:rsidRDefault="004D27DB">
      <w:r>
        <w:rPr>
          <w:b/>
        </w:rPr>
        <w:t>FKIVK</w:t>
      </w:r>
      <w:r>
        <w:t xml:space="preserve"> (Bill tot. stat  intercomp bill)</w:t>
      </w:r>
    </w:p>
    <w:p w:rsidR="008E21D2" w:rsidRDefault="004D27DB">
      <w:r>
        <w:t>Intercompany billing variant or billing-type control key on SD billing headers for IC scenarios.</w:t>
      </w:r>
    </w:p>
    <w:p w:rsidR="008E21D2" w:rsidRDefault="004D27DB">
      <w:r>
        <w:rPr>
          <w:b/>
        </w:rPr>
        <w:t>FKSAK</w:t>
      </w:r>
      <w:r>
        <w:t xml:space="preserve"> (Bill.status (order-related))</w:t>
      </w:r>
    </w:p>
    <w:p w:rsidR="008E21D2" w:rsidRDefault="004D27DB">
      <w:r>
        <w:t>Billing Status for Order-Related Billing Documents represen</w:t>
      </w:r>
      <w:r>
        <w:t>ts the header-level processing state of a sales document that indicates whether all items requiring direct invoicing from the order have been fully billed.</w:t>
      </w:r>
    </w:p>
    <w:p w:rsidR="008E21D2" w:rsidRDefault="004D27DB">
      <w:r>
        <w:rPr>
          <w:b/>
        </w:rPr>
        <w:t>FORWDAYS</w:t>
      </w:r>
      <w:r>
        <w:t xml:space="preserve"> (Forward Days)</w:t>
      </w:r>
    </w:p>
    <w:p w:rsidR="004D27DB" w:rsidRPr="004D27DB" w:rsidRDefault="004D27DB" w:rsidP="004D27DB">
      <w:r>
        <w:t>FORWDAYS defines the historical monitoring window by specifying how many day</w:t>
      </w:r>
      <w:r>
        <w:t xml:space="preserve">s forward from today to retrieve records. 0 - today, 1 - today + tomorrow etc. </w:t>
      </w:r>
      <w:r>
        <w:rPr>
          <w:b/>
        </w:rPr>
        <w:t>Not in use.</w:t>
      </w:r>
    </w:p>
    <w:p w:rsidR="008E21D2" w:rsidRDefault="004D27DB">
      <w:r>
        <w:rPr>
          <w:b/>
        </w:rPr>
        <w:t>FSSTK</w:t>
      </w:r>
      <w:r>
        <w:t xml:space="preserve"> (Overall billing block status)</w:t>
      </w:r>
    </w:p>
    <w:p w:rsidR="008E21D2" w:rsidRDefault="004D27DB">
      <w:r>
        <w:t xml:space="preserve">Overall Billing Block Status tracks whether an entire document contains any active </w:t>
      </w:r>
      <w:r>
        <w:t>billing blocks at the header or item level, indicating if the document is released for invoicing.</w:t>
      </w:r>
    </w:p>
    <w:p w:rsidR="008E21D2" w:rsidRDefault="004D27DB">
      <w:r>
        <w:rPr>
          <w:b/>
        </w:rPr>
        <w:t>GBSTK</w:t>
      </w:r>
      <w:r>
        <w:t xml:space="preserve"> (Overall processing status)</w:t>
      </w:r>
    </w:p>
    <w:p w:rsidR="008E21D2" w:rsidRDefault="004D27DB">
      <w:r>
        <w:t>Overall Processing Status indicates the cumulative progress of a document, tracking whether it is open, in process, or compl</w:t>
      </w:r>
      <w:r>
        <w:t>etely finished based on subsequent activities.</w:t>
      </w:r>
    </w:p>
    <w:p w:rsidR="008E21D2" w:rsidRDefault="004D27DB">
      <w:r>
        <w:rPr>
          <w:b/>
        </w:rPr>
        <w:t>GUEBG</w:t>
      </w:r>
      <w:r>
        <w:t xml:space="preserve"> (Valid-from date)</w:t>
      </w:r>
    </w:p>
    <w:p w:rsidR="008E21D2" w:rsidRDefault="004D27DB">
      <w:r>
        <w:t>Valid-from Date stores the specific calendar date on which a contract, scheduling agreement, quote, or condition record officially becomes active and legally binding.</w:t>
      </w:r>
    </w:p>
    <w:p w:rsidR="008E21D2" w:rsidRDefault="004D27DB">
      <w:r>
        <w:rPr>
          <w:b/>
        </w:rPr>
        <w:t>GUEEN</w:t>
      </w:r>
      <w:r>
        <w:t xml:space="preserve"> (Valid-to da</w:t>
      </w:r>
      <w:r>
        <w:t>te)</w:t>
      </w:r>
    </w:p>
    <w:p w:rsidR="008E21D2" w:rsidRDefault="004D27DB">
      <w:r>
        <w:t>Valid-to Date stores the specific calendar date on which a contract, scheduling agreement, quote, or condition record officially becomes active and legally binding.</w:t>
      </w:r>
    </w:p>
    <w:p w:rsidR="008E21D2" w:rsidRDefault="004D27DB">
      <w:r>
        <w:rPr>
          <w:b/>
        </w:rPr>
        <w:t>ITEM_DETAILS</w:t>
      </w:r>
      <w:r>
        <w:t xml:space="preserve"> ('X' - Get Item Details)</w:t>
      </w:r>
    </w:p>
    <w:p w:rsidR="008E21D2" w:rsidRDefault="004D27DB">
      <w:r>
        <w:t>When set, expands results with matching sales ord</w:t>
      </w:r>
      <w:r>
        <w:t>er item lines including material, quantity, and value fields from order items.</w:t>
      </w:r>
    </w:p>
    <w:p w:rsidR="008E21D2" w:rsidRDefault="004D27DB">
      <w:r>
        <w:rPr>
          <w:b/>
        </w:rPr>
        <w:t>KBMENG</w:t>
      </w:r>
      <w:r>
        <w:t xml:space="preserve"> (Cumul.confirmed qty)</w:t>
      </w:r>
    </w:p>
    <w:p w:rsidR="008E21D2" w:rsidRDefault="004D27DB">
      <w:r>
        <w:lastRenderedPageBreak/>
        <w:t>Cumulative Order Quantity stores the total accumulated quantity of a specific item that a customer has ordered across multiple partial deliveries, a</w:t>
      </w:r>
      <w:r>
        <w:t>llowing the system to track remaining open quantities.</w:t>
      </w:r>
    </w:p>
    <w:p w:rsidR="008E21D2" w:rsidRDefault="004D27DB">
      <w:r>
        <w:rPr>
          <w:b/>
        </w:rPr>
        <w:t>KLMENG</w:t>
      </w:r>
      <w:r>
        <w:t xml:space="preserve"> (Cumul.confirmed qty)</w:t>
      </w:r>
    </w:p>
    <w:p w:rsidR="008E21D2" w:rsidRDefault="004D27DB">
      <w:r>
        <w:t>Cumulative schedule or order quantity in the sales item context-confirmed or requested quantity accumulated on schedules.</w:t>
      </w:r>
    </w:p>
    <w:p w:rsidR="008E21D2" w:rsidRDefault="004D27DB">
      <w:r>
        <w:rPr>
          <w:b/>
        </w:rPr>
        <w:t>KUNNR</w:t>
      </w:r>
      <w:r>
        <w:t xml:space="preserve"> (Customer)</w:t>
      </w:r>
    </w:p>
    <w:p w:rsidR="008E21D2" w:rsidRDefault="004D27DB">
      <w:r>
        <w:t>Customer account is used to scope</w:t>
      </w:r>
      <w:r>
        <w:t xml:space="preserve"> records to specific customers across SD/FI flows.</w:t>
      </w:r>
    </w:p>
    <w:p w:rsidR="008E21D2" w:rsidRDefault="004D27DB">
      <w:r>
        <w:rPr>
          <w:b/>
        </w:rPr>
        <w:t>KWMENG</w:t>
      </w:r>
      <w:r>
        <w:t xml:space="preserve"> (Order Quantity)</w:t>
      </w:r>
    </w:p>
    <w:p w:rsidR="008E21D2" w:rsidRDefault="004D27DB">
      <w:r>
        <w:t>Cumulative order quantity in sales units on the item-commercial ordered quantity for SD lines.</w:t>
      </w:r>
    </w:p>
    <w:p w:rsidR="008E21D2" w:rsidRDefault="004D27DB">
      <w:r>
        <w:rPr>
          <w:b/>
        </w:rPr>
        <w:t>KWMENG_INT</w:t>
      </w:r>
      <w:r>
        <w:t xml:space="preserve"> (Natural Number)</w:t>
      </w:r>
    </w:p>
    <w:p w:rsidR="008E21D2" w:rsidRDefault="004D27DB">
      <w:r>
        <w:t xml:space="preserve">Internal Order Quantity stores the calculated order </w:t>
      </w:r>
      <w:r>
        <w:t>quantity formatted as an integer or processed in an internal numeric format for backend program calculations and system validation.</w:t>
      </w:r>
    </w:p>
    <w:p w:rsidR="008E21D2" w:rsidRDefault="004D27DB">
      <w:r>
        <w:rPr>
          <w:b/>
        </w:rPr>
        <w:t>LANGU</w:t>
      </w:r>
      <w:r>
        <w:t xml:space="preserve"> (Language for texts)</w:t>
      </w:r>
    </w:p>
    <w:p w:rsidR="008E21D2" w:rsidRDefault="004D27DB">
      <w:r>
        <w:t>Language key used for language-dependent texts and user-language filtering.</w:t>
      </w:r>
    </w:p>
    <w:p w:rsidR="008E21D2" w:rsidRDefault="004D27DB">
      <w:r>
        <w:rPr>
          <w:b/>
        </w:rPr>
        <w:t>LFGSK</w:t>
      </w:r>
      <w:r>
        <w:t xml:space="preserve"> (Overall dlv.st</w:t>
      </w:r>
      <w:r>
        <w:t>atus (all items))</w:t>
      </w:r>
    </w:p>
    <w:p w:rsidR="008E21D2" w:rsidRDefault="004D27DB">
      <w:r>
        <w:t>Overall Delivery Status for All Items aggregates and tracks the cumulative shipping progress across every deliverable line item in a sales document, indicating whether the entire order is outstanding, partially shipped, or fully completed</w:t>
      </w:r>
      <w:r>
        <w:t>.</w:t>
      </w:r>
    </w:p>
    <w:p w:rsidR="008E21D2" w:rsidRDefault="004D27DB">
      <w:r>
        <w:rPr>
          <w:b/>
        </w:rPr>
        <w:t>LFSTK</w:t>
      </w:r>
      <w:r>
        <w:t xml:space="preserve"> (Delivery status)</w:t>
      </w:r>
    </w:p>
    <w:p w:rsidR="008E21D2" w:rsidRDefault="004D27DB">
      <w:r>
        <w:t>Connects to alert semantics: rows removed for failing delivery status on LFSTK never reach downstream filtering.</w:t>
      </w:r>
    </w:p>
    <w:p w:rsidR="008E21D2" w:rsidRDefault="004D27DB">
      <w:r>
        <w:rPr>
          <w:b/>
        </w:rPr>
        <w:t>LIFSK</w:t>
      </w:r>
      <w:r>
        <w:t xml:space="preserve"> (Delivery block)</w:t>
      </w:r>
    </w:p>
    <w:p w:rsidR="008E21D2" w:rsidRDefault="004D27DB">
      <w:r>
        <w:t>Delivery Block stores the central configuration key used to withhold or prevent an entire sale</w:t>
      </w:r>
      <w:r>
        <w:t>s document or specific item from being processed for delivery, usually due to credit limits, political checks, or logistical constraints.</w:t>
      </w:r>
    </w:p>
    <w:p w:rsidR="008E21D2" w:rsidRDefault="004D27DB">
      <w:r>
        <w:rPr>
          <w:b/>
        </w:rPr>
        <w:t>LSMENG</w:t>
      </w:r>
      <w:r>
        <w:t xml:space="preserve"> (Required deliv. qty)</w:t>
      </w:r>
    </w:p>
    <w:p w:rsidR="008E21D2" w:rsidRDefault="004D27DB">
      <w:r>
        <w:lastRenderedPageBreak/>
        <w:t>Cumulative Required Quantity in Sales Units stores the total target quantity of an item f</w:t>
      </w:r>
      <w:r>
        <w:t>rom a scheduling agreement or contract, expressed in the sales unit of measure, used to track cumulative required quantities against actual delivery performance.</w:t>
      </w:r>
    </w:p>
    <w:p w:rsidR="008E21D2" w:rsidRDefault="004D27DB">
      <w:r>
        <w:rPr>
          <w:b/>
        </w:rPr>
        <w:t>LSSTK</w:t>
      </w:r>
      <w:r>
        <w:t xml:space="preserve"> (Overal. dlv. blk stat.)</w:t>
      </w:r>
    </w:p>
    <w:p w:rsidR="008E21D2" w:rsidRDefault="004D27DB">
      <w:r>
        <w:t xml:space="preserve">Overall Delivery Block Status evaluates whether any active </w:t>
      </w:r>
      <w:r>
        <w:t>delivery restrictions exist at either the header, item, or schedule line level, determining if the document as a whole is officially blocked or released for outbound shipping processing.</w:t>
      </w:r>
    </w:p>
    <w:p w:rsidR="008E21D2" w:rsidRDefault="004D27DB">
      <w:r>
        <w:rPr>
          <w:b/>
        </w:rPr>
        <w:t>MANAGE_IN_UTC</w:t>
      </w:r>
      <w:r>
        <w:t xml:space="preserve"> (CHAR)</w:t>
      </w:r>
    </w:p>
    <w:p w:rsidR="008E21D2" w:rsidRDefault="004D27DB" w:rsidP="004D27DB">
      <w:r>
        <w:t xml:space="preserve">Framework flag: normalize evaluation timestamps </w:t>
      </w:r>
      <w:r>
        <w:t xml:space="preserve">to UTC before comparisons when systems span time zones. </w:t>
      </w:r>
      <w:r w:rsidRPr="004D27DB">
        <w:rPr>
          <w:b/>
          <w:bCs/>
        </w:rPr>
        <w:t>Not in use</w:t>
      </w:r>
      <w:r>
        <w:rPr>
          <w:b/>
          <w:bCs/>
        </w:rPr>
        <w:t>.</w:t>
      </w:r>
    </w:p>
    <w:p w:rsidR="008E21D2" w:rsidRDefault="004D27DB">
      <w:r>
        <w:rPr>
          <w:b/>
        </w:rPr>
        <w:t>MANEK</w:t>
      </w:r>
      <w:r>
        <w:t xml:space="preserve"> (Manual Completio</w:t>
      </w:r>
      <w:r>
        <w:t>n of Contract)</w:t>
      </w:r>
    </w:p>
    <w:p w:rsidR="008E21D2" w:rsidRDefault="004D27DB">
      <w:r>
        <w:t>Manual Completion of Contract represents the indicator that determines whether an purchasing contract item can be manually marked as closed or fully processed even if the target quantity or value has not been completely reached.</w:t>
      </w:r>
    </w:p>
    <w:p w:rsidR="008E21D2" w:rsidRDefault="004D27DB">
      <w:r>
        <w:rPr>
          <w:b/>
        </w:rPr>
        <w:t>MATNR</w:t>
      </w:r>
      <w:r>
        <w:t xml:space="preserve"> (Mater</w:t>
      </w:r>
      <w:r>
        <w:t>ial)</w:t>
      </w:r>
    </w:p>
    <w:p w:rsidR="008E21D2" w:rsidRDefault="004D27DB">
      <w:r>
        <w:t>Material number used as the primary product key across MM/SD records.</w:t>
      </w:r>
    </w:p>
    <w:p w:rsidR="008E21D2" w:rsidRDefault="004D27DB">
      <w:r>
        <w:rPr>
          <w:b/>
        </w:rPr>
        <w:t>MEINS</w:t>
      </w:r>
      <w:r>
        <w:t xml:space="preserve"> (Base Unit of Measure)</w:t>
      </w:r>
    </w:p>
    <w:p w:rsidR="008E21D2" w:rsidRDefault="004D27DB">
      <w:r>
        <w:t>Base unit of measure used to interpret quantity fields consistently.</w:t>
      </w:r>
    </w:p>
    <w:p w:rsidR="008E21D2" w:rsidRDefault="004D27DB">
      <w:r>
        <w:rPr>
          <w:b/>
        </w:rPr>
        <w:t>MPROK</w:t>
      </w:r>
      <w:r>
        <w:t xml:space="preserve"> (Manual price)</w:t>
      </w:r>
    </w:p>
    <w:p w:rsidR="008E21D2" w:rsidRDefault="004D27DB">
      <w:r>
        <w:t>Material/procurement status key used to identify control-relev</w:t>
      </w:r>
      <w:r>
        <w:t>ant status states.</w:t>
      </w:r>
    </w:p>
    <w:p w:rsidR="008E21D2" w:rsidRDefault="004D27DB">
      <w:r>
        <w:rPr>
          <w:b/>
        </w:rPr>
        <w:t>MPROK_DESC</w:t>
      </w:r>
      <w:r>
        <w:t xml:space="preserve"> (Short text)</w:t>
      </w:r>
    </w:p>
    <w:p w:rsidR="008E21D2" w:rsidRDefault="004D27DB">
      <w:r>
        <w:t>Description of material/procurement status for readable reporting.</w:t>
      </w:r>
    </w:p>
    <w:p w:rsidR="008E21D2" w:rsidRDefault="004D27DB">
      <w:r>
        <w:rPr>
          <w:b/>
        </w:rPr>
        <w:t>MWSBP</w:t>
      </w:r>
      <w:r>
        <w:t xml:space="preserve"> (Tax amount)</w:t>
      </w:r>
    </w:p>
    <w:p w:rsidR="008E21D2" w:rsidRDefault="004D27DB">
      <w:r>
        <w:t>Tax Amount in Document Currency stores the calculated total tax value for a sales document line item or invoice, expressed in t</w:t>
      </w:r>
      <w:r>
        <w:t>he currency specified for that document.</w:t>
      </w:r>
    </w:p>
    <w:p w:rsidR="008E21D2" w:rsidRDefault="004D27DB">
      <w:r>
        <w:rPr>
          <w:b/>
        </w:rPr>
        <w:t>NETPR</w:t>
      </w:r>
      <w:r>
        <w:t xml:space="preserve"> (Net price)</w:t>
      </w:r>
    </w:p>
    <w:p w:rsidR="008E21D2" w:rsidRDefault="004D27DB">
      <w:r>
        <w:t>Net Price is primarily used at the item level in purchasing documents (such as Purchase Orders, Scheduling Agreements, and Info Records) to denote the price per unit of material.</w:t>
      </w:r>
    </w:p>
    <w:p w:rsidR="008E21D2" w:rsidRDefault="004D27DB">
      <w:r>
        <w:rPr>
          <w:b/>
        </w:rPr>
        <w:t>NETPR_VAT</w:t>
      </w:r>
      <w:r>
        <w:t xml:space="preserve"> (Net pri</w:t>
      </w:r>
      <w:r>
        <w:t>ce)</w:t>
      </w:r>
    </w:p>
    <w:p w:rsidR="008E21D2" w:rsidRDefault="004D27DB">
      <w:r>
        <w:lastRenderedPageBreak/>
        <w:t>Net Price Including Value Added Tax calculates and displays the unit price of an item with the applicable tax rates or VAT percentages factored directly into the net rate.</w:t>
      </w:r>
    </w:p>
    <w:p w:rsidR="008E21D2" w:rsidRDefault="004D27DB">
      <w:r>
        <w:rPr>
          <w:b/>
        </w:rPr>
        <w:t>NETWR</w:t>
      </w:r>
      <w:r>
        <w:t xml:space="preserve"> (Net value)</w:t>
      </w:r>
    </w:p>
    <w:p w:rsidR="008E21D2" w:rsidRDefault="004D27DB">
      <w:r>
        <w:t>Net value amount used for commercial threshold and anomaly che</w:t>
      </w:r>
      <w:r>
        <w:t>cks.</w:t>
      </w:r>
    </w:p>
    <w:p w:rsidR="008E21D2" w:rsidRDefault="004D27DB">
      <w:r>
        <w:rPr>
          <w:b/>
        </w:rPr>
        <w:t>NETWR_VAT</w:t>
      </w:r>
      <w:r>
        <w:t xml:space="preserve"> (Net value)</w:t>
      </w:r>
    </w:p>
    <w:p w:rsidR="008E21D2" w:rsidRDefault="004D27DB">
      <w:r>
        <w:t>Net value Including Value Added Tax stores the accumulated total monetary value of an item or document after all item discounts are applied and with the total VAT amount fully included.</w:t>
      </w:r>
    </w:p>
    <w:p w:rsidR="008E21D2" w:rsidRDefault="004D27DB">
      <w:r>
        <w:rPr>
          <w:b/>
        </w:rPr>
        <w:t>POSNR</w:t>
      </w:r>
      <w:r>
        <w:t xml:space="preserve"> (Sales Document Item)</w:t>
      </w:r>
    </w:p>
    <w:p w:rsidR="008E21D2" w:rsidRDefault="004D27DB">
      <w:r>
        <w:t xml:space="preserve">Document item </w:t>
      </w:r>
      <w:r>
        <w:t>number used for line-level drilldown and joins.</w:t>
      </w:r>
    </w:p>
    <w:p w:rsidR="008E21D2" w:rsidRDefault="004D27DB">
      <w:r>
        <w:rPr>
          <w:b/>
        </w:rPr>
        <w:t>RFGSK</w:t>
      </w:r>
      <w:r>
        <w:t xml:space="preserve"> (Total ref. stat (all items))</w:t>
      </w:r>
    </w:p>
    <w:p w:rsidR="008E21D2" w:rsidRDefault="004D27DB">
      <w:r>
        <w:t>Total Reference Status for All Items aggregates and tracks the cumulative copying or reference progress across every line item in a sales document, indicating whether the e</w:t>
      </w:r>
      <w:r>
        <w:t>ntire order has been fully transferred into subsequent documents like deliveries or invoices.</w:t>
      </w:r>
    </w:p>
    <w:p w:rsidR="008E21D2" w:rsidRDefault="004D27DB">
      <w:r>
        <w:rPr>
          <w:b/>
        </w:rPr>
        <w:t>RFSTK</w:t>
      </w:r>
      <w:r>
        <w:t xml:space="preserve"> (Reference document header stat)</w:t>
      </w:r>
    </w:p>
    <w:p w:rsidR="008E21D2" w:rsidRDefault="004D27DB">
      <w:r>
        <w:t>Reference Document Header Status indicates whether a preceding document-such as a quotation or inquiry-has been successfull</w:t>
      </w:r>
      <w:r>
        <w:t>y and completely referenced or copied into the current sales order header.</w:t>
      </w:r>
    </w:p>
    <w:p w:rsidR="008E21D2" w:rsidRDefault="004D27DB">
      <w:r>
        <w:rPr>
          <w:b/>
        </w:rPr>
        <w:t>RRSTA</w:t>
      </w:r>
      <w:r>
        <w:t xml:space="preserve"> (Rev. determ. status)</w:t>
      </w:r>
    </w:p>
    <w:p w:rsidR="008E21D2" w:rsidRDefault="004D27DB">
      <w:r>
        <w:t>Revenue Determination Status tracks the progress of revenue recognition for a document, indicating whether revenue recognition rules have been applied, p</w:t>
      </w:r>
      <w:r>
        <w:t>artially executed, or fully completed for accounting purposes.</w:t>
      </w:r>
    </w:p>
    <w:p w:rsidR="008E21D2" w:rsidRDefault="004D27DB">
      <w:r>
        <w:rPr>
          <w:b/>
        </w:rPr>
        <w:t>SAPRL</w:t>
      </w:r>
      <w:r>
        <w:t xml:space="preserve"> (SAP Release)</w:t>
      </w:r>
    </w:p>
    <w:p w:rsidR="008E21D2" w:rsidRDefault="004D27DB">
      <w:r>
        <w:t>SAP Release represents the specific version or software modification level of the SAP system currently in use.</w:t>
      </w:r>
    </w:p>
    <w:p w:rsidR="008E21D2" w:rsidRDefault="004D27DB">
      <w:r>
        <w:rPr>
          <w:b/>
        </w:rPr>
        <w:t>SPART</w:t>
      </w:r>
      <w:r>
        <w:t xml:space="preserve"> (Division)</w:t>
      </w:r>
    </w:p>
    <w:p w:rsidR="008E21D2" w:rsidRDefault="004D27DB">
      <w:r>
        <w:t>Division key used for SD product-line segment</w:t>
      </w:r>
      <w:r>
        <w:t>ation.</w:t>
      </w:r>
    </w:p>
    <w:p w:rsidR="008E21D2" w:rsidRDefault="004D27DB">
      <w:r>
        <w:rPr>
          <w:b/>
        </w:rPr>
        <w:t>SPSTG</w:t>
      </w:r>
      <w:r>
        <w:t xml:space="preserve"> (Overall blkd status)</w:t>
      </w:r>
    </w:p>
    <w:p w:rsidR="008E21D2" w:rsidRDefault="004D27DB">
      <w:r>
        <w:t>Overall Blocked Status evaluates whether a document is withheld from further processing by aggregating the statuses of all active credit blocks, delivery blocks, and billing blocks across the entire transaction.</w:t>
      </w:r>
    </w:p>
    <w:p w:rsidR="008E21D2" w:rsidRDefault="004D27DB">
      <w:r>
        <w:rPr>
          <w:b/>
        </w:rPr>
        <w:lastRenderedPageBreak/>
        <w:t>SW_DEST</w:t>
      </w:r>
      <w:r>
        <w:t xml:space="preserve"> (</w:t>
      </w:r>
      <w:r>
        <w:t>CHAR)</w:t>
      </w:r>
    </w:p>
    <w:p w:rsidR="008E21D2" w:rsidRDefault="004D27DB">
      <w:r>
        <w:t>SW_DEST selects cloud destination/rfc destination context used for remote execution path.</w:t>
      </w:r>
    </w:p>
    <w:p w:rsidR="008E21D2" w:rsidRDefault="004D27DB">
      <w:r>
        <w:rPr>
          <w:b/>
        </w:rPr>
        <w:t>TRSTA</w:t>
      </w:r>
      <w:r>
        <w:t xml:space="preserve"> (Transportation planning status)</w:t>
      </w:r>
    </w:p>
    <w:p w:rsidR="008E21D2" w:rsidRDefault="004D27DB">
      <w:r>
        <w:t>Transport status code on TRKORR-style requests summarizing whether the request is released or protected.</w:t>
      </w:r>
    </w:p>
    <w:p w:rsidR="008E21D2" w:rsidRDefault="004D27DB">
      <w:r>
        <w:rPr>
          <w:b/>
        </w:rPr>
        <w:t>UVALL</w:t>
      </w:r>
      <w:r>
        <w:t xml:space="preserve"> (General i</w:t>
      </w:r>
      <w:r>
        <w:t>ncompl. stat(header))</w:t>
      </w:r>
    </w:p>
    <w:p w:rsidR="008E21D2" w:rsidRDefault="004D27DB">
      <w:r>
        <w:t>General Incompletion Status for Header indicates whether any critical general data fields are missing at the document header level, restricting subsequent processing until the mandatory information is provided.</w:t>
      </w:r>
    </w:p>
    <w:p w:rsidR="008E21D2" w:rsidRDefault="004D27DB">
      <w:r>
        <w:rPr>
          <w:b/>
        </w:rPr>
        <w:t>UVALS</w:t>
      </w:r>
      <w:r>
        <w:t xml:space="preserve"> (Total incomplet.</w:t>
      </w:r>
      <w:r>
        <w:t xml:space="preserve"> stat general)</w:t>
      </w:r>
    </w:p>
    <w:p w:rsidR="008E21D2" w:rsidRDefault="004D27DB">
      <w:r>
        <w:t>Total Incompletion Status General aggregates the completion state of all general data fields across both the header and individual items, confirming if the document is entirely complete.</w:t>
      </w:r>
    </w:p>
    <w:p w:rsidR="008E21D2" w:rsidRDefault="004D27DB">
      <w:r>
        <w:rPr>
          <w:b/>
        </w:rPr>
        <w:t>UVFAK</w:t>
      </w:r>
      <w:r>
        <w:t xml:space="preserve"> (Header incompl. stat. Billing)</w:t>
      </w:r>
    </w:p>
    <w:p w:rsidR="008E21D2" w:rsidRDefault="004D27DB">
      <w:r>
        <w:t>Header Incomplet</w:t>
      </w:r>
      <w:r>
        <w:t>ion Status for Billing indicates whether mandatory billing-related data is missing from the document header, preventing the transaction from being invoiced until resolved.</w:t>
      </w:r>
    </w:p>
    <w:p w:rsidR="008E21D2" w:rsidRDefault="004D27DB">
      <w:r>
        <w:rPr>
          <w:b/>
        </w:rPr>
        <w:t>UVFAS</w:t>
      </w:r>
      <w:r>
        <w:t xml:space="preserve"> (Tot. incomplet. stat Billing)</w:t>
      </w:r>
    </w:p>
    <w:p w:rsidR="008E21D2" w:rsidRDefault="004D27DB">
      <w:r>
        <w:t>Total Incompletion Status for Billing aggregate</w:t>
      </w:r>
      <w:r>
        <w:t>s the billing readiness across both header data and individual items, flagging whether any missing financial or tax information is blocking downstream invoice creation.</w:t>
      </w:r>
    </w:p>
    <w:p w:rsidR="004D27DB" w:rsidRDefault="004D27DB" w:rsidP="004D27DB">
      <w:r>
        <w:rPr>
          <w:b/>
        </w:rPr>
        <w:t xml:space="preserve">UVK01 </w:t>
      </w:r>
      <w:r>
        <w:t>(Header reserves 1)</w:t>
      </w:r>
    </w:p>
    <w:p w:rsidR="004D27DB" w:rsidRPr="00C50276" w:rsidRDefault="004D27DB" w:rsidP="004D27DB">
      <w:pPr>
        <w:spacing w:after="0" w:line="240" w:lineRule="auto"/>
        <w:rPr>
          <w:rFonts w:eastAsia="Times New Roman" w:cs="Calibri"/>
          <w:lang w:eastAsia="ru-RU" w:bidi="he-IL"/>
        </w:rPr>
      </w:pPr>
      <w:r w:rsidRPr="00C50276">
        <w:rPr>
          <w:rFonts w:eastAsia="Times New Roman" w:cs="Calibri"/>
          <w:lang w:eastAsia="ru-RU" w:bidi="he-IL"/>
        </w:rPr>
        <w:t>Customer Reserve 1: Header Status acts as a customizable status indicator used to hold the evaluation results of user-defined, custom credit or incompletion check logic programmed via system enhancements.</w:t>
      </w:r>
    </w:p>
    <w:p w:rsidR="004D27DB" w:rsidRDefault="004D27DB" w:rsidP="004D27DB">
      <w:r>
        <w:rPr>
          <w:b/>
        </w:rPr>
        <w:t xml:space="preserve">UVK02 </w:t>
      </w:r>
      <w:r>
        <w:t>(Header reserves 2)</w:t>
      </w:r>
    </w:p>
    <w:p w:rsidR="004D27DB" w:rsidRDefault="004D27DB" w:rsidP="004D27DB">
      <w:r w:rsidRPr="00C50276">
        <w:t>Customer Reserve 2: Header Status serves as a second customizable status field to track independent, localized, or business-specific header processing rules that sit outside standard validation.</w:t>
      </w:r>
    </w:p>
    <w:p w:rsidR="004D27DB" w:rsidRDefault="004D27DB" w:rsidP="004D27DB">
      <w:r>
        <w:rPr>
          <w:b/>
        </w:rPr>
        <w:t xml:space="preserve">UVK03 </w:t>
      </w:r>
      <w:r>
        <w:t>(Header reserves 3)</w:t>
      </w:r>
    </w:p>
    <w:p w:rsidR="004D27DB" w:rsidRDefault="004D27DB" w:rsidP="004D27DB">
      <w:r w:rsidRPr="00C50276">
        <w:t>Customer Reserve 3: Header Status works as a third customizable status field to flag custom-developed operational or document constraints without overwriting standard system parameters.</w:t>
      </w:r>
    </w:p>
    <w:p w:rsidR="004D27DB" w:rsidRDefault="004D27DB" w:rsidP="004D27DB">
      <w:r>
        <w:rPr>
          <w:b/>
        </w:rPr>
        <w:lastRenderedPageBreak/>
        <w:t xml:space="preserve">UVK04 </w:t>
      </w:r>
      <w:r>
        <w:t>(Header reserves 4)</w:t>
      </w:r>
    </w:p>
    <w:p w:rsidR="004D27DB" w:rsidRDefault="004D27DB" w:rsidP="004D27DB">
      <w:r w:rsidRPr="00C50276">
        <w:t>Customer Reserve 4: Header Status acts as a fourth customizable status tracker designated for business-specific tracking of custom sub-processes or tracking milestones within a document.</w:t>
      </w:r>
    </w:p>
    <w:p w:rsidR="004D27DB" w:rsidRDefault="004D27DB" w:rsidP="004D27DB">
      <w:r>
        <w:rPr>
          <w:b/>
        </w:rPr>
        <w:t xml:space="preserve">UVK05 </w:t>
      </w:r>
      <w:r>
        <w:t>(Header reserves 5)</w:t>
      </w:r>
    </w:p>
    <w:p w:rsidR="004D27DB" w:rsidRDefault="004D27DB" w:rsidP="004D27DB">
      <w:r w:rsidRPr="00C50276">
        <w:t>Customer Reserve 5: Header Status provides a fifth customizable status placeholder to log custom-developed validation outcomes during sales or delivery document processing.</w:t>
      </w:r>
    </w:p>
    <w:p w:rsidR="008E21D2" w:rsidRDefault="004D27DB">
      <w:r>
        <w:rPr>
          <w:b/>
        </w:rPr>
        <w:t>UVPAK</w:t>
      </w:r>
      <w:r>
        <w:t xml:space="preserve"> (Header </w:t>
      </w:r>
      <w:proofErr w:type="spellStart"/>
      <w:r>
        <w:t>incomp</w:t>
      </w:r>
      <w:proofErr w:type="spellEnd"/>
      <w:r>
        <w:t xml:space="preserve"> stat -packaging)</w:t>
      </w:r>
    </w:p>
    <w:p w:rsidR="008E21D2" w:rsidRDefault="004D27DB">
      <w:r>
        <w:t>Header Incompletion Status for Packaging indicates whether mandato</w:t>
      </w:r>
      <w:r>
        <w:t>ry packing instructions or container details are missing from the document header, preventing the creation of outbound logistics paperwork.</w:t>
      </w:r>
    </w:p>
    <w:p w:rsidR="008E21D2" w:rsidRDefault="004D27DB">
      <w:r>
        <w:rPr>
          <w:b/>
        </w:rPr>
        <w:t>UVPIK</w:t>
      </w:r>
      <w:r>
        <w:t xml:space="preserve"> (Head. incomp. picking/putaway)</w:t>
      </w:r>
    </w:p>
    <w:p w:rsidR="008E21D2" w:rsidRDefault="004D27DB">
      <w:r>
        <w:t xml:space="preserve">Header Incompletion Status for Picking or Putaway tracks whether critical </w:t>
      </w:r>
      <w:r>
        <w:t>storage location or warehouse movement data is missing from the document header, halting immediate warehouse fulfillment actions.</w:t>
      </w:r>
    </w:p>
    <w:p w:rsidR="008E21D2" w:rsidRDefault="004D27DB">
      <w:r>
        <w:rPr>
          <w:b/>
        </w:rPr>
        <w:t>UVPRS</w:t>
      </w:r>
      <w:r>
        <w:t xml:space="preserve"> (Document is incompl.-pricing)</w:t>
      </w:r>
    </w:p>
    <w:p w:rsidR="008E21D2" w:rsidRDefault="004D27DB">
      <w:r>
        <w:t>Document Incompletion Status for Pricing indicates whether essential price conditions, cu</w:t>
      </w:r>
      <w:r>
        <w:t>rrency codes, or valuation factors are missing or invalid within the document, blocking downstream billing and financial posting.</w:t>
      </w:r>
    </w:p>
    <w:p w:rsidR="004D27DB" w:rsidRDefault="004D27DB" w:rsidP="004D27DB">
      <w:r>
        <w:rPr>
          <w:b/>
        </w:rPr>
        <w:t xml:space="preserve">UVS01 </w:t>
      </w:r>
      <w:r>
        <w:t>(Total reserves 1)</w:t>
      </w:r>
    </w:p>
    <w:p w:rsidR="004D27DB" w:rsidRDefault="004D27DB" w:rsidP="004D27DB">
      <w:r>
        <w:t>Customer Reserve 1: Item Status acts as a customizable status indicator used to hold the evaluation results of user-defined, custom credit or incompletion check logic programmed at the line item level.</w:t>
      </w:r>
    </w:p>
    <w:p w:rsidR="004D27DB" w:rsidRDefault="004D27DB" w:rsidP="004D27DB">
      <w:r>
        <w:rPr>
          <w:b/>
        </w:rPr>
        <w:t xml:space="preserve">UVS02 </w:t>
      </w:r>
      <w:r>
        <w:t>(Total reserves 2)</w:t>
      </w:r>
    </w:p>
    <w:p w:rsidR="004D27DB" w:rsidRDefault="004D27DB" w:rsidP="004D27DB">
      <w:r w:rsidRPr="00C50276">
        <w:t>Customer Reserve 2: Item Status serves as a second customizable status field to track independent, localized, or business-specific line item processing rules that sit outside standard validation.</w:t>
      </w:r>
    </w:p>
    <w:p w:rsidR="004D27DB" w:rsidRDefault="004D27DB" w:rsidP="004D27DB">
      <w:r>
        <w:rPr>
          <w:b/>
        </w:rPr>
        <w:t xml:space="preserve">UVS03 </w:t>
      </w:r>
      <w:r>
        <w:t>(Total reserves 3)</w:t>
      </w:r>
    </w:p>
    <w:p w:rsidR="004D27DB" w:rsidRDefault="004D27DB" w:rsidP="004D27DB">
      <w:r w:rsidRPr="00C50276">
        <w:t>Customer Reserve 3: Item Status works as a third customizable status field to flag custom-developed operational or document constraints for specific items without overwriting standard system parameters.</w:t>
      </w:r>
    </w:p>
    <w:p w:rsidR="004D27DB" w:rsidRDefault="004D27DB" w:rsidP="004D27DB">
      <w:r>
        <w:rPr>
          <w:b/>
        </w:rPr>
        <w:t xml:space="preserve">UVS04 </w:t>
      </w:r>
      <w:r>
        <w:t>(Total reserves 4)</w:t>
      </w:r>
    </w:p>
    <w:p w:rsidR="004D27DB" w:rsidRDefault="004D27DB" w:rsidP="004D27DB">
      <w:r w:rsidRPr="00C50276">
        <w:lastRenderedPageBreak/>
        <w:t>Customer Reserve 4: Item Status acts as a fourth customizable status tracker designated for business-specific tracking of custom sub-processes or tracking milestones within an individual line item.</w:t>
      </w:r>
    </w:p>
    <w:p w:rsidR="004D27DB" w:rsidRDefault="004D27DB" w:rsidP="004D27DB">
      <w:r>
        <w:rPr>
          <w:b/>
        </w:rPr>
        <w:t xml:space="preserve">UVS05 </w:t>
      </w:r>
      <w:r>
        <w:t>(Total reserves 5)</w:t>
      </w:r>
    </w:p>
    <w:p w:rsidR="004D27DB" w:rsidRDefault="004D27DB" w:rsidP="004D27DB">
      <w:r w:rsidRPr="00C50276">
        <w:t>Customer Reserve 5: Item Status provides a fifth customizable status placeholder to log custom-developed validation outcomes during sales or delivery item processing.</w:t>
      </w:r>
    </w:p>
    <w:p w:rsidR="008E21D2" w:rsidRDefault="004D27DB">
      <w:r>
        <w:rPr>
          <w:b/>
        </w:rPr>
        <w:t>UVVLK</w:t>
      </w:r>
      <w:r>
        <w:t xml:space="preserve"> (Header </w:t>
      </w:r>
      <w:proofErr w:type="spellStart"/>
      <w:r>
        <w:t>incompl</w:t>
      </w:r>
      <w:proofErr w:type="spellEnd"/>
      <w:r>
        <w:t>. stat -delivery)</w:t>
      </w:r>
    </w:p>
    <w:p w:rsidR="008E21D2" w:rsidRDefault="004D27DB">
      <w:r>
        <w:t xml:space="preserve">Header Incompletion Status for Delivery indicates whether mandatory shipping or logistical information is </w:t>
      </w:r>
      <w:r>
        <w:t>missing from the document header, preventing the creation of a outbound delivery document.</w:t>
      </w:r>
    </w:p>
    <w:p w:rsidR="008E21D2" w:rsidRDefault="004D27DB">
      <w:r>
        <w:rPr>
          <w:b/>
        </w:rPr>
        <w:t>UVVLS</w:t>
      </w:r>
      <w:r>
        <w:t xml:space="preserve"> (Tot. incomplet. stat. Delivery)</w:t>
      </w:r>
    </w:p>
    <w:p w:rsidR="008E21D2" w:rsidRDefault="004D27DB">
      <w:r>
        <w:t>Total Incompletion Status for Delivery aggregates the delivery readiness across both header data and individual line items, ch</w:t>
      </w:r>
      <w:r>
        <w:t>ecking if missing shipping details are blocking outbound delivery creation.</w:t>
      </w:r>
    </w:p>
    <w:p w:rsidR="008E21D2" w:rsidRDefault="004D27DB">
      <w:r>
        <w:rPr>
          <w:b/>
        </w:rPr>
        <w:t>UVWAK</w:t>
      </w:r>
      <w:r>
        <w:t xml:space="preserve"> (Post Head. incomp goods mvmt)</w:t>
      </w:r>
    </w:p>
    <w:p w:rsidR="008E21D2" w:rsidRDefault="004D27DB">
      <w:r>
        <w:t>Header Incompletion Status for Goods Movement tracks whether critical data required for the goods issue or goods receipt process-such as accoun</w:t>
      </w:r>
      <w:r>
        <w:t>ting or plant indicators-is missing from the document header.</w:t>
      </w:r>
    </w:p>
    <w:p w:rsidR="008E21D2" w:rsidRDefault="004D27DB">
      <w:r>
        <w:rPr>
          <w:b/>
        </w:rPr>
        <w:t>UVWAS</w:t>
      </w:r>
      <w:r>
        <w:t xml:space="preserve"> (Tot  incomp Item post gds mvmt)</w:t>
      </w:r>
    </w:p>
    <w:p w:rsidR="008E21D2" w:rsidRDefault="004D27DB">
      <w:r>
        <w:t>Total Incompletion Status for Goods Movement aggregates the goods movement readiness across both header data and individual line items, flagging whether an</w:t>
      </w:r>
      <w:r>
        <w:t>y missing parameters are blocking inventory updates.</w:t>
      </w:r>
    </w:p>
    <w:p w:rsidR="008E21D2" w:rsidRDefault="004D27DB">
      <w:r>
        <w:rPr>
          <w:b/>
        </w:rPr>
        <w:t>VBELN</w:t>
      </w:r>
      <w:r>
        <w:t xml:space="preserve"> (Sales Document)</w:t>
      </w:r>
    </w:p>
    <w:p w:rsidR="008E21D2" w:rsidRDefault="004D27DB">
      <w:r>
        <w:t>SD document number used as primary key for sales/billing/delivery documents.</w:t>
      </w:r>
    </w:p>
    <w:p w:rsidR="008E21D2" w:rsidRDefault="004D27DB">
      <w:r>
        <w:rPr>
          <w:b/>
        </w:rPr>
        <w:t>VBOBJ</w:t>
      </w:r>
      <w:r>
        <w:t xml:space="preserve"> (Document object)</w:t>
      </w:r>
    </w:p>
    <w:p w:rsidR="008E21D2" w:rsidRDefault="004D27DB">
      <w:r>
        <w:t>SD Document Category Object classifies the specific business entity or transact</w:t>
      </w:r>
      <w:r>
        <w:t>ional module type-such as a sales order, inquiry, quotation, or delivery-to control the data validation and processing logic applied to the record.</w:t>
      </w:r>
    </w:p>
    <w:p w:rsidR="008E21D2" w:rsidRDefault="004D27DB">
      <w:r>
        <w:rPr>
          <w:b/>
        </w:rPr>
        <w:t>VBTYP</w:t>
      </w:r>
      <w:r>
        <w:t xml:space="preserve"> (SD document categ.)</w:t>
      </w:r>
    </w:p>
    <w:p w:rsidR="008E21D2" w:rsidRDefault="004D27DB">
      <w:r>
        <w:t>SD document category used to segment SD document classes.</w:t>
      </w:r>
    </w:p>
    <w:p w:rsidR="008E21D2" w:rsidRDefault="004D27DB">
      <w:r>
        <w:rPr>
          <w:b/>
        </w:rPr>
        <w:t>VDATU</w:t>
      </w:r>
      <w:r>
        <w:t xml:space="preserve"> (Requested deliv.</w:t>
      </w:r>
      <w:r>
        <w:t>date)</w:t>
      </w:r>
    </w:p>
    <w:p w:rsidR="008E21D2" w:rsidRDefault="004D27DB">
      <w:r>
        <w:lastRenderedPageBreak/>
        <w:t>Requested/validity date used for schedule and due-date based filtering.</w:t>
      </w:r>
    </w:p>
    <w:p w:rsidR="008E21D2" w:rsidRDefault="004D27DB">
      <w:r>
        <w:rPr>
          <w:b/>
        </w:rPr>
        <w:t>VKBUR</w:t>
      </w:r>
      <w:r>
        <w:t xml:space="preserve"> (Sales Office)</w:t>
      </w:r>
    </w:p>
    <w:p w:rsidR="008E21D2" w:rsidRDefault="004D27DB">
      <w:r>
        <w:t>Sales office key used for organizational SD segmentation.</w:t>
      </w:r>
    </w:p>
    <w:p w:rsidR="008E21D2" w:rsidRDefault="004D27DB">
      <w:r>
        <w:rPr>
          <w:b/>
        </w:rPr>
        <w:t>VKGRP</w:t>
      </w:r>
      <w:r>
        <w:t xml:space="preserve"> (Sales Group)</w:t>
      </w:r>
    </w:p>
    <w:p w:rsidR="008E21D2" w:rsidRDefault="004D27DB">
      <w:r>
        <w:t>Sales group key used for team-level SD analytics.</w:t>
      </w:r>
    </w:p>
    <w:p w:rsidR="008E21D2" w:rsidRDefault="004D27DB">
      <w:r>
        <w:rPr>
          <w:b/>
        </w:rPr>
        <w:t>VKORG</w:t>
      </w:r>
      <w:r>
        <w:t xml:space="preserve"> (Sales Organization)</w:t>
      </w:r>
    </w:p>
    <w:p w:rsidR="008E21D2" w:rsidRDefault="004D27DB">
      <w:r>
        <w:t>Sa</w:t>
      </w:r>
      <w:r>
        <w:t>les organization key used for legal/commercial SD scoping.</w:t>
      </w:r>
    </w:p>
    <w:p w:rsidR="008E21D2" w:rsidRDefault="004D27DB">
      <w:r>
        <w:rPr>
          <w:b/>
        </w:rPr>
        <w:t>VRKME</w:t>
      </w:r>
      <w:r>
        <w:t xml:space="preserve"> (Sales unit)</w:t>
      </w:r>
    </w:p>
    <w:p w:rsidR="008E21D2" w:rsidRDefault="004D27DB">
      <w:r>
        <w:t>Sales unit of measure for the material in SD documents-unit for commercial sales quantities.</w:t>
      </w:r>
    </w:p>
    <w:p w:rsidR="008E21D2" w:rsidRDefault="004D27DB">
      <w:r>
        <w:rPr>
          <w:b/>
        </w:rPr>
        <w:t>VTWEG</w:t>
      </w:r>
      <w:r>
        <w:t xml:space="preserve"> (Distribution Channel)</w:t>
      </w:r>
    </w:p>
    <w:p w:rsidR="008E21D2" w:rsidRDefault="004D27DB">
      <w:r>
        <w:t xml:space="preserve">Distribution channel used for SD market/channel </w:t>
      </w:r>
      <w:r>
        <w:t>segmentation.</w:t>
      </w:r>
    </w:p>
    <w:p w:rsidR="008E21D2" w:rsidRDefault="004D27DB">
      <w:r>
        <w:rPr>
          <w:b/>
        </w:rPr>
        <w:t>WAERK</w:t>
      </w:r>
      <w:r>
        <w:t xml:space="preserve"> (Document Currency)</w:t>
      </w:r>
    </w:p>
    <w:p w:rsidR="008E21D2" w:rsidRDefault="004D27DB">
      <w:r>
        <w:t>Document currency key used for value analysis in transaction currency.</w:t>
      </w:r>
    </w:p>
    <w:p w:rsidR="008E21D2" w:rsidRDefault="004D27DB">
      <w:r>
        <w:rPr>
          <w:b/>
        </w:rPr>
        <w:t>WAVWR</w:t>
      </w:r>
      <w:r>
        <w:t xml:space="preserve"> (Cost)</w:t>
      </w:r>
    </w:p>
    <w:p w:rsidR="008E21D2" w:rsidRDefault="004D27DB">
      <w:r>
        <w:t>Statistical value amount field used for value-based exception thresholds.</w:t>
      </w:r>
    </w:p>
    <w:p w:rsidR="008E21D2" w:rsidRDefault="008E21D2"/>
    <w:p w:rsidR="008E21D2" w:rsidRDefault="004D27DB">
      <w:pPr>
        <w:pStyle w:val="31"/>
      </w:pPr>
      <w:r>
        <w:t>Parameter Relationships</w:t>
      </w:r>
    </w:p>
    <w:p w:rsidR="008E21D2" w:rsidRDefault="004D27DB" w:rsidP="004D27DB">
      <w:r>
        <w:rPr>
          <w:b/>
        </w:rPr>
        <w:t>Lookback window:</w:t>
      </w:r>
      <w:r>
        <w:t xml:space="preserve"> When no explicit</w:t>
      </w:r>
      <w:r>
        <w:t xml:space="preserve"> date range is supplied on individual date fields, </w:t>
      </w:r>
      <w:r>
        <w:rPr>
          <w:b/>
        </w:rPr>
        <w:t>BACKDAYS</w:t>
      </w:r>
      <w:r>
        <w:t xml:space="preserve"> builds a lookback window from the current day before orders are read. </w:t>
      </w:r>
      <w:r>
        <w:rPr>
          <w:b/>
        </w:rPr>
        <w:t>DATE_REF_FLD</w:t>
      </w:r>
      <w:r>
        <w:t xml:space="preserve"> directs the lookback window to the created-on, changed-on, document, requested delivery, o</w:t>
      </w:r>
      <w:r>
        <w:t xml:space="preserve">r contract and quotation validity dates. When </w:t>
      </w:r>
      <w:r>
        <w:rPr>
          <w:b/>
        </w:rPr>
        <w:t>DATE_REF_FLD</w:t>
      </w:r>
      <w:r>
        <w:t xml:space="preserve"> is initial and a single </w:t>
      </w:r>
      <w:r>
        <w:rPr>
          <w:b/>
        </w:rPr>
        <w:t>VBTYP</w:t>
      </w:r>
      <w:r>
        <w:t xml:space="preserve"> value is supplied, the reference field defaults to </w:t>
      </w:r>
      <w:r>
        <w:rPr>
          <w:b/>
        </w:rPr>
        <w:t>GUEBG</w:t>
      </w:r>
      <w:r>
        <w:t xml:space="preserve"> for contracts or </w:t>
      </w:r>
      <w:r>
        <w:rPr>
          <w:b/>
        </w:rPr>
        <w:t>ANGDT</w:t>
      </w:r>
      <w:r>
        <w:t xml:space="preserve"> for quotations.</w:t>
      </w:r>
    </w:p>
    <w:p w:rsidR="008E21D2" w:rsidRDefault="004D27DB">
      <w:r>
        <w:t>After rows are selected, elapsed time from each row's reference date to</w:t>
      </w:r>
      <w:r>
        <w:t xml:space="preserve"> the evaluation time is calculated using </w:t>
      </w:r>
      <w:r>
        <w:rPr>
          <w:b/>
        </w:rPr>
        <w:t>DURATION_UNIT</w:t>
      </w:r>
      <w:r>
        <w:t xml:space="preserve"> and stored in </w:t>
      </w:r>
      <w:r>
        <w:rPr>
          <w:b/>
        </w:rPr>
        <w:t>DURATION</w:t>
      </w:r>
      <w:r>
        <w:t>; rows outside the configured duration range are removed.</w:t>
      </w:r>
    </w:p>
    <w:p w:rsidR="008E21D2" w:rsidRDefault="004D27DB">
      <w:r>
        <w:rPr>
          <w:b/>
        </w:rPr>
        <w:t xml:space="preserve">Partner roles: </w:t>
      </w:r>
      <w:r>
        <w:rPr>
          <w:b/>
        </w:rPr>
        <w:t>B</w:t>
      </w:r>
      <w:r>
        <w:rPr>
          <w:b/>
        </w:rPr>
        <w:t>P1_FUNCT</w:t>
      </w:r>
      <w:r>
        <w:t xml:space="preserve"> / </w:t>
      </w:r>
      <w:r>
        <w:rPr>
          <w:b/>
        </w:rPr>
        <w:t>BP1_CODE</w:t>
      </w:r>
      <w:r>
        <w:t xml:space="preserve">, </w:t>
      </w:r>
      <w:r>
        <w:rPr>
          <w:b/>
        </w:rPr>
        <w:t>BP2_FUNCT</w:t>
      </w:r>
      <w:r>
        <w:t xml:space="preserve"> / </w:t>
      </w:r>
      <w:r>
        <w:rPr>
          <w:b/>
        </w:rPr>
        <w:t>BP2_CODE</w:t>
      </w:r>
      <w:r>
        <w:t xml:space="preserve">, and </w:t>
      </w:r>
      <w:r>
        <w:rPr>
          <w:b/>
        </w:rPr>
        <w:t>BP3_FUNCT</w:t>
      </w:r>
      <w:r>
        <w:t xml:space="preserve"> / </w:t>
      </w:r>
      <w:r>
        <w:rPr>
          <w:b/>
        </w:rPr>
        <w:t>BP3_CODE</w:t>
      </w:r>
      <w:r>
        <w:t xml:space="preserve"> work together to enrich and filter bus</w:t>
      </w:r>
      <w:r>
        <w:t>iness partner attributes on each order.</w:t>
      </w:r>
    </w:p>
    <w:p w:rsidR="008E21D2" w:rsidRDefault="004D27DB">
      <w:r>
        <w:rPr>
          <w:b/>
        </w:rPr>
        <w:t>Item detail:</w:t>
      </w:r>
      <w:r>
        <w:t xml:space="preserve"> When </w:t>
      </w:r>
      <w:r>
        <w:rPr>
          <w:b/>
        </w:rPr>
        <w:t>ITEM_DETAILS</w:t>
      </w:r>
      <w:r>
        <w:t xml:space="preserve"> is set, matching sales order item rows are appended with material, quantity, and value fields from order items.</w:t>
      </w:r>
    </w:p>
    <w:p w:rsidR="008E21D2" w:rsidRDefault="008E21D2"/>
    <w:p w:rsidR="008E21D2" w:rsidRDefault="004D27DB">
      <w:pPr>
        <w:pStyle w:val="31"/>
      </w:pPr>
      <w:r>
        <w:t>Default Values</w:t>
      </w:r>
    </w:p>
    <w:p w:rsidR="008E21D2" w:rsidRDefault="004D27DB">
      <w:r>
        <w:rPr>
          <w:b/>
        </w:rPr>
        <w:t>BACKDAYS</w:t>
      </w:r>
      <w:r>
        <w:t xml:space="preserve"> - initial - treated as 1 by code</w:t>
      </w:r>
    </w:p>
    <w:p w:rsidR="008E21D2" w:rsidRDefault="004D27DB">
      <w:r>
        <w:rPr>
          <w:b/>
        </w:rPr>
        <w:t>DURATION</w:t>
      </w:r>
      <w:r>
        <w:t xml:space="preserve"> - initial - treated as unconstrained by code</w:t>
      </w:r>
    </w:p>
    <w:p w:rsidR="008E21D2" w:rsidRDefault="004D27DB">
      <w:r>
        <w:rPr>
          <w:b/>
        </w:rPr>
        <w:t>DURATION_UNIT</w:t>
      </w:r>
      <w:r>
        <w:t xml:space="preserve"> - initial - treated as D by code</w:t>
      </w:r>
    </w:p>
    <w:p w:rsidR="008E21D2" w:rsidRDefault="008E21D2"/>
    <w:p w:rsidR="008E21D2" w:rsidRDefault="004D27DB">
      <w:pPr>
        <w:pStyle w:val="31"/>
      </w:pPr>
      <w:r>
        <w:t>Practical Example of Parameter Config</w:t>
      </w:r>
      <w:r>
        <w:t>uration</w:t>
      </w:r>
    </w:p>
    <w:p w:rsidR="008E21D2" w:rsidRDefault="004D27DB">
      <w:r>
        <w:rPr>
          <w:b/>
        </w:rPr>
        <w:t>Use Case 1: Incomplete overall processing</w:t>
      </w:r>
    </w:p>
    <w:p w:rsidR="008E21D2" w:rsidRDefault="004D27DB">
      <w:r>
        <w:rPr>
          <w:b/>
        </w:rPr>
        <w:t>Purpose:</w:t>
      </w:r>
      <w:r>
        <w:t xml:space="preserve"> Review orders with overall processing status indicating incomplete processing in one sales organization.</w:t>
      </w:r>
    </w:p>
    <w:p w:rsidR="008E21D2" w:rsidRDefault="004D27DB">
      <w:r>
        <w:rPr>
          <w:rFonts w:ascii="Consolas" w:hAnsi="Consolas"/>
          <w:sz w:val="18"/>
        </w:rPr>
        <w:t>GBSTK = B</w:t>
      </w:r>
      <w:r>
        <w:rPr>
          <w:rFonts w:ascii="Consolas" w:hAnsi="Consolas"/>
          <w:sz w:val="18"/>
        </w:rPr>
        <w:br/>
        <w:t>VKORG = 1000</w:t>
      </w:r>
      <w:r>
        <w:rPr>
          <w:rFonts w:ascii="Consolas" w:hAnsi="Consolas"/>
          <w:sz w:val="18"/>
        </w:rPr>
        <w:br/>
        <w:t>VTWEG = 10</w:t>
      </w:r>
      <w:r>
        <w:rPr>
          <w:rFonts w:ascii="Consolas" w:hAnsi="Consolas"/>
          <w:sz w:val="18"/>
        </w:rPr>
        <w:br/>
        <w:t>BACKDAYS = 7</w:t>
      </w:r>
      <w:r>
        <w:rPr>
          <w:rFonts w:ascii="Consolas" w:hAnsi="Consolas"/>
          <w:sz w:val="18"/>
        </w:rPr>
        <w:br/>
      </w:r>
    </w:p>
    <w:p w:rsidR="008E21D2" w:rsidRDefault="004D27DB">
      <w:r>
        <w:rPr>
          <w:b/>
        </w:rPr>
        <w:t>Use Case 2: Delivery status focus</w:t>
      </w:r>
    </w:p>
    <w:p w:rsidR="008E21D2" w:rsidRDefault="004D27DB">
      <w:r>
        <w:rPr>
          <w:b/>
        </w:rPr>
        <w:t>Purpose:</w:t>
      </w:r>
      <w:r>
        <w:t xml:space="preserve"> M</w:t>
      </w:r>
      <w:r>
        <w:t>onitor orders with delivery status indicating items not fully delivered.</w:t>
      </w:r>
    </w:p>
    <w:p w:rsidR="008E21D2" w:rsidRDefault="004D27DB">
      <w:r>
        <w:rPr>
          <w:rFonts w:ascii="Consolas" w:hAnsi="Consolas"/>
          <w:sz w:val="18"/>
        </w:rPr>
        <w:t>LFSTK = B</w:t>
      </w:r>
      <w:r>
        <w:rPr>
          <w:rFonts w:ascii="Consolas" w:hAnsi="Consolas"/>
          <w:sz w:val="18"/>
        </w:rPr>
        <w:br/>
        <w:t>SPART = 01</w:t>
      </w:r>
      <w:r>
        <w:rPr>
          <w:rFonts w:ascii="Consolas" w:hAnsi="Consolas"/>
          <w:sz w:val="18"/>
        </w:rPr>
        <w:br/>
        <w:t>VKORG = 1000</w:t>
      </w:r>
      <w:r>
        <w:rPr>
          <w:rFonts w:ascii="Consolas" w:hAnsi="Consolas"/>
          <w:sz w:val="18"/>
        </w:rPr>
        <w:br/>
        <w:t>KUNNR = 100000</w:t>
      </w:r>
      <w:r>
        <w:rPr>
          <w:rFonts w:ascii="Consolas" w:hAnsi="Consolas"/>
          <w:sz w:val="18"/>
        </w:rPr>
        <w:br/>
      </w:r>
    </w:p>
    <w:p w:rsidR="008E21D2" w:rsidRDefault="004D27DB">
      <w:r>
        <w:rPr>
          <w:b/>
        </w:rPr>
        <w:t>Use Case 3: Billing block status</w:t>
      </w:r>
    </w:p>
    <w:p w:rsidR="008E21D2" w:rsidRDefault="004D27DB">
      <w:r>
        <w:rPr>
          <w:b/>
        </w:rPr>
        <w:t>Purpose:</w:t>
      </w:r>
      <w:r>
        <w:t xml:space="preserve"> Sample orders with overall billing block status requiring follow-up.</w:t>
      </w:r>
    </w:p>
    <w:p w:rsidR="008E21D2" w:rsidRDefault="004D27DB">
      <w:r>
        <w:rPr>
          <w:rFonts w:ascii="Consolas" w:hAnsi="Consolas"/>
          <w:sz w:val="18"/>
        </w:rPr>
        <w:t>FSSTK = A</w:t>
      </w:r>
      <w:r>
        <w:rPr>
          <w:rFonts w:ascii="Consolas" w:hAnsi="Consolas"/>
          <w:sz w:val="18"/>
        </w:rPr>
        <w:br/>
        <w:t>AUART = TA</w:t>
      </w:r>
      <w:r>
        <w:rPr>
          <w:rFonts w:ascii="Consolas" w:hAnsi="Consolas"/>
          <w:sz w:val="18"/>
        </w:rPr>
        <w:br/>
      </w:r>
      <w:r>
        <w:rPr>
          <w:rFonts w:ascii="Consolas" w:hAnsi="Consolas"/>
          <w:sz w:val="18"/>
        </w:rPr>
        <w:t>VKORG = 1000</w:t>
      </w:r>
      <w:r>
        <w:rPr>
          <w:rFonts w:ascii="Consolas" w:hAnsi="Consolas"/>
          <w:sz w:val="18"/>
        </w:rPr>
        <w:br/>
        <w:t>BACKDAYS = 14</w:t>
      </w:r>
      <w:r>
        <w:rPr>
          <w:rFonts w:ascii="Consolas" w:hAnsi="Consolas"/>
          <w:sz w:val="18"/>
        </w:rPr>
        <w:br/>
      </w:r>
    </w:p>
    <w:p w:rsidR="008E21D2" w:rsidRDefault="004D27DB">
      <w:r>
        <w:rPr>
          <w:b/>
        </w:rPr>
        <w:t>Use Case 4: Sold-to partner with status exception</w:t>
      </w:r>
    </w:p>
    <w:p w:rsidR="008E21D2" w:rsidRDefault="004D27DB">
      <w:r>
        <w:rPr>
          <w:b/>
        </w:rPr>
        <w:t>Purpose:</w:t>
      </w:r>
      <w:r>
        <w:t xml:space="preserve"> Review orders for one sold-to partner with a specific overall rejection status.</w:t>
      </w:r>
    </w:p>
    <w:p w:rsidR="008E21D2" w:rsidRDefault="004D27DB">
      <w:r>
        <w:rPr>
          <w:rFonts w:ascii="Consolas" w:hAnsi="Consolas"/>
          <w:sz w:val="18"/>
        </w:rPr>
        <w:t>BP1_FUNCT = AG</w:t>
      </w:r>
      <w:r>
        <w:rPr>
          <w:rFonts w:ascii="Consolas" w:hAnsi="Consolas"/>
          <w:sz w:val="18"/>
        </w:rPr>
        <w:br/>
        <w:t>BP1_CODE = 100000</w:t>
      </w:r>
      <w:r>
        <w:rPr>
          <w:rFonts w:ascii="Consolas" w:hAnsi="Consolas"/>
          <w:sz w:val="18"/>
        </w:rPr>
        <w:br/>
        <w:t>ABSTK = A</w:t>
      </w:r>
      <w:r>
        <w:rPr>
          <w:rFonts w:ascii="Consolas" w:hAnsi="Consolas"/>
          <w:sz w:val="18"/>
        </w:rPr>
        <w:br/>
      </w:r>
      <w:r>
        <w:rPr>
          <w:rFonts w:ascii="Consolas" w:hAnsi="Consolas"/>
          <w:sz w:val="18"/>
        </w:rPr>
        <w:lastRenderedPageBreak/>
        <w:t>VKORG = 1000</w:t>
      </w:r>
      <w:r>
        <w:rPr>
          <w:rFonts w:ascii="Consolas" w:hAnsi="Consolas"/>
          <w:sz w:val="18"/>
        </w:rPr>
        <w:br/>
      </w:r>
    </w:p>
    <w:p w:rsidR="008E21D2" w:rsidRDefault="004D27DB">
      <w:r>
        <w:rPr>
          <w:b/>
        </w:rPr>
        <w:t xml:space="preserve">Use Case 5: Exactly seven full </w:t>
      </w:r>
      <w:r>
        <w:rPr>
          <w:b/>
        </w:rPr>
        <w:t>days since created-on date</w:t>
      </w:r>
    </w:p>
    <w:p w:rsidR="008E21D2" w:rsidRDefault="004D27DB">
      <w:r>
        <w:rPr>
          <w:b/>
        </w:rPr>
        <w:t>Purpose:</w:t>
      </w:r>
      <w:r>
        <w:t xml:space="preserve"> Return rows whose created-on reference date is exactly 7 full days ago for weekly follow-up.</w:t>
      </w:r>
    </w:p>
    <w:p w:rsidR="008E21D2" w:rsidRDefault="004D27DB">
      <w:r>
        <w:rPr>
          <w:rFonts w:ascii="Consolas" w:hAnsi="Consolas"/>
          <w:sz w:val="18"/>
        </w:rPr>
        <w:t>DURATION = 7</w:t>
      </w:r>
      <w:r>
        <w:rPr>
          <w:rFonts w:ascii="Consolas" w:hAnsi="Consolas"/>
          <w:sz w:val="18"/>
        </w:rPr>
        <w:br/>
        <w:t>DURATION_UNIT = F</w:t>
      </w:r>
      <w:r>
        <w:rPr>
          <w:rFonts w:ascii="Consolas" w:hAnsi="Consolas"/>
          <w:sz w:val="18"/>
        </w:rPr>
        <w:br/>
        <w:t>DATE_REF_FLD = ERDAT</w:t>
      </w:r>
      <w:r>
        <w:rPr>
          <w:rFonts w:ascii="Consolas" w:hAnsi="Consolas"/>
          <w:sz w:val="18"/>
        </w:rPr>
        <w:br/>
        <w:t>BACKDAYS = 30</w:t>
      </w:r>
      <w:r>
        <w:rPr>
          <w:rFonts w:ascii="Consolas" w:hAnsi="Consolas"/>
          <w:sz w:val="18"/>
        </w:rPr>
        <w:br/>
      </w:r>
    </w:p>
    <w:p w:rsidR="008E21D2" w:rsidRDefault="008E21D2"/>
    <w:p w:rsidR="008E21D2" w:rsidRDefault="004D27DB">
      <w:pPr>
        <w:pStyle w:val="21"/>
      </w:pPr>
      <w:r>
        <w:t>EI Function Structure</w:t>
      </w:r>
    </w:p>
    <w:p w:rsidR="008E21D2" w:rsidRDefault="004D27DB">
      <w:r>
        <w:t>This table lists all output fields re</w:t>
      </w:r>
      <w:r>
        <w:t>turned by the EI. These fields contain the results of the EI's data retrieval and calculations.</w:t>
      </w:r>
    </w:p>
    <w:tbl>
      <w:tblPr>
        <w:tblStyle w:val="aff0"/>
        <w:tblW w:w="0" w:type="auto"/>
        <w:tblLook w:val="04A0"/>
      </w:tblPr>
      <w:tblGrid>
        <w:gridCol w:w="2493"/>
        <w:gridCol w:w="1476"/>
        <w:gridCol w:w="1493"/>
        <w:gridCol w:w="970"/>
        <w:gridCol w:w="2424"/>
      </w:tblGrid>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rPr>
                <w:b/>
              </w:rPr>
              <w:t>Component Type</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ABSTK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Rejection status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ABSTK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AEDAT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Changed on</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DATS(8)</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AEDAT</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ANGDT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Quotation valid from</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DATS(8)</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ANGDT_V</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ARKTX</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Description</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CHAR(40)</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ARKTX</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AUART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Sales Document Type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CHAR(4)</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AUART</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AUDAT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Document Date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DATS(8)</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AUDAT</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BESTK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Confirmed</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BESTK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BLOCK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Indicator: Document preselected for archiving</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BLOCK_VB</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BNDDT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Quotation valid to</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DATS(8)</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BNDDT</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BP1_CODE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Customer</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CHAR(10)</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KUNNR</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BP1_FUNCT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Partner Function</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CHAR(2)</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PARVW</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w:t>
            </w:r>
            <w:r>
              <w:lastRenderedPageBreak/>
              <w:t>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BP1_NAME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Name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CHAR(3</w:t>
            </w:r>
            <w:r>
              <w:lastRenderedPageBreak/>
              <w:t>5)</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NAME1_GP</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BP2_CODE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Customer</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CHAR(10)</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KUNNR</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BP2_FUNCT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Partner Function</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CHAR(2)</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PARVW</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BP2_NAME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Name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CHAR(35)</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NAME1_GP</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BP3_CODE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Customer</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CHAR(10)</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KUNNR</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BP3_FUNCT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Partner Function</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CHAR(2)</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PARVW</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BP3_NAME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Name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CHAR(35)</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NAME1_GP</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CMGST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Overall CreditStatus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CMGST</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CMPS0</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Reserve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CMPS0</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Reserve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CMPS1</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CMPS2</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Reserve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CMPS2</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CMPSA</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Static check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CMPSA</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CMPSB</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Dynamic check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CMPSB</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CMPSC</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Maximum value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CMPSC</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CMPSD</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Terms of payment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CMPSD</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Customer review date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CMPSE</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CMPSF</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Overdue open items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CMPSF</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CMPSG</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Oldest open items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CMPSG</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CMPSH</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Max.dunning level</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CMPSH</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CMPSI</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Financial document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CMPSI</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CMPSJ</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Expt cred. insurance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CMPSJ</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Payment card</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CMPSL</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Reserve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CMPSL</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CMPSM</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Obsolete credit data</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CMPSM</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CMPS_CM</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SAP Credit Management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CMPS_CM</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CMPS_TE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 xml:space="preserve">Single-Character </w:t>
            </w:r>
            <w:r>
              <w:t>Indicator</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COSTA</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Confirmation status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COSTA_D</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CUST_DESC</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Name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CHAR(35)</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NAME1_GP</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DCSTK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Delay status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DCSTK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DUMMY</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Single-Character Indicator</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DURATION</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Duration In Time Units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INT4(10)</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/SKN/E_SW_DURATION</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DURATION_D</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Duration In Days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NUMC(6)</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/SKN/E_SW_DURATION_D</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DURATION_UNIT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Durati</w:t>
            </w:r>
            <w:r>
              <w:t>on Unit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/SKN/E_SW_DURATION_UNIT</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ERDAT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Created on</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DATS(8)</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ERDAT</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ERNAM</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Created by</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CHAR(12)</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ERNAM</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ERZET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Time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TIMS(6)</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ERZET</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FAKSK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Billing block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CHAR(2)</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FAKSK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FKIVK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Totals status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FKIVK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FKSAK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Bill.stat.order-rel.</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FKSAK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FSSTK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Overall block status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FSSTK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GBSTK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Overall status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GBSTK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GUEBG</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Valid-from date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DATS(8)</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GUEBG</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GUEEN</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Valid-to date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DATS(8)</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GUEEN</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KBMENG</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Cumul.confirmed qty</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QUAN(15)</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KBMENG</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KLMENG</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 xml:space="preserve">Cumul.confirmed </w:t>
            </w:r>
            <w:r>
              <w:t>qty</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QUAN(15)</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KLMENG</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KUNNR</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Customer</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CHAR(10)</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KUNNR</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w:t>
            </w:r>
            <w:r>
              <w:lastRenderedPageBreak/>
              <w:t>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KWMENG</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 xml:space="preserve">Order </w:t>
            </w:r>
            <w:r>
              <w:lastRenderedPageBreak/>
              <w:t>Quantity</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QUAN(1</w:t>
            </w:r>
            <w:r>
              <w:lastRenderedPageBreak/>
              <w:t>5)</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KWMENG</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KWMENG_INT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Natural Number</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INT4(10)</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INT4</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LFGSK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Overall dlv.status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LKGSK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LFSTK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Delivery status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LFSTK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LIFSK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Delivery block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CHAR(2)</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LIFSK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LSMENG</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Required deliv. qty</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QUAN(15)</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LSMENG</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LSSTK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 xml:space="preserve">Over. dlv. blk </w:t>
            </w:r>
            <w:r>
              <w:t>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LSSTK_G</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MANEK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Manual Completion of Contract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MANEK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MATNR</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Material</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CHAR(18)</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MATNR</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MEINS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Base Unit of Measure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UNIT(3)</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MEINS</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MPROK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Manual price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MPROK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MPROK_DESC</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Short text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CHAR(60)</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DDTEXT</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MWSBP</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Tax amount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CURR(13)</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MWSBP</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NETPR</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Net price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CURR(11)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NETPR</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NETPR_VAT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Net price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CURR(11)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NETPR</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NETWR</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Net value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CURR(15)</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NETWR_AP</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NETWR_VAT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Net value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CURR(15)</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NETWR_AP</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POSNR</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Sales Document Item</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NUMC(6)</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POSNR_VA</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RFGSK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 xml:space="preserve">Total reference </w:t>
            </w:r>
            <w:r>
              <w:t>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RFGSK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RFSTK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Reference status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RFSTK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RRSTA</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Rev. determ. status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RR_STATUS</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SAPRL</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SAP Release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CHAR(4)</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SAPRL</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SPART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Division</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CHAR(2)</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SPART</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SPSTG</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Overall blkd status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SPSTG</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TRSTA</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Trns.plan.status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TRSTA</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UVALL</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Header data</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UVALL_UK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UVALS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Item data</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UVALL_SU</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UVFAK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Header billing data</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UVFAK_UK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UVFAS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Item billing data...</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UVFAK_SU</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UVK01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Header reserves 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UVK01</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UVK02</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 xml:space="preserve">Header </w:t>
            </w:r>
            <w:r>
              <w:t>reserves 2</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UVK02</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UVK03</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Header reserves 3</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UVK03</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UVK04</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Header reserves 4</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UVK04</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UVK05</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Header reserves 5</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UVK05</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UVPAK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Head.data packaging</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UVPAK_UK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UVPIK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Head. data picking/putaway</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UVPIK_UK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UVPRS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Pricing</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UVPRS_UK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UVS01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Total reserves 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UVS01</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UVS02</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Total reserves 2</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UVS02</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UVS03</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Total reserves 3</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UVS03</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UVS04</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Total reserves 4</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UVS04</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UVS05</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Total reserves 5</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UVS05</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UVVLK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Header delivery data</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UVVLK_UK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UVVLS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Item delivery data..</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UVVLS_SU</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UVWAK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Head. data goods mvmt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UVWAK_UK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UVWAS</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 xml:space="preserve">Item data: </w:t>
            </w:r>
            <w:r>
              <w:t>goods mvmt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UVWAK_SU</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lastRenderedPageBreak/>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VBELN</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Sales Document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CHAR(10)</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VBELN_VA</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VBOBJ</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Document object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VBOBJ</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VBTYP</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SD document categ.</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CHAR(1)</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VBTYP</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VDATU</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Requested deliv.date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DATS(8)</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EDATU_VBAK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VKBUR</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Sales Office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CHAR(4)</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VKBUR</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VKGRP</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Sales Group</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CHAR(3)</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VKGRP</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VKORG</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Sales Organization</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CHAR(4)</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VKORG</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VRKME</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Sales unit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UNIT(3)</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VRKME</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VTWEG</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Distribution Channel</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CHAR(2)</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VTWEG</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WAERK</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Document Currency</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CUKY(5)</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WAERK</w:t>
            </w:r>
          </w:p>
        </w:tc>
      </w:tr>
      <w:tr w:rsidR="008E21D2">
        <w:tc>
          <w:tcPr>
            <w:tcW w:w="1728" w:type="dxa"/>
            <w:tcBorders>
              <w:top w:val="single" w:sz="4" w:space="0" w:color="000000"/>
              <w:left w:val="single" w:sz="4" w:space="0" w:color="000000"/>
              <w:bottom w:val="single" w:sz="4" w:space="0" w:color="000000"/>
              <w:right w:val="single" w:sz="4" w:space="0" w:color="000000"/>
            </w:tcBorders>
          </w:tcPr>
          <w:p w:rsidR="008E21D2" w:rsidRDefault="004D27DB">
            <w:r>
              <w:t>/SKN/S_SW_10_01_ORD_STAT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WAVWR</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Cost</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CURR(13)</w:t>
            </w:r>
          </w:p>
        </w:tc>
        <w:tc>
          <w:tcPr>
            <w:tcW w:w="1728" w:type="dxa"/>
            <w:tcBorders>
              <w:top w:val="single" w:sz="4" w:space="0" w:color="000000"/>
              <w:left w:val="single" w:sz="4" w:space="0" w:color="000000"/>
              <w:bottom w:val="single" w:sz="4" w:space="0" w:color="000000"/>
              <w:right w:val="single" w:sz="4" w:space="0" w:color="000000"/>
            </w:tcBorders>
          </w:tcPr>
          <w:p w:rsidR="008E21D2" w:rsidRDefault="004D27DB">
            <w:r>
              <w:t>WAVWR</w:t>
            </w:r>
          </w:p>
        </w:tc>
      </w:tr>
    </w:tbl>
    <w:p w:rsidR="008E21D2" w:rsidRDefault="008E21D2"/>
    <w:p w:rsidR="008E21D2" w:rsidRDefault="008E21D2"/>
    <w:p w:rsidR="008E21D2" w:rsidRDefault="004D27DB">
      <w:pPr>
        <w:pStyle w:val="21"/>
      </w:pPr>
      <w:r>
        <w:t>ABAP Code</w:t>
      </w:r>
    </w:p>
    <w:p w:rsidR="008E21D2" w:rsidRDefault="004D27DB">
      <w:r>
        <w:rPr>
          <w:rFonts w:ascii="Consolas" w:hAnsi="Consolas"/>
          <w:sz w:val="18"/>
        </w:rPr>
        <w:t>FUNCTION /SKN/F_SW_10_01_ORD_STAT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/SKN/S_SW_10_01_ORD_STAT OPTI</w:t>
      </w:r>
      <w:r>
        <w:rPr>
          <w:rFonts w:ascii="Consolas" w:hAnsi="Consolas"/>
          <w:sz w:val="18"/>
        </w:rPr>
        <w:t>ONAL</w:t>
      </w:r>
      <w:r>
        <w:rPr>
          <w:rFonts w:ascii="Consolas" w:hAnsi="Consolas"/>
          <w:sz w:val="18"/>
        </w:rPr>
        <w:br/>
        <w:t>*"----------------------------------------------------------------------</w:t>
      </w:r>
      <w:r>
        <w:rPr>
          <w:rFonts w:ascii="Consolas" w:hAnsi="Consolas"/>
          <w:sz w:val="18"/>
        </w:rPr>
        <w:br/>
        <w:t>DATA_SINGLE: MANAGE_IN_UTC  CHAR1 ,</w:t>
      </w:r>
      <w:r>
        <w:rPr>
          <w:rFonts w:ascii="Consolas" w:hAnsi="Consolas"/>
          <w:sz w:val="18"/>
        </w:rPr>
        <w:br/>
        <w:t xml:space="preserve">             LANGU  LANGU,</w:t>
      </w:r>
      <w:r>
        <w:rPr>
          <w:rFonts w:ascii="Consolas" w:hAnsi="Consolas"/>
          <w:sz w:val="18"/>
        </w:rPr>
        <w:br/>
        <w:t xml:space="preserve">             BACKDAYS INT4,</w:t>
      </w:r>
      <w:r>
        <w:rPr>
          <w:rFonts w:ascii="Consolas" w:hAnsi="Consolas"/>
          <w:sz w:val="18"/>
        </w:rPr>
        <w:br/>
        <w:t xml:space="preserve">             FORWDAYS INT4,</w:t>
      </w:r>
      <w:r>
        <w:rPr>
          <w:rFonts w:ascii="Consolas" w:hAnsi="Consolas"/>
          <w:sz w:val="18"/>
        </w:rPr>
        <w:br/>
        <w:t xml:space="preserve">             BP1_FUNCT   PARVW,</w:t>
      </w:r>
      <w:r>
        <w:rPr>
          <w:rFonts w:ascii="Consolas" w:hAnsi="Consolas"/>
          <w:sz w:val="18"/>
        </w:rPr>
        <w:br/>
        <w:t xml:space="preserve">             BP2_FUNCT   PA</w:t>
      </w:r>
      <w:r>
        <w:rPr>
          <w:rFonts w:ascii="Consolas" w:hAnsi="Consolas"/>
          <w:sz w:val="18"/>
        </w:rPr>
        <w:t>RVW,</w:t>
      </w:r>
      <w:r>
        <w:rPr>
          <w:rFonts w:ascii="Consolas" w:hAnsi="Consolas"/>
          <w:sz w:val="18"/>
        </w:rPr>
        <w:br/>
        <w:t xml:space="preserve">             BP3_FUNCT   PARVW,</w:t>
      </w:r>
      <w:r>
        <w:rPr>
          <w:rFonts w:ascii="Consolas" w:hAnsi="Consolas"/>
          <w:sz w:val="18"/>
        </w:rPr>
        <w:br/>
        <w:t xml:space="preserve">             DATE_REF_FLD NAME_FELD,</w:t>
      </w:r>
      <w:r>
        <w:rPr>
          <w:rFonts w:ascii="Consolas" w:hAnsi="Consolas"/>
          <w:sz w:val="18"/>
        </w:rPr>
        <w:br/>
        <w:t xml:space="preserve">             DURATION_UNIT  /SKN/E_SW_DURATION_UNIT,</w:t>
      </w:r>
      <w:r>
        <w:rPr>
          <w:rFonts w:ascii="Consolas" w:hAnsi="Consolas"/>
          <w:sz w:val="18"/>
        </w:rPr>
        <w:br/>
        <w:t xml:space="preserve">             ITEM_DETAILS   CHAR1 .</w:t>
      </w:r>
      <w:r>
        <w:rPr>
          <w:rFonts w:ascii="Consolas" w:hAnsi="Consolas"/>
          <w:sz w:val="18"/>
        </w:rPr>
        <w:br/>
        <w:t xml:space="preserve"> LV_BACKDAYS = 1.</w:t>
      </w:r>
      <w:r>
        <w:rPr>
          <w:rFonts w:ascii="Consolas" w:hAnsi="Consolas"/>
          <w:sz w:val="18"/>
        </w:rPr>
        <w:br/>
        <w:t xml:space="preserve"> LV_DURATION_UNIT = 'D'.</w:t>
      </w:r>
      <w:r>
        <w:rPr>
          <w:rFonts w:ascii="Consolas" w:hAnsi="Consolas"/>
          <w:sz w:val="18"/>
        </w:rPr>
        <w:br/>
        <w:t xml:space="preserve"> LV_LANGU = SY-LANGU. """27-5-19</w:t>
      </w:r>
      <w:r>
        <w:rPr>
          <w:rFonts w:ascii="Consolas" w:hAnsi="Consolas"/>
          <w:sz w:val="18"/>
        </w:rPr>
        <w:br/>
        <w:t xml:space="preserve"> """lv_DATE_REF_F</w:t>
      </w:r>
      <w:r>
        <w:rPr>
          <w:rFonts w:ascii="Consolas" w:hAnsi="Consolas"/>
          <w:sz w:val="18"/>
        </w:rPr>
        <w:t xml:space="preserve">LD = 'ERDAT'."Creation date   'AUDAT'. "Document Date (Date </w:t>
      </w:r>
      <w:r>
        <w:rPr>
          <w:rFonts w:ascii="Consolas" w:hAnsi="Consolas"/>
          <w:sz w:val="18"/>
        </w:rPr>
        <w:lastRenderedPageBreak/>
        <w:t>Received/Sent)</w:t>
      </w:r>
      <w:r>
        <w:rPr>
          <w:rFonts w:ascii="Consolas" w:hAnsi="Consolas"/>
          <w:sz w:val="18"/>
        </w:rPr>
        <w:br/>
        <w:t xml:space="preserve"> SELECT_SINGLE: MANAGE_IN_UTC,</w:t>
      </w:r>
      <w:r>
        <w:rPr>
          <w:rFonts w:ascii="Consolas" w:hAnsi="Consolas"/>
          <w:sz w:val="18"/>
        </w:rPr>
        <w:br/>
        <w:t xml:space="preserve">                LANGU,</w:t>
      </w:r>
      <w:r>
        <w:rPr>
          <w:rFonts w:ascii="Consolas" w:hAnsi="Consolas"/>
          <w:sz w:val="18"/>
        </w:rPr>
        <w:br/>
        <w:t xml:space="preserve">                BACKDAYS,</w:t>
      </w:r>
      <w:r>
        <w:rPr>
          <w:rFonts w:ascii="Consolas" w:hAnsi="Consolas"/>
          <w:sz w:val="18"/>
        </w:rPr>
        <w:br/>
        <w:t xml:space="preserve">                FORWDAYS,</w:t>
      </w:r>
      <w:r>
        <w:rPr>
          <w:rFonts w:ascii="Consolas" w:hAnsi="Consolas"/>
          <w:sz w:val="18"/>
        </w:rPr>
        <w:br/>
        <w:t xml:space="preserve">                BP1_FUNCT,</w:t>
      </w:r>
      <w:r>
        <w:rPr>
          <w:rFonts w:ascii="Consolas" w:hAnsi="Consolas"/>
          <w:sz w:val="18"/>
        </w:rPr>
        <w:br/>
        <w:t xml:space="preserve">                BP2_FUNCT,</w:t>
      </w:r>
      <w:r>
        <w:rPr>
          <w:rFonts w:ascii="Consolas" w:hAnsi="Consolas"/>
          <w:sz w:val="18"/>
        </w:rPr>
        <w:br/>
        <w:t xml:space="preserve">                BP3_F</w:t>
      </w:r>
      <w:r>
        <w:rPr>
          <w:rFonts w:ascii="Consolas" w:hAnsi="Consolas"/>
          <w:sz w:val="18"/>
        </w:rPr>
        <w:t>UNCT,</w:t>
      </w:r>
      <w:r>
        <w:rPr>
          <w:rFonts w:ascii="Consolas" w:hAnsi="Consolas"/>
          <w:sz w:val="18"/>
        </w:rPr>
        <w:br/>
        <w:t xml:space="preserve">                DATE_REF_FLD,</w:t>
      </w:r>
      <w:r>
        <w:rPr>
          <w:rFonts w:ascii="Consolas" w:hAnsi="Consolas"/>
          <w:sz w:val="18"/>
        </w:rPr>
        <w:br/>
        <w:t xml:space="preserve">                DURATION_UNIT,</w:t>
      </w:r>
      <w:r>
        <w:rPr>
          <w:rFonts w:ascii="Consolas" w:hAnsi="Consolas"/>
          <w:sz w:val="18"/>
        </w:rPr>
        <w:br/>
        <w:t xml:space="preserve">                ITEM_DETAILS.</w:t>
      </w:r>
      <w:r>
        <w:rPr>
          <w:rFonts w:ascii="Consolas" w:hAnsi="Consolas"/>
          <w:sz w:val="18"/>
        </w:rPr>
        <w:br/>
        <w:t>DATA_MULTY: KUNNR        VBAK-KUNNR,</w:t>
      </w:r>
      <w:r>
        <w:rPr>
          <w:rFonts w:ascii="Consolas" w:hAnsi="Consolas"/>
          <w:sz w:val="18"/>
        </w:rPr>
        <w:br/>
        <w:t xml:space="preserve">            VBELN        VBAK-VBELN,</w:t>
      </w:r>
      <w:r>
        <w:rPr>
          <w:rFonts w:ascii="Consolas" w:hAnsi="Consolas"/>
          <w:sz w:val="18"/>
        </w:rPr>
        <w:br/>
        <w:t xml:space="preserve">            VKORG        VBAK-VKORG,</w:t>
      </w:r>
      <w:r>
        <w:rPr>
          <w:rFonts w:ascii="Consolas" w:hAnsi="Consolas"/>
          <w:sz w:val="18"/>
        </w:rPr>
        <w:br/>
        <w:t xml:space="preserve">            VTWEG        VBAK-VTWEG,</w:t>
      </w:r>
      <w:r>
        <w:rPr>
          <w:rFonts w:ascii="Consolas" w:hAnsi="Consolas"/>
          <w:sz w:val="18"/>
        </w:rPr>
        <w:br/>
        <w:t xml:space="preserve">           </w:t>
      </w:r>
      <w:r>
        <w:rPr>
          <w:rFonts w:ascii="Consolas" w:hAnsi="Consolas"/>
          <w:sz w:val="18"/>
        </w:rPr>
        <w:t xml:space="preserve"> SPART        VBAK-SPART,</w:t>
      </w:r>
      <w:r>
        <w:rPr>
          <w:rFonts w:ascii="Consolas" w:hAnsi="Consolas"/>
          <w:sz w:val="18"/>
        </w:rPr>
        <w:br/>
        <w:t xml:space="preserve">            VBTYP        VBTYP,</w:t>
      </w:r>
      <w:r>
        <w:rPr>
          <w:rFonts w:ascii="Consolas" w:hAnsi="Consolas"/>
          <w:sz w:val="18"/>
        </w:rPr>
        <w:br/>
        <w:t xml:space="preserve">            AUART        VBAK-AUART,</w:t>
      </w:r>
      <w:r>
        <w:rPr>
          <w:rFonts w:ascii="Consolas" w:hAnsi="Consolas"/>
          <w:sz w:val="18"/>
        </w:rPr>
        <w:br/>
        <w:t xml:space="preserve">            ERDAT        VBAK-ERDAT,</w:t>
      </w:r>
      <w:r>
        <w:rPr>
          <w:rFonts w:ascii="Consolas" w:hAnsi="Consolas"/>
          <w:sz w:val="18"/>
        </w:rPr>
        <w:br/>
        <w:t xml:space="preserve">            AUDAT        VBAK-AUDAT,</w:t>
      </w:r>
      <w:r>
        <w:rPr>
          <w:rFonts w:ascii="Consolas" w:hAnsi="Consolas"/>
          <w:sz w:val="18"/>
        </w:rPr>
        <w:br/>
        <w:t xml:space="preserve">            AEDAT        VBAK-AEDAT,</w:t>
      </w:r>
      <w:r>
        <w:rPr>
          <w:rFonts w:ascii="Consolas" w:hAnsi="Consolas"/>
          <w:sz w:val="18"/>
        </w:rPr>
        <w:br/>
        <w:t xml:space="preserve">            GUEBG        GUEBG, "Valid-from date c</w:t>
      </w:r>
      <w:r>
        <w:rPr>
          <w:rFonts w:ascii="Consolas" w:hAnsi="Consolas"/>
          <w:sz w:val="18"/>
        </w:rPr>
        <w:t>ontract</w:t>
      </w:r>
      <w:r>
        <w:rPr>
          <w:rFonts w:ascii="Consolas" w:hAnsi="Consolas"/>
          <w:sz w:val="18"/>
        </w:rPr>
        <w:br/>
        <w:t xml:space="preserve">            GUEEN        GUEEN, "Valid-to date contract</w:t>
      </w:r>
      <w:r>
        <w:rPr>
          <w:rFonts w:ascii="Consolas" w:hAnsi="Consolas"/>
          <w:sz w:val="18"/>
        </w:rPr>
        <w:br/>
        <w:t xml:space="preserve">            ANGDT        ANGDT_V, "Valid-from date quatetion</w:t>
      </w:r>
      <w:r>
        <w:rPr>
          <w:rFonts w:ascii="Consolas" w:hAnsi="Consolas"/>
          <w:sz w:val="18"/>
        </w:rPr>
        <w:br/>
        <w:t xml:space="preserve">            BNDDT        BNDDT, "Valid-to date quatetion</w:t>
      </w:r>
      <w:r>
        <w:rPr>
          <w:rFonts w:ascii="Consolas" w:hAnsi="Consolas"/>
          <w:sz w:val="18"/>
        </w:rPr>
        <w:br/>
        <w:t xml:space="preserve">            VDATU        VBAK-VDATU, "Requested delivery date</w:t>
      </w:r>
      <w:r>
        <w:rPr>
          <w:rFonts w:ascii="Consolas" w:hAnsi="Consolas"/>
          <w:sz w:val="18"/>
        </w:rPr>
        <w:br/>
        <w:t xml:space="preserve">            </w:t>
      </w:r>
      <w:r>
        <w:rPr>
          <w:rFonts w:ascii="Consolas" w:hAnsi="Consolas"/>
          <w:sz w:val="18"/>
        </w:rPr>
        <w:t>ERNAM        VBAK-ERNAM,</w:t>
      </w:r>
      <w:r>
        <w:rPr>
          <w:rFonts w:ascii="Consolas" w:hAnsi="Consolas"/>
          <w:sz w:val="18"/>
        </w:rPr>
        <w:br/>
        <w:t xml:space="preserve">            DATUM        SY-DATUM,</w:t>
      </w:r>
      <w:r>
        <w:rPr>
          <w:rFonts w:ascii="Consolas" w:hAnsi="Consolas"/>
          <w:sz w:val="18"/>
        </w:rPr>
        <w:br/>
        <w:t>"            DURATION_M   /SKN/E_SW_DURATION_M,</w:t>
      </w:r>
      <w:r>
        <w:rPr>
          <w:rFonts w:ascii="Consolas" w:hAnsi="Consolas"/>
          <w:sz w:val="18"/>
        </w:rPr>
        <w:br/>
        <w:t>"            DURATION_H   /SKN/E_SW_DURATION_H,</w:t>
      </w:r>
      <w:r>
        <w:rPr>
          <w:rFonts w:ascii="Consolas" w:hAnsi="Consolas"/>
          <w:sz w:val="18"/>
        </w:rPr>
        <w:br/>
        <w:t>"            DURATION_D   /SKN/E_SW_DURATION_D,</w:t>
      </w:r>
      <w:r>
        <w:rPr>
          <w:rFonts w:ascii="Consolas" w:hAnsi="Consolas"/>
          <w:sz w:val="18"/>
        </w:rPr>
        <w:br/>
        <w:t xml:space="preserve">            DURATION    /SKN/E_SW_DURATION,</w:t>
      </w:r>
      <w:r>
        <w:rPr>
          <w:rFonts w:ascii="Consolas" w:hAnsi="Consolas"/>
          <w:sz w:val="18"/>
        </w:rPr>
        <w:br/>
        <w:t xml:space="preserve">        </w:t>
      </w:r>
      <w:r>
        <w:rPr>
          <w:rFonts w:ascii="Consolas" w:hAnsi="Consolas"/>
          <w:sz w:val="18"/>
        </w:rPr>
        <w:t xml:space="preserve">    RFSTK       RFSTK,</w:t>
      </w:r>
      <w:r>
        <w:rPr>
          <w:rFonts w:ascii="Consolas" w:hAnsi="Consolas"/>
          <w:sz w:val="18"/>
        </w:rPr>
        <w:br/>
        <w:t xml:space="preserve">            RFGSK       RFGSK,</w:t>
      </w:r>
      <w:r>
        <w:rPr>
          <w:rFonts w:ascii="Consolas" w:hAnsi="Consolas"/>
          <w:sz w:val="18"/>
        </w:rPr>
        <w:br/>
        <w:t xml:space="preserve">            BESTK       BESTK,</w:t>
      </w:r>
      <w:r>
        <w:rPr>
          <w:rFonts w:ascii="Consolas" w:hAnsi="Consolas"/>
          <w:sz w:val="18"/>
        </w:rPr>
        <w:br/>
        <w:t xml:space="preserve">            LFSTK       LFSTK,</w:t>
      </w:r>
      <w:r>
        <w:rPr>
          <w:rFonts w:ascii="Consolas" w:hAnsi="Consolas"/>
          <w:sz w:val="18"/>
        </w:rPr>
        <w:br/>
        <w:t xml:space="preserve">            LFGSK       LKGSK,</w:t>
      </w:r>
      <w:r>
        <w:rPr>
          <w:rFonts w:ascii="Consolas" w:hAnsi="Consolas"/>
          <w:sz w:val="18"/>
        </w:rPr>
        <w:br/>
        <w:t xml:space="preserve">            FKSAK       FKSAK,</w:t>
      </w:r>
      <w:r>
        <w:rPr>
          <w:rFonts w:ascii="Consolas" w:hAnsi="Consolas"/>
          <w:sz w:val="18"/>
        </w:rPr>
        <w:br/>
        <w:t xml:space="preserve">            ABSTK       ABSTK,</w:t>
      </w:r>
      <w:r>
        <w:rPr>
          <w:rFonts w:ascii="Consolas" w:hAnsi="Consolas"/>
          <w:sz w:val="18"/>
        </w:rPr>
        <w:br/>
        <w:t xml:space="preserve">            GBSTK       GBSTK,</w:t>
      </w:r>
      <w:r>
        <w:rPr>
          <w:rFonts w:ascii="Consolas" w:hAnsi="Consolas"/>
          <w:sz w:val="18"/>
        </w:rPr>
        <w:br/>
        <w:t xml:space="preserve">            UVAL</w:t>
      </w:r>
      <w:r>
        <w:rPr>
          <w:rFonts w:ascii="Consolas" w:hAnsi="Consolas"/>
          <w:sz w:val="18"/>
        </w:rPr>
        <w:t>S       UVVLS_SU,</w:t>
      </w:r>
      <w:r>
        <w:rPr>
          <w:rFonts w:ascii="Consolas" w:hAnsi="Consolas"/>
          <w:sz w:val="18"/>
        </w:rPr>
        <w:br/>
        <w:t xml:space="preserve">            UVVLS       UVVLS_SU,</w:t>
      </w:r>
      <w:r>
        <w:rPr>
          <w:rFonts w:ascii="Consolas" w:hAnsi="Consolas"/>
          <w:sz w:val="18"/>
        </w:rPr>
        <w:br/>
        <w:t xml:space="preserve">            UVFAS       UVFAK_SU,</w:t>
      </w:r>
      <w:r>
        <w:rPr>
          <w:rFonts w:ascii="Consolas" w:hAnsi="Consolas"/>
          <w:sz w:val="18"/>
        </w:rPr>
        <w:br/>
        <w:t xml:space="preserve">            UVALL       UVALL_UK,</w:t>
      </w:r>
      <w:r>
        <w:rPr>
          <w:rFonts w:ascii="Consolas" w:hAnsi="Consolas"/>
          <w:sz w:val="18"/>
        </w:rPr>
        <w:br/>
        <w:t xml:space="preserve">            UVVLK       UVVLK_UK,</w:t>
      </w:r>
      <w:r>
        <w:rPr>
          <w:rFonts w:ascii="Consolas" w:hAnsi="Consolas"/>
          <w:sz w:val="18"/>
        </w:rPr>
        <w:br/>
        <w:t xml:space="preserve">            UVFAK       UVFAK_UK,</w:t>
      </w:r>
      <w:r>
        <w:rPr>
          <w:rFonts w:ascii="Consolas" w:hAnsi="Consolas"/>
          <w:sz w:val="18"/>
        </w:rPr>
        <w:br/>
        <w:t xml:space="preserve">            UVPRS       UVPRS_UK,</w:t>
      </w:r>
      <w:r>
        <w:rPr>
          <w:rFonts w:ascii="Consolas" w:hAnsi="Consolas"/>
          <w:sz w:val="18"/>
        </w:rPr>
        <w:br/>
        <w:t xml:space="preserve">            CMPSA       CMPSA,</w:t>
      </w:r>
      <w:r>
        <w:rPr>
          <w:rFonts w:ascii="Consolas" w:hAnsi="Consolas"/>
          <w:sz w:val="18"/>
        </w:rPr>
        <w:br/>
        <w:t xml:space="preserve">   </w:t>
      </w:r>
      <w:r>
        <w:rPr>
          <w:rFonts w:ascii="Consolas" w:hAnsi="Consolas"/>
          <w:sz w:val="18"/>
        </w:rPr>
        <w:t xml:space="preserve">         CMPSB       CMPSB,</w:t>
      </w:r>
      <w:r>
        <w:rPr>
          <w:rFonts w:ascii="Consolas" w:hAnsi="Consolas"/>
          <w:sz w:val="18"/>
        </w:rPr>
        <w:br/>
        <w:t xml:space="preserve">            CMPSD       CMPSD,</w:t>
      </w:r>
      <w:r>
        <w:rPr>
          <w:rFonts w:ascii="Consolas" w:hAnsi="Consolas"/>
          <w:sz w:val="18"/>
        </w:rPr>
        <w:br/>
        <w:t xml:space="preserve">            CMPSE       CMPSE,</w:t>
      </w:r>
      <w:r>
        <w:rPr>
          <w:rFonts w:ascii="Consolas" w:hAnsi="Consolas"/>
          <w:sz w:val="18"/>
        </w:rPr>
        <w:br/>
        <w:t xml:space="preserve">            CMPSF       CMPSF,</w:t>
      </w:r>
      <w:r>
        <w:rPr>
          <w:rFonts w:ascii="Consolas" w:hAnsi="Consolas"/>
          <w:sz w:val="18"/>
        </w:rPr>
        <w:br/>
        <w:t xml:space="preserve">            CMPSG       CMPSG,</w:t>
      </w:r>
      <w:r>
        <w:rPr>
          <w:rFonts w:ascii="Consolas" w:hAnsi="Consolas"/>
          <w:sz w:val="18"/>
        </w:rPr>
        <w:br/>
      </w:r>
      <w:r>
        <w:rPr>
          <w:rFonts w:ascii="Consolas" w:hAnsi="Consolas"/>
          <w:sz w:val="18"/>
        </w:rPr>
        <w:lastRenderedPageBreak/>
        <w:t xml:space="preserve">            CMPSH       CMPSH,</w:t>
      </w:r>
      <w:r>
        <w:rPr>
          <w:rFonts w:ascii="Consolas" w:hAnsi="Consolas"/>
          <w:sz w:val="18"/>
        </w:rPr>
        <w:br/>
        <w:t xml:space="preserve">            CMPSI       CMPSI,</w:t>
      </w:r>
      <w:r>
        <w:rPr>
          <w:rFonts w:ascii="Consolas" w:hAnsi="Consolas"/>
          <w:sz w:val="18"/>
        </w:rPr>
        <w:br/>
        <w:t xml:space="preserve">            CMPSJ       CMPSJ,</w:t>
      </w:r>
      <w:r>
        <w:rPr>
          <w:rFonts w:ascii="Consolas" w:hAnsi="Consolas"/>
          <w:sz w:val="18"/>
        </w:rPr>
        <w:br/>
        <w:t xml:space="preserve">           </w:t>
      </w:r>
      <w:r>
        <w:rPr>
          <w:rFonts w:ascii="Consolas" w:hAnsi="Consolas"/>
          <w:sz w:val="18"/>
        </w:rPr>
        <w:t xml:space="preserve"> CMPSK       CMPSK,</w:t>
      </w:r>
      <w:r>
        <w:rPr>
          <w:rFonts w:ascii="Consolas" w:hAnsi="Consolas"/>
          <w:sz w:val="18"/>
        </w:rPr>
        <w:br/>
        <w:t xml:space="preserve">            CMPSL       CMPSL,</w:t>
      </w:r>
      <w:r>
        <w:rPr>
          <w:rFonts w:ascii="Consolas" w:hAnsi="Consolas"/>
          <w:sz w:val="18"/>
        </w:rPr>
        <w:br/>
        <w:t xml:space="preserve">            CMPS0       CMPS0,</w:t>
      </w:r>
      <w:r>
        <w:rPr>
          <w:rFonts w:ascii="Consolas" w:hAnsi="Consolas"/>
          <w:sz w:val="18"/>
        </w:rPr>
        <w:br/>
        <w:t xml:space="preserve">            CMGST       CMGST,</w:t>
      </w:r>
      <w:r>
        <w:rPr>
          <w:rFonts w:ascii="Consolas" w:hAnsi="Consolas"/>
          <w:sz w:val="18"/>
        </w:rPr>
        <w:br/>
        <w:t xml:space="preserve">            COSTA       COSTA_D,</w:t>
      </w:r>
      <w:r>
        <w:rPr>
          <w:rFonts w:ascii="Consolas" w:hAnsi="Consolas"/>
          <w:sz w:val="18"/>
        </w:rPr>
        <w:br/>
        <w:t xml:space="preserve">            SPSTG       SPSTG,</w:t>
      </w:r>
      <w:r>
        <w:rPr>
          <w:rFonts w:ascii="Consolas" w:hAnsi="Consolas"/>
          <w:sz w:val="18"/>
        </w:rPr>
        <w:br/>
        <w:t xml:space="preserve">            FSSTK       FSSTK,</w:t>
      </w:r>
      <w:r>
        <w:rPr>
          <w:rFonts w:ascii="Consolas" w:hAnsi="Consolas"/>
          <w:sz w:val="18"/>
        </w:rPr>
        <w:br/>
        <w:t xml:space="preserve">            LSSTK       LSSTK,</w:t>
      </w:r>
      <w:r>
        <w:rPr>
          <w:rFonts w:ascii="Consolas" w:hAnsi="Consolas"/>
          <w:sz w:val="18"/>
        </w:rPr>
        <w:br/>
        <w:t xml:space="preserve">            BLOCK</w:t>
      </w:r>
      <w:r>
        <w:rPr>
          <w:rFonts w:ascii="Consolas" w:hAnsi="Consolas"/>
          <w:sz w:val="18"/>
        </w:rPr>
        <w:t xml:space="preserve">       BLOCK_VB,</w:t>
      </w:r>
      <w:r>
        <w:rPr>
          <w:rFonts w:ascii="Consolas" w:hAnsi="Consolas"/>
          <w:sz w:val="18"/>
        </w:rPr>
        <w:br/>
        <w:t xml:space="preserve">            FKIVK       FKIVK,</w:t>
      </w:r>
      <w:r>
        <w:rPr>
          <w:rFonts w:ascii="Consolas" w:hAnsi="Consolas"/>
          <w:sz w:val="18"/>
        </w:rPr>
        <w:br/>
        <w:t xml:space="preserve">            TRSTA       TRSTA,</w:t>
      </w:r>
      <w:r>
        <w:rPr>
          <w:rFonts w:ascii="Consolas" w:hAnsi="Consolas"/>
          <w:sz w:val="18"/>
        </w:rPr>
        <w:br/>
        <w:t xml:space="preserve">            UVWAS       UVWAK_SU,</w:t>
      </w:r>
      <w:r>
        <w:rPr>
          <w:rFonts w:ascii="Consolas" w:hAnsi="Consolas"/>
          <w:sz w:val="18"/>
        </w:rPr>
        <w:br/>
        <w:t xml:space="preserve">            UVPAK       UVPAK_UK,</w:t>
      </w:r>
      <w:r>
        <w:rPr>
          <w:rFonts w:ascii="Consolas" w:hAnsi="Consolas"/>
          <w:sz w:val="18"/>
        </w:rPr>
        <w:br/>
        <w:t xml:space="preserve">            UVPIK       UVPIK_UK,</w:t>
      </w:r>
      <w:r>
        <w:rPr>
          <w:rFonts w:ascii="Consolas" w:hAnsi="Consolas"/>
          <w:sz w:val="18"/>
        </w:rPr>
        <w:br/>
        <w:t xml:space="preserve">            UVWAK       UVWAK_UK,</w:t>
      </w:r>
      <w:r>
        <w:rPr>
          <w:rFonts w:ascii="Consolas" w:hAnsi="Consolas"/>
          <w:sz w:val="18"/>
        </w:rPr>
        <w:br/>
        <w:t xml:space="preserve">            CMPSM       CMPSM,</w:t>
      </w:r>
      <w:r>
        <w:rPr>
          <w:rFonts w:ascii="Consolas" w:hAnsi="Consolas"/>
          <w:sz w:val="18"/>
        </w:rPr>
        <w:br/>
        <w:t xml:space="preserve">          </w:t>
      </w:r>
      <w:r>
        <w:rPr>
          <w:rFonts w:ascii="Consolas" w:hAnsi="Consolas"/>
          <w:sz w:val="18"/>
        </w:rPr>
        <w:t xml:space="preserve">  DCSTK       DCSTK,</w:t>
      </w:r>
      <w:r>
        <w:rPr>
          <w:rFonts w:ascii="Consolas" w:hAnsi="Consolas"/>
          <w:sz w:val="18"/>
        </w:rPr>
        <w:br/>
        <w:t xml:space="preserve">            CMPS_CM     CMPS_CM,</w:t>
      </w:r>
      <w:r>
        <w:rPr>
          <w:rFonts w:ascii="Consolas" w:hAnsi="Consolas"/>
          <w:sz w:val="18"/>
        </w:rPr>
        <w:br/>
        <w:t xml:space="preserve">            CMPS_TE     CHAR1,</w:t>
      </w:r>
      <w:r>
        <w:rPr>
          <w:rFonts w:ascii="Consolas" w:hAnsi="Consolas"/>
          <w:sz w:val="18"/>
        </w:rPr>
        <w:br/>
        <w:t xml:space="preserve">            VKGRP       VKGRP,</w:t>
      </w:r>
      <w:r>
        <w:rPr>
          <w:rFonts w:ascii="Consolas" w:hAnsi="Consolas"/>
          <w:sz w:val="18"/>
        </w:rPr>
        <w:br/>
        <w:t xml:space="preserve">            VKBUR       VKBUR,</w:t>
      </w:r>
      <w:r>
        <w:rPr>
          <w:rFonts w:ascii="Consolas" w:hAnsi="Consolas"/>
          <w:sz w:val="18"/>
        </w:rPr>
        <w:br/>
        <w:t xml:space="preserve">            LIFSK       LIFSK,</w:t>
      </w:r>
      <w:r>
        <w:rPr>
          <w:rFonts w:ascii="Consolas" w:hAnsi="Consolas"/>
          <w:sz w:val="18"/>
        </w:rPr>
        <w:br/>
        <w:t xml:space="preserve">            FAKSK       FAKSK,</w:t>
      </w:r>
      <w:r>
        <w:rPr>
          <w:rFonts w:ascii="Consolas" w:hAnsi="Consolas"/>
          <w:sz w:val="18"/>
        </w:rPr>
        <w:br/>
        <w:t xml:space="preserve">            BP1_CODE    KUNNR,</w:t>
      </w:r>
      <w:r>
        <w:rPr>
          <w:rFonts w:ascii="Consolas" w:hAnsi="Consolas"/>
          <w:sz w:val="18"/>
        </w:rPr>
        <w:br/>
        <w:t xml:space="preserve">            BP2_</w:t>
      </w:r>
      <w:r>
        <w:rPr>
          <w:rFonts w:ascii="Consolas" w:hAnsi="Consolas"/>
          <w:sz w:val="18"/>
        </w:rPr>
        <w:t>CODE    KUNNR,</w:t>
      </w:r>
      <w:r>
        <w:rPr>
          <w:rFonts w:ascii="Consolas" w:hAnsi="Consolas"/>
          <w:sz w:val="18"/>
        </w:rPr>
        <w:br/>
        <w:t xml:space="preserve">            BP3_CODE    KUNNR,</w:t>
      </w:r>
      <w:r>
        <w:rPr>
          <w:rFonts w:ascii="Consolas" w:hAnsi="Consolas"/>
          <w:sz w:val="18"/>
        </w:rPr>
        <w:br/>
        <w:t xml:space="preserve">            BP_FUNCT    PARVW,</w:t>
      </w:r>
      <w:r>
        <w:rPr>
          <w:rFonts w:ascii="Consolas" w:hAnsi="Consolas"/>
          <w:sz w:val="18"/>
        </w:rPr>
        <w:br/>
        <w:t xml:space="preserve">            POSNR       POSNR_VA,</w:t>
      </w:r>
      <w:r>
        <w:rPr>
          <w:rFonts w:ascii="Consolas" w:hAnsi="Consolas"/>
          <w:sz w:val="18"/>
        </w:rPr>
        <w:br/>
        <w:t xml:space="preserve">            MATNR       MATNR,</w:t>
      </w:r>
      <w:r>
        <w:rPr>
          <w:rFonts w:ascii="Consolas" w:hAnsi="Consolas"/>
          <w:sz w:val="18"/>
        </w:rPr>
        <w:br/>
        <w:t xml:space="preserve">            MPROK       MPROK,  """"27-5-19</w:t>
      </w:r>
      <w:r>
        <w:rPr>
          <w:rFonts w:ascii="Consolas" w:hAnsi="Consolas"/>
          <w:sz w:val="18"/>
        </w:rPr>
        <w:br/>
        <w:t xml:space="preserve">            WAVWR       WAVWR</w:t>
      </w:r>
      <w:r>
        <w:rPr>
          <w:rFonts w:ascii="Consolas" w:hAnsi="Consolas"/>
          <w:sz w:val="18"/>
        </w:rPr>
        <w:br/>
        <w:t xml:space="preserve">            .</w:t>
      </w:r>
      <w:r>
        <w:rPr>
          <w:rFonts w:ascii="Consolas" w:hAnsi="Consolas"/>
          <w:sz w:val="18"/>
        </w:rPr>
        <w:br/>
        <w:t>SELECT_MULTY: KUNNR,</w:t>
      </w:r>
      <w:r>
        <w:rPr>
          <w:rFonts w:ascii="Consolas" w:hAnsi="Consolas"/>
          <w:sz w:val="18"/>
        </w:rPr>
        <w:br/>
        <w:t xml:space="preserve">     </w:t>
      </w:r>
      <w:r>
        <w:rPr>
          <w:rFonts w:ascii="Consolas" w:hAnsi="Consolas"/>
          <w:sz w:val="18"/>
        </w:rPr>
        <w:t xml:space="preserve">       VBELN,</w:t>
      </w:r>
      <w:r>
        <w:rPr>
          <w:rFonts w:ascii="Consolas" w:hAnsi="Consolas"/>
          <w:sz w:val="18"/>
        </w:rPr>
        <w:br/>
        <w:t xml:space="preserve">            VKORG ,</w:t>
      </w:r>
      <w:r>
        <w:rPr>
          <w:rFonts w:ascii="Consolas" w:hAnsi="Consolas"/>
          <w:sz w:val="18"/>
        </w:rPr>
        <w:br/>
        <w:t xml:space="preserve">            VTWEG ,</w:t>
      </w:r>
      <w:r>
        <w:rPr>
          <w:rFonts w:ascii="Consolas" w:hAnsi="Consolas"/>
          <w:sz w:val="18"/>
        </w:rPr>
        <w:br/>
        <w:t xml:space="preserve">            SPART,</w:t>
      </w:r>
      <w:r>
        <w:rPr>
          <w:rFonts w:ascii="Consolas" w:hAnsi="Consolas"/>
          <w:sz w:val="18"/>
        </w:rPr>
        <w:br/>
        <w:t xml:space="preserve">            VBTYP,</w:t>
      </w:r>
      <w:r>
        <w:rPr>
          <w:rFonts w:ascii="Consolas" w:hAnsi="Consolas"/>
          <w:sz w:val="18"/>
        </w:rPr>
        <w:br/>
        <w:t xml:space="preserve">            AUART,</w:t>
      </w:r>
      <w:r>
        <w:rPr>
          <w:rFonts w:ascii="Consolas" w:hAnsi="Consolas"/>
          <w:sz w:val="18"/>
        </w:rPr>
        <w:br/>
        <w:t xml:space="preserve">            ERDAT,</w:t>
      </w:r>
      <w:r>
        <w:rPr>
          <w:rFonts w:ascii="Consolas" w:hAnsi="Consolas"/>
          <w:sz w:val="18"/>
        </w:rPr>
        <w:br/>
        <w:t xml:space="preserve">            AUDAT,</w:t>
      </w:r>
      <w:r>
        <w:rPr>
          <w:rFonts w:ascii="Consolas" w:hAnsi="Consolas"/>
          <w:sz w:val="18"/>
        </w:rPr>
        <w:br/>
        <w:t xml:space="preserve">            AEDAT,</w:t>
      </w:r>
      <w:r>
        <w:rPr>
          <w:rFonts w:ascii="Consolas" w:hAnsi="Consolas"/>
          <w:sz w:val="18"/>
        </w:rPr>
        <w:br/>
        <w:t xml:space="preserve">            GUEBG,</w:t>
      </w:r>
      <w:r>
        <w:rPr>
          <w:rFonts w:ascii="Consolas" w:hAnsi="Consolas"/>
          <w:sz w:val="18"/>
        </w:rPr>
        <w:br/>
        <w:t xml:space="preserve">            GUEEN,</w:t>
      </w:r>
      <w:r>
        <w:rPr>
          <w:rFonts w:ascii="Consolas" w:hAnsi="Consolas"/>
          <w:sz w:val="18"/>
        </w:rPr>
        <w:br/>
        <w:t xml:space="preserve">            ANGDT,</w:t>
      </w:r>
      <w:r>
        <w:rPr>
          <w:rFonts w:ascii="Consolas" w:hAnsi="Consolas"/>
          <w:sz w:val="18"/>
        </w:rPr>
        <w:br/>
        <w:t xml:space="preserve">            BNDDT,</w:t>
      </w:r>
      <w:r>
        <w:rPr>
          <w:rFonts w:ascii="Consolas" w:hAnsi="Consolas"/>
          <w:sz w:val="18"/>
        </w:rPr>
        <w:br/>
        <w:t xml:space="preserve">            </w:t>
      </w:r>
      <w:r>
        <w:rPr>
          <w:rFonts w:ascii="Consolas" w:hAnsi="Consolas"/>
          <w:sz w:val="18"/>
        </w:rPr>
        <w:t>VDATU,</w:t>
      </w:r>
      <w:r>
        <w:rPr>
          <w:rFonts w:ascii="Consolas" w:hAnsi="Consolas"/>
          <w:sz w:val="18"/>
        </w:rPr>
        <w:br/>
        <w:t xml:space="preserve">            ERNAM,</w:t>
      </w:r>
      <w:r>
        <w:rPr>
          <w:rFonts w:ascii="Consolas" w:hAnsi="Consolas"/>
          <w:sz w:val="18"/>
        </w:rPr>
        <w:br/>
        <w:t xml:space="preserve">            DATUM,</w:t>
      </w:r>
      <w:r>
        <w:rPr>
          <w:rFonts w:ascii="Consolas" w:hAnsi="Consolas"/>
          <w:sz w:val="18"/>
        </w:rPr>
        <w:br/>
        <w:t>"            DURATION_M,</w:t>
      </w:r>
      <w:r>
        <w:rPr>
          <w:rFonts w:ascii="Consolas" w:hAnsi="Consolas"/>
          <w:sz w:val="18"/>
        </w:rPr>
        <w:br/>
      </w:r>
      <w:r>
        <w:rPr>
          <w:rFonts w:ascii="Consolas" w:hAnsi="Consolas"/>
          <w:sz w:val="18"/>
        </w:rPr>
        <w:lastRenderedPageBreak/>
        <w:t>"            DURATION_H ,</w:t>
      </w:r>
      <w:r>
        <w:rPr>
          <w:rFonts w:ascii="Consolas" w:hAnsi="Consolas"/>
          <w:sz w:val="18"/>
        </w:rPr>
        <w:br/>
        <w:t>"            DURATION_D,</w:t>
      </w:r>
      <w:r>
        <w:rPr>
          <w:rFonts w:ascii="Consolas" w:hAnsi="Consolas"/>
          <w:sz w:val="18"/>
        </w:rPr>
        <w:br/>
        <w:t xml:space="preserve">            DURATION,</w:t>
      </w:r>
      <w:r>
        <w:rPr>
          <w:rFonts w:ascii="Consolas" w:hAnsi="Consolas"/>
          <w:sz w:val="18"/>
        </w:rPr>
        <w:br/>
        <w:t xml:space="preserve">            RFSTK,</w:t>
      </w:r>
      <w:r>
        <w:rPr>
          <w:rFonts w:ascii="Consolas" w:hAnsi="Consolas"/>
          <w:sz w:val="18"/>
        </w:rPr>
        <w:br/>
        <w:t xml:space="preserve">            RFGSK,</w:t>
      </w:r>
      <w:r>
        <w:rPr>
          <w:rFonts w:ascii="Consolas" w:hAnsi="Consolas"/>
          <w:sz w:val="18"/>
        </w:rPr>
        <w:br/>
        <w:t xml:space="preserve">            BESTK,</w:t>
      </w:r>
      <w:r>
        <w:rPr>
          <w:rFonts w:ascii="Consolas" w:hAnsi="Consolas"/>
          <w:sz w:val="18"/>
        </w:rPr>
        <w:br/>
        <w:t xml:space="preserve">            LFSTK,</w:t>
      </w:r>
      <w:r>
        <w:rPr>
          <w:rFonts w:ascii="Consolas" w:hAnsi="Consolas"/>
          <w:sz w:val="18"/>
        </w:rPr>
        <w:br/>
        <w:t xml:space="preserve">            LFGSK,</w:t>
      </w:r>
      <w:r>
        <w:rPr>
          <w:rFonts w:ascii="Consolas" w:hAnsi="Consolas"/>
          <w:sz w:val="18"/>
        </w:rPr>
        <w:br/>
        <w:t xml:space="preserve">            FKSAK,</w:t>
      </w:r>
      <w:r>
        <w:rPr>
          <w:rFonts w:ascii="Consolas" w:hAnsi="Consolas"/>
          <w:sz w:val="18"/>
        </w:rPr>
        <w:br/>
        <w:t xml:space="preserve">            ABSTK,</w:t>
      </w:r>
      <w:r>
        <w:rPr>
          <w:rFonts w:ascii="Consolas" w:hAnsi="Consolas"/>
          <w:sz w:val="18"/>
        </w:rPr>
        <w:br/>
        <w:t xml:space="preserve">            GBSTK,</w:t>
      </w:r>
      <w:r>
        <w:rPr>
          <w:rFonts w:ascii="Consolas" w:hAnsi="Consolas"/>
          <w:sz w:val="18"/>
        </w:rPr>
        <w:br/>
        <w:t xml:space="preserve">            UVALS,</w:t>
      </w:r>
      <w:r>
        <w:rPr>
          <w:rFonts w:ascii="Consolas" w:hAnsi="Consolas"/>
          <w:sz w:val="18"/>
        </w:rPr>
        <w:br/>
        <w:t xml:space="preserve">            UVVLS,</w:t>
      </w:r>
      <w:r>
        <w:rPr>
          <w:rFonts w:ascii="Consolas" w:hAnsi="Consolas"/>
          <w:sz w:val="18"/>
        </w:rPr>
        <w:br/>
        <w:t xml:space="preserve">            UVFAS,</w:t>
      </w:r>
      <w:r>
        <w:rPr>
          <w:rFonts w:ascii="Consolas" w:hAnsi="Consolas"/>
          <w:sz w:val="18"/>
        </w:rPr>
        <w:br/>
        <w:t xml:space="preserve">            UVALL,</w:t>
      </w:r>
      <w:r>
        <w:rPr>
          <w:rFonts w:ascii="Consolas" w:hAnsi="Consolas"/>
          <w:sz w:val="18"/>
        </w:rPr>
        <w:br/>
        <w:t xml:space="preserve">            UVVLK,</w:t>
      </w:r>
      <w:r>
        <w:rPr>
          <w:rFonts w:ascii="Consolas" w:hAnsi="Consolas"/>
          <w:sz w:val="18"/>
        </w:rPr>
        <w:br/>
        <w:t xml:space="preserve">            UVFAK,</w:t>
      </w:r>
      <w:r>
        <w:rPr>
          <w:rFonts w:ascii="Consolas" w:hAnsi="Consolas"/>
          <w:sz w:val="18"/>
        </w:rPr>
        <w:br/>
        <w:t xml:space="preserve">            UVPRS,</w:t>
      </w:r>
      <w:r>
        <w:rPr>
          <w:rFonts w:ascii="Consolas" w:hAnsi="Consolas"/>
          <w:sz w:val="18"/>
        </w:rPr>
        <w:br/>
        <w:t xml:space="preserve">            CMPSA,</w:t>
      </w:r>
      <w:r>
        <w:rPr>
          <w:rFonts w:ascii="Consolas" w:hAnsi="Consolas"/>
          <w:sz w:val="18"/>
        </w:rPr>
        <w:br/>
        <w:t xml:space="preserve">            CMPSB,</w:t>
      </w:r>
      <w:r>
        <w:rPr>
          <w:rFonts w:ascii="Consolas" w:hAnsi="Consolas"/>
          <w:sz w:val="18"/>
        </w:rPr>
        <w:br/>
        <w:t xml:space="preserve">            CMPSD,</w:t>
      </w:r>
      <w:r>
        <w:rPr>
          <w:rFonts w:ascii="Consolas" w:hAnsi="Consolas"/>
          <w:sz w:val="18"/>
        </w:rPr>
        <w:br/>
        <w:t xml:space="preserve">            CMPSE,</w:t>
      </w:r>
      <w:r>
        <w:rPr>
          <w:rFonts w:ascii="Consolas" w:hAnsi="Consolas"/>
          <w:sz w:val="18"/>
        </w:rPr>
        <w:br/>
        <w:t xml:space="preserve">        </w:t>
      </w:r>
      <w:r>
        <w:rPr>
          <w:rFonts w:ascii="Consolas" w:hAnsi="Consolas"/>
          <w:sz w:val="18"/>
        </w:rPr>
        <w:t xml:space="preserve">    CMPSF,</w:t>
      </w:r>
      <w:r>
        <w:rPr>
          <w:rFonts w:ascii="Consolas" w:hAnsi="Consolas"/>
          <w:sz w:val="18"/>
        </w:rPr>
        <w:br/>
        <w:t xml:space="preserve">            CMPSG,</w:t>
      </w:r>
      <w:r>
        <w:rPr>
          <w:rFonts w:ascii="Consolas" w:hAnsi="Consolas"/>
          <w:sz w:val="18"/>
        </w:rPr>
        <w:br/>
        <w:t xml:space="preserve">            CMPSH,</w:t>
      </w:r>
      <w:r>
        <w:rPr>
          <w:rFonts w:ascii="Consolas" w:hAnsi="Consolas"/>
          <w:sz w:val="18"/>
        </w:rPr>
        <w:br/>
        <w:t xml:space="preserve">            CMPSI,</w:t>
      </w:r>
      <w:r>
        <w:rPr>
          <w:rFonts w:ascii="Consolas" w:hAnsi="Consolas"/>
          <w:sz w:val="18"/>
        </w:rPr>
        <w:br/>
        <w:t xml:space="preserve">            CMPSJ,</w:t>
      </w:r>
      <w:r>
        <w:rPr>
          <w:rFonts w:ascii="Consolas" w:hAnsi="Consolas"/>
          <w:sz w:val="18"/>
        </w:rPr>
        <w:br/>
        <w:t xml:space="preserve">            CMPSK,</w:t>
      </w:r>
      <w:r>
        <w:rPr>
          <w:rFonts w:ascii="Consolas" w:hAnsi="Consolas"/>
          <w:sz w:val="18"/>
        </w:rPr>
        <w:br/>
        <w:t xml:space="preserve">            CMPSL,</w:t>
      </w:r>
      <w:r>
        <w:rPr>
          <w:rFonts w:ascii="Consolas" w:hAnsi="Consolas"/>
          <w:sz w:val="18"/>
        </w:rPr>
        <w:br/>
        <w:t xml:space="preserve">            CMPS0,</w:t>
      </w:r>
      <w:r>
        <w:rPr>
          <w:rFonts w:ascii="Consolas" w:hAnsi="Consolas"/>
          <w:sz w:val="18"/>
        </w:rPr>
        <w:br/>
        <w:t xml:space="preserve">            CMGST,</w:t>
      </w:r>
      <w:r>
        <w:rPr>
          <w:rFonts w:ascii="Consolas" w:hAnsi="Consolas"/>
          <w:sz w:val="18"/>
        </w:rPr>
        <w:br/>
        <w:t xml:space="preserve">            COSTA,</w:t>
      </w:r>
      <w:r>
        <w:rPr>
          <w:rFonts w:ascii="Consolas" w:hAnsi="Consolas"/>
          <w:sz w:val="18"/>
        </w:rPr>
        <w:br/>
        <w:t xml:space="preserve">            SPSTG,</w:t>
      </w:r>
      <w:r>
        <w:rPr>
          <w:rFonts w:ascii="Consolas" w:hAnsi="Consolas"/>
          <w:sz w:val="18"/>
        </w:rPr>
        <w:br/>
        <w:t xml:space="preserve">            FSSTK,</w:t>
      </w:r>
      <w:r>
        <w:rPr>
          <w:rFonts w:ascii="Consolas" w:hAnsi="Consolas"/>
          <w:sz w:val="18"/>
        </w:rPr>
        <w:br/>
        <w:t xml:space="preserve">            LSSTK,</w:t>
      </w:r>
      <w:r>
        <w:rPr>
          <w:rFonts w:ascii="Consolas" w:hAnsi="Consolas"/>
          <w:sz w:val="18"/>
        </w:rPr>
        <w:br/>
        <w:t xml:space="preserve">            BLOCK</w:t>
      </w:r>
      <w:r>
        <w:rPr>
          <w:rFonts w:ascii="Consolas" w:hAnsi="Consolas"/>
          <w:sz w:val="18"/>
        </w:rPr>
        <w:t>,</w:t>
      </w:r>
      <w:r>
        <w:rPr>
          <w:rFonts w:ascii="Consolas" w:hAnsi="Consolas"/>
          <w:sz w:val="18"/>
        </w:rPr>
        <w:br/>
        <w:t xml:space="preserve">            FKIVK,</w:t>
      </w:r>
      <w:r>
        <w:rPr>
          <w:rFonts w:ascii="Consolas" w:hAnsi="Consolas"/>
          <w:sz w:val="18"/>
        </w:rPr>
        <w:br/>
        <w:t xml:space="preserve">            TRSTA,</w:t>
      </w:r>
      <w:r>
        <w:rPr>
          <w:rFonts w:ascii="Consolas" w:hAnsi="Consolas"/>
          <w:sz w:val="18"/>
        </w:rPr>
        <w:br/>
        <w:t xml:space="preserve">            UVWAS,</w:t>
      </w:r>
      <w:r>
        <w:rPr>
          <w:rFonts w:ascii="Consolas" w:hAnsi="Consolas"/>
          <w:sz w:val="18"/>
        </w:rPr>
        <w:br/>
        <w:t xml:space="preserve">            UVPAK,</w:t>
      </w:r>
      <w:r>
        <w:rPr>
          <w:rFonts w:ascii="Consolas" w:hAnsi="Consolas"/>
          <w:sz w:val="18"/>
        </w:rPr>
        <w:br/>
        <w:t xml:space="preserve">            UVPIK,</w:t>
      </w:r>
      <w:r>
        <w:rPr>
          <w:rFonts w:ascii="Consolas" w:hAnsi="Consolas"/>
          <w:sz w:val="18"/>
        </w:rPr>
        <w:br/>
        <w:t xml:space="preserve">            UVWAK,</w:t>
      </w:r>
      <w:r>
        <w:rPr>
          <w:rFonts w:ascii="Consolas" w:hAnsi="Consolas"/>
          <w:sz w:val="18"/>
        </w:rPr>
        <w:br/>
        <w:t xml:space="preserve">            CMPSM,</w:t>
      </w:r>
      <w:r>
        <w:rPr>
          <w:rFonts w:ascii="Consolas" w:hAnsi="Consolas"/>
          <w:sz w:val="18"/>
        </w:rPr>
        <w:br/>
        <w:t xml:space="preserve">            DCSTK,</w:t>
      </w:r>
      <w:r>
        <w:rPr>
          <w:rFonts w:ascii="Consolas" w:hAnsi="Consolas"/>
          <w:sz w:val="18"/>
        </w:rPr>
        <w:br/>
        <w:t xml:space="preserve">            VKGRP,</w:t>
      </w:r>
      <w:r>
        <w:rPr>
          <w:rFonts w:ascii="Consolas" w:hAnsi="Consolas"/>
          <w:sz w:val="18"/>
        </w:rPr>
        <w:br/>
        <w:t xml:space="preserve">            VKBUR,</w:t>
      </w:r>
      <w:r>
        <w:rPr>
          <w:rFonts w:ascii="Consolas" w:hAnsi="Consolas"/>
          <w:sz w:val="18"/>
        </w:rPr>
        <w:br/>
        <w:t xml:space="preserve">            CMPS_CM,</w:t>
      </w:r>
      <w:r>
        <w:rPr>
          <w:rFonts w:ascii="Consolas" w:hAnsi="Consolas"/>
          <w:sz w:val="18"/>
        </w:rPr>
        <w:br/>
        <w:t xml:space="preserve">            CMPS_TE,</w:t>
      </w:r>
      <w:r>
        <w:rPr>
          <w:rFonts w:ascii="Consolas" w:hAnsi="Consolas"/>
          <w:sz w:val="18"/>
        </w:rPr>
        <w:br/>
        <w:t xml:space="preserve">            LIFSK,</w:t>
      </w:r>
      <w:r>
        <w:rPr>
          <w:rFonts w:ascii="Consolas" w:hAnsi="Consolas"/>
          <w:sz w:val="18"/>
        </w:rPr>
        <w:br/>
        <w:t xml:space="preserve">   </w:t>
      </w:r>
      <w:r>
        <w:rPr>
          <w:rFonts w:ascii="Consolas" w:hAnsi="Consolas"/>
          <w:sz w:val="18"/>
        </w:rPr>
        <w:t xml:space="preserve">         FAKSK,</w:t>
      </w:r>
      <w:r>
        <w:rPr>
          <w:rFonts w:ascii="Consolas" w:hAnsi="Consolas"/>
          <w:sz w:val="18"/>
        </w:rPr>
        <w:br/>
        <w:t xml:space="preserve">            BP1_CODE,</w:t>
      </w:r>
      <w:r>
        <w:rPr>
          <w:rFonts w:ascii="Consolas" w:hAnsi="Consolas"/>
          <w:sz w:val="18"/>
        </w:rPr>
        <w:br/>
        <w:t xml:space="preserve">            BP2_CODE,</w:t>
      </w:r>
      <w:r>
        <w:rPr>
          <w:rFonts w:ascii="Consolas" w:hAnsi="Consolas"/>
          <w:sz w:val="18"/>
        </w:rPr>
        <w:br/>
        <w:t xml:space="preserve">            BP3_CODE,</w:t>
      </w:r>
      <w:r>
        <w:rPr>
          <w:rFonts w:ascii="Consolas" w:hAnsi="Consolas"/>
          <w:sz w:val="18"/>
        </w:rPr>
        <w:br/>
      </w:r>
      <w:r>
        <w:rPr>
          <w:rFonts w:ascii="Consolas" w:hAnsi="Consolas"/>
          <w:sz w:val="18"/>
        </w:rPr>
        <w:lastRenderedPageBreak/>
        <w:t xml:space="preserve">            POSNR,</w:t>
      </w:r>
      <w:r>
        <w:rPr>
          <w:rFonts w:ascii="Consolas" w:hAnsi="Consolas"/>
          <w:sz w:val="18"/>
        </w:rPr>
        <w:br/>
        <w:t xml:space="preserve">            MATNR,</w:t>
      </w:r>
      <w:r>
        <w:rPr>
          <w:rFonts w:ascii="Consolas" w:hAnsi="Consolas"/>
          <w:sz w:val="18"/>
        </w:rPr>
        <w:br/>
        <w:t xml:space="preserve">            MPROK,  """ 27-5-19</w:t>
      </w:r>
      <w:r>
        <w:rPr>
          <w:rFonts w:ascii="Consolas" w:hAnsi="Consolas"/>
          <w:sz w:val="18"/>
        </w:rPr>
        <w:br/>
        <w:t xml:space="preserve">            WAVWR.</w:t>
      </w:r>
      <w:r>
        <w:rPr>
          <w:rFonts w:ascii="Consolas" w:hAnsi="Consolas"/>
          <w:sz w:val="18"/>
        </w:rPr>
        <w:br/>
        <w:t>CONVERT_MULTY: KUNNR ALPHA,</w:t>
      </w:r>
      <w:r>
        <w:rPr>
          <w:rFonts w:ascii="Consolas" w:hAnsi="Consolas"/>
          <w:sz w:val="18"/>
        </w:rPr>
        <w:br/>
        <w:t xml:space="preserve">               VBELN ALPHA,</w:t>
      </w:r>
      <w:r>
        <w:rPr>
          <w:rFonts w:ascii="Consolas" w:hAnsi="Consolas"/>
          <w:sz w:val="18"/>
        </w:rPr>
        <w:br/>
        <w:t xml:space="preserve">               BP1_CODE ALPHA</w:t>
      </w:r>
      <w:r>
        <w:rPr>
          <w:rFonts w:ascii="Consolas" w:hAnsi="Consolas"/>
          <w:sz w:val="18"/>
        </w:rPr>
        <w:t>,</w:t>
      </w:r>
      <w:r>
        <w:rPr>
          <w:rFonts w:ascii="Consolas" w:hAnsi="Consolas"/>
          <w:sz w:val="18"/>
        </w:rPr>
        <w:br/>
        <w:t xml:space="preserve">               BP2_CODE ALPHA,</w:t>
      </w:r>
      <w:r>
        <w:rPr>
          <w:rFonts w:ascii="Consolas" w:hAnsi="Consolas"/>
          <w:sz w:val="18"/>
        </w:rPr>
        <w:br/>
        <w:t xml:space="preserve">               BP3_CODE ALPHA,</w:t>
      </w:r>
      <w:r>
        <w:rPr>
          <w:rFonts w:ascii="Consolas" w:hAnsi="Consolas"/>
          <w:sz w:val="18"/>
        </w:rPr>
        <w:br/>
        <w:t xml:space="preserve">               MATNR MATN1. ""3-8-16</w:t>
      </w:r>
      <w:r>
        <w:rPr>
          <w:rFonts w:ascii="Consolas" w:hAnsi="Consolas"/>
          <w:sz w:val="18"/>
        </w:rPr>
        <w:br/>
        <w:t xml:space="preserve">  ""Tanya 14/11/18 :</w:t>
      </w:r>
      <w:r>
        <w:rPr>
          <w:rFonts w:ascii="Consolas" w:hAnsi="Consolas"/>
          <w:sz w:val="18"/>
        </w:rPr>
        <w:br/>
        <w:t xml:space="preserve">  CONVERT_SINGLE:  BP1_FUNCT PARVW,</w:t>
      </w:r>
      <w:r>
        <w:rPr>
          <w:rFonts w:ascii="Consolas" w:hAnsi="Consolas"/>
          <w:sz w:val="18"/>
        </w:rPr>
        <w:br/>
        <w:t xml:space="preserve">                   BP2_FUNCT PARVW ,</w:t>
      </w:r>
      <w:r>
        <w:rPr>
          <w:rFonts w:ascii="Consolas" w:hAnsi="Consolas"/>
          <w:sz w:val="18"/>
        </w:rPr>
        <w:br/>
        <w:t xml:space="preserve">                   BP3_FUNCT PARVW .</w:t>
      </w:r>
      <w:r>
        <w:rPr>
          <w:rFonts w:ascii="Consolas" w:hAnsi="Consolas"/>
          <w:sz w:val="18"/>
        </w:rPr>
        <w:br/>
        <w:t xml:space="preserve">  CONVERT_MULTY:  AUART </w:t>
      </w:r>
      <w:r>
        <w:rPr>
          <w:rFonts w:ascii="Consolas" w:hAnsi="Consolas"/>
          <w:sz w:val="18"/>
        </w:rPr>
        <w:t>AUART . """Tanya 14/11/18</w:t>
      </w:r>
      <w:r>
        <w:rPr>
          <w:rFonts w:ascii="Consolas" w:hAnsi="Consolas"/>
          <w:sz w:val="18"/>
        </w:rPr>
        <w:br/>
        <w:t>RANGES : R_FLD_NAME FOR DD03P-FIELDNAME,</w:t>
      </w:r>
      <w:r>
        <w:rPr>
          <w:rFonts w:ascii="Consolas" w:hAnsi="Consolas"/>
          <w:sz w:val="18"/>
        </w:rPr>
        <w:br/>
        <w:t xml:space="preserve">         R_FLD_VAL FOR DD03P-FIELDNAME .</w:t>
      </w:r>
      <w:r>
        <w:rPr>
          <w:rFonts w:ascii="Consolas" w:hAnsi="Consolas"/>
          <w:sz w:val="18"/>
        </w:rPr>
        <w:br/>
        <w:t>DATA :   FLD_NAME TYPE FIELDNAME.</w:t>
      </w:r>
      <w:r>
        <w:rPr>
          <w:rFonts w:ascii="Consolas" w:hAnsi="Consolas"/>
          <w:sz w:val="18"/>
        </w:rPr>
        <w:br/>
        <w:t>DATA : I TYPE I,</w:t>
      </w:r>
      <w:r>
        <w:rPr>
          <w:rFonts w:ascii="Consolas" w:hAnsi="Consolas"/>
          <w:sz w:val="18"/>
        </w:rPr>
        <w:br/>
        <w:t xml:space="preserve">       CI(1) TYPE C,</w:t>
      </w:r>
      <w:r>
        <w:rPr>
          <w:rFonts w:ascii="Consolas" w:hAnsi="Consolas"/>
          <w:sz w:val="18"/>
        </w:rPr>
        <w:br/>
        <w:t xml:space="preserve">       NFIELDS TYPE I VALUE 3.   "</w:t>
      </w:r>
      <w:r>
        <w:rPr>
          <w:rFonts w:ascii="Consolas" w:hAnsi="Consolas"/>
          <w:sz w:val="18"/>
        </w:rPr>
        <w:br/>
        <w:t>DATA : BACKDAYS  TYPE I ,</w:t>
      </w:r>
      <w:r>
        <w:rPr>
          <w:rFonts w:ascii="Consolas" w:hAnsi="Consolas"/>
          <w:sz w:val="18"/>
        </w:rPr>
        <w:br/>
        <w:t xml:space="preserve">       FORWDAYS</w:t>
      </w:r>
      <w:r>
        <w:rPr>
          <w:rFonts w:ascii="Consolas" w:hAnsi="Consolas"/>
          <w:sz w:val="18"/>
        </w:rPr>
        <w:t xml:space="preserve"> TYPE I,</w:t>
      </w:r>
      <w:r>
        <w:rPr>
          <w:rFonts w:ascii="Consolas" w:hAnsi="Consolas"/>
          <w:sz w:val="18"/>
        </w:rPr>
        <w:br/>
        <w:t xml:space="preserve">       DATE_FROM LIKE SY-DATUM,</w:t>
      </w:r>
      <w:r>
        <w:rPr>
          <w:rFonts w:ascii="Consolas" w:hAnsi="Consolas"/>
          <w:sz w:val="18"/>
        </w:rPr>
        <w:br/>
        <w:t xml:space="preserve">       DATE_TO LIKE SY-DATUM .</w:t>
      </w:r>
      <w:r>
        <w:rPr>
          <w:rFonts w:ascii="Consolas" w:hAnsi="Consolas"/>
          <w:sz w:val="18"/>
        </w:rPr>
        <w:br/>
        <w:t>DATA : LANGU LIKE SY-LANGU .</w:t>
      </w:r>
      <w:r>
        <w:rPr>
          <w:rFonts w:ascii="Consolas" w:hAnsi="Consolas"/>
          <w:sz w:val="18"/>
        </w:rPr>
        <w:br/>
        <w:t>DATA : IS_OUT(1) TYPE C.</w:t>
      </w:r>
      <w:r>
        <w:rPr>
          <w:rFonts w:ascii="Consolas" w:hAnsi="Consolas"/>
          <w:sz w:val="18"/>
        </w:rPr>
        <w:br/>
        <w:t>DATA : TIME_DIFF TYPE  INT4 .</w:t>
      </w:r>
      <w:r>
        <w:rPr>
          <w:rFonts w:ascii="Consolas" w:hAnsi="Consolas"/>
          <w:sz w:val="18"/>
        </w:rPr>
        <w:br/>
        <w:t>DATA : W_DATA LIKE LINE OF T_DATA .</w:t>
      </w:r>
      <w:r>
        <w:rPr>
          <w:rFonts w:ascii="Consolas" w:hAnsi="Consolas"/>
          <w:sz w:val="18"/>
        </w:rPr>
        <w:br/>
        <w:t>DATA : WA_VBPA TYPE VBPA.</w:t>
      </w:r>
      <w:r>
        <w:rPr>
          <w:rFonts w:ascii="Consolas" w:hAnsi="Consolas"/>
          <w:sz w:val="18"/>
        </w:rPr>
        <w:br/>
        <w:t>DATA : LV_VBELN TYPE VBELN,</w:t>
      </w:r>
      <w:r>
        <w:rPr>
          <w:rFonts w:ascii="Consolas" w:hAnsi="Consolas"/>
          <w:sz w:val="18"/>
        </w:rPr>
        <w:br/>
        <w:t xml:space="preserve">       LV_</w:t>
      </w:r>
      <w:r>
        <w:rPr>
          <w:rFonts w:ascii="Consolas" w:hAnsi="Consolas"/>
          <w:sz w:val="18"/>
        </w:rPr>
        <w:t>POSNR TYPE POSNR,</w:t>
      </w:r>
      <w:r>
        <w:rPr>
          <w:rFonts w:ascii="Consolas" w:hAnsi="Consolas"/>
          <w:sz w:val="18"/>
        </w:rPr>
        <w:br/>
        <w:t xml:space="preserve">       LV_PARVW TYPE PARVW,</w:t>
      </w:r>
      <w:r>
        <w:rPr>
          <w:rFonts w:ascii="Consolas" w:hAnsi="Consolas"/>
          <w:sz w:val="18"/>
        </w:rPr>
        <w:br/>
        <w:t xml:space="preserve">       LV_KUNNR TYPE  KUNNR,</w:t>
      </w:r>
      <w:r>
        <w:rPr>
          <w:rFonts w:ascii="Consolas" w:hAnsi="Consolas"/>
          <w:sz w:val="18"/>
        </w:rPr>
        <w:br/>
        <w:t xml:space="preserve">       LV_KUNNR_NAME TYPE  NAME1_GP,</w:t>
      </w:r>
      <w:r>
        <w:rPr>
          <w:rFonts w:ascii="Consolas" w:hAnsi="Consolas"/>
          <w:sz w:val="18"/>
        </w:rPr>
        <w:br/>
        <w:t xml:space="preserve">       LV_LIFNR TYPE  LIFNR,</w:t>
      </w:r>
      <w:r>
        <w:rPr>
          <w:rFonts w:ascii="Consolas" w:hAnsi="Consolas"/>
          <w:sz w:val="18"/>
        </w:rPr>
        <w:br/>
        <w:t xml:space="preserve">       LV_LIFNR_NAME TYPE  NAME1_GP,</w:t>
      </w:r>
      <w:r>
        <w:rPr>
          <w:rFonts w:ascii="Consolas" w:hAnsi="Consolas"/>
          <w:sz w:val="18"/>
        </w:rPr>
        <w:br/>
        <w:t xml:space="preserve">       LV_PERNR TYPE  PERNR_D,</w:t>
      </w:r>
      <w:r>
        <w:rPr>
          <w:rFonts w:ascii="Consolas" w:hAnsi="Consolas"/>
          <w:sz w:val="18"/>
        </w:rPr>
        <w:br/>
        <w:t xml:space="preserve">       LV_PERNR_NAME TYPE  NAME1_GP,</w:t>
      </w:r>
      <w:r>
        <w:rPr>
          <w:rFonts w:ascii="Consolas" w:hAnsi="Consolas"/>
          <w:sz w:val="18"/>
        </w:rPr>
        <w:br/>
        <w:t xml:space="preserve">       LV_</w:t>
      </w:r>
      <w:r>
        <w:rPr>
          <w:rFonts w:ascii="Consolas" w:hAnsi="Consolas"/>
          <w:sz w:val="18"/>
        </w:rPr>
        <w:t>NRART TYPE NRART.</w:t>
      </w:r>
      <w:r>
        <w:rPr>
          <w:rFonts w:ascii="Consolas" w:hAnsi="Consolas"/>
          <w:sz w:val="18"/>
        </w:rPr>
        <w:br/>
        <w:t>DATA: LV_VBTYP TYPE VBTYP.</w:t>
      </w:r>
      <w:r>
        <w:rPr>
          <w:rFonts w:ascii="Consolas" w:hAnsi="Consolas"/>
          <w:sz w:val="18"/>
        </w:rPr>
        <w:br/>
        <w:t>DATA : SY_TABIX LIKE SY-TABIX .</w:t>
      </w:r>
      <w:r>
        <w:rPr>
          <w:rFonts w:ascii="Consolas" w:hAnsi="Consolas"/>
          <w:sz w:val="18"/>
        </w:rPr>
        <w:br/>
        <w:t>DATA : FLD(60) TYPE C .</w:t>
      </w:r>
      <w:r>
        <w:rPr>
          <w:rFonts w:ascii="Consolas" w:hAnsi="Consolas"/>
          <w:sz w:val="18"/>
        </w:rPr>
        <w:br/>
        <w:t>DATA : REF_DATE TYPE D.</w:t>
      </w:r>
      <w:r>
        <w:rPr>
          <w:rFonts w:ascii="Consolas" w:hAnsi="Consolas"/>
          <w:sz w:val="18"/>
        </w:rPr>
        <w:br/>
        <w:t>*data: lra_range type range of DD03P-FIELDNAME.</w:t>
      </w:r>
      <w:r>
        <w:rPr>
          <w:rFonts w:ascii="Consolas" w:hAnsi="Consolas"/>
          <w:sz w:val="18"/>
        </w:rPr>
        <w:br/>
        <w:t>FIELD-SYMBOLS:  TYPE ANY ,</w:t>
      </w:r>
      <w:r>
        <w:rPr>
          <w:rFonts w:ascii="Consolas" w:hAnsi="Consolas"/>
          <w:sz w:val="18"/>
        </w:rPr>
        <w:br/>
        <w:t>&lt;FS_V&gt; TYPE ANY .</w:t>
      </w:r>
      <w:r>
        <w:rPr>
          <w:rFonts w:ascii="Consolas" w:hAnsi="Consolas"/>
          <w:sz w:val="18"/>
        </w:rPr>
        <w:br/>
        <w:t>DATA : BEGIN OF SW_STRUCTURE OCCURS 0.</w:t>
      </w:r>
      <w:r>
        <w:rPr>
          <w:rFonts w:ascii="Consolas" w:hAnsi="Consolas"/>
          <w:sz w:val="18"/>
        </w:rPr>
        <w:br/>
        <w:t xml:space="preserve">  INCLUDE STRUCTURE /SKN/S_SW_S_FCAT .</w:t>
      </w:r>
      <w:r>
        <w:rPr>
          <w:rFonts w:ascii="Consolas" w:hAnsi="Consolas"/>
          <w:sz w:val="18"/>
        </w:rPr>
        <w:br/>
        <w:t>DATA : END OF SW_STRUCTURE .</w:t>
      </w:r>
      <w:r>
        <w:rPr>
          <w:rFonts w:ascii="Consolas" w:hAnsi="Consolas"/>
          <w:sz w:val="18"/>
        </w:rPr>
        <w:br/>
        <w:t>DATA : LS_VBPA TYPE VBPA,</w:t>
      </w:r>
      <w:r>
        <w:rPr>
          <w:rFonts w:ascii="Consolas" w:hAnsi="Consolas"/>
          <w:sz w:val="18"/>
        </w:rPr>
        <w:br/>
        <w:t xml:space="preserve">       LT_VBPA LIKE TABLE OF LS_VBPA.</w:t>
      </w:r>
      <w:r>
        <w:rPr>
          <w:rFonts w:ascii="Consolas" w:hAnsi="Consolas"/>
          <w:sz w:val="18"/>
        </w:rPr>
        <w:br/>
        <w:t>DATA : LV_DATA_POSNR TYPE POSNR.</w:t>
      </w:r>
      <w:r>
        <w:rPr>
          <w:rFonts w:ascii="Consolas" w:hAnsi="Consolas"/>
          <w:sz w:val="18"/>
        </w:rPr>
        <w:br/>
      </w:r>
      <w:r>
        <w:rPr>
          <w:rFonts w:ascii="Consolas" w:hAnsi="Consolas"/>
          <w:sz w:val="18"/>
        </w:rPr>
        <w:lastRenderedPageBreak/>
        <w:t>"--- 02/08/2016</w:t>
      </w:r>
      <w:r>
        <w:rPr>
          <w:rFonts w:ascii="Consolas" w:hAnsi="Consolas"/>
          <w:sz w:val="18"/>
        </w:rPr>
        <w:br/>
        <w:t>DATA: LS_VBAP TYPE VBAP,</w:t>
      </w:r>
      <w:r>
        <w:rPr>
          <w:rFonts w:ascii="Consolas" w:hAnsi="Consolas"/>
          <w:sz w:val="18"/>
        </w:rPr>
        <w:br/>
        <w:t xml:space="preserve">      LT_VBAP LIKE TABLE OF LS_VBAP.</w:t>
      </w:r>
      <w:r>
        <w:rPr>
          <w:rFonts w:ascii="Consolas" w:hAnsi="Consolas"/>
          <w:sz w:val="18"/>
        </w:rPr>
        <w:br/>
        <w:t>DATA: LS_DAT</w:t>
      </w:r>
      <w:r>
        <w:rPr>
          <w:rFonts w:ascii="Consolas" w:hAnsi="Consolas"/>
          <w:sz w:val="18"/>
        </w:rPr>
        <w:t>A LIKE LINE OF T_DATA,</w:t>
      </w:r>
      <w:r>
        <w:rPr>
          <w:rFonts w:ascii="Consolas" w:hAnsi="Consolas"/>
          <w:sz w:val="18"/>
        </w:rPr>
        <w:br/>
        <w:t xml:space="preserve">      LT_DATA LIKE TABLE OF LS_DATA.</w:t>
      </w:r>
      <w:r>
        <w:rPr>
          <w:rFonts w:ascii="Consolas" w:hAnsi="Consolas"/>
          <w:sz w:val="18"/>
        </w:rPr>
        <w:br/>
        <w:t>""" 27-5-19</w:t>
      </w:r>
      <w:r>
        <w:rPr>
          <w:rFonts w:ascii="Consolas" w:hAnsi="Consolas"/>
          <w:sz w:val="18"/>
        </w:rPr>
        <w:br/>
        <w:t>DATA: LV_DOMNAME LIKE  DD07V-DOMNAME,</w:t>
      </w:r>
      <w:r>
        <w:rPr>
          <w:rFonts w:ascii="Consolas" w:hAnsi="Consolas"/>
          <w:sz w:val="18"/>
        </w:rPr>
        <w:br/>
        <w:t xml:space="preserve">      LV_DOMVALUE LIKE  DD07V-DOMVALUE_L,</w:t>
      </w:r>
      <w:r>
        <w:rPr>
          <w:rFonts w:ascii="Consolas" w:hAnsi="Consolas"/>
          <w:sz w:val="18"/>
        </w:rPr>
        <w:br/>
        <w:t xml:space="preserve">      LV_DDTEXT LIKE  DD07V-DDTEXT.</w:t>
      </w:r>
      <w:r>
        <w:rPr>
          <w:rFonts w:ascii="Consolas" w:hAnsi="Consolas"/>
          <w:sz w:val="18"/>
        </w:rPr>
        <w:br/>
        <w:t>IF NOT LV_FORWDAYS  IS INITIAL.</w:t>
      </w:r>
      <w:r>
        <w:rPr>
          <w:rFonts w:ascii="Consolas" w:hAnsi="Consolas"/>
          <w:sz w:val="18"/>
        </w:rPr>
        <w:br/>
        <w:t xml:space="preserve">    LV_BACKDAYS = LV_FORWDAYS * ( -1</w:t>
      </w:r>
      <w:r>
        <w:rPr>
          <w:rFonts w:ascii="Consolas" w:hAnsi="Consolas"/>
          <w:sz w:val="18"/>
        </w:rPr>
        <w:t xml:space="preserve"> ).</w:t>
      </w:r>
      <w:r>
        <w:rPr>
          <w:rFonts w:ascii="Consolas" w:hAnsi="Consolas"/>
          <w:sz w:val="18"/>
        </w:rPr>
        <w:br/>
        <w:t>ENDIF.</w:t>
      </w:r>
      <w:r>
        <w:rPr>
          <w:rFonts w:ascii="Consolas" w:hAnsi="Consolas"/>
          <w:sz w:val="18"/>
        </w:rPr>
        <w:br/>
        <w:t xml:space="preserve">   IF R_DATUM[] IS INITIAL .</w:t>
      </w:r>
      <w:r>
        <w:rPr>
          <w:rFonts w:ascii="Consolas" w:hAnsi="Consolas"/>
          <w:sz w:val="18"/>
        </w:rPr>
        <w:br/>
        <w:t xml:space="preserve">     RS_DATUM-SIGN = 'I' .</w:t>
      </w:r>
      <w:r>
        <w:rPr>
          <w:rFonts w:ascii="Consolas" w:hAnsi="Consolas"/>
          <w:sz w:val="18"/>
        </w:rPr>
        <w:br/>
        <w:t xml:space="preserve">      RS_DATUM-OPTION = 'GE' .</w:t>
      </w:r>
      <w:r>
        <w:rPr>
          <w:rFonts w:ascii="Consolas" w:hAnsi="Consolas"/>
          <w:sz w:val="18"/>
        </w:rPr>
        <w:br/>
        <w:t xml:space="preserve">       DATE_FROM = SY-DATUM - LV_BACKDAYS .</w:t>
      </w:r>
      <w:r>
        <w:rPr>
          <w:rFonts w:ascii="Consolas" w:hAnsi="Consolas"/>
          <w:sz w:val="18"/>
        </w:rPr>
        <w:br/>
        <w:t xml:space="preserve">       RS_DATUM-LOW = DATE_FROM .</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xml:space="preserve">   "--- Set Reference Date Field</w:t>
      </w:r>
      <w:r>
        <w:rPr>
          <w:rFonts w:ascii="Consolas" w:hAnsi="Consolas"/>
          <w:sz w:val="18"/>
        </w:rPr>
        <w:br/>
        <w:t xml:space="preserve"> </w:t>
      </w:r>
      <w:r>
        <w:rPr>
          <w:rFonts w:ascii="Consolas" w:hAnsi="Consolas"/>
          <w:sz w:val="18"/>
        </w:rPr>
        <w:t xml:space="preserve">  DATE_FROM = SY-DATUM.</w:t>
      </w:r>
      <w:r>
        <w:rPr>
          <w:rFonts w:ascii="Consolas" w:hAnsi="Consolas"/>
          <w:sz w:val="18"/>
        </w:rPr>
        <w:br/>
        <w:t xml:space="preserve">   READ TABLE R_DATUM INTO RS_DATUM INDEX 1.</w:t>
      </w:r>
      <w:r>
        <w:rPr>
          <w:rFonts w:ascii="Consolas" w:hAnsi="Consolas"/>
          <w:sz w:val="18"/>
        </w:rPr>
        <w:br/>
        <w:t xml:space="preserve">   IF SY-SUBRC IS INITIAL.</w:t>
      </w:r>
      <w:r>
        <w:rPr>
          <w:rFonts w:ascii="Consolas" w:hAnsi="Consolas"/>
          <w:sz w:val="18"/>
        </w:rPr>
        <w:br/>
        <w:t xml:space="preserve">     DATE_FROM = RS_DATUM-LOW.</w:t>
      </w:r>
      <w:r>
        <w:rPr>
          <w:rFonts w:ascii="Consolas" w:hAnsi="Consolas"/>
          <w:sz w:val="18"/>
        </w:rPr>
        <w:br/>
        <w:t xml:space="preserve">     DATE_TO = RS_DATUM-HIGH.</w:t>
      </w:r>
      <w:r>
        <w:rPr>
          <w:rFonts w:ascii="Consolas" w:hAnsi="Consolas"/>
          <w:sz w:val="18"/>
        </w:rPr>
        <w:br/>
        <w:t xml:space="preserve">     IF DATE_TO &lt; DATE_FROM.</w:t>
      </w:r>
      <w:r>
        <w:rPr>
          <w:rFonts w:ascii="Consolas" w:hAnsi="Consolas"/>
          <w:sz w:val="18"/>
        </w:rPr>
        <w:br/>
        <w:t xml:space="preserve">       DATE_TO = DATE_FROM.</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 Check Quatet</w:t>
      </w:r>
      <w:r>
        <w:rPr>
          <w:rFonts w:ascii="Consolas" w:hAnsi="Consolas"/>
          <w:sz w:val="18"/>
        </w:rPr>
        <w:t>ion or Contracts types</w:t>
      </w:r>
      <w:r>
        <w:rPr>
          <w:rFonts w:ascii="Consolas" w:hAnsi="Consolas"/>
          <w:sz w:val="18"/>
        </w:rPr>
        <w:br/>
        <w:t xml:space="preserve">   IF LV_DATE_REF_FLD IS INITIAL.</w:t>
      </w:r>
      <w:r>
        <w:rPr>
          <w:rFonts w:ascii="Consolas" w:hAnsi="Consolas"/>
          <w:sz w:val="18"/>
        </w:rPr>
        <w:br/>
        <w:t xml:space="preserve">     READ TABLE R_VBTYP INTO RS_VBTYP INDEX 1.</w:t>
      </w:r>
      <w:r>
        <w:rPr>
          <w:rFonts w:ascii="Consolas" w:hAnsi="Consolas"/>
          <w:sz w:val="18"/>
        </w:rPr>
        <w:br/>
        <w:t xml:space="preserve">     IF SY-TFILL = 1. " the single record only</w:t>
      </w:r>
      <w:r>
        <w:rPr>
          <w:rFonts w:ascii="Consolas" w:hAnsi="Consolas"/>
          <w:sz w:val="18"/>
        </w:rPr>
        <w:br/>
        <w:t xml:space="preserve">       IF RS_VBTYP-OPTION = 'EQ'.</w:t>
      </w:r>
      <w:r>
        <w:rPr>
          <w:rFonts w:ascii="Consolas" w:hAnsi="Consolas"/>
          <w:sz w:val="18"/>
        </w:rPr>
        <w:br/>
        <w:t xml:space="preserve">         LV_VBTYP = RS_VBTYP-LOW.</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LV_</w:t>
      </w:r>
      <w:r>
        <w:rPr>
          <w:rFonts w:ascii="Consolas" w:hAnsi="Consolas"/>
          <w:sz w:val="18"/>
        </w:rPr>
        <w:t>VBTYP = 'G'.</w:t>
      </w:r>
      <w:r>
        <w:rPr>
          <w:rFonts w:ascii="Consolas" w:hAnsi="Consolas"/>
          <w:sz w:val="18"/>
        </w:rPr>
        <w:br/>
        <w:t xml:space="preserve">       LV_DATE_REF_FLD = 'GUEBG'.</w:t>
      </w:r>
      <w:r>
        <w:rPr>
          <w:rFonts w:ascii="Consolas" w:hAnsi="Consolas"/>
          <w:sz w:val="18"/>
        </w:rPr>
        <w:br/>
        <w:t xml:space="preserve">     ELSEIF LV_VBTYP = 'B'.</w:t>
      </w:r>
      <w:r>
        <w:rPr>
          <w:rFonts w:ascii="Consolas" w:hAnsi="Consolas"/>
          <w:sz w:val="18"/>
        </w:rPr>
        <w:br/>
        <w:t xml:space="preserve">       LV_DATE_REF_FLD = 'ANGDT'.</w:t>
      </w:r>
      <w:r>
        <w:rPr>
          <w:rFonts w:ascii="Consolas" w:hAnsi="Consolas"/>
          <w:sz w:val="18"/>
        </w:rPr>
        <w:br/>
        <w:t xml:space="preserve">     ENDIF.</w:t>
      </w:r>
      <w:r>
        <w:rPr>
          <w:rFonts w:ascii="Consolas" w:hAnsi="Consolas"/>
          <w:sz w:val="18"/>
        </w:rPr>
        <w:br/>
        <w:t xml:space="preserve"> "    endif.</w:t>
      </w:r>
      <w:r>
        <w:rPr>
          <w:rFonts w:ascii="Consolas" w:hAnsi="Consolas"/>
          <w:sz w:val="18"/>
        </w:rPr>
        <w:br/>
        <w:t xml:space="preserve">   ENDIF.</w:t>
      </w:r>
      <w:r>
        <w:rPr>
          <w:rFonts w:ascii="Consolas" w:hAnsi="Consolas"/>
          <w:sz w:val="18"/>
        </w:rPr>
        <w:br/>
        <w:t xml:space="preserve">   "---</w:t>
      </w:r>
      <w:r>
        <w:rPr>
          <w:rFonts w:ascii="Consolas" w:hAnsi="Consolas"/>
          <w:sz w:val="18"/>
        </w:rPr>
        <w:br/>
        <w:t xml:space="preserve">   CASE LV_DATE_REF_FLD.</w:t>
      </w:r>
      <w:r>
        <w:rPr>
          <w:rFonts w:ascii="Consolas" w:hAnsi="Consolas"/>
          <w:sz w:val="18"/>
        </w:rPr>
        <w:br/>
        <w:t xml:space="preserve">     WHEN 'ERDAT'.</w:t>
      </w:r>
      <w:r>
        <w:rPr>
          <w:rFonts w:ascii="Consolas" w:hAnsi="Consolas"/>
          <w:sz w:val="18"/>
        </w:rPr>
        <w:br/>
        <w:t xml:space="preserve">       R_ERDAT[] = R_DATUM[]. "Date on Which Record Was Crea</w:t>
      </w:r>
      <w:r>
        <w:rPr>
          <w:rFonts w:ascii="Consolas" w:hAnsi="Consolas"/>
          <w:sz w:val="18"/>
        </w:rPr>
        <w:t>ted</w:t>
      </w:r>
      <w:r>
        <w:rPr>
          <w:rFonts w:ascii="Consolas" w:hAnsi="Consolas"/>
          <w:sz w:val="18"/>
        </w:rPr>
        <w:br/>
        <w:t xml:space="preserve">     WHEN 'AEDAT'.</w:t>
      </w:r>
      <w:r>
        <w:rPr>
          <w:rFonts w:ascii="Consolas" w:hAnsi="Consolas"/>
          <w:sz w:val="18"/>
        </w:rPr>
        <w:br/>
        <w:t xml:space="preserve">       R_AEDAT[] = R_DATUM[]. "Changed On</w:t>
      </w:r>
      <w:r>
        <w:rPr>
          <w:rFonts w:ascii="Consolas" w:hAnsi="Consolas"/>
          <w:sz w:val="18"/>
        </w:rPr>
        <w:br/>
        <w:t xml:space="preserve">     WHEN 'AUDAT'.</w:t>
      </w:r>
      <w:r>
        <w:rPr>
          <w:rFonts w:ascii="Consolas" w:hAnsi="Consolas"/>
          <w:sz w:val="18"/>
        </w:rPr>
        <w:br/>
        <w:t xml:space="preserve">       R_AUDAT[] = R_DATUM[]. "Document Date (Date Received/Sent)</w:t>
      </w:r>
      <w:r>
        <w:rPr>
          <w:rFonts w:ascii="Consolas" w:hAnsi="Consolas"/>
          <w:sz w:val="18"/>
        </w:rPr>
        <w:br/>
        <w:t xml:space="preserve">     WHEN 'VDATU'.</w:t>
      </w:r>
      <w:r>
        <w:rPr>
          <w:rFonts w:ascii="Consolas" w:hAnsi="Consolas"/>
          <w:sz w:val="18"/>
        </w:rPr>
        <w:br/>
      </w:r>
      <w:r>
        <w:rPr>
          <w:rFonts w:ascii="Consolas" w:hAnsi="Consolas"/>
          <w:sz w:val="18"/>
        </w:rPr>
        <w:lastRenderedPageBreak/>
        <w:t xml:space="preserve">       R_VDATU[] = R_DATUM[]. "Requested delivery date</w:t>
      </w:r>
      <w:r>
        <w:rPr>
          <w:rFonts w:ascii="Consolas" w:hAnsi="Consolas"/>
          <w:sz w:val="18"/>
        </w:rPr>
        <w:br/>
        <w:t>********************************</w:t>
      </w:r>
      <w:r>
        <w:rPr>
          <w:rFonts w:ascii="Consolas" w:hAnsi="Consolas"/>
          <w:sz w:val="18"/>
        </w:rPr>
        <w:t>********************************</w:t>
      </w:r>
      <w:r>
        <w:rPr>
          <w:rFonts w:ascii="Consolas" w:hAnsi="Consolas"/>
          <w:sz w:val="18"/>
        </w:rPr>
        <w:br/>
        <w:t xml:space="preserve">     WHEN 'GUEBG' OR 'GUEEN'.</w:t>
      </w:r>
      <w:r>
        <w:rPr>
          <w:rFonts w:ascii="Consolas" w:hAnsi="Consolas"/>
          <w:sz w:val="18"/>
        </w:rPr>
        <w:br/>
        <w:t>***         RS_GUEBG-SIGN = 'I' .</w:t>
      </w:r>
      <w:r>
        <w:rPr>
          <w:rFonts w:ascii="Consolas" w:hAnsi="Consolas"/>
          <w:sz w:val="18"/>
        </w:rPr>
        <w:br/>
        <w:t>***         RS_GUEBG-OPTION = 'LE'.   "'LE' .</w:t>
      </w:r>
      <w:r>
        <w:rPr>
          <w:rFonts w:ascii="Consolas" w:hAnsi="Consolas"/>
          <w:sz w:val="18"/>
        </w:rPr>
        <w:br/>
        <w:t>***         RS_GUEBG-LOW = DATE_TO .</w:t>
      </w:r>
      <w:r>
        <w:rPr>
          <w:rFonts w:ascii="Consolas" w:hAnsi="Consolas"/>
          <w:sz w:val="18"/>
        </w:rPr>
        <w:br/>
        <w:t>***         APPEND RS_GUEBG to R_GUEBG.</w:t>
      </w:r>
      <w:r>
        <w:rPr>
          <w:rFonts w:ascii="Consolas" w:hAnsi="Consolas"/>
          <w:sz w:val="18"/>
        </w:rPr>
        <w:br/>
        <w:t>***         RS_GUEEN-SIGN = 'I' .</w:t>
      </w:r>
      <w:r>
        <w:rPr>
          <w:rFonts w:ascii="Consolas" w:hAnsi="Consolas"/>
          <w:sz w:val="18"/>
        </w:rPr>
        <w:br/>
        <w:t>**</w:t>
      </w:r>
      <w:r>
        <w:rPr>
          <w:rFonts w:ascii="Consolas" w:hAnsi="Consolas"/>
          <w:sz w:val="18"/>
        </w:rPr>
        <w:t>*         RS_GUEEN-OPTION = 'GE'.   "'GE' .</w:t>
      </w:r>
      <w:r>
        <w:rPr>
          <w:rFonts w:ascii="Consolas" w:hAnsi="Consolas"/>
          <w:sz w:val="18"/>
        </w:rPr>
        <w:br/>
        <w:t>***         RS_GUEEN-LOW = DATE_FROM .</w:t>
      </w:r>
      <w:r>
        <w:rPr>
          <w:rFonts w:ascii="Consolas" w:hAnsi="Consolas"/>
          <w:sz w:val="18"/>
        </w:rPr>
        <w:br/>
        <w:t>***         APPEND RS_GUEEN to R_GUEEN.</w:t>
      </w:r>
      <w:r>
        <w:rPr>
          <w:rFonts w:ascii="Consolas" w:hAnsi="Consolas"/>
          <w:sz w:val="18"/>
        </w:rPr>
        <w:br/>
        <w:t xml:space="preserve">         RS_GUEBG-SIGN = 'I' .</w:t>
      </w:r>
      <w:r>
        <w:rPr>
          <w:rFonts w:ascii="Consolas" w:hAnsi="Consolas"/>
          <w:sz w:val="18"/>
        </w:rPr>
        <w:br/>
        <w:t xml:space="preserve">         RS_GUEBG-OPTION = 'LE'.   "'LE' .</w:t>
      </w:r>
      <w:r>
        <w:rPr>
          <w:rFonts w:ascii="Consolas" w:hAnsi="Consolas"/>
          <w:sz w:val="18"/>
        </w:rPr>
        <w:br/>
        <w:t xml:space="preserve">         RS_GUEBG-LOW = SY-DATUM .</w:t>
      </w:r>
      <w:r>
        <w:rPr>
          <w:rFonts w:ascii="Consolas" w:hAnsi="Consolas"/>
          <w:sz w:val="18"/>
        </w:rPr>
        <w:br/>
        <w:t xml:space="preserve">         APPEND RS_GUEBG</w:t>
      </w:r>
      <w:r>
        <w:rPr>
          <w:rFonts w:ascii="Consolas" w:hAnsi="Consolas"/>
          <w:sz w:val="18"/>
        </w:rPr>
        <w:t xml:space="preserve"> TO R_GUEBG.</w:t>
      </w:r>
      <w:r>
        <w:rPr>
          <w:rFonts w:ascii="Consolas" w:hAnsi="Consolas"/>
          <w:sz w:val="18"/>
        </w:rPr>
        <w:br/>
        <w:t xml:space="preserve">         RS_GUEEN-SIGN = 'I' .</w:t>
      </w:r>
      <w:r>
        <w:rPr>
          <w:rFonts w:ascii="Consolas" w:hAnsi="Consolas"/>
          <w:sz w:val="18"/>
        </w:rPr>
        <w:br/>
        <w:t xml:space="preserve">         RS_GUEEN-OPTION = 'BT'.</w:t>
      </w:r>
      <w:r>
        <w:rPr>
          <w:rFonts w:ascii="Consolas" w:hAnsi="Consolas"/>
          <w:sz w:val="18"/>
        </w:rPr>
        <w:br/>
        <w:t xml:space="preserve">         RS_GUEEN-LOW = SY-DATUM .</w:t>
      </w:r>
      <w:r>
        <w:rPr>
          <w:rFonts w:ascii="Consolas" w:hAnsi="Consolas"/>
          <w:sz w:val="18"/>
        </w:rPr>
        <w:br/>
        <w:t xml:space="preserve">         RS_GUEEN-HIGH = DATE_TO .</w:t>
      </w:r>
      <w:r>
        <w:rPr>
          <w:rFonts w:ascii="Consolas" w:hAnsi="Consolas"/>
          <w:sz w:val="18"/>
        </w:rPr>
        <w:br/>
        <w:t xml:space="preserve">         APPEND RS_GUEEN TO R_GUEEN.</w:t>
      </w:r>
      <w:r>
        <w:rPr>
          <w:rFonts w:ascii="Consolas" w:hAnsi="Consolas"/>
          <w:sz w:val="18"/>
        </w:rPr>
        <w:br/>
        <w:t xml:space="preserve">     WHEN 'ANGDT' OR 'BNDDT'.</w:t>
      </w:r>
      <w:r>
        <w:rPr>
          <w:rFonts w:ascii="Consolas" w:hAnsi="Consolas"/>
          <w:sz w:val="18"/>
        </w:rPr>
        <w:br/>
        <w:t>***         RS_ANGDT-SIGN = 'I' .</w:t>
      </w:r>
      <w:r>
        <w:rPr>
          <w:rFonts w:ascii="Consolas" w:hAnsi="Consolas"/>
          <w:sz w:val="18"/>
        </w:rPr>
        <w:br/>
        <w:t xml:space="preserve">***     </w:t>
      </w:r>
      <w:r>
        <w:rPr>
          <w:rFonts w:ascii="Consolas" w:hAnsi="Consolas"/>
          <w:sz w:val="18"/>
        </w:rPr>
        <w:t xml:space="preserve">    RS_ANGDT-OPTION = 'LE'.    "'LE' .</w:t>
      </w:r>
      <w:r>
        <w:rPr>
          <w:rFonts w:ascii="Consolas" w:hAnsi="Consolas"/>
          <w:sz w:val="18"/>
        </w:rPr>
        <w:br/>
        <w:t>***         RS_ANGDT-LOW = DATE_TO .</w:t>
      </w:r>
      <w:r>
        <w:rPr>
          <w:rFonts w:ascii="Consolas" w:hAnsi="Consolas"/>
          <w:sz w:val="18"/>
        </w:rPr>
        <w:br/>
        <w:t>***         APPEND RS_ANGDT to R_ANGDT.</w:t>
      </w:r>
      <w:r>
        <w:rPr>
          <w:rFonts w:ascii="Consolas" w:hAnsi="Consolas"/>
          <w:sz w:val="18"/>
        </w:rPr>
        <w:br/>
        <w:t>***         RS_BNDDT-SIGN = 'I' .</w:t>
      </w:r>
      <w:r>
        <w:rPr>
          <w:rFonts w:ascii="Consolas" w:hAnsi="Consolas"/>
          <w:sz w:val="18"/>
        </w:rPr>
        <w:br/>
        <w:t>***         RS_BNDDT-OPTION = 'GE' .   "'GE' .</w:t>
      </w:r>
      <w:r>
        <w:rPr>
          <w:rFonts w:ascii="Consolas" w:hAnsi="Consolas"/>
          <w:sz w:val="18"/>
        </w:rPr>
        <w:br/>
        <w:t>***         RS_BNDDT-LOW = DATE_FROM .</w:t>
      </w:r>
      <w:r>
        <w:rPr>
          <w:rFonts w:ascii="Consolas" w:hAnsi="Consolas"/>
          <w:sz w:val="18"/>
        </w:rPr>
        <w:br/>
        <w:t>***         APPEND R</w:t>
      </w:r>
      <w:r>
        <w:rPr>
          <w:rFonts w:ascii="Consolas" w:hAnsi="Consolas"/>
          <w:sz w:val="18"/>
        </w:rPr>
        <w:t>S_BNDDT to R_BNDDT.</w:t>
      </w:r>
      <w:r>
        <w:rPr>
          <w:rFonts w:ascii="Consolas" w:hAnsi="Consolas"/>
          <w:sz w:val="18"/>
        </w:rPr>
        <w:br/>
        <w:t xml:space="preserve">         RS_ANGDT-SIGN = 'I' .</w:t>
      </w:r>
      <w:r>
        <w:rPr>
          <w:rFonts w:ascii="Consolas" w:hAnsi="Consolas"/>
          <w:sz w:val="18"/>
        </w:rPr>
        <w:br/>
        <w:t xml:space="preserve">         RS_ANGDT-OPTION = 'LE'.    "'LE' .</w:t>
      </w:r>
      <w:r>
        <w:rPr>
          <w:rFonts w:ascii="Consolas" w:hAnsi="Consolas"/>
          <w:sz w:val="18"/>
        </w:rPr>
        <w:br/>
        <w:t xml:space="preserve">         RS_ANGDT-LOW = SY-DATUM .</w:t>
      </w:r>
      <w:r>
        <w:rPr>
          <w:rFonts w:ascii="Consolas" w:hAnsi="Consolas"/>
          <w:sz w:val="18"/>
        </w:rPr>
        <w:br/>
        <w:t xml:space="preserve">         APPEND RS_ANGDT TO R_ANGDT.</w:t>
      </w:r>
      <w:r>
        <w:rPr>
          <w:rFonts w:ascii="Consolas" w:hAnsi="Consolas"/>
          <w:sz w:val="18"/>
        </w:rPr>
        <w:br/>
        <w:t xml:space="preserve">         RS_BNDDT-SIGN = 'I' .</w:t>
      </w:r>
      <w:r>
        <w:rPr>
          <w:rFonts w:ascii="Consolas" w:hAnsi="Consolas"/>
          <w:sz w:val="18"/>
        </w:rPr>
        <w:br/>
        <w:t xml:space="preserve">         RS_BNDDT-OPTION = 'BT' .   "'GE' .</w:t>
      </w:r>
      <w:r>
        <w:rPr>
          <w:rFonts w:ascii="Consolas" w:hAnsi="Consolas"/>
          <w:sz w:val="18"/>
        </w:rPr>
        <w:br/>
        <w:t xml:space="preserve">         RS_BN</w:t>
      </w:r>
      <w:r>
        <w:rPr>
          <w:rFonts w:ascii="Consolas" w:hAnsi="Consolas"/>
          <w:sz w:val="18"/>
        </w:rPr>
        <w:t>DDT-LOW = SY-DATUM .</w:t>
      </w:r>
      <w:r>
        <w:rPr>
          <w:rFonts w:ascii="Consolas" w:hAnsi="Consolas"/>
          <w:sz w:val="18"/>
        </w:rPr>
        <w:br/>
        <w:t xml:space="preserve">         RS_BNDDT-HIGH = DATE_TO .</w:t>
      </w:r>
      <w:r>
        <w:rPr>
          <w:rFonts w:ascii="Consolas" w:hAnsi="Consolas"/>
          <w:sz w:val="18"/>
        </w:rPr>
        <w:br/>
        <w:t xml:space="preserve">         APPEND RS_BNDDT TO R_BNDDT.</w:t>
      </w:r>
      <w:r>
        <w:rPr>
          <w:rFonts w:ascii="Consolas" w:hAnsi="Consolas"/>
          <w:sz w:val="18"/>
        </w:rPr>
        <w:br/>
        <w:t xml:space="preserve">     WHEN OTHERS.</w:t>
      </w:r>
      <w:r>
        <w:rPr>
          <w:rFonts w:ascii="Consolas" w:hAnsi="Consolas"/>
          <w:sz w:val="18"/>
        </w:rPr>
        <w:br/>
        <w:t xml:space="preserve">       R_ERDAT[] = R_DATUM[]. "Date on Which Record Was Created</w:t>
      </w:r>
      <w:r>
        <w:rPr>
          <w:rFonts w:ascii="Consolas" w:hAnsi="Consolas"/>
          <w:sz w:val="18"/>
        </w:rPr>
        <w:br/>
        <w:t xml:space="preserve">       IF LV_DATE_REF_FLD IS INITIAL.</w:t>
      </w:r>
      <w:r>
        <w:rPr>
          <w:rFonts w:ascii="Consolas" w:hAnsi="Consolas"/>
          <w:sz w:val="18"/>
        </w:rPr>
        <w:br/>
        <w:t xml:space="preserve">         LV_DATE_REF_FLD = 'ERDAT'.</w:t>
      </w:r>
      <w:r>
        <w:rPr>
          <w:rFonts w:ascii="Consolas" w:hAnsi="Consolas"/>
          <w:sz w:val="18"/>
        </w:rPr>
        <w:br/>
        <w:t xml:space="preserve">       </w:t>
      </w:r>
      <w:r>
        <w:rPr>
          <w:rFonts w:ascii="Consolas" w:hAnsi="Consolas"/>
          <w:sz w:val="18"/>
        </w:rPr>
        <w:t>ENDIF.</w:t>
      </w:r>
      <w:r>
        <w:rPr>
          <w:rFonts w:ascii="Consolas" w:hAnsi="Consolas"/>
          <w:sz w:val="18"/>
        </w:rPr>
        <w:br/>
        <w:t xml:space="preserve">   ENDCASE.</w:t>
      </w:r>
      <w:r>
        <w:rPr>
          <w:rFonts w:ascii="Consolas" w:hAnsi="Consolas"/>
          <w:sz w:val="18"/>
        </w:rPr>
        <w:br/>
        <w:t>"--- Run Cloud Mode -----</w:t>
      </w:r>
      <w:r>
        <w:rPr>
          <w:rFonts w:ascii="Consolas" w:hAnsi="Consolas"/>
          <w:sz w:val="18"/>
        </w:rPr>
        <w:br/>
        <w:t xml:space="preserve">  DATA_SINGLE: SW_DEST RFCDEST.             .</w:t>
      </w:r>
      <w:r>
        <w:rPr>
          <w:rFonts w:ascii="Consolas" w:hAnsi="Consolas"/>
          <w:sz w:val="18"/>
        </w:rPr>
        <w:br/>
        <w:t xml:space="preserve">  SELECT_SINGLE: SW_DEST.</w:t>
      </w:r>
      <w:r>
        <w:rPr>
          <w:rFonts w:ascii="Consolas" w:hAnsi="Consolas"/>
          <w:sz w:val="18"/>
        </w:rPr>
        <w:br/>
        <w:t xml:space="preserve">  IF LV_SW_DEST IS NOT INITIAL.</w:t>
      </w:r>
      <w:r>
        <w:rPr>
          <w:rFonts w:ascii="Consolas" w:hAnsi="Consolas"/>
          <w:sz w:val="18"/>
        </w:rPr>
        <w:br/>
        <w:t xml:space="preserve">    DATA: LV_IS_HANA(1) TYPE C.</w:t>
      </w:r>
      <w:r>
        <w:rPr>
          <w:rFonts w:ascii="Consolas" w:hAnsi="Consolas"/>
          <w:sz w:val="18"/>
        </w:rPr>
        <w:br/>
        <w:t xml:space="preserve">    CALL FUNCTION '/SKN/F_SW_IS_RFCDEST_HANA'</w:t>
      </w:r>
      <w:r>
        <w:rPr>
          <w:rFonts w:ascii="Consolas" w:hAnsi="Consolas"/>
          <w:sz w:val="18"/>
        </w:rPr>
        <w:br/>
        <w:t xml:space="preserve">      EXPORTING</w:t>
      </w:r>
      <w:r>
        <w:rPr>
          <w:rFonts w:ascii="Consolas" w:hAnsi="Consolas"/>
          <w:sz w:val="18"/>
        </w:rPr>
        <w:br/>
        <w:t xml:space="preserve">        DEST </w:t>
      </w:r>
      <w:r>
        <w:rPr>
          <w:rFonts w:ascii="Consolas" w:hAnsi="Consolas"/>
          <w:sz w:val="18"/>
        </w:rPr>
        <w:t xml:space="preserve">         = LV_SW_DEST</w:t>
      </w:r>
      <w:r>
        <w:rPr>
          <w:rFonts w:ascii="Consolas" w:hAnsi="Consolas"/>
          <w:sz w:val="18"/>
        </w:rPr>
        <w:br/>
        <w:t xml:space="preserve">      IMPORTING</w:t>
      </w:r>
      <w:r>
        <w:rPr>
          <w:rFonts w:ascii="Consolas" w:hAnsi="Consolas"/>
          <w:sz w:val="18"/>
        </w:rPr>
        <w:br/>
      </w:r>
      <w:r>
        <w:rPr>
          <w:rFonts w:ascii="Consolas" w:hAnsi="Consolas"/>
          <w:sz w:val="18"/>
        </w:rPr>
        <w:lastRenderedPageBreak/>
        <w:t xml:space="preserve">        IS_HANA       =  LV_IS_HANA.</w:t>
      </w:r>
      <w:r>
        <w:rPr>
          <w:rFonts w:ascii="Consolas" w:hAnsi="Consolas"/>
          <w:sz w:val="18"/>
        </w:rPr>
        <w:br/>
        <w:t xml:space="preserve">   IF LV_IS_HANA IS NOT INITIAL.</w:t>
      </w:r>
      <w:r>
        <w:rPr>
          <w:rFonts w:ascii="Consolas" w:hAnsi="Consolas"/>
          <w:sz w:val="18"/>
        </w:rPr>
        <w:br/>
        <w:t xml:space="preserve">    CALL FUNCTION '/SKN/FH_SW_10_01_ORD_STAT'</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w:t>
      </w:r>
      <w:r>
        <w:rPr>
          <w:rFonts w:ascii="Consolas" w:hAnsi="Consolas"/>
          <w:sz w:val="18"/>
        </w:rPr>
        <w:t xml:space="preserve">   T_DATA         = T_DATA.</w:t>
      </w:r>
      <w:r>
        <w:rPr>
          <w:rFonts w:ascii="Consolas" w:hAnsi="Consolas"/>
          <w:sz w:val="18"/>
        </w:rPr>
        <w:br/>
        <w:t xml:space="preserve">   ELSE.</w:t>
      </w:r>
      <w:r>
        <w:rPr>
          <w:rFonts w:ascii="Consolas" w:hAnsi="Consolas"/>
          <w:sz w:val="18"/>
        </w:rPr>
        <w:br/>
        <w:t xml:space="preserve">    CALL FUNCTION '/SKN/FC_SW_10_01_ORD_STAT'</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CHECK LV_SW_DEST IS IN</w:t>
      </w:r>
      <w:r>
        <w:rPr>
          <w:rFonts w:ascii="Consolas" w:hAnsi="Consolas"/>
          <w:sz w:val="18"/>
        </w:rPr>
        <w:t>ITIAL.</w:t>
      </w:r>
      <w:r>
        <w:rPr>
          <w:rFonts w:ascii="Consolas" w:hAnsi="Consolas"/>
          <w:sz w:val="18"/>
        </w:rPr>
        <w:br/>
        <w:t>"--- Run Cloud Mode -----</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REFRESH T_DATA.</w:t>
      </w:r>
      <w:r>
        <w:rPr>
          <w:rFonts w:ascii="Consolas" w:hAnsi="Consolas"/>
          <w:sz w:val="18"/>
        </w:rPr>
        <w:br/>
        <w:t xml:space="preserve">  SELECT *</w:t>
      </w:r>
      <w:r>
        <w:rPr>
          <w:rFonts w:ascii="Consolas" w:hAnsi="Consolas"/>
          <w:sz w:val="18"/>
        </w:rPr>
        <w:br/>
        <w:t xml:space="preserve">    FROM VBAK AS A</w:t>
      </w:r>
      <w:r>
        <w:rPr>
          <w:rFonts w:ascii="Consolas" w:hAnsi="Consolas"/>
          <w:sz w:val="18"/>
        </w:rPr>
        <w:br/>
        <w:t xml:space="preserve">    INNER JOIN VBUK AS K</w:t>
      </w:r>
      <w:r>
        <w:rPr>
          <w:rFonts w:ascii="Consolas" w:hAnsi="Consolas"/>
          <w:sz w:val="18"/>
        </w:rPr>
        <w:br/>
        <w:t xml:space="preserve">    ON A~VBELN = K~VBELN</w:t>
      </w:r>
      <w:r>
        <w:rPr>
          <w:rFonts w:ascii="Consolas" w:hAnsi="Consolas"/>
          <w:sz w:val="18"/>
        </w:rPr>
        <w:br/>
        <w:t xml:space="preserve">    INTO CORRESPONDING FIELDS OF TABLE T_DATA</w:t>
      </w:r>
      <w:r>
        <w:rPr>
          <w:rFonts w:ascii="Consolas" w:hAnsi="Consolas"/>
          <w:sz w:val="18"/>
        </w:rPr>
        <w:br/>
        <w:t xml:space="preserve">    WHERE A~VBELN IN R_VBELN</w:t>
      </w:r>
      <w:r>
        <w:rPr>
          <w:rFonts w:ascii="Consolas" w:hAnsi="Consolas"/>
          <w:sz w:val="18"/>
        </w:rPr>
        <w:br/>
        <w:t xml:space="preserve">      AND  A</w:t>
      </w:r>
      <w:r>
        <w:rPr>
          <w:rFonts w:ascii="Consolas" w:hAnsi="Consolas"/>
          <w:sz w:val="18"/>
        </w:rPr>
        <w:t>~KUNNR IN R_KUNNR</w:t>
      </w:r>
      <w:r>
        <w:rPr>
          <w:rFonts w:ascii="Consolas" w:hAnsi="Consolas"/>
          <w:sz w:val="18"/>
        </w:rPr>
        <w:br/>
        <w:t xml:space="preserve">      AND A~VKORG IN R_VKORG</w:t>
      </w:r>
      <w:r>
        <w:rPr>
          <w:rFonts w:ascii="Consolas" w:hAnsi="Consolas"/>
          <w:sz w:val="18"/>
        </w:rPr>
        <w:br/>
        <w:t xml:space="preserve">      AND A~VKGRP IN R_VKGRP</w:t>
      </w:r>
      <w:r>
        <w:rPr>
          <w:rFonts w:ascii="Consolas" w:hAnsi="Consolas"/>
          <w:sz w:val="18"/>
        </w:rPr>
        <w:br/>
        <w:t xml:space="preserve">      AND A~VKBUR IN R_VKBUR</w:t>
      </w:r>
      <w:r>
        <w:rPr>
          <w:rFonts w:ascii="Consolas" w:hAnsi="Consolas"/>
          <w:sz w:val="18"/>
        </w:rPr>
        <w:br/>
        <w:t xml:space="preserve">      AND A~VTWEG IN R_VTWEG</w:t>
      </w:r>
      <w:r>
        <w:rPr>
          <w:rFonts w:ascii="Consolas" w:hAnsi="Consolas"/>
          <w:sz w:val="18"/>
        </w:rPr>
        <w:br/>
        <w:t xml:space="preserve">      AND A~SPART IN R_SPART</w:t>
      </w:r>
      <w:r>
        <w:rPr>
          <w:rFonts w:ascii="Consolas" w:hAnsi="Consolas"/>
          <w:sz w:val="18"/>
        </w:rPr>
        <w:br/>
        <w:t xml:space="preserve">      AND A~ERDAT IN R_ERDAT</w:t>
      </w:r>
      <w:r>
        <w:rPr>
          <w:rFonts w:ascii="Consolas" w:hAnsi="Consolas"/>
          <w:sz w:val="18"/>
        </w:rPr>
        <w:br/>
        <w:t xml:space="preserve">      AND A~AUDAT IN R_AUDAT</w:t>
      </w:r>
      <w:r>
        <w:rPr>
          <w:rFonts w:ascii="Consolas" w:hAnsi="Consolas"/>
          <w:sz w:val="18"/>
        </w:rPr>
        <w:br/>
        <w:t xml:space="preserve">      AND A~AEDAT IN R_AEDAT</w:t>
      </w:r>
      <w:r>
        <w:rPr>
          <w:rFonts w:ascii="Consolas" w:hAnsi="Consolas"/>
          <w:sz w:val="18"/>
        </w:rPr>
        <w:br/>
        <w:t xml:space="preserve">      </w:t>
      </w:r>
      <w:r>
        <w:rPr>
          <w:rFonts w:ascii="Consolas" w:hAnsi="Consolas"/>
          <w:sz w:val="18"/>
        </w:rPr>
        <w:t>AND A~AUART IN R_AUART</w:t>
      </w:r>
      <w:r>
        <w:rPr>
          <w:rFonts w:ascii="Consolas" w:hAnsi="Consolas"/>
          <w:sz w:val="18"/>
        </w:rPr>
        <w:br/>
        <w:t xml:space="preserve">      AND A~GUEBG IN R_GUEBG</w:t>
      </w:r>
      <w:r>
        <w:rPr>
          <w:rFonts w:ascii="Consolas" w:hAnsi="Consolas"/>
          <w:sz w:val="18"/>
        </w:rPr>
        <w:br/>
        <w:t xml:space="preserve">      AND A~GUEEN IN R_GUEEN</w:t>
      </w:r>
      <w:r>
        <w:rPr>
          <w:rFonts w:ascii="Consolas" w:hAnsi="Consolas"/>
          <w:sz w:val="18"/>
        </w:rPr>
        <w:br/>
        <w:t xml:space="preserve">      AND A~ANGDT IN R_ANGDT</w:t>
      </w:r>
      <w:r>
        <w:rPr>
          <w:rFonts w:ascii="Consolas" w:hAnsi="Consolas"/>
          <w:sz w:val="18"/>
        </w:rPr>
        <w:br/>
        <w:t xml:space="preserve">      AND A~BNDDT IN R_BNDDT</w:t>
      </w:r>
      <w:r>
        <w:rPr>
          <w:rFonts w:ascii="Consolas" w:hAnsi="Consolas"/>
          <w:sz w:val="18"/>
        </w:rPr>
        <w:br/>
        <w:t xml:space="preserve">      AND A~VDATU IN R_VDATU</w:t>
      </w:r>
      <w:r>
        <w:rPr>
          <w:rFonts w:ascii="Consolas" w:hAnsi="Consolas"/>
          <w:sz w:val="18"/>
        </w:rPr>
        <w:br/>
        <w:t xml:space="preserve">      AND A~LIFSK IN R_LIFSK</w:t>
      </w:r>
      <w:r>
        <w:rPr>
          <w:rFonts w:ascii="Consolas" w:hAnsi="Consolas"/>
          <w:sz w:val="18"/>
        </w:rPr>
        <w:br/>
        <w:t xml:space="preserve">      AND A~FAKSK IN R_FAKSK</w:t>
      </w:r>
      <w:r>
        <w:rPr>
          <w:rFonts w:ascii="Consolas" w:hAnsi="Consolas"/>
          <w:sz w:val="18"/>
        </w:rPr>
        <w:br/>
        <w:t xml:space="preserve">      AND A~VBTYP IN R_VBTYP</w:t>
      </w:r>
      <w:r>
        <w:rPr>
          <w:rFonts w:ascii="Consolas" w:hAnsi="Consolas"/>
          <w:sz w:val="18"/>
        </w:rPr>
        <w:br/>
        <w:t xml:space="preserve"> </w:t>
      </w:r>
      <w:r>
        <w:rPr>
          <w:rFonts w:ascii="Consolas" w:hAnsi="Consolas"/>
          <w:sz w:val="18"/>
        </w:rPr>
        <w:t xml:space="preserve">     AND A~ERNAM IN R_ERNAM</w:t>
      </w:r>
      <w:r>
        <w:rPr>
          <w:rFonts w:ascii="Consolas" w:hAnsi="Consolas"/>
          <w:sz w:val="18"/>
        </w:rPr>
        <w:br/>
        <w:t xml:space="preserve">      AND K~RFSTK IN R_RFSTK</w:t>
      </w:r>
      <w:r>
        <w:rPr>
          <w:rFonts w:ascii="Consolas" w:hAnsi="Consolas"/>
          <w:sz w:val="18"/>
        </w:rPr>
        <w:br/>
        <w:t xml:space="preserve">      AND K~RFGSK IN R_RFGSK</w:t>
      </w:r>
      <w:r>
        <w:rPr>
          <w:rFonts w:ascii="Consolas" w:hAnsi="Consolas"/>
          <w:sz w:val="18"/>
        </w:rPr>
        <w:br/>
        <w:t xml:space="preserve">      AND K~BESTK IN R_BESTK</w:t>
      </w:r>
      <w:r>
        <w:rPr>
          <w:rFonts w:ascii="Consolas" w:hAnsi="Consolas"/>
          <w:sz w:val="18"/>
        </w:rPr>
        <w:br/>
        <w:t xml:space="preserve">      AND K~LFSTK IN R_LFSTK</w:t>
      </w:r>
      <w:r>
        <w:rPr>
          <w:rFonts w:ascii="Consolas" w:hAnsi="Consolas"/>
          <w:sz w:val="18"/>
        </w:rPr>
        <w:br/>
        <w:t xml:space="preserve">      AND K~LFGSK IN R_LFGSK</w:t>
      </w:r>
      <w:r>
        <w:rPr>
          <w:rFonts w:ascii="Consolas" w:hAnsi="Consolas"/>
          <w:sz w:val="18"/>
        </w:rPr>
        <w:br/>
        <w:t xml:space="preserve">      AND K~FKSAK IN R_FKSAK</w:t>
      </w:r>
      <w:r>
        <w:rPr>
          <w:rFonts w:ascii="Consolas" w:hAnsi="Consolas"/>
          <w:sz w:val="18"/>
        </w:rPr>
        <w:br/>
      </w:r>
      <w:r>
        <w:rPr>
          <w:rFonts w:ascii="Consolas" w:hAnsi="Consolas"/>
          <w:sz w:val="18"/>
        </w:rPr>
        <w:lastRenderedPageBreak/>
        <w:t xml:space="preserve">      AND K~ABSTK IN R_ABSTK</w:t>
      </w:r>
      <w:r>
        <w:rPr>
          <w:rFonts w:ascii="Consolas" w:hAnsi="Consolas"/>
          <w:sz w:val="18"/>
        </w:rPr>
        <w:br/>
        <w:t xml:space="preserve">      AND K~GBSTK IN R_GB</w:t>
      </w:r>
      <w:r>
        <w:rPr>
          <w:rFonts w:ascii="Consolas" w:hAnsi="Consolas"/>
          <w:sz w:val="18"/>
        </w:rPr>
        <w:t>STK</w:t>
      </w:r>
      <w:r>
        <w:rPr>
          <w:rFonts w:ascii="Consolas" w:hAnsi="Consolas"/>
          <w:sz w:val="18"/>
        </w:rPr>
        <w:br/>
        <w:t xml:space="preserve">      AND K~UVALS IN R_UVALS</w:t>
      </w:r>
      <w:r>
        <w:rPr>
          <w:rFonts w:ascii="Consolas" w:hAnsi="Consolas"/>
          <w:sz w:val="18"/>
        </w:rPr>
        <w:br/>
        <w:t xml:space="preserve">      AND K~UVVLS IN R_UVVLS</w:t>
      </w:r>
      <w:r>
        <w:rPr>
          <w:rFonts w:ascii="Consolas" w:hAnsi="Consolas"/>
          <w:sz w:val="18"/>
        </w:rPr>
        <w:br/>
        <w:t xml:space="preserve">      AND K~UVFAS IN R_UVFAS</w:t>
      </w:r>
      <w:r>
        <w:rPr>
          <w:rFonts w:ascii="Consolas" w:hAnsi="Consolas"/>
          <w:sz w:val="18"/>
        </w:rPr>
        <w:br/>
        <w:t xml:space="preserve">      AND K~UVALL IN R_UVALL</w:t>
      </w:r>
      <w:r>
        <w:rPr>
          <w:rFonts w:ascii="Consolas" w:hAnsi="Consolas"/>
          <w:sz w:val="18"/>
        </w:rPr>
        <w:br/>
        <w:t xml:space="preserve">      AND K~UVVLK IN R_UVVLK</w:t>
      </w:r>
      <w:r>
        <w:rPr>
          <w:rFonts w:ascii="Consolas" w:hAnsi="Consolas"/>
          <w:sz w:val="18"/>
        </w:rPr>
        <w:br/>
        <w:t xml:space="preserve">      AND K~UVFAK IN R_UVFAK</w:t>
      </w:r>
      <w:r>
        <w:rPr>
          <w:rFonts w:ascii="Consolas" w:hAnsi="Consolas"/>
          <w:sz w:val="18"/>
        </w:rPr>
        <w:br/>
        <w:t xml:space="preserve">      AND K~UVPRS IN R_UVPRS</w:t>
      </w:r>
      <w:r>
        <w:rPr>
          <w:rFonts w:ascii="Consolas" w:hAnsi="Consolas"/>
          <w:sz w:val="18"/>
        </w:rPr>
        <w:br/>
        <w:t xml:space="preserve">      AND K~CMPSA IN R_CMPSA</w:t>
      </w:r>
      <w:r>
        <w:rPr>
          <w:rFonts w:ascii="Consolas" w:hAnsi="Consolas"/>
          <w:sz w:val="18"/>
        </w:rPr>
        <w:br/>
        <w:t xml:space="preserve">      AND K~CMPSB IN</w:t>
      </w:r>
      <w:r>
        <w:rPr>
          <w:rFonts w:ascii="Consolas" w:hAnsi="Consolas"/>
          <w:sz w:val="18"/>
        </w:rPr>
        <w:t xml:space="preserve"> R_CMPSB</w:t>
      </w:r>
      <w:r>
        <w:rPr>
          <w:rFonts w:ascii="Consolas" w:hAnsi="Consolas"/>
          <w:sz w:val="18"/>
        </w:rPr>
        <w:br/>
        <w:t xml:space="preserve">      AND K~CMPSD IN R_CMPSD</w:t>
      </w:r>
      <w:r>
        <w:rPr>
          <w:rFonts w:ascii="Consolas" w:hAnsi="Consolas"/>
          <w:sz w:val="18"/>
        </w:rPr>
        <w:br/>
        <w:t xml:space="preserve">      AND K~CMPSE IN R_CMPSE</w:t>
      </w:r>
      <w:r>
        <w:rPr>
          <w:rFonts w:ascii="Consolas" w:hAnsi="Consolas"/>
          <w:sz w:val="18"/>
        </w:rPr>
        <w:br/>
        <w:t xml:space="preserve">      AND K~CMPSF IN R_CMPSF</w:t>
      </w:r>
      <w:r>
        <w:rPr>
          <w:rFonts w:ascii="Consolas" w:hAnsi="Consolas"/>
          <w:sz w:val="18"/>
        </w:rPr>
        <w:br/>
        <w:t xml:space="preserve">      AND K~CMPSG IN R_CMPSG</w:t>
      </w:r>
      <w:r>
        <w:rPr>
          <w:rFonts w:ascii="Consolas" w:hAnsi="Consolas"/>
          <w:sz w:val="18"/>
        </w:rPr>
        <w:br/>
        <w:t xml:space="preserve">      AND K~CMPSH IN R_CMPSH</w:t>
      </w:r>
      <w:r>
        <w:rPr>
          <w:rFonts w:ascii="Consolas" w:hAnsi="Consolas"/>
          <w:sz w:val="18"/>
        </w:rPr>
        <w:br/>
        <w:t xml:space="preserve">      AND K~CMPSI IN R_CMPSI</w:t>
      </w:r>
      <w:r>
        <w:rPr>
          <w:rFonts w:ascii="Consolas" w:hAnsi="Consolas"/>
          <w:sz w:val="18"/>
        </w:rPr>
        <w:br/>
        <w:t xml:space="preserve">      AND K~CMPSJ IN R_CMPSJ</w:t>
      </w:r>
      <w:r>
        <w:rPr>
          <w:rFonts w:ascii="Consolas" w:hAnsi="Consolas"/>
          <w:sz w:val="18"/>
        </w:rPr>
        <w:br/>
        <w:t xml:space="preserve">      AND K~CMPSK IN R_CMPSK</w:t>
      </w:r>
      <w:r>
        <w:rPr>
          <w:rFonts w:ascii="Consolas" w:hAnsi="Consolas"/>
          <w:sz w:val="18"/>
        </w:rPr>
        <w:br/>
        <w:t xml:space="preserve">      AND K~CMP</w:t>
      </w:r>
      <w:r>
        <w:rPr>
          <w:rFonts w:ascii="Consolas" w:hAnsi="Consolas"/>
          <w:sz w:val="18"/>
        </w:rPr>
        <w:t>SL IN R_CMPSL</w:t>
      </w:r>
      <w:r>
        <w:rPr>
          <w:rFonts w:ascii="Consolas" w:hAnsi="Consolas"/>
          <w:sz w:val="18"/>
        </w:rPr>
        <w:br/>
        <w:t xml:space="preserve">      AND K~CMPS0 IN R_CMPS0</w:t>
      </w:r>
      <w:r>
        <w:rPr>
          <w:rFonts w:ascii="Consolas" w:hAnsi="Consolas"/>
          <w:sz w:val="18"/>
        </w:rPr>
        <w:br/>
        <w:t xml:space="preserve">      AND K~CMGST IN R_CMGST</w:t>
      </w:r>
      <w:r>
        <w:rPr>
          <w:rFonts w:ascii="Consolas" w:hAnsi="Consolas"/>
          <w:sz w:val="18"/>
        </w:rPr>
        <w:br/>
        <w:t xml:space="preserve">      AND K~COSTA IN R_COSTA</w:t>
      </w:r>
      <w:r>
        <w:rPr>
          <w:rFonts w:ascii="Consolas" w:hAnsi="Consolas"/>
          <w:sz w:val="18"/>
        </w:rPr>
        <w:br/>
        <w:t xml:space="preserve">      AND K~SPSTG IN R_SPSTG</w:t>
      </w:r>
      <w:r>
        <w:rPr>
          <w:rFonts w:ascii="Consolas" w:hAnsi="Consolas"/>
          <w:sz w:val="18"/>
        </w:rPr>
        <w:br/>
        <w:t xml:space="preserve">      AND K~FSSTK IN R_FSSTK</w:t>
      </w:r>
      <w:r>
        <w:rPr>
          <w:rFonts w:ascii="Consolas" w:hAnsi="Consolas"/>
          <w:sz w:val="18"/>
        </w:rPr>
        <w:br/>
        <w:t xml:space="preserve">      AND K~LSSTK IN R_LSSTK</w:t>
      </w:r>
      <w:r>
        <w:rPr>
          <w:rFonts w:ascii="Consolas" w:hAnsi="Consolas"/>
          <w:sz w:val="18"/>
        </w:rPr>
        <w:br/>
        <w:t xml:space="preserve">      AND K~BLOCK IN R_BLOCK</w:t>
      </w:r>
      <w:r>
        <w:rPr>
          <w:rFonts w:ascii="Consolas" w:hAnsi="Consolas"/>
          <w:sz w:val="18"/>
        </w:rPr>
        <w:br/>
        <w:t xml:space="preserve">      AND K~FKIVK IN R_FKIVK</w:t>
      </w:r>
      <w:r>
        <w:rPr>
          <w:rFonts w:ascii="Consolas" w:hAnsi="Consolas"/>
          <w:sz w:val="18"/>
        </w:rPr>
        <w:br/>
        <w:t xml:space="preserve">      AND </w:t>
      </w:r>
      <w:r>
        <w:rPr>
          <w:rFonts w:ascii="Consolas" w:hAnsi="Consolas"/>
          <w:sz w:val="18"/>
        </w:rPr>
        <w:t>K~TRSTA IN R_TRSTA</w:t>
      </w:r>
      <w:r>
        <w:rPr>
          <w:rFonts w:ascii="Consolas" w:hAnsi="Consolas"/>
          <w:sz w:val="18"/>
        </w:rPr>
        <w:br/>
        <w:t xml:space="preserve">      AND K~UVWAS IN R_UVWAS</w:t>
      </w:r>
      <w:r>
        <w:rPr>
          <w:rFonts w:ascii="Consolas" w:hAnsi="Consolas"/>
          <w:sz w:val="18"/>
        </w:rPr>
        <w:br/>
        <w:t xml:space="preserve">      AND K~UVPAK IN R_UVPAK</w:t>
      </w:r>
      <w:r>
        <w:rPr>
          <w:rFonts w:ascii="Consolas" w:hAnsi="Consolas"/>
          <w:sz w:val="18"/>
        </w:rPr>
        <w:br/>
        <w:t xml:space="preserve">      AND K~UVPIK IN R_UVPIK</w:t>
      </w:r>
      <w:r>
        <w:rPr>
          <w:rFonts w:ascii="Consolas" w:hAnsi="Consolas"/>
          <w:sz w:val="18"/>
        </w:rPr>
        <w:br/>
        <w:t xml:space="preserve">      AND K~UVWAK IN R_UVWAK</w:t>
      </w:r>
      <w:r>
        <w:rPr>
          <w:rFonts w:ascii="Consolas" w:hAnsi="Consolas"/>
          <w:sz w:val="18"/>
        </w:rPr>
        <w:br/>
        <w:t xml:space="preserve">      AND K~CMPSM IN R_CMPSM</w:t>
      </w:r>
      <w:r>
        <w:rPr>
          <w:rFonts w:ascii="Consolas" w:hAnsi="Consolas"/>
          <w:sz w:val="18"/>
        </w:rPr>
        <w:br/>
        <w:t xml:space="preserve">      AND K~DCSTK IN R_DCSTK</w:t>
      </w:r>
      <w:r>
        <w:rPr>
          <w:rFonts w:ascii="Consolas" w:hAnsi="Consolas"/>
          <w:sz w:val="18"/>
        </w:rPr>
        <w:br/>
        <w:t xml:space="preserve">      AND K~CMPS_CM IN R_CMPS_CM.</w:t>
      </w:r>
      <w:r>
        <w:rPr>
          <w:rFonts w:ascii="Consolas" w:hAnsi="Consolas"/>
          <w:sz w:val="18"/>
        </w:rPr>
        <w:br/>
        <w:t>*****************************</w:t>
      </w:r>
      <w:r>
        <w:rPr>
          <w:rFonts w:ascii="Consolas" w:hAnsi="Consolas"/>
          <w:sz w:val="18"/>
        </w:rPr>
        <w:t>**********************************************</w:t>
      </w:r>
      <w:r>
        <w:rPr>
          <w:rFonts w:ascii="Consolas" w:hAnsi="Consolas"/>
          <w:sz w:val="18"/>
        </w:rPr>
        <w:br/>
        <w:t>*********************************************************************************</w:t>
      </w:r>
      <w:r>
        <w:rPr>
          <w:rFonts w:ascii="Consolas" w:hAnsi="Consolas"/>
          <w:sz w:val="18"/>
        </w:rPr>
        <w:br/>
        <w:t>*-- Calculate Status Duration (associating to Reference Field (DATE_REF_FLD)</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C</w:t>
      </w:r>
      <w:r>
        <w:rPr>
          <w:rFonts w:ascii="Consolas" w:hAnsi="Consolas"/>
          <w:sz w:val="18"/>
        </w:rPr>
        <w:t>ONCATENATE 'T_DATA-' LV_DATE_REF_FLD INTO FLD .</w:t>
      </w:r>
      <w:r>
        <w:rPr>
          <w:rFonts w:ascii="Consolas" w:hAnsi="Consolas"/>
          <w:sz w:val="18"/>
        </w:rPr>
        <w:br/>
        <w:t xml:space="preserve">    ASSIGN (FLD) TO .</w:t>
      </w:r>
      <w:r>
        <w:rPr>
          <w:rFonts w:ascii="Consolas" w:hAnsi="Consolas"/>
          <w:sz w:val="18"/>
        </w:rPr>
        <w:br/>
        <w:t xml:space="preserve">    IF  IS NOT ASSIGNED.</w:t>
      </w:r>
      <w:r>
        <w:rPr>
          <w:rFonts w:ascii="Consolas" w:hAnsi="Consolas"/>
          <w:sz w:val="18"/>
        </w:rPr>
        <w:br/>
        <w:t xml:space="preserve">      CONTINUE.</w:t>
      </w:r>
      <w:r>
        <w:rPr>
          <w:rFonts w:ascii="Consolas" w:hAnsi="Consolas"/>
          <w:sz w:val="18"/>
        </w:rPr>
        <w:br/>
        <w:t xml:space="preserve">    ENDIF.</w:t>
      </w:r>
      <w:r>
        <w:rPr>
          <w:rFonts w:ascii="Consolas" w:hAnsi="Consolas"/>
          <w:sz w:val="18"/>
        </w:rPr>
        <w:br/>
        <w:t xml:space="preserve">    REF_DATE =  .</w:t>
      </w:r>
      <w:r>
        <w:rPr>
          <w:rFonts w:ascii="Consolas" w:hAnsi="Consolas"/>
          <w:sz w:val="18"/>
        </w:rPr>
        <w:br/>
        <w:t xml:space="preserve">    IF NOT REF_DATE IS INITIAL.</w:t>
      </w:r>
      <w:r>
        <w:rPr>
          <w:rFonts w:ascii="Consolas" w:hAnsi="Consolas"/>
          <w:sz w:val="18"/>
        </w:rPr>
        <w:br/>
        <w:t xml:space="preserve">      T_DATA-DURATION_UNIT = LV_DURATION_UNIT.</w:t>
      </w:r>
      <w:r>
        <w:rPr>
          <w:rFonts w:ascii="Consolas" w:hAnsi="Consolas"/>
          <w:sz w:val="18"/>
        </w:rPr>
        <w:br/>
        <w:t xml:space="preserve">      CALL FUNCTION '/SKN/F_SW_GET_TI</w:t>
      </w:r>
      <w:r>
        <w:rPr>
          <w:rFonts w:ascii="Consolas" w:hAnsi="Consolas"/>
          <w:sz w:val="18"/>
        </w:rPr>
        <w:t>ME_DIFF'</w:t>
      </w:r>
      <w:r>
        <w:rPr>
          <w:rFonts w:ascii="Consolas" w:hAnsi="Consolas"/>
          <w:sz w:val="18"/>
        </w:rPr>
        <w:br/>
        <w:t xml:space="preserve">        EXPORTING</w:t>
      </w:r>
      <w:r>
        <w:rPr>
          <w:rFonts w:ascii="Consolas" w:hAnsi="Consolas"/>
          <w:sz w:val="18"/>
        </w:rPr>
        <w:br/>
        <w:t xml:space="preserve">          D_FROM            = REF_DATE</w:t>
      </w:r>
      <w:r>
        <w:rPr>
          <w:rFonts w:ascii="Consolas" w:hAnsi="Consolas"/>
          <w:sz w:val="18"/>
        </w:rPr>
        <w:br/>
        <w:t xml:space="preserve">          T_FROM            = SY-UZEIT</w:t>
      </w:r>
      <w:r>
        <w:rPr>
          <w:rFonts w:ascii="Consolas" w:hAnsi="Consolas"/>
          <w:sz w:val="18"/>
        </w:rPr>
        <w:br/>
      </w:r>
      <w:r>
        <w:rPr>
          <w:rFonts w:ascii="Consolas" w:hAnsi="Consolas"/>
          <w:sz w:val="18"/>
        </w:rPr>
        <w:lastRenderedPageBreak/>
        <w:t xml:space="preserve">          D_TO              = SY-DATUM</w:t>
      </w:r>
      <w:r>
        <w:rPr>
          <w:rFonts w:ascii="Consolas" w:hAnsi="Consolas"/>
          <w:sz w:val="18"/>
        </w:rPr>
        <w:br/>
        <w:t xml:space="preserve">          T_TO              = SY-UZEIT</w:t>
      </w:r>
      <w:r>
        <w:rPr>
          <w:rFonts w:ascii="Consolas" w:hAnsi="Consolas"/>
          <w:sz w:val="18"/>
        </w:rPr>
        <w:br/>
        <w:t xml:space="preserve">          TIME_UNIT         = LV_DURATION_UNIT  "'D'</w:t>
      </w:r>
      <w:r>
        <w:rPr>
          <w:rFonts w:ascii="Consolas" w:hAnsi="Consolas"/>
          <w:sz w:val="18"/>
        </w:rPr>
        <w:br/>
        <w:t xml:space="preserve">        IMPORTING</w:t>
      </w:r>
      <w:r>
        <w:rPr>
          <w:rFonts w:ascii="Consolas" w:hAnsi="Consolas"/>
          <w:sz w:val="18"/>
        </w:rPr>
        <w:br/>
        <w:t xml:space="preserve">  </w:t>
      </w:r>
      <w:r>
        <w:rPr>
          <w:rFonts w:ascii="Consolas" w:hAnsi="Consolas"/>
          <w:sz w:val="18"/>
        </w:rPr>
        <w:t xml:space="preserve">        TIME_DIFF         = 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t xml:space="preserve">          OTHERS            = 2    .</w:t>
      </w:r>
      <w:r>
        <w:rPr>
          <w:rFonts w:ascii="Consolas" w:hAnsi="Consolas"/>
          <w:sz w:val="18"/>
        </w:rPr>
        <w:br/>
        <w:t xml:space="preserve">      IF SY-SUBRC = 0.</w:t>
      </w:r>
      <w:r>
        <w:rPr>
          <w:rFonts w:ascii="Consolas" w:hAnsi="Consolas"/>
          <w:sz w:val="18"/>
        </w:rPr>
        <w:br/>
        <w:t xml:space="preserve">        IF TIME_DIFF &lt; '999999'.</w:t>
      </w:r>
      <w:r>
        <w:rPr>
          <w:rFonts w:ascii="Consolas" w:hAnsi="Consolas"/>
          <w:sz w:val="18"/>
        </w:rPr>
        <w:br/>
        <w:t xml:space="preserve">          T_DATA-DURATION  = TIME_DIFF .</w:t>
      </w:r>
      <w:r>
        <w:rPr>
          <w:rFonts w:ascii="Consolas" w:hAnsi="Consolas"/>
          <w:sz w:val="18"/>
        </w:rPr>
        <w:br/>
        <w:t xml:space="preserve">        ELSE.</w:t>
      </w:r>
      <w:r>
        <w:rPr>
          <w:rFonts w:ascii="Consolas" w:hAnsi="Consolas"/>
          <w:sz w:val="18"/>
        </w:rPr>
        <w:br/>
        <w:t xml:space="preserve">          T_DATA-DU</w:t>
      </w:r>
      <w:r>
        <w:rPr>
          <w:rFonts w:ascii="Consolas" w:hAnsi="Consolas"/>
          <w:sz w:val="18"/>
        </w:rPr>
        <w:t>RATION  = '999999'.</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DELETE T_DATA WHERE DURATION  NOT IN R_DURATION .</w:t>
      </w:r>
      <w:r>
        <w:rPr>
          <w:rFonts w:ascii="Consolas" w:hAnsi="Consolas"/>
          <w:sz w:val="18"/>
        </w:rPr>
        <w:br/>
        <w:t>******************************************************************************</w:t>
      </w:r>
      <w:r>
        <w:rPr>
          <w:rFonts w:ascii="Consolas" w:hAnsi="Consolas"/>
          <w:sz w:val="18"/>
        </w:rPr>
        <w:br/>
        <w:t>*******************</w:t>
      </w:r>
      <w:r>
        <w:rPr>
          <w:rFonts w:ascii="Consolas" w:hAnsi="Consolas"/>
          <w:sz w:val="18"/>
        </w:rPr>
        <w:t>*****************************************************</w:t>
      </w:r>
      <w:r>
        <w:rPr>
          <w:rFonts w:ascii="Consolas" w:hAnsi="Consolas"/>
          <w:sz w:val="18"/>
        </w:rPr>
        <w:br/>
        <w:t xml:space="preserve">  "--- Get BPs</w:t>
      </w:r>
      <w:r>
        <w:rPr>
          <w:rFonts w:ascii="Consolas" w:hAnsi="Consolas"/>
          <w:sz w:val="18"/>
        </w:rPr>
        <w:br/>
        <w:t xml:space="preserve">  IF T_DATA[] IS NOT INITIAL.</w:t>
      </w:r>
      <w:r>
        <w:rPr>
          <w:rFonts w:ascii="Consolas" w:hAnsi="Consolas"/>
          <w:sz w:val="18"/>
        </w:rPr>
        <w:br/>
        <w:t xml:space="preserve">    "--- Fill R_BP_FUNCT ----</w:t>
      </w:r>
      <w:r>
        <w:rPr>
          <w:rFonts w:ascii="Consolas" w:hAnsi="Consolas"/>
          <w:sz w:val="18"/>
        </w:rPr>
        <w:br/>
        <w:t xml:space="preserve">    REFRESH R_BP_FUNCT.</w:t>
      </w:r>
      <w:r>
        <w:rPr>
          <w:rFonts w:ascii="Consolas" w:hAnsi="Consolas"/>
          <w:sz w:val="18"/>
        </w:rPr>
        <w:br/>
        <w:t xml:space="preserve">    SET_BP_RANGE 1.</w:t>
      </w:r>
      <w:r>
        <w:rPr>
          <w:rFonts w:ascii="Consolas" w:hAnsi="Consolas"/>
          <w:sz w:val="18"/>
        </w:rPr>
        <w:br/>
        <w:t xml:space="preserve">    SET_BP_RANGE 2.</w:t>
      </w:r>
      <w:r>
        <w:rPr>
          <w:rFonts w:ascii="Consolas" w:hAnsi="Consolas"/>
          <w:sz w:val="18"/>
        </w:rPr>
        <w:br/>
        <w:t xml:space="preserve">    SET_BP_RANGE 3.</w:t>
      </w:r>
      <w:r>
        <w:rPr>
          <w:rFonts w:ascii="Consolas" w:hAnsi="Consolas"/>
          <w:sz w:val="18"/>
        </w:rPr>
        <w:br/>
        <w:t xml:space="preserve">   IF R_BP_FUNCT[] IS NOT INITIAL.</w:t>
      </w:r>
      <w:r>
        <w:rPr>
          <w:rFonts w:ascii="Consolas" w:hAnsi="Consolas"/>
          <w:sz w:val="18"/>
        </w:rPr>
        <w:br/>
        <w:t xml:space="preserve">     SEL</w:t>
      </w:r>
      <w:r>
        <w:rPr>
          <w:rFonts w:ascii="Consolas" w:hAnsi="Consolas"/>
          <w:sz w:val="18"/>
        </w:rPr>
        <w:t>ECT * FROM VBPA</w:t>
      </w:r>
      <w:r>
        <w:rPr>
          <w:rFonts w:ascii="Consolas" w:hAnsi="Consolas"/>
          <w:sz w:val="18"/>
        </w:rPr>
        <w:br/>
        <w:t xml:space="preserve">        INTO CORRESPONDING FIELDS OF TABLE LT_VBPA</w:t>
      </w:r>
      <w:r>
        <w:rPr>
          <w:rFonts w:ascii="Consolas" w:hAnsi="Consolas"/>
          <w:sz w:val="18"/>
        </w:rPr>
        <w:br/>
        <w:t xml:space="preserve">        FOR ALL ENTRIES IN T_DATA</w:t>
      </w:r>
      <w:r>
        <w:rPr>
          <w:rFonts w:ascii="Consolas" w:hAnsi="Consolas"/>
          <w:sz w:val="18"/>
        </w:rPr>
        <w:br/>
        <w:t xml:space="preserve">        WHERE VBELN = T_DATA-VBELN</w:t>
      </w:r>
      <w:r>
        <w:rPr>
          <w:rFonts w:ascii="Consolas" w:hAnsi="Consolas"/>
          <w:sz w:val="18"/>
        </w:rPr>
        <w:br/>
        <w:t xml:space="preserve">          AND PARVW IN R_BP_FUNCT.</w:t>
      </w:r>
      <w:r>
        <w:rPr>
          <w:rFonts w:ascii="Consolas" w:hAnsi="Consolas"/>
          <w:sz w:val="18"/>
        </w:rPr>
        <w:br/>
        <w:t xml:space="preserve">     SORT LT_VBPA BY VBELN POSNR PARVW.</w:t>
      </w:r>
      <w:r>
        <w:rPr>
          <w:rFonts w:ascii="Consolas" w:hAnsi="Consolas"/>
          <w:sz w:val="18"/>
        </w:rPr>
        <w:br/>
        <w:t xml:space="preserve">     LOOP AT T_DATA.</w:t>
      </w:r>
      <w:r>
        <w:rPr>
          <w:rFonts w:ascii="Consolas" w:hAnsi="Consolas"/>
          <w:sz w:val="18"/>
        </w:rPr>
        <w:br/>
        <w:t xml:space="preserve">       SY_TABIX = SY-TAB</w:t>
      </w:r>
      <w:r>
        <w:rPr>
          <w:rFonts w:ascii="Consolas" w:hAnsi="Consolas"/>
          <w:sz w:val="18"/>
        </w:rPr>
        <w:t>IX .</w:t>
      </w:r>
      <w:r>
        <w:rPr>
          <w:rFonts w:ascii="Consolas" w:hAnsi="Consolas"/>
          <w:sz w:val="18"/>
        </w:rPr>
        <w:br/>
        <w:t xml:space="preserve">       GET_BP_ATTR 1.</w:t>
      </w:r>
      <w:r>
        <w:rPr>
          <w:rFonts w:ascii="Consolas" w:hAnsi="Consolas"/>
          <w:sz w:val="18"/>
        </w:rPr>
        <w:br/>
        <w:t xml:space="preserve">       GET_BP_ATTR 2.</w:t>
      </w:r>
      <w:r>
        <w:rPr>
          <w:rFonts w:ascii="Consolas" w:hAnsi="Consolas"/>
          <w:sz w:val="18"/>
        </w:rPr>
        <w:br/>
        <w:t xml:space="preserve">       GET_BP_ATTR 3.</w:t>
      </w:r>
      <w:r>
        <w:rPr>
          <w:rFonts w:ascii="Consolas" w:hAnsi="Consolas"/>
          <w:sz w:val="18"/>
        </w:rPr>
        <w:br/>
        <w:t xml:space="preserve">       MODIFY T_DATA INDEX SY_TABIX.</w:t>
      </w:r>
      <w:r>
        <w:rPr>
          <w:rFonts w:ascii="Consolas" w:hAnsi="Consolas"/>
          <w:sz w:val="18"/>
        </w:rPr>
        <w:br/>
        <w:t xml:space="preserve">     ENDLOOP.</w:t>
      </w:r>
      <w:r>
        <w:rPr>
          <w:rFonts w:ascii="Consolas" w:hAnsi="Consolas"/>
          <w:sz w:val="18"/>
        </w:rPr>
        <w:br/>
        <w:t xml:space="preserve">    DELETE T_DATA WHERE BP1_CODE NOT IN R_BP1_CODE.</w:t>
      </w:r>
      <w:r>
        <w:rPr>
          <w:rFonts w:ascii="Consolas" w:hAnsi="Consolas"/>
          <w:sz w:val="18"/>
        </w:rPr>
        <w:br/>
        <w:t xml:space="preserve">    DELETE T_DATA WHERE BP2_CODE NOT IN R_BP2_CODE.</w:t>
      </w:r>
      <w:r>
        <w:rPr>
          <w:rFonts w:ascii="Consolas" w:hAnsi="Consolas"/>
          <w:sz w:val="18"/>
        </w:rPr>
        <w:br/>
        <w:t xml:space="preserve">    DELETE T_DATA WHERE BP3_CO</w:t>
      </w:r>
      <w:r>
        <w:rPr>
          <w:rFonts w:ascii="Consolas" w:hAnsi="Consolas"/>
          <w:sz w:val="18"/>
        </w:rPr>
        <w:t>DE NOT IN R_BP3_CODE.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 Get BPs</w:t>
      </w:r>
      <w:r>
        <w:rPr>
          <w:rFonts w:ascii="Consolas" w:hAnsi="Consolas"/>
          <w:sz w:val="18"/>
        </w:rPr>
        <w:br/>
        <w:t>"Delete  CMPS_TE</w:t>
      </w:r>
      <w:r>
        <w:rPr>
          <w:rFonts w:ascii="Consolas" w:hAnsi="Consolas"/>
          <w:sz w:val="18"/>
        </w:rPr>
        <w:br/>
        <w:t xml:space="preserve">  DELETE T_DATA WHERE CMPS_TE NOT IN R_CMPS_TE.</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CALL FUNCTION '/SKN/F_SW_10_CUST_DESC'</w:t>
      </w:r>
      <w:r>
        <w:rPr>
          <w:rFonts w:ascii="Consolas" w:hAnsi="Consolas"/>
          <w:sz w:val="18"/>
        </w:rPr>
        <w:br/>
      </w:r>
      <w:r>
        <w:rPr>
          <w:rFonts w:ascii="Consolas" w:hAnsi="Consolas"/>
          <w:sz w:val="18"/>
        </w:rPr>
        <w:lastRenderedPageBreak/>
        <w:t xml:space="preserve">      EXPORTING</w:t>
      </w:r>
      <w:r>
        <w:rPr>
          <w:rFonts w:ascii="Consolas" w:hAnsi="Consolas"/>
          <w:sz w:val="18"/>
        </w:rPr>
        <w:br/>
        <w:t xml:space="preserve">        KUNNR                = </w:t>
      </w:r>
      <w:r>
        <w:rPr>
          <w:rFonts w:ascii="Consolas" w:hAnsi="Consolas"/>
          <w:sz w:val="18"/>
        </w:rPr>
        <w:t>T_DATA-KUNNR</w:t>
      </w:r>
      <w:r>
        <w:rPr>
          <w:rFonts w:ascii="Consolas" w:hAnsi="Consolas"/>
          <w:sz w:val="18"/>
        </w:rPr>
        <w:br/>
        <w:t xml:space="preserve">      IMPORTING</w:t>
      </w:r>
      <w:r>
        <w:rPr>
          <w:rFonts w:ascii="Consolas" w:hAnsi="Consolas"/>
          <w:sz w:val="18"/>
        </w:rPr>
        <w:br/>
        <w:t xml:space="preserve">        CUST_DESC            = T_DATA-CUST_DESC</w:t>
      </w:r>
      <w:r>
        <w:rPr>
          <w:rFonts w:ascii="Consolas" w:hAnsi="Consolas"/>
          <w:sz w:val="18"/>
        </w:rPr>
        <w:br/>
        <w:t xml:space="preserve">      EXCEPTIONS</w:t>
      </w:r>
      <w:r>
        <w:rPr>
          <w:rFonts w:ascii="Consolas" w:hAnsi="Consolas"/>
          <w:sz w:val="18"/>
        </w:rPr>
        <w:br/>
        <w:t xml:space="preserve">        WRONG_CUSTOMER       = 1</w:t>
      </w:r>
      <w:r>
        <w:rPr>
          <w:rFonts w:ascii="Consolas" w:hAnsi="Consolas"/>
          <w:sz w:val="18"/>
        </w:rPr>
        <w:br/>
        <w:t xml:space="preserve">        OTHERS               = 2              .</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ENDLOOP.</w:t>
      </w:r>
      <w:r>
        <w:rPr>
          <w:rFonts w:ascii="Consolas" w:hAnsi="Consolas"/>
          <w:sz w:val="18"/>
        </w:rPr>
        <w:br/>
        <w:t>"--</w:t>
      </w:r>
      <w:r>
        <w:rPr>
          <w:rFonts w:ascii="Consolas" w:hAnsi="Consolas"/>
          <w:sz w:val="18"/>
        </w:rPr>
        <w:t>- 02/08/2016</w:t>
      </w:r>
      <w:r>
        <w:rPr>
          <w:rFonts w:ascii="Consolas" w:hAnsi="Consolas"/>
          <w:sz w:val="18"/>
        </w:rPr>
        <w:br/>
        <w:t xml:space="preserve"> IF LV_ITEM_DETAILS IS NOT INITIAL.</w:t>
      </w:r>
      <w:r>
        <w:rPr>
          <w:rFonts w:ascii="Consolas" w:hAnsi="Consolas"/>
          <w:sz w:val="18"/>
        </w:rPr>
        <w:br/>
        <w:t xml:space="preserve">  IF T_DATA[] IS NOT INITIAL.</w:t>
      </w:r>
      <w:r>
        <w:rPr>
          <w:rFonts w:ascii="Consolas" w:hAnsi="Consolas"/>
          <w:sz w:val="18"/>
        </w:rPr>
        <w:br/>
        <w:t xml:space="preserve">   "--- Add Item details</w:t>
      </w:r>
      <w:r>
        <w:rPr>
          <w:rFonts w:ascii="Consolas" w:hAnsi="Consolas"/>
          <w:sz w:val="18"/>
        </w:rPr>
        <w:br/>
        <w:t xml:space="preserve">   REFRESH LT_VBAP.</w:t>
      </w:r>
      <w:r>
        <w:rPr>
          <w:rFonts w:ascii="Consolas" w:hAnsi="Consolas"/>
          <w:sz w:val="18"/>
        </w:rPr>
        <w:br/>
        <w:t xml:space="preserve">   SELECT *</w:t>
      </w:r>
      <w:r>
        <w:rPr>
          <w:rFonts w:ascii="Consolas" w:hAnsi="Consolas"/>
          <w:sz w:val="18"/>
        </w:rPr>
        <w:br/>
        <w:t xml:space="preserve">     FROM VBAP</w:t>
      </w:r>
      <w:r>
        <w:rPr>
          <w:rFonts w:ascii="Consolas" w:hAnsi="Consolas"/>
          <w:sz w:val="18"/>
        </w:rPr>
        <w:br/>
        <w:t xml:space="preserve">     INTO CORRESPONDING FIELDS OF TABLE LT_VBAP</w:t>
      </w:r>
      <w:r>
        <w:rPr>
          <w:rFonts w:ascii="Consolas" w:hAnsi="Consolas"/>
          <w:sz w:val="18"/>
        </w:rPr>
        <w:br/>
        <w:t xml:space="preserve">     FOR ALL ENTRIES IN T_DATA</w:t>
      </w:r>
      <w:r>
        <w:rPr>
          <w:rFonts w:ascii="Consolas" w:hAnsi="Consolas"/>
          <w:sz w:val="18"/>
        </w:rPr>
        <w:br/>
        <w:t xml:space="preserve">     WHERE VBELN = T_DATA-</w:t>
      </w:r>
      <w:r>
        <w:rPr>
          <w:rFonts w:ascii="Consolas" w:hAnsi="Consolas"/>
          <w:sz w:val="18"/>
        </w:rPr>
        <w:t>VBELN</w:t>
      </w:r>
      <w:r>
        <w:rPr>
          <w:rFonts w:ascii="Consolas" w:hAnsi="Consolas"/>
          <w:sz w:val="18"/>
        </w:rPr>
        <w:br/>
        <w:t xml:space="preserve">       AND POSNR IN R_POSNR</w:t>
      </w:r>
      <w:r>
        <w:rPr>
          <w:rFonts w:ascii="Consolas" w:hAnsi="Consolas"/>
          <w:sz w:val="18"/>
        </w:rPr>
        <w:br/>
        <w:t xml:space="preserve">       AND MATNR IN R_MATNR</w:t>
      </w:r>
      <w:r>
        <w:rPr>
          <w:rFonts w:ascii="Consolas" w:hAnsi="Consolas"/>
          <w:sz w:val="18"/>
        </w:rPr>
        <w:br/>
        <w:t xml:space="preserve">       AND MPROK IN R_MPROK  """ 27-5-19</w:t>
      </w:r>
      <w:r>
        <w:rPr>
          <w:rFonts w:ascii="Consolas" w:hAnsi="Consolas"/>
          <w:sz w:val="18"/>
        </w:rPr>
        <w:br/>
        <w:t xml:space="preserve">       AND WAVWR IN R_WAVWR.</w:t>
      </w:r>
      <w:r>
        <w:rPr>
          <w:rFonts w:ascii="Consolas" w:hAnsi="Consolas"/>
          <w:sz w:val="18"/>
        </w:rPr>
        <w:br/>
        <w:t xml:space="preserve">  REFRESH LT_DATA.</w:t>
      </w:r>
      <w:r>
        <w:rPr>
          <w:rFonts w:ascii="Consolas" w:hAnsi="Consolas"/>
          <w:sz w:val="18"/>
        </w:rPr>
        <w:br/>
        <w:t xml:space="preserve">  LT_DATA[] = T_DATA[].</w:t>
      </w:r>
      <w:r>
        <w:rPr>
          <w:rFonts w:ascii="Consolas" w:hAnsi="Consolas"/>
          <w:sz w:val="18"/>
        </w:rPr>
        <w:br/>
        <w:t xml:space="preserve">  REFRESH T_DATA.</w:t>
      </w:r>
      <w:r>
        <w:rPr>
          <w:rFonts w:ascii="Consolas" w:hAnsi="Consolas"/>
          <w:sz w:val="18"/>
        </w:rPr>
        <w:br/>
        <w:t xml:space="preserve">  SORT LT_DATA BY VBELN.</w:t>
      </w:r>
      <w:r>
        <w:rPr>
          <w:rFonts w:ascii="Consolas" w:hAnsi="Consolas"/>
          <w:sz w:val="18"/>
        </w:rPr>
        <w:br/>
        <w:t xml:space="preserve">  LOOP AT LT_VBAP INTO LS_VBAP.</w:t>
      </w:r>
      <w:r>
        <w:rPr>
          <w:rFonts w:ascii="Consolas" w:hAnsi="Consolas"/>
          <w:sz w:val="18"/>
        </w:rPr>
        <w:br/>
        <w:t xml:space="preserve">    RE</w:t>
      </w:r>
      <w:r>
        <w:rPr>
          <w:rFonts w:ascii="Consolas" w:hAnsi="Consolas"/>
          <w:sz w:val="18"/>
        </w:rPr>
        <w:t>AD TABLE LT_DATA INTO LS_DATA</w:t>
      </w:r>
      <w:r>
        <w:rPr>
          <w:rFonts w:ascii="Consolas" w:hAnsi="Consolas"/>
          <w:sz w:val="18"/>
        </w:rPr>
        <w:br/>
        <w:t xml:space="preserve">                       WITH KEY VBELN = LS_VBAP-VBELN</w:t>
      </w:r>
      <w:r>
        <w:rPr>
          <w:rFonts w:ascii="Consolas" w:hAnsi="Consolas"/>
          <w:sz w:val="18"/>
        </w:rPr>
        <w:br/>
        <w:t xml:space="preserve">                       BINARY SEARCH.</w:t>
      </w:r>
      <w:r>
        <w:rPr>
          <w:rFonts w:ascii="Consolas" w:hAnsi="Consolas"/>
          <w:sz w:val="18"/>
        </w:rPr>
        <w:br/>
        <w:t xml:space="preserve">    IF SY-SUBRC IS INITIAL.</w:t>
      </w:r>
      <w:r>
        <w:rPr>
          <w:rFonts w:ascii="Consolas" w:hAnsi="Consolas"/>
          <w:sz w:val="18"/>
        </w:rPr>
        <w:br/>
        <w:t xml:space="preserve">      "  Calculations for TADIRAN</w:t>
      </w:r>
      <w:r>
        <w:rPr>
          <w:rFonts w:ascii="Consolas" w:hAnsi="Consolas"/>
          <w:sz w:val="18"/>
        </w:rPr>
        <w:br/>
        <w:t>**        ls_data-NETPR_VAT = ls_VBAP-NETWR   +  ls_VBAP-MWSBP. " Net pr</w:t>
      </w:r>
      <w:r>
        <w:rPr>
          <w:rFonts w:ascii="Consolas" w:hAnsi="Consolas"/>
          <w:sz w:val="18"/>
        </w:rPr>
        <w:t>ice for TADIRAN</w:t>
      </w:r>
      <w:r>
        <w:rPr>
          <w:rFonts w:ascii="Consolas" w:hAnsi="Consolas"/>
          <w:sz w:val="18"/>
        </w:rPr>
        <w:br/>
        <w:t>**        ls_data-NETWR_VAT = ( ls_VBAP-NETWR   +  ls_VBAP-MWSBP ) * ls_VBAP-KWMENG. "Net Value for TADIRAN</w:t>
      </w:r>
      <w:r>
        <w:rPr>
          <w:rFonts w:ascii="Consolas" w:hAnsi="Consolas"/>
          <w:sz w:val="18"/>
        </w:rPr>
        <w:br/>
        <w:t xml:space="preserve">   "***Changed on 15-9-16</w:t>
      </w:r>
      <w:r>
        <w:rPr>
          <w:rFonts w:ascii="Consolas" w:hAnsi="Consolas"/>
          <w:sz w:val="18"/>
        </w:rPr>
        <w:br/>
        <w:t xml:space="preserve">      IF LS_VBAP-KWMENG &lt;&gt; 0.</w:t>
      </w:r>
      <w:r>
        <w:rPr>
          <w:rFonts w:ascii="Consolas" w:hAnsi="Consolas"/>
          <w:sz w:val="18"/>
        </w:rPr>
        <w:br/>
        <w:t xml:space="preserve">        LS_DATA-NETPR_VAT = ( LS_VBAP-NETWR   +  LS_VBAP-MWSBP ) /  LS_VBAP-</w:t>
      </w:r>
      <w:r>
        <w:rPr>
          <w:rFonts w:ascii="Consolas" w:hAnsi="Consolas"/>
          <w:sz w:val="18"/>
        </w:rPr>
        <w:t>KWMENG. " Net price for TADIRAN</w:t>
      </w:r>
      <w:r>
        <w:rPr>
          <w:rFonts w:ascii="Consolas" w:hAnsi="Consolas"/>
          <w:sz w:val="18"/>
        </w:rPr>
        <w:br/>
        <w:t xml:space="preserve">      ELSE.</w:t>
      </w:r>
      <w:r>
        <w:rPr>
          <w:rFonts w:ascii="Consolas" w:hAnsi="Consolas"/>
          <w:sz w:val="18"/>
        </w:rPr>
        <w:br/>
        <w:t xml:space="preserve">        LS_DATA-NETPR_VAT = 0.</w:t>
      </w:r>
      <w:r>
        <w:rPr>
          <w:rFonts w:ascii="Consolas" w:hAnsi="Consolas"/>
          <w:sz w:val="18"/>
        </w:rPr>
        <w:br/>
        <w:t xml:space="preserve">      ENDIF.</w:t>
      </w:r>
      <w:r>
        <w:rPr>
          <w:rFonts w:ascii="Consolas" w:hAnsi="Consolas"/>
          <w:sz w:val="18"/>
        </w:rPr>
        <w:br/>
        <w:t xml:space="preserve">        LS_DATA-NETWR_VAT =  LS_VBAP-NETWR   +  LS_VBAP-MWSBP  . "Net Value for TADIRAN</w:t>
      </w:r>
      <w:r>
        <w:rPr>
          <w:rFonts w:ascii="Consolas" w:hAnsi="Consolas"/>
          <w:sz w:val="18"/>
        </w:rPr>
        <w:br/>
        <w:t xml:space="preserve">        LS_DATA-KWMENG_INT = LS_VBAP-KWMENG. " Int Quantaty for TADIRAN</w:t>
      </w:r>
      <w:r>
        <w:rPr>
          <w:rFonts w:ascii="Consolas" w:hAnsi="Consolas"/>
          <w:sz w:val="18"/>
        </w:rPr>
        <w:br/>
        <w:t xml:space="preserve">      MO</w:t>
      </w:r>
      <w:r>
        <w:rPr>
          <w:rFonts w:ascii="Consolas" w:hAnsi="Consolas"/>
          <w:sz w:val="18"/>
        </w:rPr>
        <w:t>VE-CORRESPONDING LS_DATA TO T_DATA.</w:t>
      </w:r>
      <w:r>
        <w:rPr>
          <w:rFonts w:ascii="Consolas" w:hAnsi="Consolas"/>
          <w:sz w:val="18"/>
        </w:rPr>
        <w:br/>
        <w:t xml:space="preserve">    ENDIF.</w:t>
      </w:r>
      <w:r>
        <w:rPr>
          <w:rFonts w:ascii="Consolas" w:hAnsi="Consolas"/>
          <w:sz w:val="18"/>
        </w:rPr>
        <w:br/>
        <w:t xml:space="preserve">    MOVE-CORRESPONDING LS_VBAP TO T_DATA.</w:t>
      </w:r>
      <w:r>
        <w:rPr>
          <w:rFonts w:ascii="Consolas" w:hAnsi="Consolas"/>
          <w:sz w:val="18"/>
        </w:rPr>
        <w:br/>
        <w:t xml:space="preserve">    APPEND T_DATA.</w:t>
      </w:r>
      <w:r>
        <w:rPr>
          <w:rFonts w:ascii="Consolas" w:hAnsi="Consolas"/>
          <w:sz w:val="18"/>
        </w:rPr>
        <w:br/>
        <w:t xml:space="preserve">  ENDLOOP.</w:t>
      </w:r>
      <w:r>
        <w:rPr>
          <w:rFonts w:ascii="Consolas" w:hAnsi="Consolas"/>
          <w:sz w:val="18"/>
        </w:rPr>
        <w:br/>
        <w:t xml:space="preserve"> """" 27-5-19</w:t>
      </w:r>
      <w:r>
        <w:rPr>
          <w:rFonts w:ascii="Consolas" w:hAnsi="Consolas"/>
          <w:sz w:val="18"/>
        </w:rPr>
        <w:br/>
      </w:r>
      <w:r>
        <w:rPr>
          <w:rFonts w:ascii="Consolas" w:hAnsi="Consolas"/>
          <w:sz w:val="18"/>
        </w:rPr>
        <w:lastRenderedPageBreak/>
        <w:t xml:space="preserve">  LOOP AT T_DATA .</w:t>
      </w:r>
      <w:r>
        <w:rPr>
          <w:rFonts w:ascii="Consolas" w:hAnsi="Consolas"/>
          <w:sz w:val="18"/>
        </w:rPr>
        <w:br/>
        <w:t xml:space="preserve">    SY_TABIX = SY-TABIX .</w:t>
      </w:r>
      <w:r>
        <w:rPr>
          <w:rFonts w:ascii="Consolas" w:hAnsi="Consolas"/>
          <w:sz w:val="18"/>
        </w:rPr>
        <w:br/>
        <w:t xml:space="preserve">    LV_DOMNAME = 'MPROK'.</w:t>
      </w:r>
      <w:r>
        <w:rPr>
          <w:rFonts w:ascii="Consolas" w:hAnsi="Consolas"/>
          <w:sz w:val="18"/>
        </w:rPr>
        <w:br/>
        <w:t xml:space="preserve">    LV_DOMVALUE = T_DATA-MPROK.</w:t>
      </w:r>
      <w:r>
        <w:rPr>
          <w:rFonts w:ascii="Consolas" w:hAnsi="Consolas"/>
          <w:sz w:val="18"/>
        </w:rPr>
        <w:br/>
        <w:t xml:space="preserve">      CALL FUNCTION </w:t>
      </w:r>
      <w:r>
        <w:rPr>
          <w:rFonts w:ascii="Consolas" w:hAnsi="Consolas"/>
          <w:sz w:val="18"/>
        </w:rPr>
        <w:t>'/SKN/F_SW_GET_DOMAIN_VALUE'</w:t>
      </w:r>
      <w:r>
        <w:rPr>
          <w:rFonts w:ascii="Consolas" w:hAnsi="Consolas"/>
          <w:sz w:val="18"/>
        </w:rPr>
        <w:br/>
        <w:t xml:space="preserve">        EXPORTING</w:t>
      </w:r>
      <w:r>
        <w:rPr>
          <w:rFonts w:ascii="Consolas" w:hAnsi="Consolas"/>
          <w:sz w:val="18"/>
        </w:rPr>
        <w:br/>
        <w:t xml:space="preserve">          I_DOMNAME        = LV_DOMNAME</w:t>
      </w:r>
      <w:r>
        <w:rPr>
          <w:rFonts w:ascii="Consolas" w:hAnsi="Consolas"/>
          <w:sz w:val="18"/>
        </w:rPr>
        <w:br/>
        <w:t xml:space="preserve">          I_DOMVALUE       = LV_DOMVALUE</w:t>
      </w:r>
      <w:r>
        <w:rPr>
          <w:rFonts w:ascii="Consolas" w:hAnsi="Consolas"/>
          <w:sz w:val="18"/>
        </w:rPr>
        <w:br/>
        <w:t xml:space="preserve">          LANGU            = LV_LANGU</w:t>
      </w:r>
      <w:r>
        <w:rPr>
          <w:rFonts w:ascii="Consolas" w:hAnsi="Consolas"/>
          <w:sz w:val="18"/>
        </w:rPr>
        <w:br/>
        <w:t>*         SW_DEST          =</w:t>
      </w:r>
      <w:r>
        <w:rPr>
          <w:rFonts w:ascii="Consolas" w:hAnsi="Consolas"/>
          <w:sz w:val="18"/>
        </w:rPr>
        <w:br/>
        <w:t xml:space="preserve">       IMPORTING</w:t>
      </w:r>
      <w:r>
        <w:rPr>
          <w:rFonts w:ascii="Consolas" w:hAnsi="Consolas"/>
          <w:sz w:val="18"/>
        </w:rPr>
        <w:br/>
        <w:t xml:space="preserve">         E_DDTEXT          = LV_DDTEXT</w:t>
      </w:r>
      <w:r>
        <w:rPr>
          <w:rFonts w:ascii="Consolas" w:hAnsi="Consolas"/>
          <w:sz w:val="18"/>
        </w:rPr>
        <w:br/>
        <w:t xml:space="preserve">     </w:t>
      </w:r>
      <w:r>
        <w:rPr>
          <w:rFonts w:ascii="Consolas" w:hAnsi="Consolas"/>
          <w:sz w:val="18"/>
        </w:rPr>
        <w:t xml:space="preserve">  EXCEPTIONS</w:t>
      </w:r>
      <w:r>
        <w:rPr>
          <w:rFonts w:ascii="Consolas" w:hAnsi="Consolas"/>
          <w:sz w:val="18"/>
        </w:rPr>
        <w:br/>
        <w:t xml:space="preserve">         NOT_EXIST        = 1</w:t>
      </w:r>
      <w:r>
        <w:rPr>
          <w:rFonts w:ascii="Consolas" w:hAnsi="Consolas"/>
          <w:sz w:val="18"/>
        </w:rPr>
        <w:br/>
        <w:t xml:space="preserve">         OTHERS           = 2</w:t>
      </w:r>
      <w:r>
        <w:rPr>
          <w:rFonts w:ascii="Consolas" w:hAnsi="Consolas"/>
          <w:sz w:val="18"/>
        </w:rPr>
        <w:br/>
        <w:t xml:space="preserve">                .</w:t>
      </w:r>
      <w:r>
        <w:rPr>
          <w:rFonts w:ascii="Consolas" w:hAnsi="Consolas"/>
          <w:sz w:val="18"/>
        </w:rPr>
        <w:br/>
        <w:t xml:space="preserve">     IF SY-SUBRC = 0.</w:t>
      </w:r>
      <w:r>
        <w:rPr>
          <w:rFonts w:ascii="Consolas" w:hAnsi="Consolas"/>
          <w:sz w:val="18"/>
        </w:rPr>
        <w:br/>
        <w:t xml:space="preserve">      T_DATA-MPROK_DESC = LV_DDTEXT.</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ENDLOOP.</w:t>
      </w:r>
      <w:r>
        <w:rPr>
          <w:rFonts w:ascii="Consolas" w:hAnsi="Consolas"/>
          <w:sz w:val="18"/>
        </w:rPr>
        <w:br/>
        <w:t xml:space="preserve">  ENDIF.</w:t>
      </w:r>
      <w:r>
        <w:rPr>
          <w:rFonts w:ascii="Consolas" w:hAnsi="Consolas"/>
          <w:sz w:val="18"/>
        </w:rPr>
        <w:br/>
        <w:t xml:space="preserve"> ENDIF.</w:t>
      </w:r>
      <w:r>
        <w:rPr>
          <w:rFonts w:ascii="Consolas" w:hAnsi="Consolas"/>
          <w:sz w:val="18"/>
        </w:rPr>
        <w:br/>
        <w:t>*--- Check Alert Information</w:t>
      </w:r>
      <w:r>
        <w:rPr>
          <w:rFonts w:ascii="Consolas" w:hAnsi="Consolas"/>
          <w:sz w:val="18"/>
        </w:rPr>
        <w:br/>
        <w:t xml:space="preserve"> R</w:t>
      </w:r>
      <w:r>
        <w:rPr>
          <w:rFonts w:ascii="Consolas" w:hAnsi="Consolas"/>
          <w:sz w:val="18"/>
        </w:rPr>
        <w:t>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8E21D2"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4D27DB"/>
    <w:rsid w:val="008E21D2"/>
    <w:rsid w:val="00AA1D8D"/>
    <w:rsid w:val="00B47730"/>
    <w:rsid w:val="00BD11E8"/>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BD11E8"/>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BD11E8"/>
    <w:rPr>
      <w:rFonts w:ascii="Tahoma" w:hAnsi="Tahoma" w:cs="Tahoma"/>
      <w:color w:val="000000"/>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40</Pages>
  <Words>8757</Words>
  <Characters>49920</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58560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3</cp:revision>
  <dcterms:created xsi:type="dcterms:W3CDTF">2013-12-23T23:15:00Z</dcterms:created>
  <dcterms:modified xsi:type="dcterms:W3CDTF">2026-07-06T10:09:00Z</dcterms:modified>
  <cp:category/>
</cp:coreProperties>
</file>