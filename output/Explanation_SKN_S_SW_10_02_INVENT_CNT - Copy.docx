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BFD" w:rsidRDefault="00FB33E4" w:rsidP="00FE3128">
      <w:pPr>
        <w:pStyle w:val="1"/>
      </w:pPr>
      <w:r>
        <w:t xml:space="preserve">Exception Indicator: </w:t>
      </w:r>
      <w:r w:rsidR="00FE3128" w:rsidRPr="00FE3128">
        <w:t xml:space="preserve">S/4 Inventory count - Plant </w:t>
      </w:r>
      <w:proofErr w:type="gramStart"/>
      <w:r w:rsidR="00FE3128" w:rsidRPr="00FE3128">
        <w:t>level(</w:t>
      </w:r>
      <w:proofErr w:type="gramEnd"/>
      <w:r w:rsidR="00FE3128" w:rsidRPr="00FE3128">
        <w:t>WERKS)</w:t>
      </w:r>
      <w:r>
        <w:t xml:space="preserve"> (</w:t>
      </w:r>
      <w:r w:rsidR="00FE3128" w:rsidRPr="00FE3128">
        <w:t>SW_10_02_INV_PLN_S4</w:t>
      </w:r>
      <w:r>
        <w:t>)</w:t>
      </w:r>
    </w:p>
    <w:p w:rsidR="002A7BFD" w:rsidRDefault="002A7BFD"/>
    <w:p w:rsidR="002A7BFD" w:rsidRDefault="00FB33E4">
      <w:pPr>
        <w:pStyle w:val="21"/>
      </w:pPr>
      <w:r>
        <w:t>General Overview</w:t>
      </w:r>
    </w:p>
    <w:p w:rsidR="00FE3128" w:rsidRPr="00FE3128" w:rsidRDefault="00FE3128" w:rsidP="00FE3128">
      <w:pPr>
        <w:shd w:val="clear" w:color="auto" w:fill="FFFFFF"/>
        <w:spacing w:after="0" w:line="240" w:lineRule="auto"/>
        <w:rPr>
          <w:rFonts w:eastAsia="Times New Roman" w:cs="Calibri"/>
          <w:color w:val="333333"/>
          <w:lang w:eastAsia="ru-RU" w:bidi="he-IL"/>
        </w:rPr>
      </w:pPr>
      <w:r w:rsidRPr="00FE3128">
        <w:rPr>
          <w:rFonts w:eastAsia="Times New Roman" w:cs="Calibri"/>
          <w:color w:val="333333"/>
          <w:lang w:eastAsia="ru-RU" w:bidi="he-IL"/>
        </w:rPr>
        <w:t>This Exception Indicator (EI) monitors physical inventory count documents to identify significant inventory differences between book inventory and physical count results. It provides comprehensive visibility into inventory variances, enabling inventory control, reconciliation processes, and accurate financial reporting for inventory management.</w:t>
      </w:r>
    </w:p>
    <w:p w:rsidR="00FE3128" w:rsidRPr="00FE3128" w:rsidRDefault="00FE3128" w:rsidP="00FE3128">
      <w:pPr>
        <w:shd w:val="clear" w:color="auto" w:fill="FFFFFF"/>
        <w:spacing w:after="0" w:line="240" w:lineRule="auto"/>
        <w:rPr>
          <w:rFonts w:eastAsia="Times New Roman" w:cs="Calibri"/>
          <w:color w:val="333333"/>
          <w:lang w:eastAsia="ru-RU" w:bidi="he-IL"/>
        </w:rPr>
      </w:pPr>
      <w:r w:rsidRPr="00FE3128">
        <w:rPr>
          <w:rFonts w:eastAsia="Times New Roman" w:cs="Calibri"/>
          <w:color w:val="333333"/>
          <w:lang w:eastAsia="ru-RU" w:bidi="he-IL"/>
        </w:rPr>
        <w:t>This EI serves as an essential control for inventory accuracy management by:</w:t>
      </w:r>
    </w:p>
    <w:p w:rsidR="00FE3128" w:rsidRPr="00FE3128" w:rsidRDefault="00FE3128" w:rsidP="00FE3128">
      <w:pPr>
        <w:numPr>
          <w:ilvl w:val="0"/>
          <w:numId w:val="10"/>
        </w:numPr>
        <w:shd w:val="clear" w:color="auto" w:fill="FFFFFF"/>
        <w:spacing w:before="100" w:beforeAutospacing="1" w:after="100" w:afterAutospacing="1" w:line="240" w:lineRule="auto"/>
        <w:rPr>
          <w:rFonts w:eastAsia="Times New Roman" w:cs="Calibri"/>
          <w:color w:val="333333"/>
          <w:lang w:eastAsia="ru-RU" w:bidi="he-IL"/>
        </w:rPr>
      </w:pPr>
      <w:r w:rsidRPr="00FE3128">
        <w:rPr>
          <w:rFonts w:eastAsia="Times New Roman" w:cs="Calibri"/>
          <w:color w:val="333333"/>
          <w:lang w:eastAsia="ru-RU" w:bidi="he-IL"/>
        </w:rPr>
        <w:t>Comparing book inventory quantities against physical count results at item level</w:t>
      </w:r>
    </w:p>
    <w:p w:rsidR="00FE3128" w:rsidRPr="00FE3128" w:rsidRDefault="00FE3128" w:rsidP="00FE3128">
      <w:pPr>
        <w:numPr>
          <w:ilvl w:val="0"/>
          <w:numId w:val="10"/>
        </w:numPr>
        <w:shd w:val="clear" w:color="auto" w:fill="FFFFFF"/>
        <w:spacing w:before="100" w:beforeAutospacing="1" w:after="100" w:afterAutospacing="1" w:line="240" w:lineRule="auto"/>
        <w:rPr>
          <w:rFonts w:eastAsia="Times New Roman" w:cs="Calibri"/>
          <w:color w:val="333333"/>
          <w:lang w:eastAsia="ru-RU" w:bidi="he-IL"/>
        </w:rPr>
      </w:pPr>
      <w:r w:rsidRPr="00FE3128">
        <w:rPr>
          <w:rFonts w:eastAsia="Times New Roman" w:cs="Calibri"/>
          <w:color w:val="333333"/>
          <w:lang w:eastAsia="ru-RU" w:bidi="he-IL"/>
        </w:rPr>
        <w:t xml:space="preserve">Calculating </w:t>
      </w:r>
      <w:proofErr w:type="spellStart"/>
      <w:r w:rsidRPr="00FE3128">
        <w:rPr>
          <w:rFonts w:eastAsia="Times New Roman" w:cs="Calibri"/>
          <w:color w:val="333333"/>
          <w:lang w:eastAsia="ru-RU" w:bidi="he-IL"/>
        </w:rPr>
        <w:t>valuedifferences</w:t>
      </w:r>
      <w:proofErr w:type="spellEnd"/>
      <w:r w:rsidRPr="00FE3128">
        <w:rPr>
          <w:rFonts w:eastAsia="Times New Roman" w:cs="Calibri"/>
          <w:color w:val="333333"/>
          <w:lang w:eastAsia="ru-RU" w:bidi="he-IL"/>
        </w:rPr>
        <w:t xml:space="preserve"> (DMBTR) between book and physical inventory in local currency</w:t>
      </w:r>
    </w:p>
    <w:p w:rsidR="00FE3128" w:rsidRPr="00FE3128" w:rsidRDefault="00FE3128" w:rsidP="00FE3128">
      <w:pPr>
        <w:numPr>
          <w:ilvl w:val="0"/>
          <w:numId w:val="10"/>
        </w:numPr>
        <w:shd w:val="clear" w:color="auto" w:fill="FFFFFF"/>
        <w:spacing w:before="100" w:beforeAutospacing="1" w:after="100" w:afterAutospacing="1" w:line="240" w:lineRule="auto"/>
        <w:rPr>
          <w:rFonts w:eastAsia="Times New Roman" w:cs="Calibri"/>
          <w:color w:val="333333"/>
          <w:lang w:eastAsia="ru-RU" w:bidi="he-IL"/>
        </w:rPr>
      </w:pPr>
      <w:r w:rsidRPr="00FE3128">
        <w:rPr>
          <w:rFonts w:eastAsia="Times New Roman" w:cs="Calibri"/>
          <w:color w:val="333333"/>
          <w:lang w:eastAsia="ru-RU" w:bidi="he-IL"/>
        </w:rPr>
        <w:t>Supporting flexible aggregation levels: item level, plant level, or document level</w:t>
      </w:r>
    </w:p>
    <w:p w:rsidR="00FE3128" w:rsidRPr="00FE3128" w:rsidRDefault="00FE3128" w:rsidP="00FE3128">
      <w:pPr>
        <w:numPr>
          <w:ilvl w:val="0"/>
          <w:numId w:val="10"/>
        </w:numPr>
        <w:shd w:val="clear" w:color="auto" w:fill="FFFFFF"/>
        <w:spacing w:before="100" w:beforeAutospacing="1" w:after="100" w:afterAutospacing="1" w:line="240" w:lineRule="auto"/>
        <w:rPr>
          <w:rFonts w:eastAsia="Times New Roman" w:cs="Calibri"/>
          <w:color w:val="333333"/>
          <w:lang w:eastAsia="ru-RU" w:bidi="he-IL"/>
        </w:rPr>
      </w:pPr>
      <w:r w:rsidRPr="00FE3128">
        <w:rPr>
          <w:rFonts w:eastAsia="Times New Roman" w:cs="Calibri"/>
          <w:color w:val="333333"/>
          <w:lang w:eastAsia="ru-RU" w:bidi="he-IL"/>
        </w:rPr>
        <w:t>Tracking document dates including posting date, document date, and count date for comprehensive monitoring</w:t>
      </w:r>
    </w:p>
    <w:p w:rsidR="00FE3128" w:rsidRPr="00FE3128" w:rsidRDefault="00FE3128" w:rsidP="00FE3128">
      <w:pPr>
        <w:numPr>
          <w:ilvl w:val="0"/>
          <w:numId w:val="10"/>
        </w:numPr>
        <w:shd w:val="clear" w:color="auto" w:fill="FFFFFF"/>
        <w:spacing w:before="100" w:beforeAutospacing="1" w:after="100" w:afterAutospacing="1" w:line="240" w:lineRule="auto"/>
        <w:rPr>
          <w:rFonts w:eastAsia="Times New Roman" w:cs="Calibri"/>
          <w:color w:val="333333"/>
          <w:lang w:eastAsia="ru-RU" w:bidi="he-IL"/>
        </w:rPr>
      </w:pPr>
      <w:r w:rsidRPr="00FE3128">
        <w:rPr>
          <w:rFonts w:eastAsia="Times New Roman" w:cs="Calibri"/>
          <w:color w:val="333333"/>
          <w:lang w:eastAsia="ru-RU" w:bidi="he-IL"/>
        </w:rPr>
        <w:t>Providing configurable thresholds for inventory difference amounts based on business requirements</w:t>
      </w:r>
    </w:p>
    <w:p w:rsidR="00FE3128" w:rsidRPr="00FE3128" w:rsidRDefault="00FE3128" w:rsidP="00FE3128">
      <w:pPr>
        <w:numPr>
          <w:ilvl w:val="0"/>
          <w:numId w:val="10"/>
        </w:numPr>
        <w:shd w:val="clear" w:color="auto" w:fill="FFFFFF"/>
        <w:spacing w:before="100" w:beforeAutospacing="1" w:after="100" w:afterAutospacing="1" w:line="240" w:lineRule="auto"/>
        <w:rPr>
          <w:rFonts w:eastAsia="Times New Roman" w:cs="Calibri"/>
          <w:color w:val="333333"/>
          <w:lang w:eastAsia="ru-RU" w:bidi="he-IL"/>
        </w:rPr>
      </w:pPr>
      <w:r w:rsidRPr="00FE3128">
        <w:rPr>
          <w:rFonts w:eastAsia="Times New Roman" w:cs="Calibri"/>
          <w:color w:val="333333"/>
          <w:lang w:eastAsia="ru-RU" w:bidi="he-IL"/>
        </w:rPr>
        <w:t>Supporting date-</w:t>
      </w:r>
      <w:proofErr w:type="spellStart"/>
      <w:r w:rsidRPr="00FE3128">
        <w:rPr>
          <w:rFonts w:eastAsia="Times New Roman" w:cs="Calibri"/>
          <w:color w:val="333333"/>
          <w:lang w:eastAsia="ru-RU" w:bidi="he-IL"/>
        </w:rPr>
        <w:t>basedfiltering</w:t>
      </w:r>
      <w:proofErr w:type="spellEnd"/>
      <w:r w:rsidRPr="00FE3128">
        <w:rPr>
          <w:rFonts w:eastAsia="Times New Roman" w:cs="Calibri"/>
          <w:color w:val="333333"/>
          <w:lang w:eastAsia="ru-RU" w:bidi="he-IL"/>
        </w:rPr>
        <w:t xml:space="preserve"> using configurable reference date fields (BUDAT, BLDAT, or ZLDAT)</w:t>
      </w:r>
    </w:p>
    <w:p w:rsidR="00FE3128" w:rsidRPr="00FE3128" w:rsidRDefault="00FE3128" w:rsidP="00FE3128">
      <w:pPr>
        <w:shd w:val="clear" w:color="auto" w:fill="FFFFFF"/>
        <w:spacing w:after="0" w:line="240" w:lineRule="auto"/>
        <w:rPr>
          <w:rFonts w:eastAsia="Times New Roman" w:cs="Calibri"/>
          <w:color w:val="333333"/>
          <w:lang w:eastAsia="ru-RU" w:bidi="he-IL"/>
        </w:rPr>
      </w:pPr>
      <w:r w:rsidRPr="00FE3128">
        <w:rPr>
          <w:rFonts w:eastAsia="Times New Roman" w:cs="Calibri"/>
          <w:color w:val="333333"/>
          <w:lang w:eastAsia="ru-RU" w:bidi="he-IL"/>
        </w:rPr>
        <w:t>Inventory differences are critical for financial accuracy and operational control. The function retrieves data from IKPF (Physical Inventory Document Header) and ISEG (Physical Inventory Document Item) tables, calculates inventory differences in local currency, and flags records where differences exceed configured thresholds. The aggregation level determines whether monitoring occurs at individual item level, summarized by plant, or summarized by document.</w:t>
      </w:r>
    </w:p>
    <w:p w:rsidR="002A7BFD" w:rsidRDefault="002A7BFD"/>
    <w:p w:rsidR="002A7BFD" w:rsidRDefault="00FB33E4">
      <w:pPr>
        <w:pStyle w:val="21"/>
      </w:pPr>
      <w:r>
        <w:t>Problem Description</w:t>
      </w:r>
    </w:p>
    <w:p w:rsidR="00FE3128" w:rsidRPr="00FE3128" w:rsidRDefault="00FE3128" w:rsidP="00FE3128">
      <w:pPr>
        <w:shd w:val="clear" w:color="auto" w:fill="FFFFFF"/>
        <w:rPr>
          <w:rFonts w:cs="Calibri"/>
          <w:color w:val="333333"/>
        </w:rPr>
      </w:pPr>
      <w:r w:rsidRPr="00FE3128">
        <w:rPr>
          <w:rFonts w:cs="Calibri"/>
          <w:color w:val="333333"/>
        </w:rPr>
        <w:t>Inventory count differences without proper monitoring and tracking create significant business and operational challenges:</w:t>
      </w:r>
    </w:p>
    <w:p w:rsidR="00FE3128" w:rsidRPr="00FE3128" w:rsidRDefault="00FE3128" w:rsidP="00FE3128">
      <w:pPr>
        <w:pStyle w:val="31"/>
        <w:shd w:val="clear" w:color="auto" w:fill="FFFFFF"/>
        <w:rPr>
          <w:rFonts w:ascii="Calibri" w:hAnsi="Calibri" w:cs="Calibri"/>
          <w:color w:val="2C3E50"/>
        </w:rPr>
      </w:pPr>
      <w:r w:rsidRPr="00FE3128">
        <w:rPr>
          <w:rStyle w:val="af6"/>
          <w:rFonts w:ascii="Calibri" w:hAnsi="Calibri" w:cs="Calibri"/>
          <w:b/>
          <w:bCs/>
          <w:color w:val="2C3E50"/>
        </w:rPr>
        <w:t>Financial and Reporting Issues</w:t>
      </w:r>
    </w:p>
    <w:p w:rsidR="00FE3128" w:rsidRPr="00FE3128" w:rsidRDefault="00FE3128" w:rsidP="00FE3128">
      <w:pPr>
        <w:shd w:val="clear" w:color="auto" w:fill="FFFFFF"/>
        <w:rPr>
          <w:rFonts w:cs="Calibri"/>
          <w:color w:val="333333"/>
        </w:rPr>
      </w:pPr>
      <w:r w:rsidRPr="00FE3128">
        <w:rPr>
          <w:rFonts w:cs="Calibri"/>
          <w:color w:val="333333"/>
        </w:rPr>
        <w:t>Undetected inventory variances impacting financial statements and balance sheet accuracy</w:t>
      </w:r>
    </w:p>
    <w:p w:rsidR="00FE3128" w:rsidRPr="00FE3128" w:rsidRDefault="00FE3128" w:rsidP="00FE3128">
      <w:pPr>
        <w:shd w:val="clear" w:color="auto" w:fill="FFFFFF"/>
        <w:rPr>
          <w:rFonts w:cs="Calibri"/>
          <w:color w:val="333333"/>
        </w:rPr>
      </w:pPr>
      <w:r w:rsidRPr="00FE3128">
        <w:rPr>
          <w:rFonts w:cs="Calibri"/>
          <w:color w:val="333333"/>
        </w:rPr>
        <w:t>Inventory valuation errors affecting cost of goods sold and gross margin calculations</w:t>
      </w:r>
    </w:p>
    <w:p w:rsidR="00FE3128" w:rsidRPr="00FE3128" w:rsidRDefault="00FE3128" w:rsidP="00FE3128">
      <w:pPr>
        <w:shd w:val="clear" w:color="auto" w:fill="FFFFFF"/>
        <w:rPr>
          <w:rFonts w:cs="Calibri"/>
          <w:color w:val="333333"/>
        </w:rPr>
      </w:pPr>
      <w:r w:rsidRPr="00FE3128">
        <w:rPr>
          <w:rFonts w:cs="Calibri"/>
          <w:color w:val="333333"/>
        </w:rPr>
        <w:t>Audit findings related to lack of visibility into inventory count differences</w:t>
      </w:r>
    </w:p>
    <w:p w:rsidR="00FE3128" w:rsidRPr="00FE3128" w:rsidRDefault="00FE3128" w:rsidP="00FE3128">
      <w:pPr>
        <w:shd w:val="clear" w:color="auto" w:fill="FFFFFF"/>
        <w:rPr>
          <w:rFonts w:cs="Calibri"/>
          <w:color w:val="333333"/>
        </w:rPr>
      </w:pPr>
      <w:r w:rsidRPr="00FE3128">
        <w:rPr>
          <w:rFonts w:cs="Calibri"/>
          <w:color w:val="333333"/>
        </w:rPr>
        <w:t>Delayed reconciliation of inventory records with physical counts affecting period-end closing</w:t>
      </w:r>
    </w:p>
    <w:p w:rsidR="00FE3128" w:rsidRPr="00FE3128" w:rsidRDefault="00FE3128" w:rsidP="00FE3128">
      <w:pPr>
        <w:shd w:val="clear" w:color="auto" w:fill="FFFFFF"/>
        <w:rPr>
          <w:rFonts w:cs="Calibri"/>
          <w:color w:val="333333"/>
        </w:rPr>
      </w:pPr>
      <w:r w:rsidRPr="00FE3128">
        <w:rPr>
          <w:rFonts w:cs="Calibri"/>
          <w:color w:val="333333"/>
        </w:rPr>
        <w:t>Compliance violations when significant inventory differences are not properly reviewed or approved</w:t>
      </w:r>
    </w:p>
    <w:p w:rsidR="00FE3128" w:rsidRPr="00FE3128" w:rsidRDefault="00FE3128" w:rsidP="00FE3128">
      <w:pPr>
        <w:pStyle w:val="31"/>
        <w:shd w:val="clear" w:color="auto" w:fill="FFFFFF"/>
        <w:rPr>
          <w:rFonts w:ascii="Calibri" w:hAnsi="Calibri" w:cs="Calibri"/>
          <w:color w:val="2C3E50"/>
        </w:rPr>
      </w:pPr>
      <w:r w:rsidRPr="00FE3128">
        <w:rPr>
          <w:rStyle w:val="af6"/>
          <w:rFonts w:ascii="Calibri" w:hAnsi="Calibri" w:cs="Calibri"/>
          <w:b/>
          <w:bCs/>
          <w:color w:val="2C3E50"/>
        </w:rPr>
        <w:lastRenderedPageBreak/>
        <w:t>Inventory Management Issues</w:t>
      </w:r>
    </w:p>
    <w:p w:rsidR="00FE3128" w:rsidRPr="00FE3128" w:rsidRDefault="00FE3128" w:rsidP="00FE3128">
      <w:pPr>
        <w:shd w:val="clear" w:color="auto" w:fill="FFFFFF"/>
        <w:rPr>
          <w:rFonts w:cs="Calibri"/>
          <w:color w:val="333333"/>
        </w:rPr>
      </w:pPr>
      <w:r w:rsidRPr="00FE3128">
        <w:rPr>
          <w:rFonts w:cs="Calibri"/>
          <w:color w:val="333333"/>
        </w:rPr>
        <w:t>Missing or incomplete controls for inventory accuracy and shrinkage monitoring</w:t>
      </w:r>
    </w:p>
    <w:p w:rsidR="00FE3128" w:rsidRPr="00FE3128" w:rsidRDefault="00FE3128" w:rsidP="00FE3128">
      <w:pPr>
        <w:shd w:val="clear" w:color="auto" w:fill="FFFFFF"/>
        <w:rPr>
          <w:rFonts w:cs="Calibri"/>
          <w:color w:val="333333"/>
        </w:rPr>
      </w:pPr>
      <w:r w:rsidRPr="00FE3128">
        <w:rPr>
          <w:rFonts w:cs="Calibri"/>
          <w:color w:val="333333"/>
        </w:rPr>
        <w:t>Inability to identify patterns in inventory discrepancies across plants or materials</w:t>
      </w:r>
    </w:p>
    <w:p w:rsidR="00FE3128" w:rsidRPr="00FE3128" w:rsidRDefault="00FE3128" w:rsidP="00FE3128">
      <w:pPr>
        <w:shd w:val="clear" w:color="auto" w:fill="FFFFFF"/>
        <w:rPr>
          <w:rFonts w:cs="Calibri"/>
          <w:color w:val="333333"/>
        </w:rPr>
      </w:pPr>
      <w:r w:rsidRPr="00FE3128">
        <w:rPr>
          <w:rFonts w:cs="Calibri"/>
          <w:color w:val="333333"/>
        </w:rPr>
        <w:t>Lack of visibility into which inventory count documents require investigation or adjustment</w:t>
      </w:r>
    </w:p>
    <w:p w:rsidR="00FE3128" w:rsidRPr="00FE3128" w:rsidRDefault="00FE3128" w:rsidP="00FE3128">
      <w:pPr>
        <w:shd w:val="clear" w:color="auto" w:fill="FFFFFF"/>
        <w:rPr>
          <w:rFonts w:cs="Calibri"/>
          <w:color w:val="333333"/>
        </w:rPr>
      </w:pPr>
      <w:r w:rsidRPr="00FE3128">
        <w:rPr>
          <w:rFonts w:cs="Calibri"/>
          <w:color w:val="333333"/>
        </w:rPr>
        <w:t>Delayed resolution of count variances affecting inventory availability and production planning</w:t>
      </w:r>
    </w:p>
    <w:p w:rsidR="00FE3128" w:rsidRPr="00FE3128" w:rsidRDefault="00FE3128" w:rsidP="00FE3128">
      <w:pPr>
        <w:shd w:val="clear" w:color="auto" w:fill="FFFFFF"/>
        <w:rPr>
          <w:rFonts w:cs="Calibri"/>
          <w:color w:val="333333"/>
        </w:rPr>
      </w:pPr>
      <w:r w:rsidRPr="00FE3128">
        <w:rPr>
          <w:rFonts w:cs="Calibri"/>
          <w:color w:val="333333"/>
        </w:rPr>
        <w:t>Lost opportunities to identify root causes of inventory inaccuracies such as process gaps or system issues</w:t>
      </w:r>
    </w:p>
    <w:p w:rsidR="00FE3128" w:rsidRPr="00FE3128" w:rsidRDefault="00FE3128" w:rsidP="00FE3128">
      <w:pPr>
        <w:pStyle w:val="31"/>
        <w:shd w:val="clear" w:color="auto" w:fill="FFFFFF"/>
        <w:rPr>
          <w:rFonts w:ascii="Calibri" w:hAnsi="Calibri" w:cs="Calibri"/>
          <w:color w:val="2C3E50"/>
        </w:rPr>
      </w:pPr>
      <w:r w:rsidRPr="00FE3128">
        <w:rPr>
          <w:rStyle w:val="af6"/>
          <w:rFonts w:ascii="Calibri" w:hAnsi="Calibri" w:cs="Calibri"/>
          <w:b/>
          <w:bCs/>
          <w:color w:val="2C3E50"/>
        </w:rPr>
        <w:t>Operational and Control Risks</w:t>
      </w:r>
    </w:p>
    <w:p w:rsidR="00FE3128" w:rsidRPr="00FE3128" w:rsidRDefault="00FE3128" w:rsidP="00FE3128">
      <w:pPr>
        <w:shd w:val="clear" w:color="auto" w:fill="FFFFFF"/>
        <w:rPr>
          <w:rFonts w:cs="Calibri"/>
          <w:color w:val="333333"/>
        </w:rPr>
      </w:pPr>
      <w:r w:rsidRPr="00FE3128">
        <w:rPr>
          <w:rFonts w:cs="Calibri"/>
          <w:color w:val="333333"/>
        </w:rPr>
        <w:t>Lost visibility into significant inventory variances when not monitored systematically</w:t>
      </w:r>
    </w:p>
    <w:p w:rsidR="00FE3128" w:rsidRPr="00FE3128" w:rsidRDefault="00FE3128" w:rsidP="00FE3128">
      <w:pPr>
        <w:shd w:val="clear" w:color="auto" w:fill="FFFFFF"/>
        <w:rPr>
          <w:rFonts w:cs="Calibri"/>
          <w:color w:val="333333"/>
        </w:rPr>
      </w:pPr>
      <w:r w:rsidRPr="00FE3128">
        <w:rPr>
          <w:rFonts w:cs="Calibri"/>
          <w:color w:val="333333"/>
        </w:rPr>
        <w:t xml:space="preserve">Inventory monitoring issues when difference amounts cannot be properly analyzed by plant </w:t>
      </w:r>
      <w:proofErr w:type="spellStart"/>
      <w:r w:rsidRPr="00FE3128">
        <w:rPr>
          <w:rFonts w:cs="Calibri"/>
          <w:color w:val="333333"/>
        </w:rPr>
        <w:t>ordocument</w:t>
      </w:r>
      <w:proofErr w:type="spellEnd"/>
    </w:p>
    <w:p w:rsidR="00FE3128" w:rsidRPr="00FE3128" w:rsidRDefault="00FE3128" w:rsidP="00FE3128">
      <w:pPr>
        <w:shd w:val="clear" w:color="auto" w:fill="FFFFFF"/>
        <w:rPr>
          <w:rFonts w:cs="Calibri"/>
          <w:color w:val="333333"/>
        </w:rPr>
      </w:pPr>
      <w:r w:rsidRPr="00FE3128">
        <w:rPr>
          <w:rFonts w:cs="Calibri"/>
          <w:color w:val="333333"/>
        </w:rPr>
        <w:t>Audit findings related to incomplete inventory reconciliation tracking and documentation</w:t>
      </w:r>
    </w:p>
    <w:p w:rsidR="00FE3128" w:rsidRPr="00FE3128" w:rsidRDefault="00FE3128" w:rsidP="00FE3128">
      <w:pPr>
        <w:shd w:val="clear" w:color="auto" w:fill="FFFFFF"/>
        <w:rPr>
          <w:rFonts w:cs="Calibri"/>
          <w:color w:val="333333"/>
        </w:rPr>
      </w:pPr>
      <w:r w:rsidRPr="00FE3128">
        <w:rPr>
          <w:rFonts w:cs="Calibri"/>
          <w:color w:val="333333"/>
        </w:rPr>
        <w:t>Increased manual effort to research and verify inventory count discrepancies</w:t>
      </w:r>
    </w:p>
    <w:p w:rsidR="00FE3128" w:rsidRPr="00FE3128" w:rsidRDefault="00FE3128" w:rsidP="00FE3128">
      <w:pPr>
        <w:shd w:val="clear" w:color="auto" w:fill="FFFFFF"/>
        <w:rPr>
          <w:rFonts w:cs="Calibri"/>
          <w:color w:val="333333"/>
        </w:rPr>
      </w:pPr>
      <w:r w:rsidRPr="00FE3128">
        <w:rPr>
          <w:rFonts w:cs="Calibri"/>
          <w:color w:val="333333"/>
        </w:rPr>
        <w:t>Inability to detect potential fraud, theft, or unauthorized inventory movements</w:t>
      </w:r>
    </w:p>
    <w:p w:rsidR="00FE3128" w:rsidRPr="00FE3128" w:rsidRDefault="00FE3128" w:rsidP="00FE3128">
      <w:pPr>
        <w:shd w:val="clear" w:color="auto" w:fill="FFFFFF"/>
        <w:rPr>
          <w:rFonts w:cs="Calibri"/>
          <w:color w:val="333333"/>
        </w:rPr>
      </w:pPr>
      <w:proofErr w:type="gramStart"/>
      <w:r w:rsidRPr="00FE3128">
        <w:rPr>
          <w:rFonts w:cs="Calibri"/>
          <w:color w:val="333333"/>
        </w:rPr>
        <w:t xml:space="preserve">Risk of material misstatement in financial </w:t>
      </w:r>
      <w:proofErr w:type="spellStart"/>
      <w:r w:rsidRPr="00FE3128">
        <w:rPr>
          <w:rFonts w:cs="Calibri"/>
          <w:color w:val="333333"/>
        </w:rPr>
        <w:t>reportsdue</w:t>
      </w:r>
      <w:proofErr w:type="spellEnd"/>
      <w:r w:rsidRPr="00FE3128">
        <w:rPr>
          <w:rFonts w:cs="Calibri"/>
          <w:color w:val="333333"/>
        </w:rPr>
        <w:t xml:space="preserve"> to </w:t>
      </w:r>
      <w:proofErr w:type="spellStart"/>
      <w:r w:rsidRPr="00FE3128">
        <w:rPr>
          <w:rFonts w:cs="Calibri"/>
          <w:color w:val="333333"/>
        </w:rPr>
        <w:t>unreconciled</w:t>
      </w:r>
      <w:proofErr w:type="spellEnd"/>
      <w:r w:rsidRPr="00FE3128">
        <w:rPr>
          <w:rFonts w:cs="Calibri"/>
          <w:color w:val="333333"/>
        </w:rPr>
        <w:t xml:space="preserve"> inventory differences.</w:t>
      </w:r>
      <w:proofErr w:type="gramEnd"/>
    </w:p>
    <w:p w:rsidR="002A7BFD" w:rsidRDefault="002A7BFD"/>
    <w:p w:rsidR="002A7BFD" w:rsidRDefault="00FB33E4">
      <w:pPr>
        <w:pStyle w:val="21"/>
      </w:pPr>
      <w:r>
        <w:t>Suggested Resolution</w:t>
      </w:r>
    </w:p>
    <w:p w:rsidR="00FE3128" w:rsidRPr="00FE3128" w:rsidRDefault="00FE3128" w:rsidP="00FE3128">
      <w:pPr>
        <w:pStyle w:val="31"/>
        <w:shd w:val="clear" w:color="auto" w:fill="FFFFFF"/>
        <w:rPr>
          <w:rFonts w:ascii="Calibri" w:hAnsi="Calibri" w:cs="Calibri"/>
          <w:color w:val="2C3E50"/>
        </w:rPr>
      </w:pPr>
      <w:r w:rsidRPr="00FE3128">
        <w:rPr>
          <w:rStyle w:val="af6"/>
          <w:rFonts w:ascii="Calibri" w:hAnsi="Calibri" w:cs="Calibri"/>
          <w:b/>
          <w:bCs/>
          <w:color w:val="2C3E50"/>
        </w:rPr>
        <w:t>Immediate Response</w:t>
      </w:r>
    </w:p>
    <w:p w:rsidR="00FE3128" w:rsidRPr="00FE3128" w:rsidRDefault="00FE3128" w:rsidP="00FE3128">
      <w:pPr>
        <w:shd w:val="clear" w:color="auto" w:fill="FFFFFF"/>
        <w:rPr>
          <w:rFonts w:cs="Calibri"/>
          <w:color w:val="333333"/>
        </w:rPr>
      </w:pPr>
      <w:r w:rsidRPr="00FE3128">
        <w:rPr>
          <w:rFonts w:cs="Calibri"/>
          <w:color w:val="333333"/>
        </w:rPr>
        <w:t>Review the list of inventory count items or documents with significant value differences</w:t>
      </w:r>
    </w:p>
    <w:p w:rsidR="00FE3128" w:rsidRPr="00FE3128" w:rsidRDefault="00FE3128" w:rsidP="00FE3128">
      <w:pPr>
        <w:shd w:val="clear" w:color="auto" w:fill="FFFFFF"/>
        <w:rPr>
          <w:rFonts w:cs="Calibri"/>
          <w:color w:val="333333"/>
        </w:rPr>
      </w:pPr>
      <w:r w:rsidRPr="00FE3128">
        <w:rPr>
          <w:rFonts w:cs="Calibri"/>
          <w:color w:val="333333"/>
        </w:rPr>
        <w:t>Verify calculated difference amounts (DMBTR) and absolute amounts (ABS_DMBTR) to ensure accurate variance detection</w:t>
      </w:r>
    </w:p>
    <w:p w:rsidR="00FE3128" w:rsidRPr="00FE3128" w:rsidRDefault="00FE3128" w:rsidP="00FE3128">
      <w:pPr>
        <w:shd w:val="clear" w:color="auto" w:fill="FFFFFF"/>
        <w:rPr>
          <w:rFonts w:cs="Calibri"/>
          <w:color w:val="333333"/>
        </w:rPr>
      </w:pPr>
      <w:r w:rsidRPr="00FE3128">
        <w:rPr>
          <w:rFonts w:cs="Calibri"/>
          <w:color w:val="333333"/>
        </w:rPr>
        <w:t>Check posting dates (BUDAT), document dates (BLDAT), and count dates (ZLDAT) to understand timing of discrepancies</w:t>
      </w:r>
    </w:p>
    <w:p w:rsidR="00FE3128" w:rsidRPr="00FE3128" w:rsidRDefault="00FE3128" w:rsidP="00FE3128">
      <w:pPr>
        <w:shd w:val="clear" w:color="auto" w:fill="FFFFFF"/>
        <w:rPr>
          <w:rFonts w:cs="Calibri"/>
          <w:color w:val="333333"/>
        </w:rPr>
      </w:pPr>
      <w:r w:rsidRPr="00FE3128">
        <w:rPr>
          <w:rFonts w:cs="Calibri"/>
          <w:color w:val="333333"/>
        </w:rPr>
        <w:t xml:space="preserve">Review document status indicators (ZSTAT, DSTAT, </w:t>
      </w:r>
      <w:proofErr w:type="gramStart"/>
      <w:r w:rsidRPr="00FE3128">
        <w:rPr>
          <w:rFonts w:cs="Calibri"/>
          <w:color w:val="333333"/>
        </w:rPr>
        <w:t>LSTAT</w:t>
      </w:r>
      <w:proofErr w:type="gramEnd"/>
      <w:r w:rsidRPr="00FE3128">
        <w:rPr>
          <w:rFonts w:cs="Calibri"/>
          <w:color w:val="333333"/>
        </w:rPr>
        <w:t>) to identify processing state</w:t>
      </w:r>
    </w:p>
    <w:p w:rsidR="00FE3128" w:rsidRPr="00FE3128" w:rsidRDefault="00FE3128" w:rsidP="00FE3128">
      <w:pPr>
        <w:shd w:val="clear" w:color="auto" w:fill="FFFFFF"/>
        <w:rPr>
          <w:rFonts w:cs="Calibri"/>
          <w:color w:val="333333"/>
        </w:rPr>
      </w:pPr>
      <w:r w:rsidRPr="00FE3128">
        <w:rPr>
          <w:rFonts w:cs="Calibri"/>
          <w:color w:val="333333"/>
        </w:rPr>
        <w:t>Execute analysis with appropriate date filters, aggregation levels, and difference thresholds</w:t>
      </w:r>
    </w:p>
    <w:p w:rsidR="00FE3128" w:rsidRPr="00FE3128" w:rsidRDefault="00FE3128" w:rsidP="00FE3128">
      <w:pPr>
        <w:shd w:val="clear" w:color="auto" w:fill="FFFFFF"/>
        <w:rPr>
          <w:rFonts w:cs="Calibri"/>
          <w:color w:val="333333"/>
        </w:rPr>
      </w:pPr>
      <w:r w:rsidRPr="00FE3128">
        <w:rPr>
          <w:rFonts w:cs="Calibri"/>
          <w:color w:val="333333"/>
        </w:rPr>
        <w:t>Investigate materials with consistent negative or positive variances across multiple counts</w:t>
      </w:r>
    </w:p>
    <w:p w:rsidR="00FE3128" w:rsidRPr="00FE3128" w:rsidRDefault="00FE3128" w:rsidP="00FE3128">
      <w:pPr>
        <w:pStyle w:val="31"/>
        <w:shd w:val="clear" w:color="auto" w:fill="FFFFFF"/>
        <w:rPr>
          <w:rFonts w:ascii="Calibri" w:hAnsi="Calibri" w:cs="Calibri"/>
          <w:color w:val="2C3E50"/>
        </w:rPr>
      </w:pPr>
      <w:r w:rsidRPr="00FE3128">
        <w:rPr>
          <w:rStyle w:val="af6"/>
          <w:rFonts w:ascii="Calibri" w:hAnsi="Calibri" w:cs="Calibri"/>
          <w:b/>
          <w:bCs/>
          <w:color w:val="2C3E50"/>
        </w:rPr>
        <w:t>System Assessment</w:t>
      </w:r>
    </w:p>
    <w:p w:rsidR="00FE3128" w:rsidRPr="00FE3128" w:rsidRDefault="00FE3128" w:rsidP="00FE3128">
      <w:pPr>
        <w:shd w:val="clear" w:color="auto" w:fill="FFFFFF"/>
        <w:rPr>
          <w:rFonts w:cs="Calibri"/>
          <w:color w:val="333333"/>
        </w:rPr>
      </w:pPr>
      <w:r w:rsidRPr="00FE3128">
        <w:rPr>
          <w:rFonts w:cs="Calibri"/>
          <w:color w:val="333333"/>
        </w:rPr>
        <w:t xml:space="preserve">Analyze inventory differences (DMBTR) by aggregation level </w:t>
      </w:r>
      <w:proofErr w:type="spellStart"/>
      <w:r w:rsidRPr="00FE3128">
        <w:rPr>
          <w:rFonts w:cs="Calibri"/>
          <w:color w:val="333333"/>
        </w:rPr>
        <w:t>toidentify</w:t>
      </w:r>
      <w:proofErr w:type="spellEnd"/>
      <w:r w:rsidRPr="00FE3128">
        <w:rPr>
          <w:rFonts w:cs="Calibri"/>
          <w:color w:val="333333"/>
        </w:rPr>
        <w:t xml:space="preserve"> patterns: individual items, plant-level trends, or document-level issues</w:t>
      </w:r>
    </w:p>
    <w:p w:rsidR="00FE3128" w:rsidRPr="00FE3128" w:rsidRDefault="00FE3128" w:rsidP="00FE3128">
      <w:pPr>
        <w:shd w:val="clear" w:color="auto" w:fill="FFFFFF"/>
        <w:rPr>
          <w:rFonts w:cs="Calibri"/>
          <w:color w:val="333333"/>
        </w:rPr>
      </w:pPr>
      <w:r w:rsidRPr="00FE3128">
        <w:rPr>
          <w:rFonts w:cs="Calibri"/>
          <w:color w:val="333333"/>
        </w:rPr>
        <w:lastRenderedPageBreak/>
        <w:t xml:space="preserve">Review date reference field usage (DATE_REF_FLD) to ensure correct monitoring time windows based on posting date, document date, or </w:t>
      </w:r>
      <w:proofErr w:type="spellStart"/>
      <w:r w:rsidRPr="00FE3128">
        <w:rPr>
          <w:rFonts w:cs="Calibri"/>
          <w:color w:val="333333"/>
        </w:rPr>
        <w:t>countdate</w:t>
      </w:r>
      <w:proofErr w:type="spellEnd"/>
    </w:p>
    <w:p w:rsidR="00FE3128" w:rsidRPr="00FE3128" w:rsidRDefault="00FE3128" w:rsidP="00FE3128">
      <w:pPr>
        <w:shd w:val="clear" w:color="auto" w:fill="FFFFFF"/>
        <w:rPr>
          <w:rFonts w:cs="Calibri"/>
          <w:color w:val="333333"/>
        </w:rPr>
      </w:pPr>
      <w:r w:rsidRPr="00FE3128">
        <w:rPr>
          <w:rFonts w:cs="Calibri"/>
          <w:color w:val="333333"/>
        </w:rPr>
        <w:t>Examine currency fields (WAERS) and currency conversion parameters (WAERS_FR) for multi-currency inventory scenarios</w:t>
      </w:r>
    </w:p>
    <w:p w:rsidR="00FE3128" w:rsidRPr="00FE3128" w:rsidRDefault="00FE3128" w:rsidP="00FE3128">
      <w:pPr>
        <w:shd w:val="clear" w:color="auto" w:fill="FFFFFF"/>
        <w:rPr>
          <w:rFonts w:cs="Calibri"/>
          <w:color w:val="333333"/>
        </w:rPr>
      </w:pPr>
      <w:r w:rsidRPr="00FE3128">
        <w:rPr>
          <w:rFonts w:cs="Calibri"/>
          <w:color w:val="333333"/>
        </w:rPr>
        <w:t>Assess PRESENT_ZERO configuration to determine if zero-difference items should be included for completeness</w:t>
      </w:r>
    </w:p>
    <w:p w:rsidR="00FE3128" w:rsidRPr="00FE3128" w:rsidRDefault="00FE3128" w:rsidP="00FE3128">
      <w:pPr>
        <w:shd w:val="clear" w:color="auto" w:fill="FFFFFF"/>
        <w:rPr>
          <w:rFonts w:cs="Calibri"/>
          <w:color w:val="333333"/>
        </w:rPr>
      </w:pPr>
      <w:r w:rsidRPr="00FE3128">
        <w:rPr>
          <w:rFonts w:cs="Calibri"/>
          <w:color w:val="333333"/>
        </w:rPr>
        <w:t>Validate DIFF_AMOUNT threshold settings at different aggregation levels to ensure appropriate sensitivity</w:t>
      </w:r>
    </w:p>
    <w:p w:rsidR="00FE3128" w:rsidRPr="00FE3128" w:rsidRDefault="00FE3128" w:rsidP="00FE3128">
      <w:pPr>
        <w:shd w:val="clear" w:color="auto" w:fill="FFFFFF"/>
        <w:rPr>
          <w:rFonts w:cs="Calibri"/>
          <w:color w:val="333333"/>
        </w:rPr>
      </w:pPr>
      <w:r w:rsidRPr="00FE3128">
        <w:rPr>
          <w:rFonts w:cs="Calibri"/>
          <w:color w:val="333333"/>
        </w:rPr>
        <w:t xml:space="preserve">Review duration calculations and DURATION_UNIT settings to </w:t>
      </w:r>
      <w:proofErr w:type="spellStart"/>
      <w:r w:rsidRPr="00FE3128">
        <w:rPr>
          <w:rFonts w:cs="Calibri"/>
          <w:color w:val="333333"/>
        </w:rPr>
        <w:t>monitoraging</w:t>
      </w:r>
      <w:proofErr w:type="spellEnd"/>
      <w:r w:rsidRPr="00FE3128">
        <w:rPr>
          <w:rFonts w:cs="Calibri"/>
          <w:color w:val="333333"/>
        </w:rPr>
        <w:t xml:space="preserve"> of </w:t>
      </w:r>
      <w:proofErr w:type="spellStart"/>
      <w:r w:rsidRPr="00FE3128">
        <w:rPr>
          <w:rFonts w:cs="Calibri"/>
          <w:color w:val="333333"/>
        </w:rPr>
        <w:t>unresolvedcount</w:t>
      </w:r>
      <w:proofErr w:type="spellEnd"/>
      <w:r w:rsidRPr="00FE3128">
        <w:rPr>
          <w:rFonts w:cs="Calibri"/>
          <w:color w:val="333333"/>
        </w:rPr>
        <w:t xml:space="preserve"> differences</w:t>
      </w:r>
    </w:p>
    <w:p w:rsidR="00FE3128" w:rsidRPr="00FE3128" w:rsidRDefault="00FE3128" w:rsidP="00FE3128">
      <w:pPr>
        <w:pStyle w:val="31"/>
        <w:shd w:val="clear" w:color="auto" w:fill="FFFFFF"/>
        <w:rPr>
          <w:rFonts w:ascii="Calibri" w:hAnsi="Calibri" w:cs="Calibri"/>
          <w:color w:val="2C3E50"/>
        </w:rPr>
      </w:pPr>
      <w:r w:rsidRPr="00FE3128">
        <w:rPr>
          <w:rStyle w:val="af6"/>
          <w:rFonts w:ascii="Calibri" w:hAnsi="Calibri" w:cs="Calibri"/>
          <w:b/>
          <w:bCs/>
          <w:color w:val="2C3E50"/>
        </w:rPr>
        <w:t>Corrective Actions</w:t>
      </w:r>
    </w:p>
    <w:p w:rsidR="00FE3128" w:rsidRPr="00FE3128" w:rsidRDefault="00FE3128" w:rsidP="00FE3128">
      <w:pPr>
        <w:shd w:val="clear" w:color="auto" w:fill="FFFFFF"/>
        <w:rPr>
          <w:rFonts w:cs="Calibri"/>
          <w:color w:val="333333"/>
        </w:rPr>
      </w:pPr>
      <w:r w:rsidRPr="00FE3128">
        <w:rPr>
          <w:rFonts w:cs="Calibri"/>
          <w:color w:val="333333"/>
        </w:rPr>
        <w:t xml:space="preserve">Resolve inventory count discrepancies </w:t>
      </w:r>
      <w:proofErr w:type="spellStart"/>
      <w:r w:rsidRPr="00FE3128">
        <w:rPr>
          <w:rFonts w:cs="Calibri"/>
          <w:color w:val="333333"/>
        </w:rPr>
        <w:t>byadjusting</w:t>
      </w:r>
      <w:proofErr w:type="spellEnd"/>
      <w:r w:rsidRPr="00FE3128">
        <w:rPr>
          <w:rFonts w:cs="Calibri"/>
          <w:color w:val="333333"/>
        </w:rPr>
        <w:t xml:space="preserve"> book inventory or recounting materials where required</w:t>
      </w:r>
    </w:p>
    <w:p w:rsidR="00FE3128" w:rsidRPr="00FE3128" w:rsidRDefault="00FE3128" w:rsidP="00FE3128">
      <w:pPr>
        <w:shd w:val="clear" w:color="auto" w:fill="FFFFFF"/>
        <w:rPr>
          <w:rFonts w:cs="Calibri"/>
          <w:color w:val="333333"/>
        </w:rPr>
      </w:pPr>
      <w:r w:rsidRPr="00FE3128">
        <w:rPr>
          <w:rFonts w:cs="Calibri"/>
          <w:color w:val="333333"/>
        </w:rPr>
        <w:t>Implement approval workflows for inventory differences exceeding materiality thresholds</w:t>
      </w:r>
    </w:p>
    <w:p w:rsidR="00FE3128" w:rsidRPr="00FE3128" w:rsidRDefault="00FE3128" w:rsidP="00FE3128">
      <w:pPr>
        <w:shd w:val="clear" w:color="auto" w:fill="FFFFFF"/>
        <w:rPr>
          <w:rFonts w:cs="Calibri"/>
          <w:color w:val="333333"/>
        </w:rPr>
      </w:pPr>
      <w:r w:rsidRPr="00FE3128">
        <w:rPr>
          <w:rFonts w:cs="Calibri"/>
          <w:color w:val="333333"/>
        </w:rPr>
        <w:t>Establish monitoring procedures to detect and resolve inventory variances proactively using appropriate aggregation levels</w:t>
      </w:r>
    </w:p>
    <w:p w:rsidR="00FE3128" w:rsidRPr="00FE3128" w:rsidRDefault="00FE3128" w:rsidP="00FE3128">
      <w:pPr>
        <w:shd w:val="clear" w:color="auto" w:fill="FFFFFF"/>
        <w:rPr>
          <w:rFonts w:cs="Calibri"/>
          <w:color w:val="333333"/>
        </w:rPr>
      </w:pPr>
      <w:r w:rsidRPr="00FE3128">
        <w:rPr>
          <w:rFonts w:cs="Calibri"/>
          <w:color w:val="333333"/>
        </w:rPr>
        <w:t>Configure date reference fields (DATE_REF_FLD) and duration calculations appropriately for monitoring requirements</w:t>
      </w:r>
    </w:p>
    <w:p w:rsidR="00FE3128" w:rsidRPr="00FE3128" w:rsidRDefault="00FE3128" w:rsidP="00FE3128">
      <w:pPr>
        <w:shd w:val="clear" w:color="auto" w:fill="FFFFFF"/>
        <w:rPr>
          <w:rFonts w:cs="Calibri"/>
          <w:color w:val="333333"/>
        </w:rPr>
      </w:pPr>
      <w:r w:rsidRPr="00FE3128">
        <w:rPr>
          <w:rFonts w:cs="Calibri"/>
          <w:color w:val="333333"/>
        </w:rPr>
        <w:t>Update inventory control procedures to ensure count accuracy and timely reconciliation</w:t>
      </w:r>
    </w:p>
    <w:p w:rsidR="00FE3128" w:rsidRPr="00FE3128" w:rsidRDefault="00FE3128" w:rsidP="00FE3128">
      <w:pPr>
        <w:shd w:val="clear" w:color="auto" w:fill="FFFFFF"/>
        <w:rPr>
          <w:rFonts w:cs="Calibri"/>
          <w:color w:val="333333"/>
        </w:rPr>
      </w:pPr>
      <w:r w:rsidRPr="00FE3128">
        <w:rPr>
          <w:rFonts w:cs="Calibri"/>
          <w:color w:val="333333"/>
        </w:rPr>
        <w:t>Investigate root causes of recurring inventory variances to address underlying process or system issues</w:t>
      </w:r>
    </w:p>
    <w:p w:rsidR="00FE3128" w:rsidRPr="00FE3128" w:rsidRDefault="00FE3128" w:rsidP="00FE3128">
      <w:pPr>
        <w:shd w:val="clear" w:color="auto" w:fill="FFFFFF"/>
        <w:rPr>
          <w:rFonts w:cs="Calibri"/>
          <w:color w:val="333333"/>
        </w:rPr>
      </w:pPr>
      <w:r w:rsidRPr="00FE3128">
        <w:rPr>
          <w:rFonts w:cs="Calibri"/>
          <w:color w:val="333333"/>
        </w:rPr>
        <w:t>Document and track resolution of significant inventory differences for audit trail purposes</w:t>
      </w:r>
    </w:p>
    <w:p w:rsidR="002A7BFD" w:rsidRDefault="002A7BFD"/>
    <w:p w:rsidR="002A7BFD" w:rsidRDefault="00FB33E4">
      <w:pPr>
        <w:pStyle w:val="21"/>
      </w:pPr>
      <w:r>
        <w:t>Parameters</w:t>
      </w:r>
    </w:p>
    <w:p w:rsidR="002A7BFD" w:rsidRDefault="00FB33E4">
      <w:pPr>
        <w:pStyle w:val="31"/>
      </w:pPr>
      <w:r>
        <w:t>Parameters Reference Table</w:t>
      </w:r>
    </w:p>
    <w:p w:rsidR="002A7BFD" w:rsidRDefault="00FB33E4">
      <w:r>
        <w:t>This table lists all configurable input parameters. Users set values for these parameters to filter and control the EI's data selection and processing logic.</w:t>
      </w:r>
    </w:p>
    <w:tbl>
      <w:tblPr>
        <w:tblStyle w:val="aff0"/>
        <w:tblW w:w="0" w:type="auto"/>
        <w:tblLook w:val="04A0"/>
      </w:tblPr>
      <w:tblGrid>
        <w:gridCol w:w="372"/>
        <w:gridCol w:w="1369"/>
        <w:gridCol w:w="1005"/>
        <w:gridCol w:w="564"/>
        <w:gridCol w:w="647"/>
        <w:gridCol w:w="728"/>
        <w:gridCol w:w="2076"/>
        <w:gridCol w:w="2095"/>
      </w:tblGrid>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rPr>
                <w:b/>
              </w:rPr>
              <w:t>Domain</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AGG_LVL</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Agg.Level</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/SKN/E_SW_AGG_LVL</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/SKN/D_SW_AGG_LVL</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BACKDAYS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 xml:space="preserve">Days </w:t>
            </w:r>
            <w:r>
              <w:lastRenderedPageBreak/>
              <w:t>Backward from today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BLDAT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Document Date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BLDAT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BUDAT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Posting Date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BUDAT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BUKRS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6</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BWKEY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7</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COMP_OPERATOR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Operator for comparison</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BUCC_OPERATOR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BUCC_OPERATOR</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DATE_REF_FLD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Date Ref Field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9</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DIFF_AMOUNT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difference amount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DSTAT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Adjustment status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DSTAT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DSTAT</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DURATION</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INT4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/SKN/E_SW_DURATION</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13</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DURATION_UNIT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Duration Unit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/SKN/D_SW_DURATION_UNIT</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GIDAT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Planned count date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GIDAT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KTOPL</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16</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LANGU</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Language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17</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LGORT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Storage Location</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LGORT_D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LGORT</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LSTAT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"Delete" status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LSTAT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DSTAT</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19</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MANAGE_IN_UTC</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PRESENT_ZERO</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'X' - Present Zero</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REF_FIELD1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Ref field name 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NAME_FELD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FDNAME</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w:t>
            </w:r>
            <w:r>
              <w:lastRenderedPageBreak/>
              <w:t>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REF_FIELD2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 xml:space="preserve">Ref field </w:t>
            </w:r>
            <w:r>
              <w:lastRenderedPageBreak/>
              <w:t>name 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CH</w:t>
            </w:r>
            <w:r>
              <w:lastRenderedPageBreak/>
              <w:t>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30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NAME_FELD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FDNAME</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23</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REF_TABNAME1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Table name(for REF.FIELD1)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REF_TABNAME2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Table name(for REF.FIELD2)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RESULT_COMP</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Value to Compare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CURR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26</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SOBKZ</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Special Stock</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SOBKZ</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SOBKZ</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27</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SPERR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Posting Block</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ISPER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XFELD</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SW_DEST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c>
          <w:tcPr>
            <w:tcW w:w="1080"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29</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USNAM</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Changed by(Item lvl)</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USNAA</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USNAM</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USNAM_HD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User name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USNAM</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XUBNAME</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VGART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Trans./Event Type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VGART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VGART</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32</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WAERS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Currency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CUKY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WAERS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WAERS</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33</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WAERS_FR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Foreign Currency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CUKY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WAERS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WAERS</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WERKS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Plant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4</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WERKS_D</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WERKS</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35</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XBUFI</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Freeze book invntory</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XBUFI</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XFELD</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36</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ZLDAT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Count date</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8</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DZLDAT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DATUM</w:t>
            </w:r>
          </w:p>
        </w:tc>
      </w:tr>
      <w:tr w:rsidR="002A7BFD">
        <w:tc>
          <w:tcPr>
            <w:tcW w:w="1080" w:type="dxa"/>
            <w:tcBorders>
              <w:top w:val="single" w:sz="4" w:space="0" w:color="000000"/>
              <w:left w:val="single" w:sz="4" w:space="0" w:color="000000"/>
              <w:bottom w:val="single" w:sz="4" w:space="0" w:color="000000"/>
              <w:right w:val="single" w:sz="4" w:space="0" w:color="000000"/>
            </w:tcBorders>
          </w:tcPr>
          <w:p w:rsidR="002A7BFD" w:rsidRDefault="00FB33E4">
            <w:r>
              <w:t>37</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ZSTAT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Count status</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CHAR</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1</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0</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DZSTAT</w:t>
            </w:r>
          </w:p>
        </w:tc>
        <w:tc>
          <w:tcPr>
            <w:tcW w:w="1080" w:type="dxa"/>
            <w:tcBorders>
              <w:top w:val="single" w:sz="4" w:space="0" w:color="000000"/>
              <w:left w:val="single" w:sz="4" w:space="0" w:color="000000"/>
              <w:bottom w:val="single" w:sz="4" w:space="0" w:color="000000"/>
              <w:right w:val="single" w:sz="4" w:space="0" w:color="000000"/>
            </w:tcBorders>
          </w:tcPr>
          <w:p w:rsidR="002A7BFD" w:rsidRDefault="00FB33E4">
            <w:r>
              <w:t>ZSTAT</w:t>
            </w:r>
          </w:p>
        </w:tc>
      </w:tr>
    </w:tbl>
    <w:p w:rsidR="002A7BFD" w:rsidRDefault="002A7BFD"/>
    <w:p w:rsidR="002A7BFD" w:rsidRDefault="002A7BFD"/>
    <w:p w:rsidR="002A7BFD" w:rsidRDefault="00FB33E4">
      <w:pPr>
        <w:pStyle w:val="31"/>
      </w:pPr>
      <w:r>
        <w:lastRenderedPageBreak/>
        <w:t>Parameter Configuration Guidelines</w:t>
      </w:r>
    </w:p>
    <w:p w:rsidR="002A7BFD" w:rsidRDefault="00FB33E4">
      <w:r>
        <w:t>IMPORTANT: Configure ALL 37 parameters listed in the Parameters Reference Table when tuning this EI; each influences which records are read, filtered, aged, and surfaced for alerting.</w:t>
      </w:r>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AGG_LVL</w:t>
      </w:r>
      <w:r w:rsidRPr="007544AC">
        <w:rPr>
          <w:rFonts w:ascii="Calibri" w:hAnsi="Calibri" w:cs="Calibri"/>
          <w:color w:val="000000"/>
          <w:sz w:val="22"/>
          <w:szCs w:val="22"/>
          <w:lang w:val="en-US"/>
        </w:rPr>
        <w:t xml:space="preserve"> (</w:t>
      </w:r>
      <w:proofErr w:type="spellStart"/>
      <w:r w:rsidRPr="007544AC">
        <w:rPr>
          <w:rFonts w:ascii="Calibri" w:hAnsi="Calibri" w:cs="Calibri"/>
          <w:color w:val="000000"/>
          <w:sz w:val="22"/>
          <w:szCs w:val="22"/>
          <w:lang w:val="en-US"/>
        </w:rPr>
        <w:t>Agg.Level</w:t>
      </w:r>
      <w:proofErr w:type="spellEnd"/>
      <w:r w:rsidRPr="007544AC">
        <w:rPr>
          <w:rFonts w:ascii="Calibri" w:hAnsi="Calibri" w:cs="Calibri"/>
          <w:color w:val="000000"/>
          <w:sz w:val="22"/>
          <w:szCs w:val="22"/>
          <w:lang w:val="en-US"/>
        </w:rPr>
        <w:t>)</w:t>
      </w:r>
    </w:p>
    <w:p w:rsidR="007544AC" w:rsidRPr="007544AC" w:rsidRDefault="007544AC" w:rsidP="007544AC">
      <w:pPr>
        <w:pStyle w:val="affa"/>
        <w:spacing w:before="0" w:beforeAutospacing="0" w:after="200" w:afterAutospacing="0"/>
        <w:rPr>
          <w:lang w:val="en-US"/>
        </w:rPr>
      </w:pPr>
      <w:proofErr w:type="gramStart"/>
      <w:r w:rsidRPr="007544AC">
        <w:rPr>
          <w:rFonts w:ascii="Calibri" w:hAnsi="Calibri" w:cs="Calibri"/>
          <w:color w:val="000000"/>
          <w:sz w:val="22"/>
          <w:szCs w:val="22"/>
          <w:lang w:val="en-US"/>
        </w:rPr>
        <w:t>Aggregation level for inventory count difference detection.</w:t>
      </w:r>
      <w:proofErr w:type="gramEnd"/>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AGG_LVL</w:t>
      </w:r>
      <w:r w:rsidRPr="007544AC">
        <w:rPr>
          <w:rFonts w:ascii="Calibri" w:hAnsi="Calibri" w:cs="Calibri"/>
          <w:color w:val="000000"/>
          <w:sz w:val="22"/>
          <w:szCs w:val="22"/>
          <w:lang w:val="en-US"/>
        </w:rPr>
        <w:t xml:space="preserve"> </w:t>
      </w:r>
      <w:r w:rsidRPr="007544AC">
        <w:rPr>
          <w:rFonts w:ascii="Calibri" w:hAnsi="Calibri" w:cs="Calibri"/>
          <w:b/>
          <w:bCs/>
          <w:color w:val="000000"/>
          <w:sz w:val="22"/>
          <w:szCs w:val="22"/>
          <w:lang w:val="en-US"/>
        </w:rPr>
        <w:t>Options:</w:t>
      </w:r>
    </w:p>
    <w:p w:rsidR="007544AC" w:rsidRPr="007544AC" w:rsidRDefault="007544AC" w:rsidP="007544AC">
      <w:pPr>
        <w:pStyle w:val="affa"/>
        <w:spacing w:before="0" w:beforeAutospacing="0" w:after="200" w:afterAutospacing="0"/>
        <w:rPr>
          <w:lang w:val="en-US"/>
        </w:rPr>
      </w:pPr>
      <w:r w:rsidRPr="007544AC">
        <w:rPr>
          <w:rFonts w:ascii="Calibri" w:hAnsi="Calibri" w:cs="Calibri"/>
          <w:color w:val="000000"/>
          <w:sz w:val="22"/>
          <w:szCs w:val="22"/>
          <w:lang w:val="en-US"/>
        </w:rPr>
        <w:t>Empty or blank — Item line level analysis</w:t>
      </w:r>
    </w:p>
    <w:p w:rsidR="007544AC" w:rsidRPr="007544AC" w:rsidRDefault="007544AC" w:rsidP="007544AC">
      <w:pPr>
        <w:pStyle w:val="affa"/>
        <w:shd w:val="clear" w:color="auto" w:fill="FFFFFF"/>
        <w:spacing w:before="0" w:beforeAutospacing="0" w:after="0" w:afterAutospacing="0"/>
        <w:rPr>
          <w:lang w:val="en-US"/>
        </w:rPr>
      </w:pPr>
      <w:r w:rsidRPr="007544AC">
        <w:rPr>
          <w:rFonts w:ascii="Calibri" w:hAnsi="Calibri" w:cs="Calibri"/>
          <w:color w:val="000000"/>
          <w:sz w:val="22"/>
          <w:szCs w:val="22"/>
          <w:lang w:val="en-US"/>
        </w:rPr>
        <w:t xml:space="preserve">WERKS — Plant and posting date totals, then detail lines. Set WERKS to alert when the sum of differences by plant and posting date exceeds the configured amount band, </w:t>
      </w:r>
      <w:proofErr w:type="gramStart"/>
      <w:r w:rsidRPr="007544AC">
        <w:rPr>
          <w:rFonts w:ascii="Calibri" w:hAnsi="Calibri" w:cs="Calibri"/>
          <w:color w:val="000000"/>
          <w:sz w:val="22"/>
          <w:szCs w:val="22"/>
          <w:lang w:val="en-US"/>
        </w:rPr>
        <w:t>then</w:t>
      </w:r>
      <w:proofErr w:type="gramEnd"/>
      <w:r w:rsidRPr="007544AC">
        <w:rPr>
          <w:rFonts w:ascii="Calibri" w:hAnsi="Calibri" w:cs="Calibri"/>
          <w:color w:val="000000"/>
          <w:sz w:val="22"/>
          <w:szCs w:val="22"/>
          <w:lang w:val="en-US"/>
        </w:rPr>
        <w:t xml:space="preserve"> return all lines for those keys.</w:t>
      </w:r>
    </w:p>
    <w:p w:rsidR="007544AC" w:rsidRPr="007544AC" w:rsidRDefault="007544AC" w:rsidP="007544AC">
      <w:pPr>
        <w:pStyle w:val="affa"/>
        <w:shd w:val="clear" w:color="auto" w:fill="FFFFFF"/>
        <w:spacing w:before="0" w:beforeAutospacing="0" w:after="280" w:afterAutospacing="0"/>
        <w:rPr>
          <w:lang w:val="en-US"/>
        </w:rPr>
      </w:pPr>
      <w:r w:rsidRPr="007544AC">
        <w:rPr>
          <w:rFonts w:ascii="Calibri" w:hAnsi="Calibri" w:cs="Calibri"/>
          <w:color w:val="000000"/>
          <w:sz w:val="22"/>
          <w:szCs w:val="22"/>
          <w:lang w:val="en-US"/>
        </w:rPr>
        <w:t xml:space="preserve">IBLNR — Inventory document and fiscal year totals, </w:t>
      </w:r>
      <w:proofErr w:type="gramStart"/>
      <w:r w:rsidRPr="007544AC">
        <w:rPr>
          <w:rFonts w:ascii="Calibri" w:hAnsi="Calibri" w:cs="Calibri"/>
          <w:color w:val="000000"/>
          <w:sz w:val="22"/>
          <w:szCs w:val="22"/>
          <w:lang w:val="en-US"/>
        </w:rPr>
        <w:t>then</w:t>
      </w:r>
      <w:proofErr w:type="gramEnd"/>
      <w:r w:rsidRPr="007544AC">
        <w:rPr>
          <w:rFonts w:ascii="Calibri" w:hAnsi="Calibri" w:cs="Calibri"/>
          <w:color w:val="000000"/>
          <w:sz w:val="22"/>
          <w:szCs w:val="22"/>
          <w:lang w:val="en-US"/>
        </w:rPr>
        <w:t xml:space="preserve"> detail lines. Set IBLNR to alert when the sum of differences by inventory document and fiscal year exceeds the band, </w:t>
      </w:r>
      <w:proofErr w:type="gramStart"/>
      <w:r w:rsidRPr="007544AC">
        <w:rPr>
          <w:rFonts w:ascii="Calibri" w:hAnsi="Calibri" w:cs="Calibri"/>
          <w:color w:val="000000"/>
          <w:sz w:val="22"/>
          <w:szCs w:val="22"/>
          <w:lang w:val="en-US"/>
        </w:rPr>
        <w:t>then</w:t>
      </w:r>
      <w:proofErr w:type="gramEnd"/>
      <w:r w:rsidRPr="007544AC">
        <w:rPr>
          <w:rFonts w:ascii="Calibri" w:hAnsi="Calibri" w:cs="Calibri"/>
          <w:color w:val="000000"/>
          <w:sz w:val="22"/>
          <w:szCs w:val="22"/>
          <w:lang w:val="en-US"/>
        </w:rPr>
        <w:t xml:space="preserve"> return all lines for those documents. </w:t>
      </w:r>
    </w:p>
    <w:p w:rsidR="002A7BFD" w:rsidRDefault="00FB33E4">
      <w:r>
        <w:rPr>
          <w:b/>
        </w:rPr>
        <w:t>BACKDAYS</w:t>
      </w:r>
      <w:r>
        <w:t xml:space="preserve"> (Days Backward from today)</w:t>
      </w:r>
    </w:p>
    <w:p w:rsidR="002A7BFD" w:rsidRDefault="00FB33E4">
      <w:r>
        <w:t>BACKDAYS defines the historical monitoring window by specifying how many days backward from today to retrieve records. 0 - today, 1 - today + yesterday etc.</w:t>
      </w:r>
    </w:p>
    <w:p w:rsidR="002A7BFD" w:rsidRDefault="00FB33E4">
      <w:r>
        <w:t>Backdays is based on DATE_REF_FLD field.</w:t>
      </w:r>
    </w:p>
    <w:p w:rsidR="002A7BFD" w:rsidRDefault="00FB33E4">
      <w:r>
        <w:rPr>
          <w:b/>
        </w:rPr>
        <w:t>BLDAT</w:t>
      </w:r>
      <w:r>
        <w:t xml:space="preserve"> (Document Date)</w:t>
      </w:r>
    </w:p>
    <w:p w:rsidR="002A7BFD" w:rsidRDefault="00FB33E4">
      <w:r>
        <w:t>Document date from the source business document, often used as legal/document reference date.</w:t>
      </w:r>
    </w:p>
    <w:p w:rsidR="002A7BFD" w:rsidRDefault="00FB33E4">
      <w:r>
        <w:rPr>
          <w:b/>
        </w:rPr>
        <w:t>BUDAT</w:t>
      </w:r>
      <w:r>
        <w:t xml:space="preserve"> (Posting Date)</w:t>
      </w:r>
    </w:p>
    <w:p w:rsidR="002A7BFD" w:rsidRDefault="00FB33E4">
      <w:r>
        <w:t>Posting date used to align analysis with accounting period recognition.</w:t>
      </w:r>
    </w:p>
    <w:p w:rsidR="002A7BFD" w:rsidRDefault="00FB33E4">
      <w:r>
        <w:rPr>
          <w:b/>
        </w:rPr>
        <w:t>BUKRS</w:t>
      </w:r>
      <w:r>
        <w:t xml:space="preserve"> (BUKRS)</w:t>
      </w:r>
    </w:p>
    <w:p w:rsidR="002A7BFD" w:rsidRDefault="00FB33E4">
      <w:r>
        <w:t>Company code key that scopes data to legal entity/accounting unit level.</w:t>
      </w:r>
    </w:p>
    <w:p w:rsidR="002A7BFD" w:rsidRDefault="00FB33E4">
      <w:r>
        <w:rPr>
          <w:b/>
        </w:rPr>
        <w:t>BWKEY</w:t>
      </w:r>
      <w:r>
        <w:t xml:space="preserve"> (BWKEY)</w:t>
      </w:r>
    </w:p>
    <w:p w:rsidR="002A7BFD" w:rsidRDefault="00FB33E4">
      <w:r>
        <w:t>Valuation area key joining material valuation to plant/company rules for moving-average or standard price.</w:t>
      </w:r>
    </w:p>
    <w:p w:rsidR="002A7BFD" w:rsidRDefault="00FB33E4">
      <w:r>
        <w:rPr>
          <w:b/>
        </w:rPr>
        <w:t>COMP_OPERATOR</w:t>
      </w:r>
      <w:r>
        <w:t xml:space="preserve"> (Operator for comparison)</w:t>
      </w:r>
    </w:p>
    <w:p w:rsidR="007544AC" w:rsidRPr="00FE3128" w:rsidRDefault="007544AC" w:rsidP="007544AC">
      <w:pPr>
        <w:pStyle w:val="affa"/>
        <w:spacing w:before="0" w:beforeAutospacing="0" w:after="200" w:afterAutospacing="0"/>
        <w:rPr>
          <w:lang w:val="en-US"/>
        </w:rPr>
      </w:pPr>
      <w:r w:rsidRPr="007544AC">
        <w:rPr>
          <w:rFonts w:ascii="Calibri" w:hAnsi="Calibri" w:cs="Calibri"/>
          <w:color w:val="000000"/>
          <w:sz w:val="22"/>
          <w:szCs w:val="22"/>
          <w:lang w:val="en-US"/>
        </w:rPr>
        <w:t xml:space="preserve">Comparison operator used to evaluate thresholds (equal, less-than, greater-than, etc.). </w:t>
      </w:r>
      <w:r w:rsidRPr="00FE3128">
        <w:rPr>
          <w:rFonts w:ascii="Calibri" w:hAnsi="Calibri" w:cs="Calibri"/>
          <w:b/>
          <w:bCs/>
          <w:color w:val="000000"/>
          <w:sz w:val="22"/>
          <w:szCs w:val="22"/>
          <w:lang w:val="en-US"/>
        </w:rPr>
        <w:t>Not in use.</w:t>
      </w:r>
    </w:p>
    <w:p w:rsidR="002A7BFD" w:rsidRDefault="00FB33E4">
      <w:r>
        <w:rPr>
          <w:b/>
        </w:rPr>
        <w:t>DATE_REF_FLD</w:t>
      </w:r>
      <w:r>
        <w:t xml:space="preserve"> (Date Ref Field)</w:t>
      </w:r>
    </w:p>
    <w:p w:rsidR="002A7BFD" w:rsidRDefault="00FB33E4">
      <w:r>
        <w:lastRenderedPageBreak/>
        <w:t>Names the date field used as the reference for lookback and time-window filtering when explicit from/to dates are not set.</w:t>
      </w:r>
    </w:p>
    <w:p w:rsidR="002A7BFD" w:rsidRDefault="00FB33E4">
      <w:r>
        <w:rPr>
          <w:b/>
        </w:rPr>
        <w:t>DATE_REF_FLD Options:</w:t>
      </w:r>
    </w:p>
    <w:p w:rsidR="002A7BFD" w:rsidRDefault="00FB33E4">
      <w:r>
        <w:t>BLDAT — Document date from the source business document, often used as legal/document reference date.</w:t>
      </w:r>
    </w:p>
    <w:p w:rsidR="002A7BFD" w:rsidRDefault="00FB33E4">
      <w:r>
        <w:t>GIDAT — Planned Count Date defines the specific calendar date on which the physical inventory tracking and counting of the materials is scheduled to take place.</w:t>
      </w:r>
    </w:p>
    <w:p w:rsidR="002A7BFD" w:rsidRDefault="00FB33E4">
      <w:r>
        <w:t>ZLDAT — Date of Last Count - calendar date when the last physical inventory count took place.</w:t>
      </w:r>
    </w:p>
    <w:p w:rsidR="002A7BFD" w:rsidRDefault="00FB33E4">
      <w:r>
        <w:t>BUDAT — Posting date used to align analysis with accounting period recognition.</w:t>
      </w:r>
    </w:p>
    <w:p w:rsidR="002A7BFD" w:rsidRDefault="00FB33E4">
      <w:r>
        <w:rPr>
          <w:b/>
        </w:rPr>
        <w:t>DATUM</w:t>
      </w:r>
      <w:r>
        <w:t xml:space="preserve"> (DATS)</w:t>
      </w:r>
    </w:p>
    <w:p w:rsidR="007544AC" w:rsidRDefault="00FB33E4" w:rsidP="007544AC">
      <w:r>
        <w:t xml:space="preserve">Reference </w:t>
      </w:r>
      <w:r w:rsidR="007544AC">
        <w:t>date</w:t>
      </w:r>
    </w:p>
    <w:p w:rsidR="002A7BFD" w:rsidRDefault="00FB33E4" w:rsidP="007544AC">
      <w:r>
        <w:rPr>
          <w:b/>
        </w:rPr>
        <w:t>DIFF_AMOUNT</w:t>
      </w:r>
      <w:r>
        <w:t xml:space="preserve"> (difference amount)</w:t>
      </w:r>
    </w:p>
    <w:p w:rsidR="007544AC" w:rsidRDefault="007544AC">
      <w:pPr>
        <w:rPr>
          <w:rFonts w:cs="Calibri"/>
        </w:rPr>
      </w:pPr>
      <w:r>
        <w:rPr>
          <w:rFonts w:cs="Calibri"/>
        </w:rPr>
        <w:t>Difference mount sets the positive threshold (default 0) for inventory count differences, and the code mirrors it to a negative bound so only lines—or plant/date or document totals—whose DMBTR (or summed DMBTR) falls outside that ≥ DIFF_AMOUNT or ≤ −DIFF_AMOUNT band are kept. All in accordance with chosen value of AGG_LEVEL</w:t>
      </w:r>
    </w:p>
    <w:p w:rsidR="002A7BFD" w:rsidRDefault="00FB33E4">
      <w:r>
        <w:rPr>
          <w:b/>
        </w:rPr>
        <w:t>DSTAT</w:t>
      </w:r>
      <w:r>
        <w:t xml:space="preserve"> (Adjustment status)</w:t>
      </w:r>
    </w:p>
    <w:p w:rsidR="002A7BFD" w:rsidRDefault="00FB33E4">
      <w:r>
        <w:t>Physical Inventory Adjustment Status, which indicates whether stock differences found during a physical count have been posted and financially adjusted.</w:t>
      </w:r>
    </w:p>
    <w:p w:rsidR="002A7BFD" w:rsidRDefault="00FB33E4">
      <w:r>
        <w:rPr>
          <w:b/>
        </w:rPr>
        <w:t>DURATION</w:t>
      </w:r>
      <w:r>
        <w:t xml:space="preserve"> (Duration In Time Units)</w:t>
      </w:r>
    </w:p>
    <w:p w:rsidR="002A7BFD" w:rsidRDefault="00FB33E4">
      <w:r>
        <w:t>Relative-age filter: elapsed interval from the row's reference timestamp to evaluation time, expressed in DURATION_UNIT</w:t>
      </w:r>
    </w:p>
    <w:p w:rsidR="002A7BFD" w:rsidRDefault="00FB33E4">
      <w:r>
        <w:rPr>
          <w:b/>
        </w:rPr>
        <w:t>DURATION_UNIT</w:t>
      </w:r>
      <w:r>
        <w:t xml:space="preserve"> (Duration Unit)</w:t>
      </w:r>
    </w:p>
    <w:p w:rsidR="002A7BFD" w:rsidRDefault="00FB33E4">
      <w:r>
        <w:t>DURATION_UNIT defines the measurement unit for DURATION calculations.</w:t>
      </w:r>
    </w:p>
    <w:p w:rsidR="002A7BFD" w:rsidRDefault="00FB33E4">
      <w:r>
        <w:rPr>
          <w:b/>
        </w:rPr>
        <w:t>DURATION_UNIT Options:</w:t>
      </w:r>
    </w:p>
    <w:p w:rsidR="002A7BFD" w:rsidRDefault="00FB33E4">
      <w:r>
        <w:t>H: Hours</w:t>
      </w:r>
    </w:p>
    <w:p w:rsidR="002A7BFD" w:rsidRDefault="00FB33E4">
      <w:r>
        <w:t>M: Minutes</w:t>
      </w:r>
    </w:p>
    <w:p w:rsidR="002A7BFD" w:rsidRDefault="00FB33E4">
      <w:r>
        <w:t>D: Days</w:t>
      </w:r>
    </w:p>
    <w:p w:rsidR="002A7BFD" w:rsidRDefault="00FB33E4">
      <w:r>
        <w:t>F: Full days for specific day filtering</w:t>
      </w:r>
    </w:p>
    <w:p w:rsidR="002A7BFD" w:rsidRDefault="00FB33E4">
      <w:r>
        <w:rPr>
          <w:b/>
        </w:rPr>
        <w:lastRenderedPageBreak/>
        <w:t>GIDAT</w:t>
      </w:r>
      <w:r>
        <w:t xml:space="preserve"> (Planned count date)</w:t>
      </w:r>
    </w:p>
    <w:p w:rsidR="007544AC" w:rsidRDefault="007544AC">
      <w:pPr>
        <w:rPr>
          <w:rFonts w:cs="Calibri"/>
        </w:rPr>
      </w:pPr>
      <w:r>
        <w:rPr>
          <w:rFonts w:cs="Calibri"/>
        </w:rPr>
        <w:t>Planned Count Date defines the specific calendar date on which the physical inventory tracking and counting of the materials is scheduled to take place.</w:t>
      </w:r>
    </w:p>
    <w:p w:rsidR="002A7BFD" w:rsidRDefault="00FB33E4">
      <w:r>
        <w:rPr>
          <w:b/>
        </w:rPr>
        <w:t>KTOPL</w:t>
      </w:r>
      <w:r>
        <w:t xml:space="preserve"> (KTOPL)</w:t>
      </w:r>
    </w:p>
    <w:p w:rsidR="002A7BFD" w:rsidRDefault="00FB33E4">
      <w:r>
        <w:t>Chart of accounts governing GL account numbering, groups, and financial statement versions.</w:t>
      </w:r>
    </w:p>
    <w:p w:rsidR="002A7BFD" w:rsidRDefault="00FB33E4">
      <w:r>
        <w:rPr>
          <w:b/>
        </w:rPr>
        <w:t>LANGU</w:t>
      </w:r>
      <w:r>
        <w:t xml:space="preserve"> (Language)</w:t>
      </w:r>
    </w:p>
    <w:p w:rsidR="002A7BFD" w:rsidRDefault="00FB33E4">
      <w:r>
        <w:t>Language key used for language-dependent texts and user-language filtering.</w:t>
      </w:r>
    </w:p>
    <w:p w:rsidR="002A7BFD" w:rsidRDefault="00FB33E4">
      <w:r>
        <w:rPr>
          <w:b/>
        </w:rPr>
        <w:t>LGORT</w:t>
      </w:r>
      <w:r>
        <w:t xml:space="preserve"> (Storage Location)</w:t>
      </w:r>
    </w:p>
    <w:p w:rsidR="002A7BFD" w:rsidRDefault="00FB33E4">
      <w:r>
        <w:t>Storage location used to segment stock/logistics movements by warehouse sub-location.</w:t>
      </w:r>
    </w:p>
    <w:p w:rsidR="002A7BFD" w:rsidRDefault="00FB33E4">
      <w:r>
        <w:rPr>
          <w:b/>
        </w:rPr>
        <w:t>LSTAT</w:t>
      </w:r>
      <w:r>
        <w:t xml:space="preserve"> ("Delete" status)</w:t>
      </w:r>
    </w:p>
    <w:p w:rsidR="002A7BFD" w:rsidRDefault="00FB33E4">
      <w:r>
        <w:t>Deletion Status of a physical inventory document, indicating with an X whether the entire document header has been flagged as deleted.</w:t>
      </w:r>
    </w:p>
    <w:p w:rsidR="002A7BFD" w:rsidRDefault="00FB33E4">
      <w:r>
        <w:rPr>
          <w:b/>
        </w:rPr>
        <w:t>MANAGE_IN_UTC</w:t>
      </w:r>
      <w:r>
        <w:t xml:space="preserve"> (MANAGE_IN_UTC)</w:t>
      </w:r>
    </w:p>
    <w:p w:rsidR="002A7BFD" w:rsidRDefault="00FB33E4">
      <w:r>
        <w:t>Framework flag: normalize evaluation timestamps to UTC before comparisons when systems span time zones.</w:t>
      </w:r>
    </w:p>
    <w:p w:rsidR="002A7BFD" w:rsidRDefault="00FB33E4">
      <w:r>
        <w:t>MANAGE_IN_UTC Options:</w:t>
      </w:r>
    </w:p>
    <w:p w:rsidR="002A7BFD" w:rsidRDefault="00FB33E4">
      <w:r>
        <w:t>X — UTC mode for the relevant timestamp comparisons.</w:t>
      </w:r>
    </w:p>
    <w:p w:rsidR="002A7BFD" w:rsidRDefault="00FB33E4">
      <w:r>
        <w:t>Empty or blank — local time / framework default for the application server clock context.</w:t>
      </w:r>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PRESENT_ZERO</w:t>
      </w:r>
      <w:r w:rsidRPr="007544AC">
        <w:rPr>
          <w:rFonts w:ascii="Calibri" w:hAnsi="Calibri" w:cs="Calibri"/>
          <w:color w:val="000000"/>
          <w:sz w:val="22"/>
          <w:szCs w:val="22"/>
          <w:lang w:val="en-US"/>
        </w:rPr>
        <w:t xml:space="preserve"> ('X' - Present Zero)</w:t>
      </w:r>
    </w:p>
    <w:p w:rsidR="007544AC" w:rsidRPr="007544AC" w:rsidRDefault="007544AC" w:rsidP="007544AC">
      <w:pPr>
        <w:pStyle w:val="affa"/>
        <w:spacing w:before="0" w:beforeAutospacing="0" w:after="200" w:afterAutospacing="0"/>
        <w:rPr>
          <w:lang w:val="en-US"/>
        </w:rPr>
      </w:pPr>
      <w:r w:rsidRPr="007544AC">
        <w:rPr>
          <w:rFonts w:ascii="Calibri" w:hAnsi="Calibri" w:cs="Calibri"/>
          <w:color w:val="000000"/>
          <w:sz w:val="22"/>
          <w:szCs w:val="22"/>
          <w:lang w:val="en-US"/>
        </w:rPr>
        <w:t>Include-zero or zero-balance presentation flag controlling whether zero metrics appear in output.</w:t>
      </w:r>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REF_FIELD1 - REF_FIELD2</w:t>
      </w:r>
      <w:r w:rsidRPr="007544AC">
        <w:rPr>
          <w:rFonts w:ascii="Calibri" w:hAnsi="Calibri" w:cs="Calibri"/>
          <w:color w:val="000000"/>
          <w:sz w:val="22"/>
          <w:szCs w:val="22"/>
          <w:lang w:val="en-US"/>
        </w:rPr>
        <w:t xml:space="preserve"> (CHAR)</w:t>
      </w:r>
    </w:p>
    <w:p w:rsidR="007544AC" w:rsidRPr="007544AC" w:rsidRDefault="007544AC" w:rsidP="007544AC">
      <w:pPr>
        <w:pStyle w:val="affa"/>
        <w:spacing w:before="0" w:beforeAutospacing="0" w:after="200" w:afterAutospacing="0"/>
        <w:rPr>
          <w:lang w:val="en-US"/>
        </w:rPr>
      </w:pPr>
      <w:proofErr w:type="gramStart"/>
      <w:r w:rsidRPr="007544AC">
        <w:rPr>
          <w:rFonts w:ascii="Calibri" w:hAnsi="Calibri" w:cs="Calibri"/>
          <w:color w:val="000000"/>
          <w:sz w:val="22"/>
          <w:szCs w:val="22"/>
          <w:lang w:val="en-US"/>
        </w:rPr>
        <w:t>Amount field (1 - 2) on a table selected with REF_TABLENAME1-2 (for example DMBTR) whose values are summed and compared to the DIFF_AMOUNT parameter value.</w:t>
      </w:r>
      <w:proofErr w:type="gramEnd"/>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REF_TABNAME1 - REF_TABNAME2</w:t>
      </w:r>
      <w:r w:rsidRPr="007544AC">
        <w:rPr>
          <w:rFonts w:ascii="Calibri" w:hAnsi="Calibri" w:cs="Calibri"/>
          <w:color w:val="000000"/>
          <w:sz w:val="22"/>
          <w:szCs w:val="22"/>
          <w:lang w:val="en-US"/>
        </w:rPr>
        <w:t xml:space="preserve"> (Table </w:t>
      </w:r>
      <w:proofErr w:type="gramStart"/>
      <w:r w:rsidRPr="007544AC">
        <w:rPr>
          <w:rFonts w:ascii="Calibri" w:hAnsi="Calibri" w:cs="Calibri"/>
          <w:color w:val="000000"/>
          <w:sz w:val="22"/>
          <w:szCs w:val="22"/>
          <w:lang w:val="en-US"/>
        </w:rPr>
        <w:t>name(</w:t>
      </w:r>
      <w:proofErr w:type="gramEnd"/>
      <w:r w:rsidRPr="007544AC">
        <w:rPr>
          <w:rFonts w:ascii="Calibri" w:hAnsi="Calibri" w:cs="Calibri"/>
          <w:color w:val="000000"/>
          <w:sz w:val="22"/>
          <w:szCs w:val="22"/>
          <w:lang w:val="en-US"/>
        </w:rPr>
        <w:t>for REF.FIELD1))</w:t>
      </w:r>
    </w:p>
    <w:p w:rsidR="007544AC" w:rsidRPr="007544AC" w:rsidRDefault="007544AC" w:rsidP="007544AC">
      <w:pPr>
        <w:pStyle w:val="affa"/>
        <w:spacing w:before="0" w:beforeAutospacing="0" w:after="200" w:afterAutospacing="0"/>
        <w:rPr>
          <w:lang w:val="en-US"/>
        </w:rPr>
      </w:pPr>
      <w:proofErr w:type="gramStart"/>
      <w:r w:rsidRPr="007544AC">
        <w:rPr>
          <w:rFonts w:ascii="Calibri" w:hAnsi="Calibri" w:cs="Calibri"/>
          <w:color w:val="000000"/>
          <w:sz w:val="22"/>
          <w:szCs w:val="22"/>
          <w:lang w:val="en-US"/>
        </w:rPr>
        <w:t>Names the SAP table (1 - 2) used to check that REF_FIELD1-2 exists in the data dictionary and to build dynamic SQL against inventory count item data when the currency/comparison path runs.</w:t>
      </w:r>
      <w:proofErr w:type="gramEnd"/>
      <w:r w:rsidRPr="007544AC">
        <w:rPr>
          <w:rFonts w:ascii="Calibri" w:hAnsi="Calibri" w:cs="Calibri"/>
          <w:color w:val="000000"/>
          <w:sz w:val="22"/>
          <w:szCs w:val="22"/>
          <w:lang w:val="en-US"/>
        </w:rPr>
        <w:t> </w:t>
      </w:r>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RESULT_COMP</w:t>
      </w:r>
      <w:r w:rsidRPr="007544AC">
        <w:rPr>
          <w:rFonts w:ascii="Calibri" w:hAnsi="Calibri" w:cs="Calibri"/>
          <w:color w:val="000000"/>
          <w:sz w:val="22"/>
          <w:szCs w:val="22"/>
          <w:lang w:val="en-US"/>
        </w:rPr>
        <w:t xml:space="preserve"> (Value to Compare)</w:t>
      </w:r>
    </w:p>
    <w:p w:rsidR="007544AC" w:rsidRPr="007544AC" w:rsidRDefault="007544AC" w:rsidP="007544AC">
      <w:pPr>
        <w:pStyle w:val="affa"/>
        <w:spacing w:before="0" w:beforeAutospacing="0" w:after="200" w:afterAutospacing="0"/>
        <w:rPr>
          <w:lang w:val="en-US"/>
        </w:rPr>
      </w:pPr>
      <w:r w:rsidRPr="007544AC">
        <w:rPr>
          <w:rFonts w:ascii="Calibri" w:hAnsi="Calibri" w:cs="Calibri"/>
          <w:color w:val="000000"/>
          <w:sz w:val="22"/>
          <w:szCs w:val="22"/>
          <w:lang w:val="en-US"/>
        </w:rPr>
        <w:lastRenderedPageBreak/>
        <w:t>Right-hand comparison operand (literal or bound value) evaluated against extracted metrics in alert logic.</w:t>
      </w:r>
    </w:p>
    <w:p w:rsidR="002A7BFD" w:rsidRDefault="00FB33E4">
      <w:r>
        <w:rPr>
          <w:b/>
        </w:rPr>
        <w:t>SOBKZ</w:t>
      </w:r>
      <w:r>
        <w:t xml:space="preserve"> (Special Stock)</w:t>
      </w:r>
    </w:p>
    <w:p w:rsidR="002A7BFD" w:rsidRDefault="00FB33E4">
      <w:r>
        <w:t>Special stock indicator used to distinguish stock ownership categories.</w:t>
      </w:r>
    </w:p>
    <w:p w:rsidR="002A7BFD" w:rsidRDefault="00FB33E4">
      <w:r>
        <w:rPr>
          <w:b/>
        </w:rPr>
        <w:t>SPERR</w:t>
      </w:r>
      <w:r>
        <w:t xml:space="preserve"> (Posting Block)</w:t>
      </w:r>
    </w:p>
    <w:p w:rsidR="002A7BFD" w:rsidRDefault="00FB33E4">
      <w:r>
        <w:t>Blocking or lock indicator marking master data or transactions as administratively blocked from use.</w:t>
      </w:r>
    </w:p>
    <w:p w:rsidR="002A7BFD" w:rsidRDefault="00FB33E4">
      <w:r>
        <w:rPr>
          <w:b/>
        </w:rPr>
        <w:t>SW_DEST</w:t>
      </w:r>
      <w:r>
        <w:t xml:space="preserve"> (SW_DEST)</w:t>
      </w:r>
    </w:p>
    <w:p w:rsidR="002A7BFD" w:rsidRDefault="00FB33E4">
      <w:r>
        <w:t>SW_DEST selects cloud destination/rfc destination context used for remote execution path.</w:t>
      </w:r>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USNAM</w:t>
      </w:r>
      <w:r w:rsidRPr="007544AC">
        <w:rPr>
          <w:rFonts w:ascii="Calibri" w:hAnsi="Calibri" w:cs="Calibri"/>
          <w:color w:val="000000"/>
          <w:sz w:val="22"/>
          <w:szCs w:val="22"/>
          <w:lang w:val="en-US"/>
        </w:rPr>
        <w:t xml:space="preserve"> (Changed </w:t>
      </w:r>
      <w:proofErr w:type="gramStart"/>
      <w:r w:rsidRPr="007544AC">
        <w:rPr>
          <w:rFonts w:ascii="Calibri" w:hAnsi="Calibri" w:cs="Calibri"/>
          <w:color w:val="000000"/>
          <w:sz w:val="22"/>
          <w:szCs w:val="22"/>
          <w:lang w:val="en-US"/>
        </w:rPr>
        <w:t>by(</w:t>
      </w:r>
      <w:proofErr w:type="gramEnd"/>
      <w:r w:rsidRPr="007544AC">
        <w:rPr>
          <w:rFonts w:ascii="Calibri" w:hAnsi="Calibri" w:cs="Calibri"/>
          <w:color w:val="000000"/>
          <w:sz w:val="22"/>
          <w:szCs w:val="22"/>
          <w:lang w:val="en-US"/>
        </w:rPr>
        <w:t xml:space="preserve">Item </w:t>
      </w:r>
      <w:proofErr w:type="spellStart"/>
      <w:r w:rsidRPr="007544AC">
        <w:rPr>
          <w:rFonts w:ascii="Calibri" w:hAnsi="Calibri" w:cs="Calibri"/>
          <w:color w:val="000000"/>
          <w:sz w:val="22"/>
          <w:szCs w:val="22"/>
          <w:lang w:val="en-US"/>
        </w:rPr>
        <w:t>lvl</w:t>
      </w:r>
      <w:proofErr w:type="spellEnd"/>
      <w:r w:rsidRPr="007544AC">
        <w:rPr>
          <w:rFonts w:ascii="Calibri" w:hAnsi="Calibri" w:cs="Calibri"/>
          <w:color w:val="000000"/>
          <w:sz w:val="22"/>
          <w:szCs w:val="22"/>
          <w:lang w:val="en-US"/>
        </w:rPr>
        <w:t>))</w:t>
      </w:r>
    </w:p>
    <w:p w:rsidR="007544AC" w:rsidRPr="007544AC" w:rsidRDefault="007544AC" w:rsidP="007544AC">
      <w:pPr>
        <w:pStyle w:val="affa"/>
        <w:spacing w:before="0" w:beforeAutospacing="0" w:after="200" w:afterAutospacing="0"/>
        <w:rPr>
          <w:lang w:val="en-US"/>
        </w:rPr>
      </w:pPr>
      <w:r w:rsidRPr="007544AC">
        <w:rPr>
          <w:rFonts w:ascii="Calibri" w:hAnsi="Calibri" w:cs="Calibri"/>
          <w:color w:val="000000"/>
          <w:sz w:val="22"/>
          <w:szCs w:val="22"/>
          <w:lang w:val="en-US"/>
        </w:rPr>
        <w:t>SAP changed-by/created-by user field used for accountability filtering.</w:t>
      </w:r>
    </w:p>
    <w:p w:rsidR="007544AC" w:rsidRPr="007544AC" w:rsidRDefault="007544AC" w:rsidP="007544AC">
      <w:pPr>
        <w:pStyle w:val="affa"/>
        <w:spacing w:before="0" w:beforeAutospacing="0" w:after="200" w:afterAutospacing="0"/>
        <w:rPr>
          <w:lang w:val="en-US"/>
        </w:rPr>
      </w:pPr>
      <w:r w:rsidRPr="007544AC">
        <w:rPr>
          <w:rFonts w:ascii="Calibri" w:hAnsi="Calibri" w:cs="Calibri"/>
          <w:b/>
          <w:bCs/>
          <w:color w:val="000000"/>
          <w:sz w:val="22"/>
          <w:szCs w:val="22"/>
          <w:lang w:val="en-US"/>
        </w:rPr>
        <w:t>USNAM_HD</w:t>
      </w:r>
      <w:r w:rsidRPr="007544AC">
        <w:rPr>
          <w:rFonts w:ascii="Calibri" w:hAnsi="Calibri" w:cs="Calibri"/>
          <w:color w:val="000000"/>
          <w:sz w:val="22"/>
          <w:szCs w:val="22"/>
          <w:lang w:val="en-US"/>
        </w:rPr>
        <w:t xml:space="preserve"> (User name)</w:t>
      </w:r>
    </w:p>
    <w:p w:rsidR="007544AC" w:rsidRPr="007544AC" w:rsidRDefault="007544AC" w:rsidP="007544AC">
      <w:pPr>
        <w:pStyle w:val="affa"/>
        <w:spacing w:before="0" w:beforeAutospacing="0" w:after="200" w:afterAutospacing="0"/>
        <w:rPr>
          <w:lang w:val="en-US"/>
        </w:rPr>
      </w:pPr>
      <w:r w:rsidRPr="007544AC">
        <w:rPr>
          <w:rFonts w:ascii="Calibri" w:hAnsi="Calibri" w:cs="Calibri"/>
          <w:color w:val="000000"/>
          <w:sz w:val="22"/>
          <w:szCs w:val="22"/>
          <w:lang w:val="en-US"/>
        </w:rPr>
        <w:t>User name on header rows distinguishing header actor fields from item-level user attributes.</w:t>
      </w:r>
    </w:p>
    <w:p w:rsidR="002A7BFD" w:rsidRDefault="00FB33E4">
      <w:r>
        <w:rPr>
          <w:b/>
        </w:rPr>
        <w:t>VGART</w:t>
      </w:r>
      <w:r>
        <w:t xml:space="preserve"> (Trans</w:t>
      </w:r>
      <w:proofErr w:type="gramStart"/>
      <w:r>
        <w:t>./</w:t>
      </w:r>
      <w:proofErr w:type="gramEnd"/>
      <w:r>
        <w:t>Event Type)</w:t>
      </w:r>
    </w:p>
    <w:p w:rsidR="002A7BFD" w:rsidRDefault="00FB33E4">
      <w:r>
        <w:t>Transaction type on the material document header classifying the inventory posting category.</w:t>
      </w:r>
    </w:p>
    <w:p w:rsidR="002A7BFD" w:rsidRDefault="00FB33E4">
      <w:r>
        <w:rPr>
          <w:b/>
        </w:rPr>
        <w:t>WAERS</w:t>
      </w:r>
      <w:r>
        <w:t xml:space="preserve"> (Currency)</w:t>
      </w:r>
    </w:p>
    <w:p w:rsidR="002A7BFD" w:rsidRDefault="00FB33E4">
      <w:r>
        <w:t>Currency key used for monetary field interpretation and filtering.</w:t>
      </w:r>
    </w:p>
    <w:p w:rsidR="002A7BFD" w:rsidRDefault="00FB33E4">
      <w:r>
        <w:rPr>
          <w:b/>
        </w:rPr>
        <w:t>WAERS_FR</w:t>
      </w:r>
      <w:r>
        <w:t xml:space="preserve"> (Foreign Currency)</w:t>
      </w:r>
    </w:p>
    <w:p w:rsidR="002A7BFD" w:rsidRDefault="00FB33E4">
      <w:r>
        <w:t>Source/from currency key used in currency-change/translation contexts.</w:t>
      </w:r>
    </w:p>
    <w:p w:rsidR="002A7BFD" w:rsidRDefault="00FB33E4">
      <w:r>
        <w:rPr>
          <w:b/>
        </w:rPr>
        <w:t>WERKS</w:t>
      </w:r>
      <w:r>
        <w:t xml:space="preserve"> (Plant)</w:t>
      </w:r>
    </w:p>
    <w:p w:rsidR="002A7BFD" w:rsidRDefault="00FB33E4">
      <w:r>
        <w:t>Plant key used to scope logistics/procurement records by site.</w:t>
      </w:r>
    </w:p>
    <w:p w:rsidR="002A7BFD" w:rsidRDefault="00FB33E4">
      <w:r>
        <w:rPr>
          <w:b/>
        </w:rPr>
        <w:t>XBUFI</w:t>
      </w:r>
      <w:r>
        <w:t xml:space="preserve"> (Freeze book invntory)</w:t>
      </w:r>
    </w:p>
    <w:p w:rsidR="002A7BFD" w:rsidRDefault="00FB33E4">
      <w:r w:rsidRPr="005C17CD">
        <w:t>Freeze Book Inventory Indicator is a flag that freezes the recorded stock balance at the time of a physical inventory count so ongoing warehouse goods movements do not alter the final difference calculation.</w:t>
      </w:r>
    </w:p>
    <w:p w:rsidR="002A7BFD" w:rsidRDefault="00FB33E4">
      <w:r>
        <w:rPr>
          <w:b/>
        </w:rPr>
        <w:t>ZLDAT</w:t>
      </w:r>
      <w:r>
        <w:t xml:space="preserve"> (Count date)</w:t>
      </w:r>
    </w:p>
    <w:p w:rsidR="002A7BFD" w:rsidRDefault="00FB33E4">
      <w:r>
        <w:t>Date of Last Count - calendar date when the last physical inventory count took place.</w:t>
      </w:r>
    </w:p>
    <w:p w:rsidR="002A7BFD" w:rsidRDefault="00FB33E4">
      <w:r>
        <w:rPr>
          <w:b/>
        </w:rPr>
        <w:lastRenderedPageBreak/>
        <w:t>ZSTAT</w:t>
      </w:r>
      <w:r>
        <w:t xml:space="preserve"> (Count status)</w:t>
      </w:r>
    </w:p>
    <w:p w:rsidR="002A7BFD" w:rsidRDefault="00FB33E4">
      <w:r>
        <w:t>Count status flag tracks whether the items on the physical inventory document have been counted.</w:t>
      </w:r>
    </w:p>
    <w:p w:rsidR="002A7BFD" w:rsidRDefault="002A7BFD"/>
    <w:p w:rsidR="002A7BFD" w:rsidRDefault="00FB33E4">
      <w:pPr>
        <w:pStyle w:val="31"/>
      </w:pPr>
      <w:r>
        <w:t>Parameter Relationships</w:t>
      </w:r>
    </w:p>
    <w:p w:rsidR="002A7BFD" w:rsidRDefault="00FB33E4">
      <w:r>
        <w:t>How parameter combinations work together</w:t>
      </w:r>
    </w:p>
    <w:p w:rsidR="00FB33E4" w:rsidRPr="00FB33E4" w:rsidRDefault="00FB33E4" w:rsidP="00FB33E4">
      <w:pPr>
        <w:pStyle w:val="affa"/>
        <w:spacing w:before="0" w:beforeAutospacing="0" w:after="200" w:afterAutospacing="0"/>
        <w:rPr>
          <w:lang w:val="en-US"/>
        </w:rPr>
      </w:pPr>
      <w:r w:rsidRPr="00FB33E4">
        <w:rPr>
          <w:rFonts w:ascii="Calibri" w:hAnsi="Calibri" w:cs="Calibri"/>
          <w:b/>
          <w:bCs/>
          <w:color w:val="000000"/>
          <w:sz w:val="22"/>
          <w:szCs w:val="22"/>
          <w:lang w:val="en-US"/>
        </w:rPr>
        <w:t>Date window:</w:t>
      </w:r>
      <w:r w:rsidRPr="00FB33E4">
        <w:rPr>
          <w:rFonts w:ascii="Calibri" w:hAnsi="Calibri" w:cs="Calibri"/>
          <w:color w:val="000000"/>
          <w:sz w:val="22"/>
          <w:szCs w:val="22"/>
          <w:lang w:val="en-US"/>
        </w:rPr>
        <w:t xml:space="preserve"> When the monitor date range is empty, </w:t>
      </w:r>
      <w:r w:rsidRPr="00FB33E4">
        <w:rPr>
          <w:rFonts w:ascii="Calibri" w:hAnsi="Calibri" w:cs="Calibri"/>
          <w:b/>
          <w:bCs/>
          <w:color w:val="000000"/>
          <w:sz w:val="22"/>
          <w:szCs w:val="22"/>
          <w:lang w:val="en-US"/>
        </w:rPr>
        <w:t>BACKDAYS</w:t>
      </w:r>
      <w:r w:rsidRPr="00FB33E4">
        <w:rPr>
          <w:rFonts w:ascii="Calibri" w:hAnsi="Calibri" w:cs="Calibri"/>
          <w:color w:val="000000"/>
          <w:sz w:val="22"/>
          <w:szCs w:val="22"/>
          <w:lang w:val="en-US"/>
        </w:rPr>
        <w:t xml:space="preserve"> is the fallback that builds a lower bound applied to the field named in </w:t>
      </w:r>
      <w:r w:rsidRPr="00FB33E4">
        <w:rPr>
          <w:rFonts w:ascii="Calibri" w:hAnsi="Calibri" w:cs="Calibri"/>
          <w:b/>
          <w:bCs/>
          <w:color w:val="000000"/>
          <w:sz w:val="22"/>
          <w:szCs w:val="22"/>
          <w:lang w:val="en-US"/>
        </w:rPr>
        <w:t>DATE_REF_FLD</w:t>
      </w:r>
      <w:r w:rsidRPr="00FB33E4">
        <w:rPr>
          <w:rFonts w:ascii="Calibri" w:hAnsi="Calibri" w:cs="Calibri"/>
          <w:color w:val="000000"/>
          <w:sz w:val="22"/>
          <w:szCs w:val="22"/>
          <w:lang w:val="en-US"/>
        </w:rPr>
        <w:t xml:space="preserve">; explicit date selections override that fallback. After date selection, </w:t>
      </w:r>
      <w:r w:rsidRPr="00FB33E4">
        <w:rPr>
          <w:rFonts w:ascii="Calibri" w:hAnsi="Calibri" w:cs="Calibri"/>
          <w:b/>
          <w:bCs/>
          <w:color w:val="000000"/>
          <w:sz w:val="22"/>
          <w:szCs w:val="22"/>
          <w:lang w:val="en-US"/>
        </w:rPr>
        <w:t>DURATION</w:t>
      </w:r>
      <w:r w:rsidRPr="00FB33E4">
        <w:rPr>
          <w:rFonts w:ascii="Calibri" w:hAnsi="Calibri" w:cs="Calibri"/>
          <w:color w:val="000000"/>
          <w:sz w:val="22"/>
          <w:szCs w:val="22"/>
          <w:lang w:val="en-US"/>
        </w:rPr>
        <w:t xml:space="preserve"> with </w:t>
      </w:r>
      <w:r w:rsidRPr="00FB33E4">
        <w:rPr>
          <w:rFonts w:ascii="Calibri" w:hAnsi="Calibri" w:cs="Calibri"/>
          <w:b/>
          <w:bCs/>
          <w:color w:val="000000"/>
          <w:sz w:val="22"/>
          <w:szCs w:val="22"/>
          <w:lang w:val="en-US"/>
        </w:rPr>
        <w:t>DURATION_UNIT</w:t>
      </w:r>
      <w:r w:rsidRPr="00FB33E4">
        <w:rPr>
          <w:rFonts w:ascii="Calibri" w:hAnsi="Calibri" w:cs="Calibri"/>
          <w:color w:val="000000"/>
          <w:sz w:val="22"/>
          <w:szCs w:val="22"/>
          <w:lang w:val="en-US"/>
        </w:rPr>
        <w:t xml:space="preserve"> is an additional age filter on the reference date field named in </w:t>
      </w:r>
      <w:r w:rsidRPr="00FB33E4">
        <w:rPr>
          <w:rFonts w:ascii="Calibri" w:hAnsi="Calibri" w:cs="Calibri"/>
          <w:b/>
          <w:bCs/>
          <w:color w:val="000000"/>
          <w:sz w:val="22"/>
          <w:szCs w:val="22"/>
          <w:lang w:val="en-US"/>
        </w:rPr>
        <w:t>DATE_REF_FLD</w:t>
      </w:r>
      <w:r w:rsidRPr="00FB33E4">
        <w:rPr>
          <w:rFonts w:ascii="Calibri" w:hAnsi="Calibri" w:cs="Calibri"/>
          <w:color w:val="000000"/>
          <w:sz w:val="22"/>
          <w:szCs w:val="22"/>
          <w:lang w:val="en-US"/>
        </w:rPr>
        <w:t>.</w:t>
      </w:r>
    </w:p>
    <w:p w:rsidR="00FB33E4" w:rsidRPr="00FB33E4" w:rsidRDefault="00FB33E4" w:rsidP="00FB33E4">
      <w:pPr>
        <w:pStyle w:val="affa"/>
        <w:spacing w:before="0" w:beforeAutospacing="0" w:after="200" w:afterAutospacing="0"/>
        <w:rPr>
          <w:lang w:val="en-US"/>
        </w:rPr>
      </w:pPr>
      <w:r w:rsidRPr="00FB33E4">
        <w:rPr>
          <w:rFonts w:ascii="Calibri" w:hAnsi="Calibri" w:cs="Calibri"/>
          <w:b/>
          <w:bCs/>
          <w:color w:val="000000"/>
          <w:sz w:val="22"/>
          <w:szCs w:val="22"/>
          <w:lang w:val="en-US"/>
        </w:rPr>
        <w:t>Comparison fields:</w:t>
      </w:r>
      <w:r w:rsidRPr="00FB33E4">
        <w:rPr>
          <w:rFonts w:ascii="Arial" w:hAnsi="Arial" w:cs="Arial"/>
          <w:color w:val="3B3B3B"/>
          <w:sz w:val="14"/>
          <w:szCs w:val="14"/>
          <w:shd w:val="clear" w:color="auto" w:fill="FFFFFF"/>
          <w:lang w:val="en-US"/>
        </w:rPr>
        <w:t xml:space="preserve"> </w:t>
      </w:r>
      <w:r w:rsidRPr="00FB33E4">
        <w:rPr>
          <w:rFonts w:ascii="Calibri" w:hAnsi="Calibri" w:cs="Calibri"/>
          <w:color w:val="3B3B3B"/>
          <w:sz w:val="22"/>
          <w:szCs w:val="22"/>
          <w:shd w:val="clear" w:color="auto" w:fill="FFFFFF"/>
          <w:lang w:val="en-US"/>
        </w:rPr>
        <w:t>You choose </w:t>
      </w:r>
      <w:r w:rsidRPr="00FB33E4">
        <w:rPr>
          <w:rFonts w:ascii="Calibri" w:hAnsi="Calibri" w:cs="Calibri"/>
          <w:b/>
          <w:bCs/>
          <w:color w:val="3B3B3B"/>
          <w:sz w:val="22"/>
          <w:szCs w:val="22"/>
          <w:shd w:val="clear" w:color="auto" w:fill="FFFFFF"/>
          <w:lang w:val="en-US"/>
        </w:rPr>
        <w:t>AGG_LVL</w:t>
      </w:r>
      <w:r w:rsidRPr="00FB33E4">
        <w:rPr>
          <w:rFonts w:ascii="Calibri" w:hAnsi="Calibri" w:cs="Calibri"/>
          <w:color w:val="3B3B3B"/>
          <w:sz w:val="22"/>
          <w:szCs w:val="22"/>
          <w:shd w:val="clear" w:color="auto" w:fill="FFFFFF"/>
          <w:lang w:val="en-US"/>
        </w:rPr>
        <w:t> to decide whether differences matter </w:t>
      </w:r>
      <w:r w:rsidRPr="00FB33E4">
        <w:rPr>
          <w:rFonts w:ascii="Calibri" w:hAnsi="Calibri" w:cs="Calibri"/>
          <w:b/>
          <w:bCs/>
          <w:color w:val="3B3B3B"/>
          <w:sz w:val="22"/>
          <w:szCs w:val="22"/>
          <w:shd w:val="clear" w:color="auto" w:fill="FFFFFF"/>
          <w:lang w:val="en-US"/>
        </w:rPr>
        <w:t>per line</w:t>
      </w:r>
      <w:r w:rsidRPr="00FB33E4">
        <w:rPr>
          <w:rFonts w:ascii="Calibri" w:hAnsi="Calibri" w:cs="Calibri"/>
          <w:color w:val="3B3B3B"/>
          <w:sz w:val="22"/>
          <w:szCs w:val="22"/>
          <w:shd w:val="clear" w:color="auto" w:fill="FFFFFF"/>
          <w:lang w:val="en-US"/>
        </w:rPr>
        <w:t>, </w:t>
      </w:r>
      <w:r w:rsidRPr="00FB33E4">
        <w:rPr>
          <w:rFonts w:ascii="Calibri" w:hAnsi="Calibri" w:cs="Calibri"/>
          <w:b/>
          <w:bCs/>
          <w:color w:val="3B3B3B"/>
          <w:sz w:val="22"/>
          <w:szCs w:val="22"/>
          <w:shd w:val="clear" w:color="auto" w:fill="FFFFFF"/>
          <w:lang w:val="en-US"/>
        </w:rPr>
        <w:t>per plant/date</w:t>
      </w:r>
      <w:r w:rsidRPr="00FB33E4">
        <w:rPr>
          <w:rFonts w:ascii="Calibri" w:hAnsi="Calibri" w:cs="Calibri"/>
          <w:color w:val="3B3B3B"/>
          <w:sz w:val="22"/>
          <w:szCs w:val="22"/>
          <w:shd w:val="clear" w:color="auto" w:fill="FFFFFF"/>
          <w:lang w:val="en-US"/>
        </w:rPr>
        <w:t>, or </w:t>
      </w:r>
      <w:r w:rsidRPr="00FB33E4">
        <w:rPr>
          <w:rFonts w:ascii="Calibri" w:hAnsi="Calibri" w:cs="Calibri"/>
          <w:b/>
          <w:bCs/>
          <w:color w:val="3B3B3B"/>
          <w:sz w:val="22"/>
          <w:szCs w:val="22"/>
          <w:shd w:val="clear" w:color="auto" w:fill="FFFFFF"/>
          <w:lang w:val="en-US"/>
        </w:rPr>
        <w:t>per inventory document</w:t>
      </w:r>
      <w:r w:rsidRPr="00FB33E4">
        <w:rPr>
          <w:rFonts w:ascii="Calibri" w:hAnsi="Calibri" w:cs="Calibri"/>
          <w:color w:val="3B3B3B"/>
          <w:sz w:val="22"/>
          <w:szCs w:val="22"/>
          <w:shd w:val="clear" w:color="auto" w:fill="FFFFFF"/>
          <w:lang w:val="en-US"/>
        </w:rPr>
        <w:t>. </w:t>
      </w:r>
      <w:r w:rsidRPr="00FB33E4">
        <w:rPr>
          <w:rFonts w:ascii="Calibri" w:hAnsi="Calibri" w:cs="Calibri"/>
          <w:b/>
          <w:bCs/>
          <w:color w:val="3B3B3B"/>
          <w:sz w:val="22"/>
          <w:szCs w:val="22"/>
          <w:shd w:val="clear" w:color="auto" w:fill="FFFFFF"/>
          <w:lang w:val="en-US"/>
        </w:rPr>
        <w:t>DIFF_AMOUNT</w:t>
      </w:r>
      <w:r w:rsidRPr="00FB33E4">
        <w:rPr>
          <w:rFonts w:ascii="Calibri" w:hAnsi="Calibri" w:cs="Calibri"/>
          <w:color w:val="3B3B3B"/>
          <w:sz w:val="22"/>
          <w:szCs w:val="22"/>
          <w:shd w:val="clear" w:color="auto" w:fill="FFFFFF"/>
          <w:lang w:val="en-US"/>
        </w:rPr>
        <w:t> sets how big a difference must be (symmetric plus/minus band via </w:t>
      </w:r>
      <w:r w:rsidRPr="00FB33E4">
        <w:rPr>
          <w:rFonts w:ascii="Calibri" w:hAnsi="Calibri" w:cs="Calibri"/>
          <w:b/>
          <w:bCs/>
          <w:color w:val="3B3B3B"/>
          <w:sz w:val="22"/>
          <w:szCs w:val="22"/>
          <w:shd w:val="clear" w:color="auto" w:fill="FFFFFF"/>
          <w:lang w:val="en-US"/>
        </w:rPr>
        <w:t>RESULT_COMP</w:t>
      </w:r>
      <w:r w:rsidRPr="00FB33E4">
        <w:rPr>
          <w:rFonts w:ascii="Calibri" w:hAnsi="Calibri" w:cs="Calibri"/>
          <w:color w:val="3B3B3B"/>
          <w:sz w:val="22"/>
          <w:szCs w:val="22"/>
          <w:shd w:val="clear" w:color="auto" w:fill="FFFFFF"/>
          <w:lang w:val="en-US"/>
        </w:rPr>
        <w:t>). </w:t>
      </w:r>
      <w:r w:rsidRPr="00FB33E4">
        <w:rPr>
          <w:rFonts w:ascii="Calibri" w:hAnsi="Calibri" w:cs="Calibri"/>
          <w:b/>
          <w:bCs/>
          <w:color w:val="3B3B3B"/>
          <w:sz w:val="22"/>
          <w:szCs w:val="22"/>
          <w:shd w:val="clear" w:color="auto" w:fill="FFFFFF"/>
          <w:lang w:val="en-US"/>
        </w:rPr>
        <w:t>WAERS</w:t>
      </w:r>
      <w:r w:rsidRPr="00FB33E4">
        <w:rPr>
          <w:rFonts w:ascii="Calibri" w:hAnsi="Calibri" w:cs="Calibri"/>
          <w:color w:val="3B3B3B"/>
          <w:sz w:val="22"/>
          <w:szCs w:val="22"/>
          <w:shd w:val="clear" w:color="auto" w:fill="FFFFFF"/>
          <w:lang w:val="en-US"/>
        </w:rPr>
        <w:t> limits which currencies you look at. If you also set </w:t>
      </w:r>
      <w:r w:rsidRPr="00FB33E4">
        <w:rPr>
          <w:rFonts w:ascii="Calibri" w:hAnsi="Calibri" w:cs="Calibri"/>
          <w:b/>
          <w:bCs/>
          <w:color w:val="3B3B3B"/>
          <w:sz w:val="22"/>
          <w:szCs w:val="22"/>
          <w:shd w:val="clear" w:color="auto" w:fill="FFFFFF"/>
          <w:lang w:val="en-US"/>
        </w:rPr>
        <w:t>REF_TABNAME1</w:t>
      </w:r>
      <w:r w:rsidRPr="00FB33E4">
        <w:rPr>
          <w:rFonts w:ascii="Calibri" w:hAnsi="Calibri" w:cs="Calibri"/>
          <w:color w:val="3B3B3B"/>
          <w:sz w:val="22"/>
          <w:szCs w:val="22"/>
          <w:shd w:val="clear" w:color="auto" w:fill="FFFFFF"/>
          <w:lang w:val="en-US"/>
        </w:rPr>
        <w:t>, </w:t>
      </w:r>
      <w:r w:rsidRPr="00FB33E4">
        <w:rPr>
          <w:rFonts w:ascii="Calibri" w:hAnsi="Calibri" w:cs="Calibri"/>
          <w:b/>
          <w:bCs/>
          <w:color w:val="3B3B3B"/>
          <w:sz w:val="22"/>
          <w:szCs w:val="22"/>
          <w:shd w:val="clear" w:color="auto" w:fill="FFFFFF"/>
          <w:lang w:val="en-US"/>
        </w:rPr>
        <w:t>REF_FIELD1</w:t>
      </w:r>
      <w:r w:rsidRPr="00FB33E4">
        <w:rPr>
          <w:rFonts w:ascii="Calibri" w:hAnsi="Calibri" w:cs="Calibri"/>
          <w:color w:val="3B3B3B"/>
          <w:sz w:val="22"/>
          <w:szCs w:val="22"/>
          <w:shd w:val="clear" w:color="auto" w:fill="FFFFFF"/>
          <w:lang w:val="en-US"/>
        </w:rPr>
        <w:t>, and </w:t>
      </w:r>
      <w:r w:rsidRPr="00FB33E4">
        <w:rPr>
          <w:rFonts w:ascii="Calibri" w:hAnsi="Calibri" w:cs="Calibri"/>
          <w:b/>
          <w:bCs/>
          <w:color w:val="3B3B3B"/>
          <w:sz w:val="22"/>
          <w:szCs w:val="22"/>
          <w:shd w:val="clear" w:color="auto" w:fill="FFFFFF"/>
          <w:lang w:val="en-US"/>
        </w:rPr>
        <w:t>WAERS_FR</w:t>
      </w:r>
      <w:r w:rsidRPr="00FB33E4">
        <w:rPr>
          <w:rFonts w:ascii="Calibri" w:hAnsi="Calibri" w:cs="Calibri"/>
          <w:color w:val="3B3B3B"/>
          <w:sz w:val="22"/>
          <w:szCs w:val="22"/>
          <w:shd w:val="clear" w:color="auto" w:fill="FFFFFF"/>
          <w:lang w:val="en-US"/>
        </w:rPr>
        <w:t>, the same threshold is applied to </w:t>
      </w:r>
      <w:proofErr w:type="gramStart"/>
      <w:r w:rsidRPr="00FB33E4">
        <w:rPr>
          <w:rFonts w:ascii="Calibri" w:hAnsi="Calibri" w:cs="Calibri"/>
          <w:b/>
          <w:bCs/>
          <w:color w:val="3B3B3B"/>
          <w:sz w:val="22"/>
          <w:szCs w:val="22"/>
          <w:shd w:val="clear" w:color="auto" w:fill="FFFFFF"/>
          <w:lang w:val="en-US"/>
        </w:rPr>
        <w:t>SUM(</w:t>
      </w:r>
      <w:proofErr w:type="gramEnd"/>
      <w:r w:rsidRPr="00FB33E4">
        <w:rPr>
          <w:rFonts w:ascii="Calibri" w:hAnsi="Calibri" w:cs="Calibri"/>
          <w:b/>
          <w:bCs/>
          <w:color w:val="3B3B3B"/>
          <w:sz w:val="22"/>
          <w:szCs w:val="22"/>
          <w:shd w:val="clear" w:color="auto" w:fill="FFFFFF"/>
          <w:lang w:val="en-US"/>
        </w:rPr>
        <w:t>that field)</w:t>
      </w:r>
      <w:r w:rsidRPr="00FB33E4">
        <w:rPr>
          <w:rFonts w:ascii="Calibri" w:hAnsi="Calibri" w:cs="Calibri"/>
          <w:color w:val="3B3B3B"/>
          <w:sz w:val="22"/>
          <w:szCs w:val="22"/>
          <w:shd w:val="clear" w:color="auto" w:fill="FFFFFF"/>
          <w:lang w:val="en-US"/>
        </w:rPr>
        <w:t> with optional currency conversion per </w:t>
      </w:r>
      <w:r w:rsidRPr="00FB33E4">
        <w:rPr>
          <w:rFonts w:ascii="Calibri" w:hAnsi="Calibri" w:cs="Calibri"/>
          <w:b/>
          <w:bCs/>
          <w:color w:val="3B3B3B"/>
          <w:sz w:val="22"/>
          <w:szCs w:val="22"/>
          <w:shd w:val="clear" w:color="auto" w:fill="FFFFFF"/>
          <w:lang w:val="en-US"/>
        </w:rPr>
        <w:t>WAERS</w:t>
      </w:r>
      <w:r w:rsidRPr="00FB33E4">
        <w:rPr>
          <w:rFonts w:ascii="Calibri" w:hAnsi="Calibri" w:cs="Calibri"/>
          <w:color w:val="3B3B3B"/>
          <w:sz w:val="22"/>
          <w:szCs w:val="22"/>
          <w:shd w:val="clear" w:color="auto" w:fill="FFFFFF"/>
          <w:lang w:val="en-US"/>
        </w:rPr>
        <w:t>; otherwise the function uses standard </w:t>
      </w:r>
      <w:r w:rsidRPr="00FB33E4">
        <w:rPr>
          <w:rFonts w:ascii="Calibri" w:hAnsi="Calibri" w:cs="Calibri"/>
          <w:b/>
          <w:bCs/>
          <w:color w:val="3B3B3B"/>
          <w:sz w:val="22"/>
          <w:szCs w:val="22"/>
          <w:shd w:val="clear" w:color="auto" w:fill="FFFFFF"/>
          <w:lang w:val="en-US"/>
        </w:rPr>
        <w:t>ISEG-DMBTR</w:t>
      </w:r>
      <w:r w:rsidRPr="00FB33E4">
        <w:rPr>
          <w:rFonts w:ascii="Calibri" w:hAnsi="Calibri" w:cs="Calibri"/>
          <w:color w:val="3B3B3B"/>
          <w:sz w:val="22"/>
          <w:szCs w:val="22"/>
          <w:shd w:val="clear" w:color="auto" w:fill="FFFFFF"/>
          <w:lang w:val="en-US"/>
        </w:rPr>
        <w:t> against </w:t>
      </w:r>
      <w:r w:rsidRPr="00FB33E4">
        <w:rPr>
          <w:rFonts w:ascii="Calibri" w:hAnsi="Calibri" w:cs="Calibri"/>
          <w:b/>
          <w:bCs/>
          <w:color w:val="3B3B3B"/>
          <w:sz w:val="22"/>
          <w:szCs w:val="22"/>
          <w:shd w:val="clear" w:color="auto" w:fill="FFFFFF"/>
          <w:lang w:val="en-US"/>
        </w:rPr>
        <w:t>DIFF_AMOUNT</w:t>
      </w:r>
      <w:r w:rsidRPr="00FB33E4">
        <w:rPr>
          <w:rFonts w:ascii="Calibri" w:hAnsi="Calibri" w:cs="Calibri"/>
          <w:color w:val="3B3B3B"/>
          <w:sz w:val="22"/>
          <w:szCs w:val="22"/>
          <w:shd w:val="clear" w:color="auto" w:fill="FFFFFF"/>
          <w:lang w:val="en-US"/>
        </w:rPr>
        <w:t> only.</w:t>
      </w:r>
      <w:r w:rsidRPr="00FB33E4">
        <w:rPr>
          <w:rFonts w:ascii="Calibri" w:hAnsi="Calibri" w:cs="Calibri"/>
          <w:b/>
          <w:bCs/>
          <w:color w:val="000000"/>
          <w:sz w:val="22"/>
          <w:szCs w:val="22"/>
          <w:lang w:val="en-US"/>
        </w:rPr>
        <w:t>  PRESENT_ZERO</w:t>
      </w:r>
      <w:r w:rsidRPr="00FB33E4">
        <w:rPr>
          <w:rFonts w:ascii="Calibri" w:hAnsi="Calibri" w:cs="Calibri"/>
          <w:color w:val="000000"/>
          <w:sz w:val="22"/>
          <w:szCs w:val="22"/>
          <w:lang w:val="en-US"/>
        </w:rPr>
        <w:t xml:space="preserve"> controls whether zero </w:t>
      </w:r>
      <w:r w:rsidRPr="00FB33E4">
        <w:rPr>
          <w:rFonts w:ascii="Calibri" w:hAnsi="Calibri" w:cs="Calibri"/>
          <w:b/>
          <w:bCs/>
          <w:color w:val="000000"/>
          <w:sz w:val="22"/>
          <w:szCs w:val="22"/>
          <w:lang w:val="en-US"/>
        </w:rPr>
        <w:t>DMBTR</w:t>
      </w:r>
      <w:r w:rsidRPr="00FB33E4">
        <w:rPr>
          <w:rFonts w:ascii="Calibri" w:hAnsi="Calibri" w:cs="Calibri"/>
          <w:color w:val="000000"/>
          <w:sz w:val="22"/>
          <w:szCs w:val="22"/>
          <w:lang w:val="en-US"/>
        </w:rPr>
        <w:t xml:space="preserve"> differences are excluded; when empty, non-zero differences are required.</w:t>
      </w:r>
    </w:p>
    <w:p w:rsidR="002A7BFD" w:rsidRDefault="002A7BFD"/>
    <w:p w:rsidR="002A7BFD" w:rsidRDefault="00FB33E4">
      <w:pPr>
        <w:pStyle w:val="31"/>
      </w:pPr>
      <w:r>
        <w:t>Default Values</w:t>
      </w:r>
    </w:p>
    <w:p w:rsidR="00FB33E4" w:rsidRPr="00FB33E4" w:rsidRDefault="00FB33E4" w:rsidP="00FB33E4">
      <w:r>
        <w:rPr>
          <w:rFonts w:cs="Calibri"/>
          <w:b/>
          <w:bCs/>
        </w:rPr>
        <w:t>AGG_LEVEL -</w:t>
      </w:r>
      <w:r>
        <w:rPr>
          <w:rFonts w:cs="Calibri"/>
        </w:rPr>
        <w:t xml:space="preserve"> initial</w:t>
      </w:r>
    </w:p>
    <w:p w:rsidR="002A7BFD" w:rsidRDefault="00FB33E4">
      <w:r>
        <w:rPr>
          <w:b/>
        </w:rPr>
        <w:t>BACKDAYS</w:t>
      </w:r>
      <w:r>
        <w:t xml:space="preserve"> - initial - treated as 1 by code</w:t>
      </w:r>
    </w:p>
    <w:p w:rsidR="002A7BFD" w:rsidRDefault="00FB33E4">
      <w:r>
        <w:rPr>
          <w:b/>
        </w:rPr>
        <w:t>DATE_REF_FLD</w:t>
      </w:r>
      <w:r>
        <w:t xml:space="preserve"> - initial - treated as BUDAT by code</w:t>
      </w:r>
    </w:p>
    <w:p w:rsidR="002A7BFD" w:rsidRDefault="00FB33E4">
      <w:r>
        <w:rPr>
          <w:b/>
        </w:rPr>
        <w:t>DURATION_UNIT</w:t>
      </w:r>
      <w:r>
        <w:t xml:space="preserve"> - initial - treated as D by code</w:t>
      </w:r>
    </w:p>
    <w:p w:rsidR="002A7BFD" w:rsidRDefault="00FB33E4">
      <w:r>
        <w:rPr>
          <w:b/>
        </w:rPr>
        <w:t>DIFF_AMOUNT</w:t>
      </w:r>
      <w:r>
        <w:t xml:space="preserve"> - initial - treated as 0 by code</w:t>
      </w:r>
    </w:p>
    <w:p w:rsidR="002A7BFD" w:rsidRDefault="00FB33E4">
      <w:r>
        <w:rPr>
          <w:b/>
        </w:rPr>
        <w:t>LANGU</w:t>
      </w:r>
      <w:r>
        <w:t xml:space="preserve"> - initial - treated as E by code</w:t>
      </w:r>
    </w:p>
    <w:p w:rsidR="002A7BFD" w:rsidRDefault="00FB33E4">
      <w:r>
        <w:rPr>
          <w:b/>
        </w:rPr>
        <w:t>DURATION</w:t>
      </w:r>
      <w:r>
        <w:t xml:space="preserve"> - initial - treated as unconstrained by code</w:t>
      </w:r>
    </w:p>
    <w:p w:rsidR="002A7BFD" w:rsidRDefault="002A7BFD"/>
    <w:p w:rsidR="002A7BFD" w:rsidRDefault="00FB33E4">
      <w:pPr>
        <w:pStyle w:val="31"/>
      </w:pPr>
      <w:r>
        <w:t>Practical Example of Parameter Configuration</w:t>
      </w:r>
    </w:p>
    <w:p w:rsidR="002A7BFD" w:rsidRDefault="00FB33E4">
      <w:r>
        <w:rPr>
          <w:b/>
        </w:rPr>
        <w:t>Use Case 1: Document-level differences since yesterday</w:t>
      </w:r>
    </w:p>
    <w:p w:rsidR="002A7BFD" w:rsidRDefault="00FB33E4">
      <w:r>
        <w:rPr>
          <w:b/>
        </w:rPr>
        <w:t>Purpose:</w:t>
      </w:r>
      <w:r>
        <w:t xml:space="preserve"> List inventory documents with differences aggregated at IBLNR level for postings since yesterday.</w:t>
      </w:r>
    </w:p>
    <w:p w:rsidR="002A7BFD" w:rsidRDefault="00FB33E4">
      <w:r>
        <w:rPr>
          <w:rFonts w:ascii="Consolas" w:hAnsi="Consolas"/>
          <w:sz w:val="18"/>
        </w:rPr>
        <w:lastRenderedPageBreak/>
        <w:t>AGG_LVL = IBLNR</w:t>
      </w:r>
      <w:r>
        <w:rPr>
          <w:rFonts w:ascii="Consolas" w:hAnsi="Consolas"/>
          <w:sz w:val="18"/>
        </w:rPr>
        <w:br/>
        <w:t>VGART = PI</w:t>
      </w:r>
      <w:r>
        <w:rPr>
          <w:rFonts w:ascii="Consolas" w:hAnsi="Consolas"/>
          <w:sz w:val="18"/>
        </w:rPr>
        <w:br/>
        <w:t>BACKDAYS = 1</w:t>
      </w:r>
      <w:r>
        <w:rPr>
          <w:rFonts w:ascii="Consolas" w:hAnsi="Consolas"/>
          <w:sz w:val="18"/>
        </w:rPr>
        <w:br/>
        <w:t>DATE_REF_FLD = BUDAT</w:t>
      </w:r>
      <w:r>
        <w:rPr>
          <w:rFonts w:ascii="Consolas" w:hAnsi="Consolas"/>
          <w:sz w:val="18"/>
        </w:rPr>
        <w:br/>
        <w:t>DURATION_UNIT = D</w:t>
      </w:r>
      <w:r>
        <w:rPr>
          <w:rFonts w:ascii="Consolas" w:hAnsi="Consolas"/>
          <w:sz w:val="18"/>
        </w:rPr>
        <w:br/>
      </w:r>
    </w:p>
    <w:p w:rsidR="002A7BFD" w:rsidRDefault="00FB33E4">
      <w:r>
        <w:rPr>
          <w:b/>
        </w:rPr>
        <w:t>Use Case 2: Plant-level rollup</w:t>
      </w:r>
    </w:p>
    <w:p w:rsidR="002A7BFD" w:rsidRDefault="00FB33E4">
      <w:r>
        <w:rPr>
          <w:b/>
        </w:rPr>
        <w:t>Purpose:</w:t>
      </w:r>
      <w:r>
        <w:t xml:space="preserve"> Find plants and posting dates where summed count differences exceed the default threshold band.</w:t>
      </w:r>
    </w:p>
    <w:p w:rsidR="002A7BFD" w:rsidRDefault="00FB33E4">
      <w:r>
        <w:rPr>
          <w:rFonts w:ascii="Consolas" w:hAnsi="Consolas"/>
          <w:sz w:val="18"/>
        </w:rPr>
        <w:t>AGG_LVL = WERKS</w:t>
      </w:r>
      <w:r>
        <w:rPr>
          <w:rFonts w:ascii="Consolas" w:hAnsi="Consolas"/>
          <w:sz w:val="18"/>
        </w:rPr>
        <w:br/>
        <w:t>WERKS = 1000</w:t>
      </w:r>
      <w:r>
        <w:rPr>
          <w:rFonts w:ascii="Consolas" w:hAnsi="Consolas"/>
          <w:sz w:val="18"/>
        </w:rPr>
        <w:br/>
        <w:t>DIFF_AMOUNT = 100</w:t>
      </w:r>
      <w:r>
        <w:rPr>
          <w:rFonts w:ascii="Consolas" w:hAnsi="Consolas"/>
          <w:sz w:val="18"/>
        </w:rPr>
        <w:br/>
        <w:t>DATE_REF_FLD = BUDAT</w:t>
      </w:r>
      <w:r>
        <w:rPr>
          <w:rFonts w:ascii="Consolas" w:hAnsi="Consolas"/>
          <w:sz w:val="18"/>
        </w:rPr>
        <w:br/>
        <w:t>BACKDAYS = 7</w:t>
      </w:r>
      <w:r>
        <w:rPr>
          <w:rFonts w:ascii="Consolas" w:hAnsi="Consolas"/>
          <w:sz w:val="18"/>
        </w:rPr>
        <w:br/>
      </w:r>
    </w:p>
    <w:p w:rsidR="002A7BFD" w:rsidRDefault="00FB33E4">
      <w:r>
        <w:rPr>
          <w:b/>
        </w:rPr>
        <w:t>Use Case 3: Line-level with storage location</w:t>
      </w:r>
    </w:p>
    <w:p w:rsidR="002A7BFD" w:rsidRDefault="00FB33E4">
      <w:r>
        <w:rPr>
          <w:b/>
        </w:rPr>
        <w:t>Purpose:</w:t>
      </w:r>
      <w:r>
        <w:t xml:space="preserve"> Return individual count item lines for one plant and storage location.</w:t>
      </w:r>
    </w:p>
    <w:p w:rsidR="002A7BFD" w:rsidRDefault="00FB33E4">
      <w:r>
        <w:rPr>
          <w:rFonts w:ascii="Consolas" w:hAnsi="Consolas"/>
          <w:sz w:val="18"/>
        </w:rPr>
        <w:t>WERKS = 1000</w:t>
      </w:r>
      <w:r>
        <w:rPr>
          <w:rFonts w:ascii="Consolas" w:hAnsi="Consolas"/>
          <w:sz w:val="18"/>
        </w:rPr>
        <w:br/>
        <w:t>LGORT = 0001</w:t>
      </w:r>
      <w:r>
        <w:rPr>
          <w:rFonts w:ascii="Consolas" w:hAnsi="Consolas"/>
          <w:sz w:val="18"/>
        </w:rPr>
        <w:br/>
        <w:t>BACKDAYS = 30</w:t>
      </w:r>
      <w:r>
        <w:rPr>
          <w:rFonts w:ascii="Consolas" w:hAnsi="Consolas"/>
          <w:sz w:val="18"/>
        </w:rPr>
        <w:br/>
      </w:r>
    </w:p>
    <w:p w:rsidR="002A7BFD" w:rsidRDefault="00FB33E4">
      <w:r>
        <w:rPr>
          <w:b/>
        </w:rPr>
        <w:t>Use Case 4: Planned count date window</w:t>
      </w:r>
    </w:p>
    <w:p w:rsidR="002A7BFD" w:rsidRDefault="00FB33E4">
      <w:r>
        <w:rPr>
          <w:b/>
        </w:rPr>
        <w:t>Purpose:</w:t>
      </w:r>
      <w:r>
        <w:t xml:space="preserve"> Monitor documents whose planned count date falls in the last fourteen days.</w:t>
      </w:r>
    </w:p>
    <w:p w:rsidR="002A7BFD" w:rsidRDefault="00FB33E4">
      <w:r>
        <w:rPr>
          <w:rFonts w:ascii="Consolas" w:hAnsi="Consolas"/>
          <w:sz w:val="18"/>
        </w:rPr>
        <w:t>DATE_REF_FLD = GIDAT</w:t>
      </w:r>
      <w:r>
        <w:rPr>
          <w:rFonts w:ascii="Consolas" w:hAnsi="Consolas"/>
          <w:sz w:val="18"/>
        </w:rPr>
        <w:br/>
        <w:t>BACKDAYS = 14</w:t>
      </w:r>
      <w:r>
        <w:rPr>
          <w:rFonts w:ascii="Consolas" w:hAnsi="Consolas"/>
          <w:sz w:val="18"/>
        </w:rPr>
        <w:br/>
        <w:t>VGART = PI</w:t>
      </w:r>
      <w:r>
        <w:rPr>
          <w:rFonts w:ascii="Consolas" w:hAnsi="Consolas"/>
          <w:sz w:val="18"/>
        </w:rPr>
        <w:br/>
        <w:t>WERKS = 2000</w:t>
      </w:r>
      <w:r>
        <w:rPr>
          <w:rFonts w:ascii="Consolas" w:hAnsi="Consolas"/>
          <w:sz w:val="18"/>
        </w:rPr>
        <w:br/>
      </w:r>
    </w:p>
    <w:p w:rsidR="002A7BFD" w:rsidRDefault="00FB33E4">
      <w:r>
        <w:rPr>
          <w:b/>
        </w:rPr>
        <w:t>Use Case 5: Posting date exactly seven full days ago</w:t>
      </w:r>
    </w:p>
    <w:p w:rsidR="002A7BFD" w:rsidRDefault="00FB33E4">
      <w:r>
        <w:rPr>
          <w:b/>
        </w:rPr>
        <w:t>Purpose:</w:t>
      </w:r>
      <w:r>
        <w:t xml:space="preserve"> Flag count lines whose reference posting date falls in the scope of exactly 7 full days ago when using full-day duration counting.</w:t>
      </w:r>
    </w:p>
    <w:p w:rsidR="002A7BFD" w:rsidRDefault="00FB33E4">
      <w:r>
        <w:rPr>
          <w:rFonts w:ascii="Consolas" w:hAnsi="Consolas"/>
          <w:sz w:val="18"/>
        </w:rPr>
        <w:t>DATE_REF_FLD = BUDAT</w:t>
      </w:r>
      <w:r>
        <w:rPr>
          <w:rFonts w:ascii="Consolas" w:hAnsi="Consolas"/>
          <w:sz w:val="18"/>
        </w:rPr>
        <w:br/>
        <w:t>DURATION = 7</w:t>
      </w:r>
      <w:r>
        <w:rPr>
          <w:rFonts w:ascii="Consolas" w:hAnsi="Consolas"/>
          <w:sz w:val="18"/>
        </w:rPr>
        <w:br/>
        <w:t>DURATION_UNIT = F</w:t>
      </w:r>
      <w:r>
        <w:rPr>
          <w:rFonts w:ascii="Consolas" w:hAnsi="Consolas"/>
          <w:sz w:val="18"/>
        </w:rPr>
        <w:br/>
        <w:t>BACKDAYS = 30</w:t>
      </w:r>
      <w:r>
        <w:rPr>
          <w:rFonts w:ascii="Consolas" w:hAnsi="Consolas"/>
          <w:sz w:val="18"/>
        </w:rPr>
        <w:br/>
        <w:t>AGG_LVL = IBLNR</w:t>
      </w:r>
      <w:r>
        <w:rPr>
          <w:rFonts w:ascii="Consolas" w:hAnsi="Consolas"/>
          <w:sz w:val="18"/>
        </w:rPr>
        <w:br/>
      </w:r>
    </w:p>
    <w:p w:rsidR="002A7BFD" w:rsidRDefault="00FB33E4">
      <w:r>
        <w:rPr>
          <w:b/>
        </w:rPr>
        <w:t>Use Case 6: Document-level USD difference on item amount</w:t>
      </w:r>
    </w:p>
    <w:p w:rsidR="002A7BFD" w:rsidRDefault="00FB33E4">
      <w:r>
        <w:rPr>
          <w:b/>
        </w:rPr>
        <w:lastRenderedPageBreak/>
        <w:t>Purpose:</w:t>
      </w:r>
      <w:r>
        <w:t xml:space="preserve"> Find physical inventory documents from the last thirty days whose total item difference amount on ISEG (DMBTR) exceeds ±100 in USD, and return all count lines for those documents for review.</w:t>
      </w:r>
    </w:p>
    <w:p w:rsidR="002A7BFD" w:rsidRDefault="00FB33E4">
      <w:r>
        <w:rPr>
          <w:rFonts w:ascii="Consolas" w:hAnsi="Consolas"/>
          <w:sz w:val="18"/>
        </w:rPr>
        <w:t>AGG_LVL = IBLNR</w:t>
      </w:r>
      <w:r>
        <w:rPr>
          <w:rFonts w:ascii="Consolas" w:hAnsi="Consolas"/>
          <w:sz w:val="18"/>
        </w:rPr>
        <w:br/>
        <w:t>DIFF_AMOUNT = 100</w:t>
      </w:r>
      <w:r>
        <w:rPr>
          <w:rFonts w:ascii="Consolas" w:hAnsi="Consolas"/>
          <w:sz w:val="18"/>
        </w:rPr>
        <w:br/>
        <w:t>REF_TABNAME1 = ISEG</w:t>
      </w:r>
      <w:r>
        <w:rPr>
          <w:rFonts w:ascii="Consolas" w:hAnsi="Consolas"/>
          <w:sz w:val="18"/>
        </w:rPr>
        <w:br/>
        <w:t>REF_FIELD1 = DMBTR</w:t>
      </w:r>
      <w:r>
        <w:rPr>
          <w:rFonts w:ascii="Consolas" w:hAnsi="Consolas"/>
          <w:sz w:val="18"/>
        </w:rPr>
        <w:br/>
        <w:t>WAERS = USD</w:t>
      </w:r>
      <w:r>
        <w:rPr>
          <w:rFonts w:ascii="Consolas" w:hAnsi="Consolas"/>
          <w:sz w:val="18"/>
        </w:rPr>
        <w:br/>
        <w:t>BACKDAYS = 30</w:t>
      </w:r>
      <w:r>
        <w:rPr>
          <w:rFonts w:ascii="Consolas" w:hAnsi="Consolas"/>
          <w:sz w:val="18"/>
        </w:rPr>
        <w:br/>
        <w:t>DATE_REF_FLD = BUDAT</w:t>
      </w:r>
      <w:r>
        <w:rPr>
          <w:rFonts w:ascii="Consolas" w:hAnsi="Consolas"/>
          <w:sz w:val="18"/>
        </w:rPr>
        <w:br/>
      </w:r>
    </w:p>
    <w:p w:rsidR="002A7BFD" w:rsidRDefault="002A7BFD"/>
    <w:p w:rsidR="002A7BFD" w:rsidRDefault="00FB33E4">
      <w:pPr>
        <w:pStyle w:val="21"/>
      </w:pPr>
      <w:r>
        <w:t>EI Function Structure</w:t>
      </w:r>
    </w:p>
    <w:p w:rsidR="002A7BFD" w:rsidRDefault="00FB33E4">
      <w:r>
        <w:t>This table lists all output fields returned by the EI. These fields contain the results of the EI's data retrieval and calculations.</w:t>
      </w:r>
    </w:p>
    <w:tbl>
      <w:tblPr>
        <w:tblStyle w:val="aff0"/>
        <w:tblW w:w="0" w:type="auto"/>
        <w:tblLook w:val="04A0"/>
      </w:tblPr>
      <w:tblGrid>
        <w:gridCol w:w="2665"/>
        <w:gridCol w:w="1634"/>
        <w:gridCol w:w="1155"/>
        <w:gridCol w:w="972"/>
        <w:gridCol w:w="2430"/>
      </w:tblGrid>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rPr>
                <w:b/>
              </w:rPr>
              <w:t>Component Type</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ABCIN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CC phys. inv. ind.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ABCIN</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ABS_DMBTR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Difference amount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DIFWR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AEDAT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Changed on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DATS(8)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AEDAT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AGG_LVL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Agg.Level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CHAR(30)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/SKN/E_SW_AGG_LVL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ATTYP</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Material Category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ATTYP</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BLDAT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Document Date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DATS(8)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BLDAT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BSTAR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Stock Type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I_BSTAR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BUCHM</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Book quantity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QUAN(13)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BUCHM</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BUCHW</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Book val. at SP</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BUCHW</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BUDAT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Posting Date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DATS(8)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BUDAT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CHARG</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Batch</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CHARG_D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COMP_OPERATOR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Operator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BUCC_OPERATOR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DIWZL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Diff. value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DIWZL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DMBTR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Difference amount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DIFWR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DSTAT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Adjustment status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DSTAT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DURATION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INT4(10)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/SKN/E_SW_DURATION</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DURATION_UNIT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Duration Unit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/SKN/E_SW_DURATION_UNIT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ERFME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Unit of Entry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UNIT(3)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ERFME</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ERFMG</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Qty in un. of entry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QUAN(13)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I_ERFMG</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EXVKW</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Sales Value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EXVKW</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GIDAT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Planned count date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DATS(8)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GIDAT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GJAHR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Fiscal Year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GJAHR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GRUND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Reason for inventory diff.</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GRDIF</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IBLNR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Phys. Inventory Doc.</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IBLNR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KDAUF</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Sales Order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KDAUF</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KDEIN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Sales Order Schedule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KDEIN</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KDPOS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Sales Order Item</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NUMC(6)</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KDPOS</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KUNNR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Customer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EKUNN</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KWART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Inventory val.-only mat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XWART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LGORT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Storage Location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LGORT_D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LIFNR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Vendor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ELIFN</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LSTAT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"Delete" status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LSTAT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w:t>
            </w:r>
            <w:r>
              <w:lastRenderedPageBreak/>
              <w:t>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MATNR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Material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r>
              <w:lastRenderedPageBreak/>
              <w:t>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MATNR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MAT_DESC</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Material Description</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CHAR(40)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MAKTX</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MBLNR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Material Document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MBLNR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MEINS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Base Unit of Measure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UNIT(3)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MEINS</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MENGE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Quantity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QUAN(13)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MENGE_D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MJAHR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Material Doc. Year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MJAHR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NBLNR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Recount document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NBLNR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PLPLA</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Distr. differences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PLPLA</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PS_PSP_PNR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WBS Element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PS_PSP_PNR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REF_FIELD_NAME1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Field name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CHAR(30)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NAME_FELD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REF_FIELD_NAME2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Field name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CHAR(30)</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NAME_FELD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RESULT_COMP</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Value to Compare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CURR(15)</w:t>
            </w:r>
          </w:p>
        </w:tc>
        <w:tc>
          <w:tcPr>
            <w:tcW w:w="1728" w:type="dxa"/>
            <w:tcBorders>
              <w:top w:val="single" w:sz="4" w:space="0" w:color="000000"/>
              <w:left w:val="single" w:sz="4" w:space="0" w:color="000000"/>
              <w:bottom w:val="single" w:sz="4" w:space="0" w:color="000000"/>
              <w:right w:val="single" w:sz="4" w:space="0" w:color="000000"/>
            </w:tcBorders>
          </w:tcPr>
          <w:p w:rsidR="002A7BFD" w:rsidRDefault="002A7BFD"/>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SOBKZ</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Special Stock</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SOBKZ</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SPERR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Posting Block</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ISPER</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Adj. posting made by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USNAM</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Changed by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USNAA</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USNAM_HD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User name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USNAM</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USNAZ</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Counted By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USNAZ</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VGART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Trans./Event Type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CHAR(2)</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VGART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VKMZL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Diff.SalesPrs + VAT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VKMZL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VKNZL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Diff.SalesPr w/o VAT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VKNZL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w:t>
            </w:r>
            <w:r>
              <w:lastRenderedPageBreak/>
              <w:t>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VKWRA</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 xml:space="preserve">Sales </w:t>
            </w:r>
            <w:r>
              <w:lastRenderedPageBreak/>
              <w:t>value w/o VAT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CURR(1</w:t>
            </w:r>
            <w:r>
              <w:lastRenderedPageBreak/>
              <w:t>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VKWRA</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lastRenderedPageBreak/>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VKWRT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Sales Value inc. VAT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VKWRT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WAERS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Currency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CUKY(5)</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WAERS</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WAERS_FR</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Currency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CUKY(5)</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WAERS</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WERKS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Plant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WERKS_D</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WRTBM</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Value book qty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WRTBM</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WRTZL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Val. cntd qty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CURR(13)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WRTZL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XAMEI</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Alternative Unit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XAMEI</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XBLNI</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Phys. Inventory Ref.</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CHAR(16)</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XBLNI1</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XBUFI</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Freeze book invntory</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XBUFI</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XDIFF</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Difference posted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XDIFF</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XLOEK</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Item Deleted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I_XLOEK</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XNULL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Zero count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XNULL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XNZAE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Recount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XNZAE</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XZAEL</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Item counted</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XZAEL</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ZEILE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Material Doc.Item</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NUMC(4)</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MBLPO</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ZEILI</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Item</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NUMC(3)</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DZEILE</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ZLDAT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Count date</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DATS(8)</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DZLDAT</w:t>
            </w:r>
          </w:p>
        </w:tc>
      </w:tr>
      <w:tr w:rsidR="002A7BFD">
        <w:tc>
          <w:tcPr>
            <w:tcW w:w="1728" w:type="dxa"/>
            <w:tcBorders>
              <w:top w:val="single" w:sz="4" w:space="0" w:color="000000"/>
              <w:left w:val="single" w:sz="4" w:space="0" w:color="000000"/>
              <w:bottom w:val="single" w:sz="4" w:space="0" w:color="000000"/>
              <w:right w:val="single" w:sz="4" w:space="0" w:color="000000"/>
            </w:tcBorders>
          </w:tcPr>
          <w:p w:rsidR="002A7BFD" w:rsidRDefault="00FB33E4">
            <w:r>
              <w:t>/SKN/S_SW_10_02_INVENT_CNT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ZSTAT</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Count status</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CHAR(1)</w:t>
            </w:r>
          </w:p>
        </w:tc>
        <w:tc>
          <w:tcPr>
            <w:tcW w:w="1728" w:type="dxa"/>
            <w:tcBorders>
              <w:top w:val="single" w:sz="4" w:space="0" w:color="000000"/>
              <w:left w:val="single" w:sz="4" w:space="0" w:color="000000"/>
              <w:bottom w:val="single" w:sz="4" w:space="0" w:color="000000"/>
              <w:right w:val="single" w:sz="4" w:space="0" w:color="000000"/>
            </w:tcBorders>
          </w:tcPr>
          <w:p w:rsidR="002A7BFD" w:rsidRDefault="00FB33E4">
            <w:r>
              <w:t>DZSTAT</w:t>
            </w:r>
          </w:p>
        </w:tc>
      </w:tr>
    </w:tbl>
    <w:p w:rsidR="002A7BFD" w:rsidRDefault="002A7BFD"/>
    <w:p w:rsidR="002A7BFD" w:rsidRDefault="002A7BFD"/>
    <w:p w:rsidR="002A7BFD" w:rsidRDefault="00FB33E4">
      <w:pPr>
        <w:pStyle w:val="21"/>
      </w:pPr>
      <w:r>
        <w:lastRenderedPageBreak/>
        <w:t>ABAP Code</w:t>
      </w:r>
    </w:p>
    <w:p w:rsidR="002A7BFD" w:rsidRDefault="00FB33E4">
      <w:r>
        <w:rPr>
          <w:rFonts w:ascii="Consolas" w:hAnsi="Consolas"/>
          <w:sz w:val="18"/>
        </w:rPr>
        <w:t>FUNCTION /SKN/F_SW_10_02_INVENT_CNT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/SKN/S_SW_10_02_INVENT_CNT OPTIONAL</w:t>
      </w:r>
      <w:r>
        <w:rPr>
          <w:rFonts w:ascii="Consolas" w:hAnsi="Consolas"/>
          <w:sz w:val="18"/>
        </w:rPr>
        <w:br/>
        <w:t>*"----------------------------------------------------------------------</w:t>
      </w:r>
      <w:r>
        <w:rPr>
          <w:rFonts w:ascii="Consolas" w:hAnsi="Consolas"/>
          <w:sz w:val="18"/>
        </w:rPr>
        <w:br/>
        <w:t>*** Begin Yuri C.++ 04.12.19</w:t>
      </w:r>
      <w:r>
        <w:rPr>
          <w:rFonts w:ascii="Consolas" w:hAnsi="Consolas"/>
          <w:sz w:val="18"/>
        </w:rPr>
        <w:br/>
        <w:t xml:space="preserve">  INCLUDE /SKN/PC_SW_AI_TOP.</w:t>
      </w:r>
      <w:r>
        <w:rPr>
          <w:rFonts w:ascii="Consolas" w:hAnsi="Consolas"/>
          <w:sz w:val="18"/>
        </w:rPr>
        <w:br/>
        <w:t xml:space="preserve">  TYPES: BEGIN OF TY_WAERS,</w:t>
      </w:r>
      <w:r>
        <w:rPr>
          <w:rFonts w:ascii="Consolas" w:hAnsi="Consolas"/>
          <w:sz w:val="18"/>
        </w:rPr>
        <w:br/>
        <w:t xml:space="preserve">           WAERS  TYPE T001-WAERS,</w:t>
      </w:r>
      <w:r>
        <w:rPr>
          <w:rFonts w:ascii="Consolas" w:hAnsi="Consolas"/>
          <w:sz w:val="18"/>
        </w:rPr>
        <w:br/>
        <w:t xml:space="preserve">         END OF TY_WAERS,</w:t>
      </w:r>
      <w:r>
        <w:rPr>
          <w:rFonts w:ascii="Consolas" w:hAnsi="Consolas"/>
          <w:sz w:val="18"/>
        </w:rPr>
        <w:br/>
        <w:t xml:space="preserve">         TT_WAERS TYPE STANDARD TABLE OF TY_WAERS.</w:t>
      </w:r>
      <w:r>
        <w:rPr>
          <w:rFonts w:ascii="Consolas" w:hAnsi="Consolas"/>
          <w:sz w:val="18"/>
        </w:rPr>
        <w:br/>
        <w:t>*** End Yuri C.++ 04.12.19</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AGG_LVL        CHAR10,</w:t>
      </w:r>
      <w:r>
        <w:rPr>
          <w:rFonts w:ascii="Consolas" w:hAnsi="Consolas"/>
          <w:sz w:val="18"/>
        </w:rPr>
        <w:br/>
        <w:t xml:space="preserve">               DIFF_AMOUNT    INT4,</w:t>
      </w:r>
      <w:r>
        <w:rPr>
          <w:rFonts w:ascii="Consolas" w:hAnsi="Consolas"/>
          <w:sz w:val="18"/>
        </w:rPr>
        <w:br/>
        <w:t xml:space="preserve">               PRESENT_ZERO   CHAR1,</w:t>
      </w:r>
      <w:r>
        <w:rPr>
          <w:rFonts w:ascii="Consolas" w:hAnsi="Consolas"/>
          <w:sz w:val="18"/>
        </w:rPr>
        <w:br/>
        <w:t>*** Begin Yuri C.++ 04.02.19</w:t>
      </w:r>
      <w:r>
        <w:rPr>
          <w:rFonts w:ascii="Consolas" w:hAnsi="Consolas"/>
          <w:sz w:val="18"/>
        </w:rPr>
        <w:br/>
        <w:t xml:space="preserve">               REF_TABNAME1   TABNAME,</w:t>
      </w:r>
      <w:r>
        <w:rPr>
          <w:rFonts w:ascii="Consolas" w:hAnsi="Consolas"/>
          <w:sz w:val="18"/>
        </w:rPr>
        <w:br/>
        <w:t xml:space="preserve">               REF_TABNAME2   TABNAME,</w:t>
      </w:r>
      <w:r>
        <w:rPr>
          <w:rFonts w:ascii="Consolas" w:hAnsi="Consolas"/>
          <w:sz w:val="18"/>
        </w:rPr>
        <w:br/>
        <w:t xml:space="preserve">               REF_FIELD1     NAME_FELD,</w:t>
      </w:r>
      <w:r>
        <w:rPr>
          <w:rFonts w:ascii="Consolas" w:hAnsi="Consolas"/>
          <w:sz w:val="18"/>
        </w:rPr>
        <w:br/>
        <w:t xml:space="preserve">               REF_FIELD2     NAME_FELD,</w:t>
      </w:r>
      <w:r>
        <w:rPr>
          <w:rFonts w:ascii="Consolas" w:hAnsi="Consolas"/>
          <w:sz w:val="18"/>
        </w:rPr>
        <w:br/>
        <w:t xml:space="preserve">               COMP_OPERATOR  BUCC_OPERATOR,</w:t>
      </w:r>
      <w:r>
        <w:rPr>
          <w:rFonts w:ascii="Consolas" w:hAnsi="Consolas"/>
          <w:sz w:val="18"/>
        </w:rPr>
        <w:br/>
        <w:t xml:space="preserve">               WAERS_FR       WAERS.</w:t>
      </w:r>
      <w:r>
        <w:rPr>
          <w:rFonts w:ascii="Consolas" w:hAnsi="Consolas"/>
          <w:sz w:val="18"/>
        </w:rPr>
        <w:br/>
        <w:t>*** End Yuri C.++ 04.12.19</w:t>
      </w:r>
      <w:r>
        <w:rPr>
          <w:rFonts w:ascii="Consolas" w:hAnsi="Consolas"/>
          <w:sz w:val="18"/>
        </w:rPr>
        <w:br/>
        <w:t xml:space="preserve">  LV_BACKDAYS      = 1.</w:t>
      </w:r>
      <w:r>
        <w:rPr>
          <w:rFonts w:ascii="Consolas" w:hAnsi="Consolas"/>
          <w:sz w:val="18"/>
        </w:rPr>
        <w:br/>
        <w:t xml:space="preserve">  LV_DATE_REF_FLD  = 'BUDAT'. "Posting Date in the Document</w:t>
      </w:r>
      <w:r>
        <w:rPr>
          <w:rFonts w:ascii="Consolas" w:hAnsi="Consolas"/>
          <w:sz w:val="18"/>
        </w:rPr>
        <w:br/>
        <w:t xml:space="preserve">  LV_DURATION_UNIT = 'D'.</w:t>
      </w:r>
      <w:r>
        <w:rPr>
          <w:rFonts w:ascii="Consolas" w:hAnsi="Consolas"/>
          <w:sz w:val="18"/>
        </w:rPr>
        <w:br/>
        <w:t xml:space="preserve">  LV_AGG_LVL       = ''.</w:t>
      </w:r>
      <w:r>
        <w:rPr>
          <w:rFonts w:ascii="Consolas" w:hAnsi="Consolas"/>
          <w:sz w:val="18"/>
        </w:rPr>
        <w:br/>
        <w:t xml:space="preserve">  LV_DIFF_AMOUNT   = 0.</w:t>
      </w:r>
      <w:r>
        <w:rPr>
          <w:rFonts w:ascii="Consolas" w:hAnsi="Consolas"/>
          <w:sz w:val="18"/>
        </w:rPr>
        <w:br/>
        <w:t xml:space="preserve">  LV_PRESENT_ZERO  = ''.</w:t>
      </w:r>
      <w:r>
        <w:rPr>
          <w:rFonts w:ascii="Consolas" w:hAnsi="Consolas"/>
          <w:sz w:val="18"/>
        </w:rPr>
        <w:br/>
        <w:t xml:space="preserve">  LV_LANGU         = 'E'.</w:t>
      </w:r>
      <w:r>
        <w:rPr>
          <w:rFonts w:ascii="Consolas" w:hAnsi="Consolas"/>
          <w:sz w:val="18"/>
        </w:rPr>
        <w:br/>
        <w:t>*** Begin Yuri C.++ 04.12.19</w:t>
      </w:r>
      <w:r>
        <w:rPr>
          <w:rFonts w:ascii="Consolas" w:hAnsi="Consolas"/>
          <w:sz w:val="18"/>
        </w:rPr>
        <w:br/>
        <w:t>*  lv_waers_fr     = 'USD'.</w:t>
      </w:r>
      <w:r>
        <w:rPr>
          <w:rFonts w:ascii="Consolas" w:hAnsi="Consolas"/>
          <w:sz w:val="18"/>
        </w:rPr>
        <w:br/>
        <w:t>*  lv_ref_tabname1 = 'ISEG'.</w:t>
      </w:r>
      <w:r>
        <w:rPr>
          <w:rFonts w:ascii="Consolas" w:hAnsi="Consolas"/>
          <w:sz w:val="18"/>
        </w:rPr>
        <w:br/>
        <w:t>*  lv_ref_field1   = 'DMBTR'.</w:t>
      </w:r>
      <w:r>
        <w:rPr>
          <w:rFonts w:ascii="Consolas" w:hAnsi="Consolas"/>
          <w:sz w:val="18"/>
        </w:rPr>
        <w:br/>
        <w:t>*** End Yuri C.++ 04.12.19</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AGG_LVL,</w:t>
      </w:r>
      <w:r>
        <w:rPr>
          <w:rFonts w:ascii="Consolas" w:hAnsi="Consolas"/>
          <w:sz w:val="18"/>
        </w:rPr>
        <w:br/>
        <w:t xml:space="preserve">                 DIFF_AMOUNT,</w:t>
      </w:r>
      <w:r>
        <w:rPr>
          <w:rFonts w:ascii="Consolas" w:hAnsi="Consolas"/>
          <w:sz w:val="18"/>
        </w:rPr>
        <w:br/>
        <w:t xml:space="preserve">                 PRESENT_ZERO,</w:t>
      </w:r>
      <w:r>
        <w:rPr>
          <w:rFonts w:ascii="Consolas" w:hAnsi="Consolas"/>
          <w:sz w:val="18"/>
        </w:rPr>
        <w:br/>
      </w:r>
      <w:r>
        <w:rPr>
          <w:rFonts w:ascii="Consolas" w:hAnsi="Consolas"/>
          <w:sz w:val="18"/>
        </w:rPr>
        <w:lastRenderedPageBreak/>
        <w:t>*** Begin Yuri C.++ 04.12.19</w:t>
      </w:r>
      <w:r>
        <w:rPr>
          <w:rFonts w:ascii="Consolas" w:hAnsi="Consolas"/>
          <w:sz w:val="18"/>
        </w:rPr>
        <w:br/>
        <w:t xml:space="preserve">                 REF_TABNAME1,</w:t>
      </w:r>
      <w:r>
        <w:rPr>
          <w:rFonts w:ascii="Consolas" w:hAnsi="Consolas"/>
          <w:sz w:val="18"/>
        </w:rPr>
        <w:br/>
        <w:t xml:space="preserve">                 REF_TABNAME2,</w:t>
      </w:r>
      <w:r>
        <w:rPr>
          <w:rFonts w:ascii="Consolas" w:hAnsi="Consolas"/>
          <w:sz w:val="18"/>
        </w:rPr>
        <w:br/>
        <w:t xml:space="preserve">                 REF_FIELD1,</w:t>
      </w:r>
      <w:r>
        <w:rPr>
          <w:rFonts w:ascii="Consolas" w:hAnsi="Consolas"/>
          <w:sz w:val="18"/>
        </w:rPr>
        <w:br/>
        <w:t xml:space="preserve">                 REF_FIELD2,</w:t>
      </w:r>
      <w:r>
        <w:rPr>
          <w:rFonts w:ascii="Consolas" w:hAnsi="Consolas"/>
          <w:sz w:val="18"/>
        </w:rPr>
        <w:br/>
        <w:t xml:space="preserve">                 COMP_OPERATOR,</w:t>
      </w:r>
      <w:r>
        <w:rPr>
          <w:rFonts w:ascii="Consolas" w:hAnsi="Consolas"/>
          <w:sz w:val="18"/>
        </w:rPr>
        <w:br/>
        <w:t xml:space="preserve">                 WAERS_FR.</w:t>
      </w:r>
      <w:r>
        <w:rPr>
          <w:rFonts w:ascii="Consolas" w:hAnsi="Consolas"/>
          <w:sz w:val="18"/>
        </w:rPr>
        <w:br/>
        <w:t>*** end Yuri C.++ 04.12.19</w:t>
      </w:r>
      <w:r>
        <w:rPr>
          <w:rFonts w:ascii="Consolas" w:hAnsi="Consolas"/>
          <w:sz w:val="18"/>
        </w:rPr>
        <w:br/>
        <w:t xml:space="preserve">  DATA: LV_DIFF_AMOUNT_ TYPE INT4.</w:t>
      </w:r>
      <w:r>
        <w:rPr>
          <w:rFonts w:ascii="Consolas" w:hAnsi="Consolas"/>
          <w:sz w:val="18"/>
        </w:rPr>
        <w:br/>
        <w:t xml:space="preserve">  LV_DIFF_AMOUNT_ = LV_DIFF_AMOUNT * ( -1 ).</w:t>
      </w:r>
      <w:r>
        <w:rPr>
          <w:rFonts w:ascii="Consolas" w:hAnsi="Consolas"/>
          <w:sz w:val="18"/>
        </w:rPr>
        <w:br/>
        <w:t xml:space="preserve">  DATA_MULTY: VGART        VGART,</w:t>
      </w:r>
      <w:r>
        <w:rPr>
          <w:rFonts w:ascii="Consolas" w:hAnsi="Consolas"/>
          <w:sz w:val="18"/>
        </w:rPr>
        <w:br/>
        <w:t xml:space="preserve">              WERKS        WERKS_D,</w:t>
      </w:r>
      <w:r>
        <w:rPr>
          <w:rFonts w:ascii="Consolas" w:hAnsi="Consolas"/>
          <w:sz w:val="18"/>
        </w:rPr>
        <w:br/>
        <w:t xml:space="preserve">              LGORT        LGORT_D,</w:t>
      </w:r>
      <w:r>
        <w:rPr>
          <w:rFonts w:ascii="Consolas" w:hAnsi="Consolas"/>
          <w:sz w:val="18"/>
        </w:rPr>
        <w:br/>
        <w:t xml:space="preserve">              SOBKZ        SOBKZ,</w:t>
      </w:r>
      <w:r>
        <w:rPr>
          <w:rFonts w:ascii="Consolas" w:hAnsi="Consolas"/>
          <w:sz w:val="18"/>
        </w:rPr>
        <w:br/>
        <w:t xml:space="preserve">              USNAM_HD     USNAM,  "User name header</w:t>
      </w:r>
      <w:r>
        <w:rPr>
          <w:rFonts w:ascii="Consolas" w:hAnsi="Consolas"/>
          <w:sz w:val="18"/>
        </w:rPr>
        <w:br/>
        <w:t xml:space="preserve">              USNAM        USNAA,  "Us name Item</w:t>
      </w:r>
      <w:r>
        <w:rPr>
          <w:rFonts w:ascii="Consolas" w:hAnsi="Consolas"/>
          <w:sz w:val="18"/>
        </w:rPr>
        <w:br/>
        <w:t xml:space="preserve">              SPERR        ISPER,</w:t>
      </w:r>
      <w:r>
        <w:rPr>
          <w:rFonts w:ascii="Consolas" w:hAnsi="Consolas"/>
          <w:sz w:val="18"/>
        </w:rPr>
        <w:br/>
        <w:t xml:space="preserve">              ZSTAT        DZSTAT,</w:t>
      </w:r>
      <w:r>
        <w:rPr>
          <w:rFonts w:ascii="Consolas" w:hAnsi="Consolas"/>
          <w:sz w:val="18"/>
        </w:rPr>
        <w:br/>
        <w:t xml:space="preserve">              DSTAT        DSTAT,</w:t>
      </w:r>
      <w:r>
        <w:rPr>
          <w:rFonts w:ascii="Consolas" w:hAnsi="Consolas"/>
          <w:sz w:val="18"/>
        </w:rPr>
        <w:br/>
        <w:t xml:space="preserve">              LSTAT        LSTAT,</w:t>
      </w:r>
      <w:r>
        <w:rPr>
          <w:rFonts w:ascii="Consolas" w:hAnsi="Consolas"/>
          <w:sz w:val="18"/>
        </w:rPr>
        <w:br/>
        <w:t xml:space="preserve">              XBUFI        XBUFI,</w:t>
      </w:r>
      <w:r>
        <w:rPr>
          <w:rFonts w:ascii="Consolas" w:hAnsi="Consolas"/>
          <w:sz w:val="18"/>
        </w:rPr>
        <w:br/>
        <w:t xml:space="preserve">              WAERS        WAERS,  "10/02/18</w:t>
      </w:r>
      <w:r>
        <w:rPr>
          <w:rFonts w:ascii="Consolas" w:hAnsi="Consolas"/>
          <w:sz w:val="18"/>
        </w:rPr>
        <w:br/>
        <w:t xml:space="preserve">              BLDAT        BLDAT,</w:t>
      </w:r>
      <w:r>
        <w:rPr>
          <w:rFonts w:ascii="Consolas" w:hAnsi="Consolas"/>
          <w:sz w:val="18"/>
        </w:rPr>
        <w:br/>
        <w:t xml:space="preserve">              GIDAT        GIDAT,</w:t>
      </w:r>
      <w:r>
        <w:rPr>
          <w:rFonts w:ascii="Consolas" w:hAnsi="Consolas"/>
          <w:sz w:val="18"/>
        </w:rPr>
        <w:br/>
        <w:t xml:space="preserve">              ZLDAT        DZLDAT,</w:t>
      </w:r>
      <w:r>
        <w:rPr>
          <w:rFonts w:ascii="Consolas" w:hAnsi="Consolas"/>
          <w:sz w:val="18"/>
        </w:rPr>
        <w:br/>
        <w:t xml:space="preserve">              BUDAT        BUDAT,</w:t>
      </w:r>
      <w:r>
        <w:rPr>
          <w:rFonts w:ascii="Consolas" w:hAnsi="Consolas"/>
          <w:sz w:val="18"/>
        </w:rPr>
        <w:br/>
        <w:t xml:space="preserve">              DATUM        SY-DATUM,</w:t>
      </w:r>
      <w:r>
        <w:rPr>
          <w:rFonts w:ascii="Consolas" w:hAnsi="Consolas"/>
          <w:sz w:val="18"/>
        </w:rPr>
        <w:br/>
        <w:t>*** Begin Yuri C.++ 04.12.19</w:t>
      </w:r>
      <w:r>
        <w:rPr>
          <w:rFonts w:ascii="Consolas" w:hAnsi="Consolas"/>
          <w:sz w:val="18"/>
        </w:rPr>
        <w:br/>
        <w:t>*** T001W/T001K/T001</w:t>
      </w:r>
      <w:r>
        <w:rPr>
          <w:rFonts w:ascii="Consolas" w:hAnsi="Consolas"/>
          <w:sz w:val="18"/>
        </w:rPr>
        <w:br/>
        <w:t xml:space="preserve">              BWKEY        BWKEY,</w:t>
      </w:r>
      <w:r>
        <w:rPr>
          <w:rFonts w:ascii="Consolas" w:hAnsi="Consolas"/>
          <w:sz w:val="18"/>
        </w:rPr>
        <w:br/>
        <w:t xml:space="preserve">              BUKRS        BUKRS,</w:t>
      </w:r>
      <w:r>
        <w:rPr>
          <w:rFonts w:ascii="Consolas" w:hAnsi="Consolas"/>
          <w:sz w:val="18"/>
        </w:rPr>
        <w:br/>
        <w:t xml:space="preserve">              KTOPL        KTOPL,</w:t>
      </w:r>
      <w:r>
        <w:rPr>
          <w:rFonts w:ascii="Consolas" w:hAnsi="Consolas"/>
          <w:sz w:val="18"/>
        </w:rPr>
        <w:br/>
        <w:t xml:space="preserve">              RESULT_COMP  NETWR_AP,</w:t>
      </w:r>
      <w:r>
        <w:rPr>
          <w:rFonts w:ascii="Consolas" w:hAnsi="Consolas"/>
          <w:sz w:val="18"/>
        </w:rPr>
        <w:br/>
        <w:t>*** End Yuri C.++ 04.12.19</w:t>
      </w:r>
      <w:r>
        <w:rPr>
          <w:rFonts w:ascii="Consolas" w:hAnsi="Consolas"/>
          <w:sz w:val="18"/>
        </w:rPr>
        <w:br/>
        <w:t xml:space="preserve">              DURATION    /SKN/E_SW_DURATION</w:t>
      </w:r>
      <w:r>
        <w:rPr>
          <w:rFonts w:ascii="Consolas" w:hAnsi="Consolas"/>
          <w:sz w:val="18"/>
        </w:rPr>
        <w:br/>
        <w:t xml:space="preserve">                  .</w:t>
      </w:r>
      <w:r>
        <w:rPr>
          <w:rFonts w:ascii="Consolas" w:hAnsi="Consolas"/>
          <w:sz w:val="18"/>
        </w:rPr>
        <w:br/>
        <w:t xml:space="preserve">  SELECT_MULTY:</w:t>
      </w:r>
      <w:r>
        <w:rPr>
          <w:rFonts w:ascii="Consolas" w:hAnsi="Consolas"/>
          <w:sz w:val="18"/>
        </w:rPr>
        <w:br/>
        <w:t xml:space="preserve">              VGART,</w:t>
      </w:r>
      <w:r>
        <w:rPr>
          <w:rFonts w:ascii="Consolas" w:hAnsi="Consolas"/>
          <w:sz w:val="18"/>
        </w:rPr>
        <w:br/>
        <w:t xml:space="preserve">              WERKS,</w:t>
      </w:r>
      <w:r>
        <w:rPr>
          <w:rFonts w:ascii="Consolas" w:hAnsi="Consolas"/>
          <w:sz w:val="18"/>
        </w:rPr>
        <w:br/>
        <w:t xml:space="preserve">              LGORT,</w:t>
      </w:r>
      <w:r>
        <w:rPr>
          <w:rFonts w:ascii="Consolas" w:hAnsi="Consolas"/>
          <w:sz w:val="18"/>
        </w:rPr>
        <w:br/>
        <w:t xml:space="preserve">              SOBKZ,</w:t>
      </w:r>
      <w:r>
        <w:rPr>
          <w:rFonts w:ascii="Consolas" w:hAnsi="Consolas"/>
          <w:sz w:val="18"/>
        </w:rPr>
        <w:br/>
        <w:t xml:space="preserve">              USNAM_HD,  "User name header</w:t>
      </w:r>
      <w:r>
        <w:rPr>
          <w:rFonts w:ascii="Consolas" w:hAnsi="Consolas"/>
          <w:sz w:val="18"/>
        </w:rPr>
        <w:br/>
        <w:t xml:space="preserve">              USNAM,</w:t>
      </w:r>
      <w:r>
        <w:rPr>
          <w:rFonts w:ascii="Consolas" w:hAnsi="Consolas"/>
          <w:sz w:val="18"/>
        </w:rPr>
        <w:br/>
        <w:t xml:space="preserve">              SPERR,</w:t>
      </w:r>
      <w:r>
        <w:rPr>
          <w:rFonts w:ascii="Consolas" w:hAnsi="Consolas"/>
          <w:sz w:val="18"/>
        </w:rPr>
        <w:br/>
        <w:t xml:space="preserve">              ZSTAT,</w:t>
      </w:r>
      <w:r>
        <w:rPr>
          <w:rFonts w:ascii="Consolas" w:hAnsi="Consolas"/>
          <w:sz w:val="18"/>
        </w:rPr>
        <w:br/>
        <w:t xml:space="preserve">              DSTAT,</w:t>
      </w:r>
      <w:r>
        <w:rPr>
          <w:rFonts w:ascii="Consolas" w:hAnsi="Consolas"/>
          <w:sz w:val="18"/>
        </w:rPr>
        <w:br/>
        <w:t xml:space="preserve">              LSTAT,</w:t>
      </w:r>
      <w:r>
        <w:rPr>
          <w:rFonts w:ascii="Consolas" w:hAnsi="Consolas"/>
          <w:sz w:val="18"/>
        </w:rPr>
        <w:br/>
        <w:t xml:space="preserve">              XBUFI,</w:t>
      </w:r>
      <w:r>
        <w:rPr>
          <w:rFonts w:ascii="Consolas" w:hAnsi="Consolas"/>
          <w:sz w:val="18"/>
        </w:rPr>
        <w:br/>
        <w:t xml:space="preserve">              WAERS,  "10/02/18</w:t>
      </w:r>
      <w:r>
        <w:rPr>
          <w:rFonts w:ascii="Consolas" w:hAnsi="Consolas"/>
          <w:sz w:val="18"/>
        </w:rPr>
        <w:br/>
        <w:t xml:space="preserve">              BLDAT,</w:t>
      </w:r>
      <w:r>
        <w:rPr>
          <w:rFonts w:ascii="Consolas" w:hAnsi="Consolas"/>
          <w:sz w:val="18"/>
        </w:rPr>
        <w:br/>
        <w:t xml:space="preserve">              GIDAT,</w:t>
      </w:r>
      <w:r>
        <w:rPr>
          <w:rFonts w:ascii="Consolas" w:hAnsi="Consolas"/>
          <w:sz w:val="18"/>
        </w:rPr>
        <w:br/>
        <w:t xml:space="preserve">              ZLDAT,</w:t>
      </w:r>
      <w:r>
        <w:rPr>
          <w:rFonts w:ascii="Consolas" w:hAnsi="Consolas"/>
          <w:sz w:val="18"/>
        </w:rPr>
        <w:br/>
        <w:t xml:space="preserve">              BUDAT,</w:t>
      </w:r>
      <w:r>
        <w:rPr>
          <w:rFonts w:ascii="Consolas" w:hAnsi="Consolas"/>
          <w:sz w:val="18"/>
        </w:rPr>
        <w:br/>
      </w:r>
      <w:r>
        <w:rPr>
          <w:rFonts w:ascii="Consolas" w:hAnsi="Consolas"/>
          <w:sz w:val="18"/>
        </w:rPr>
        <w:lastRenderedPageBreak/>
        <w:t xml:space="preserve">              DATUM,</w:t>
      </w:r>
      <w:r>
        <w:rPr>
          <w:rFonts w:ascii="Consolas" w:hAnsi="Consolas"/>
          <w:sz w:val="18"/>
        </w:rPr>
        <w:br/>
        <w:t>*** Begin Yuri C.++ 04.12.19</w:t>
      </w:r>
      <w:r>
        <w:rPr>
          <w:rFonts w:ascii="Consolas" w:hAnsi="Consolas"/>
          <w:sz w:val="18"/>
        </w:rPr>
        <w:br/>
        <w:t>*** T001W/T001K/T001</w:t>
      </w:r>
      <w:r>
        <w:rPr>
          <w:rFonts w:ascii="Consolas" w:hAnsi="Consolas"/>
          <w:sz w:val="18"/>
        </w:rPr>
        <w:br/>
        <w:t xml:space="preserve">              BWKEY,</w:t>
      </w:r>
      <w:r>
        <w:rPr>
          <w:rFonts w:ascii="Consolas" w:hAnsi="Consolas"/>
          <w:sz w:val="18"/>
        </w:rPr>
        <w:br/>
        <w:t xml:space="preserve">              BUKRS,</w:t>
      </w:r>
      <w:r>
        <w:rPr>
          <w:rFonts w:ascii="Consolas" w:hAnsi="Consolas"/>
          <w:sz w:val="18"/>
        </w:rPr>
        <w:br/>
        <w:t xml:space="preserve">              KTOPL,</w:t>
      </w:r>
      <w:r>
        <w:rPr>
          <w:rFonts w:ascii="Consolas" w:hAnsi="Consolas"/>
          <w:sz w:val="18"/>
        </w:rPr>
        <w:br/>
        <w:t xml:space="preserve">              RESULT_COMP,</w:t>
      </w:r>
      <w:r>
        <w:rPr>
          <w:rFonts w:ascii="Consolas" w:hAnsi="Consolas"/>
          <w:sz w:val="18"/>
        </w:rPr>
        <w:br/>
        <w:t>*** End Yuri C.++ 04.12.19</w:t>
      </w:r>
      <w:r>
        <w:rPr>
          <w:rFonts w:ascii="Consolas" w:hAnsi="Consolas"/>
          <w:sz w:val="18"/>
        </w:rPr>
        <w:br/>
        <w:t xml:space="preserve">              DURATION</w:t>
      </w:r>
      <w:r>
        <w:rPr>
          <w:rFonts w:ascii="Consolas" w:hAnsi="Consolas"/>
          <w:sz w:val="18"/>
        </w:rPr>
        <w:br/>
        <w:t xml:space="preserve">                 .</w:t>
      </w:r>
      <w:r>
        <w:rPr>
          <w:rFonts w:ascii="Consolas" w:hAnsi="Consolas"/>
          <w:sz w:val="18"/>
        </w:rPr>
        <w:br/>
        <w:t xml:space="preserve">  RANGES : R_FLD_NAME FOR DD03P-FIELDNAME,</w:t>
      </w:r>
      <w:r>
        <w:rPr>
          <w:rFonts w:ascii="Consolas" w:hAnsi="Consolas"/>
          <w:sz w:val="18"/>
        </w:rPr>
        <w:br/>
        <w:t xml:space="preserve">           R_FLD_VAL FOR DD03P-FIELDNAME .</w:t>
      </w:r>
      <w:r>
        <w:rPr>
          <w:rFonts w:ascii="Consolas" w:hAnsi="Consolas"/>
          <w:sz w:val="18"/>
        </w:rPr>
        <w:br/>
        <w:t xml:space="preserve">  DATA: FLD_NAME TYPE FIELDNAME.</w:t>
      </w:r>
      <w:r>
        <w:rPr>
          <w:rFonts w:ascii="Consolas" w:hAnsi="Consolas"/>
          <w:sz w:val="18"/>
        </w:rPr>
        <w:br/>
        <w:t xml:space="preserve">  DATA: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 xml:space="preserve">  DATA : BACKDAYS  TYPE I ,</w:t>
      </w:r>
      <w:r>
        <w:rPr>
          <w:rFonts w:ascii="Consolas" w:hAnsi="Consolas"/>
          <w:sz w:val="18"/>
        </w:rPr>
        <w:br/>
        <w:t xml:space="preserve">         DATE_FROM LIKE SY-DATUM .</w:t>
      </w:r>
      <w:r>
        <w:rPr>
          <w:rFonts w:ascii="Consolas" w:hAnsi="Consolas"/>
          <w:sz w:val="18"/>
        </w:rPr>
        <w:br/>
        <w:t xml:space="preserve">  DATA : LANGU LIKE SY-LANGU .</w:t>
      </w:r>
      <w:r>
        <w:rPr>
          <w:rFonts w:ascii="Consolas" w:hAnsi="Consolas"/>
          <w:sz w:val="18"/>
        </w:rPr>
        <w:br/>
        <w:t xml:space="preserve">  DATA : IS_OUT(1) TYPE C.</w:t>
      </w:r>
      <w:r>
        <w:rPr>
          <w:rFonts w:ascii="Consolas" w:hAnsi="Consolas"/>
          <w:sz w:val="18"/>
        </w:rPr>
        <w:br/>
        <w:t xml:space="preserve">  DATA : TIME_DIFF TYPE  INT4 .</w:t>
      </w:r>
      <w:r>
        <w:rPr>
          <w:rFonts w:ascii="Consolas" w:hAnsi="Consolas"/>
          <w:sz w:val="18"/>
        </w:rPr>
        <w:br/>
        <w:t>*** Begin Yuri C.++ 04.12.19</w:t>
      </w:r>
      <w:r>
        <w:rPr>
          <w:rFonts w:ascii="Consolas" w:hAnsi="Consolas"/>
          <w:sz w:val="18"/>
        </w:rPr>
        <w:br/>
        <w:t xml:space="preserve">  DATA: LV_AMOUNT_FROM  TYPE DMBTR,</w:t>
      </w:r>
      <w:r>
        <w:rPr>
          <w:rFonts w:ascii="Consolas" w:hAnsi="Consolas"/>
          <w:sz w:val="18"/>
        </w:rPr>
        <w:br/>
        <w:t xml:space="preserve">        LV_AMOUNT_TO    TYPE DMBTR,</w:t>
      </w:r>
      <w:r>
        <w:rPr>
          <w:rFonts w:ascii="Consolas" w:hAnsi="Consolas"/>
          <w:sz w:val="18"/>
        </w:rPr>
        <w:br/>
        <w:t xml:space="preserve">        LV_AMOUNT_FR    TYPE DMBTR,</w:t>
      </w:r>
      <w:r>
        <w:rPr>
          <w:rFonts w:ascii="Consolas" w:hAnsi="Consolas"/>
          <w:sz w:val="18"/>
        </w:rPr>
        <w:br/>
        <w:t xml:space="preserve">        LV_QUERY        TYPE STRING,</w:t>
      </w:r>
      <w:r>
        <w:rPr>
          <w:rFonts w:ascii="Consolas" w:hAnsi="Consolas"/>
          <w:sz w:val="18"/>
        </w:rPr>
        <w:br/>
        <w:t xml:space="preserve">        LV_QUERY1       TYPE STRING,</w:t>
      </w:r>
      <w:r>
        <w:rPr>
          <w:rFonts w:ascii="Consolas" w:hAnsi="Consolas"/>
          <w:sz w:val="18"/>
        </w:rPr>
        <w:br/>
        <w:t xml:space="preserve">        LV_QUERY2       TYPE STRING,</w:t>
      </w:r>
      <w:r>
        <w:rPr>
          <w:rFonts w:ascii="Consolas" w:hAnsi="Consolas"/>
          <w:sz w:val="18"/>
        </w:rPr>
        <w:br/>
        <w:t xml:space="preserve">        LV_QUERY_CURR   TYPE STRING,</w:t>
      </w:r>
      <w:r>
        <w:rPr>
          <w:rFonts w:ascii="Consolas" w:hAnsi="Consolas"/>
          <w:sz w:val="18"/>
        </w:rPr>
        <w:br/>
        <w:t xml:space="preserve">        LV_TEXT1        TYPE STRING,</w:t>
      </w:r>
      <w:r>
        <w:rPr>
          <w:rFonts w:ascii="Consolas" w:hAnsi="Consolas"/>
          <w:sz w:val="18"/>
        </w:rPr>
        <w:br/>
        <w:t xml:space="preserve">        LV_TEXT2        TYPE STRING,</w:t>
      </w:r>
      <w:r>
        <w:rPr>
          <w:rFonts w:ascii="Consolas" w:hAnsi="Consolas"/>
          <w:sz w:val="18"/>
        </w:rPr>
        <w:br/>
        <w:t xml:space="preserve">        LV_TYPE1        TYPE DATATYPE_D,</w:t>
      </w:r>
      <w:r>
        <w:rPr>
          <w:rFonts w:ascii="Consolas" w:hAnsi="Consolas"/>
          <w:sz w:val="18"/>
        </w:rPr>
        <w:br/>
        <w:t xml:space="preserve">        LV_TYPE2        TYPE DATATYPE_D,</w:t>
      </w:r>
      <w:r>
        <w:rPr>
          <w:rFonts w:ascii="Consolas" w:hAnsi="Consolas"/>
          <w:sz w:val="18"/>
        </w:rPr>
        <w:br/>
        <w:t xml:space="preserve">        LV_OPEN         TYPE BOOLE_D VALUE 'X',</w:t>
      </w:r>
      <w:r>
        <w:rPr>
          <w:rFonts w:ascii="Consolas" w:hAnsi="Consolas"/>
          <w:sz w:val="18"/>
        </w:rPr>
        <w:br/>
        <w:t xml:space="preserve">        LV_OPEN_WAERS   TYPE BOOLE_D VALUE 'X',</w:t>
      </w:r>
      <w:r>
        <w:rPr>
          <w:rFonts w:ascii="Consolas" w:hAnsi="Consolas"/>
          <w:sz w:val="18"/>
        </w:rPr>
        <w:br/>
        <w:t xml:space="preserve">        LV_OPEN_HAVING  TYPE BOOLE_D VALUE 'X',</w:t>
      </w:r>
      <w:r>
        <w:rPr>
          <w:rFonts w:ascii="Consolas" w:hAnsi="Consolas"/>
          <w:sz w:val="18"/>
        </w:rPr>
        <w:br/>
        <w:t xml:space="preserve">        LV_HAVING       TYPE BOOLE_D,</w:t>
      </w:r>
      <w:r>
        <w:rPr>
          <w:rFonts w:ascii="Consolas" w:hAnsi="Consolas"/>
          <w:sz w:val="18"/>
        </w:rPr>
        <w:br/>
        <w:t xml:space="preserve">        LV_VAL          TYPE CHAR21,</w:t>
      </w:r>
      <w:r>
        <w:rPr>
          <w:rFonts w:ascii="Consolas" w:hAnsi="Consolas"/>
          <w:sz w:val="18"/>
        </w:rPr>
        <w:br/>
        <w:t xml:space="preserve">        LV_FIELD1_EXIST TYPE BOOLE_D,</w:t>
      </w:r>
      <w:r>
        <w:rPr>
          <w:rFonts w:ascii="Consolas" w:hAnsi="Consolas"/>
          <w:sz w:val="18"/>
        </w:rPr>
        <w:br/>
        <w:t xml:space="preserve">        LV_FIELD2_EXIST TYPE BOOLE_D,</w:t>
      </w:r>
      <w:r>
        <w:rPr>
          <w:rFonts w:ascii="Consolas" w:hAnsi="Consolas"/>
          <w:sz w:val="18"/>
        </w:rPr>
        <w:br/>
        <w:t xml:space="preserve">        LV_WAERS_EXIST  TYPE BOOLE_D,</w:t>
      </w:r>
      <w:r>
        <w:rPr>
          <w:rFonts w:ascii="Consolas" w:hAnsi="Consolas"/>
          <w:sz w:val="18"/>
        </w:rPr>
        <w:br/>
        <w:t xml:space="preserve">        LV_ALIAS1       TYPE /SKN/E_SW_ALIAS,</w:t>
      </w:r>
      <w:r>
        <w:rPr>
          <w:rFonts w:ascii="Consolas" w:hAnsi="Consolas"/>
          <w:sz w:val="18"/>
        </w:rPr>
        <w:br/>
        <w:t xml:space="preserve">        LV_ALIAS2       TYPE /SKN/E_SW_ALIAS,</w:t>
      </w:r>
      <w:r>
        <w:rPr>
          <w:rFonts w:ascii="Consolas" w:hAnsi="Consolas"/>
          <w:sz w:val="18"/>
        </w:rPr>
        <w:br/>
        <w:t xml:space="preserve">        LV_ALIAS_CURR   TYPE /SKN/E_SW_ALIAS,</w:t>
      </w:r>
      <w:r>
        <w:rPr>
          <w:rFonts w:ascii="Consolas" w:hAnsi="Consolas"/>
          <w:sz w:val="18"/>
        </w:rPr>
        <w:br/>
        <w:t xml:space="preserve">        LV_RETURN       TYPE SYSUBRC,</w:t>
      </w:r>
      <w:r>
        <w:rPr>
          <w:rFonts w:ascii="Consolas" w:hAnsi="Consolas"/>
          <w:sz w:val="18"/>
        </w:rPr>
        <w:br/>
        <w:t xml:space="preserve">        LV_TABIX        TYPE I,</w:t>
      </w:r>
      <w:r>
        <w:rPr>
          <w:rFonts w:ascii="Consolas" w:hAnsi="Consolas"/>
          <w:sz w:val="18"/>
        </w:rPr>
        <w:br/>
        <w:t xml:space="preserve">        LV_WAERS        TYPE WAERS.</w:t>
      </w:r>
      <w:r>
        <w:rPr>
          <w:rFonts w:ascii="Consolas" w:hAnsi="Consolas"/>
          <w:sz w:val="18"/>
        </w:rPr>
        <w:br/>
        <w:t xml:space="preserve">  DATA: LS_WAERS TYPE TY_WAERS.</w:t>
      </w:r>
      <w:r>
        <w:rPr>
          <w:rFonts w:ascii="Consolas" w:hAnsi="Consolas"/>
          <w:sz w:val="18"/>
        </w:rPr>
        <w:br/>
        <w:t xml:space="preserve">  DATA: LT_WAERS TYPE TT_WAERS.</w:t>
      </w:r>
      <w:r>
        <w:rPr>
          <w:rFonts w:ascii="Consolas" w:hAnsi="Consolas"/>
          <w:sz w:val="18"/>
        </w:rPr>
        <w:br/>
        <w:t xml:space="preserve">  DATA: LT_OPTION         TYPE TABLE OF RFC_DB_OPT,</w:t>
      </w:r>
      <w:r>
        <w:rPr>
          <w:rFonts w:ascii="Consolas" w:hAnsi="Consolas"/>
          <w:sz w:val="18"/>
        </w:rPr>
        <w:br/>
        <w:t xml:space="preserve">        LT_IBLNR_OPTION   TYPE TABLE OF RFC_DB_OPT,</w:t>
      </w:r>
      <w:r>
        <w:rPr>
          <w:rFonts w:ascii="Consolas" w:hAnsi="Consolas"/>
          <w:sz w:val="18"/>
        </w:rPr>
        <w:br/>
        <w:t xml:space="preserve">        LT_WERKS_OPTION   TYPE TABLE OF RFC_DB_OPT,</w:t>
      </w:r>
      <w:r>
        <w:rPr>
          <w:rFonts w:ascii="Consolas" w:hAnsi="Consolas"/>
          <w:sz w:val="18"/>
        </w:rPr>
        <w:br/>
        <w:t xml:space="preserve">        LT_OUT_WHERE_COND TYPE TABLE OF /SKN/S_SW_WHERE_TAB,</w:t>
      </w:r>
      <w:r>
        <w:rPr>
          <w:rFonts w:ascii="Consolas" w:hAnsi="Consolas"/>
          <w:sz w:val="18"/>
        </w:rPr>
        <w:br/>
      </w:r>
      <w:r>
        <w:rPr>
          <w:rFonts w:ascii="Consolas" w:hAnsi="Consolas"/>
          <w:sz w:val="18"/>
        </w:rPr>
        <w:lastRenderedPageBreak/>
        <w:t xml:space="preserve">        LT_HAVING_OPTIONS TYPE TABLE OF RFC_DB_OPT,</w:t>
      </w:r>
      <w:r>
        <w:rPr>
          <w:rFonts w:ascii="Consolas" w:hAnsi="Consolas"/>
          <w:sz w:val="18"/>
        </w:rPr>
        <w:br/>
        <w:t xml:space="preserve">        LT_IN_RANGE       TYPE TABLE OF /SKN/S_SW_RANGE_TAB,</w:t>
      </w:r>
      <w:r>
        <w:rPr>
          <w:rFonts w:ascii="Consolas" w:hAnsi="Consolas"/>
          <w:sz w:val="18"/>
        </w:rPr>
        <w:br/>
        <w:t xml:space="preserve">        LT_SEL_FIELDS     TYPE /SKN/TT_SEL_FIELDS,</w:t>
      </w:r>
      <w:r>
        <w:rPr>
          <w:rFonts w:ascii="Consolas" w:hAnsi="Consolas"/>
          <w:sz w:val="18"/>
        </w:rPr>
        <w:br/>
        <w:t xml:space="preserve">        LT_DD03L          TYPE TABLE OF DD03L,</w:t>
      </w:r>
      <w:r>
        <w:rPr>
          <w:rFonts w:ascii="Consolas" w:hAnsi="Consolas"/>
          <w:sz w:val="18"/>
        </w:rPr>
        <w:br/>
        <w:t xml:space="preserve">        LT_DATA           TYPE TABLE OF /SKN/S_SW_10_02_INVENT_CNT.</w:t>
      </w:r>
      <w:r>
        <w:rPr>
          <w:rFonts w:ascii="Consolas" w:hAnsi="Consolas"/>
          <w:sz w:val="18"/>
        </w:rPr>
        <w:br/>
        <w:t xml:space="preserve">  DATA: LWA_OUT_WHERE_COND LIKE LINE OF LT_OUT_WHERE_COND,</w:t>
      </w:r>
      <w:r>
        <w:rPr>
          <w:rFonts w:ascii="Consolas" w:hAnsi="Consolas"/>
          <w:sz w:val="18"/>
        </w:rPr>
        <w:br/>
        <w:t xml:space="preserve">        LWA_IN_RANGE       LIKE LINE OF LT_IN_RANGE,</w:t>
      </w:r>
      <w:r>
        <w:rPr>
          <w:rFonts w:ascii="Consolas" w:hAnsi="Consolas"/>
          <w:sz w:val="18"/>
        </w:rPr>
        <w:br/>
        <w:t xml:space="preserve">        LS_OPTION          LIKE LINE OF LT_OPTION,</w:t>
      </w:r>
      <w:r>
        <w:rPr>
          <w:rFonts w:ascii="Consolas" w:hAnsi="Consolas"/>
          <w:sz w:val="18"/>
        </w:rPr>
        <w:br/>
        <w:t xml:space="preserve">        LS_HAVING_OPTIONS  TYPE RFC_DB_OPT,</w:t>
      </w:r>
      <w:r>
        <w:rPr>
          <w:rFonts w:ascii="Consolas" w:hAnsi="Consolas"/>
          <w:sz w:val="18"/>
        </w:rPr>
        <w:br/>
        <w:t xml:space="preserve">        LS_SEL_FIELDS      LIKE LINE OF LT_SEL_FIELDS,</w:t>
      </w:r>
      <w:r>
        <w:rPr>
          <w:rFonts w:ascii="Consolas" w:hAnsi="Consolas"/>
          <w:sz w:val="18"/>
        </w:rPr>
        <w:br/>
        <w:t xml:space="preserve">        LS_DD03L           TYPE DD03L.</w:t>
      </w:r>
      <w:r>
        <w:rPr>
          <w:rFonts w:ascii="Consolas" w:hAnsi="Consolas"/>
          <w:sz w:val="18"/>
        </w:rPr>
        <w:br/>
        <w:t>*** End Yuri C.++ 04.12.19</w:t>
      </w:r>
      <w:r>
        <w:rPr>
          <w:rFonts w:ascii="Consolas" w:hAnsi="Consolas"/>
          <w:sz w:val="18"/>
        </w:rPr>
        <w:br/>
        <w:t xml:space="preserve">  DATA : W_DATA LIKE LINE OF T_DATA .</w:t>
      </w:r>
      <w:r>
        <w:rPr>
          <w:rFonts w:ascii="Consolas" w:hAnsi="Consolas"/>
          <w:sz w:val="18"/>
        </w:rPr>
        <w:br/>
        <w:t xml:space="preserve">  DATA: BEGIN OF LS_WERKS,</w:t>
      </w:r>
      <w:r>
        <w:rPr>
          <w:rFonts w:ascii="Consolas" w:hAnsi="Consolas"/>
          <w:sz w:val="18"/>
        </w:rPr>
        <w:br/>
        <w:t xml:space="preserve">         WERKS    TYPE WERKS_D,</w:t>
      </w:r>
      <w:r>
        <w:rPr>
          <w:rFonts w:ascii="Consolas" w:hAnsi="Consolas"/>
          <w:sz w:val="18"/>
        </w:rPr>
        <w:br/>
        <w:t xml:space="preserve">         BUDAT    TYPE BUDAT,</w:t>
      </w:r>
      <w:r>
        <w:rPr>
          <w:rFonts w:ascii="Consolas" w:hAnsi="Consolas"/>
          <w:sz w:val="18"/>
        </w:rPr>
        <w:br/>
        <w:t xml:space="preserve">         SUM_DIFF TYPE F,</w:t>
      </w:r>
      <w:r>
        <w:rPr>
          <w:rFonts w:ascii="Consolas" w:hAnsi="Consolas"/>
          <w:sz w:val="18"/>
        </w:rPr>
        <w:br/>
        <w:t xml:space="preserve">         WAERS    TYPE WAERS,</w:t>
      </w:r>
      <w:r>
        <w:rPr>
          <w:rFonts w:ascii="Consolas" w:hAnsi="Consolas"/>
          <w:sz w:val="18"/>
        </w:rPr>
        <w:br/>
        <w:t xml:space="preserve">        END OF LS_WERKS.</w:t>
      </w:r>
      <w:r>
        <w:rPr>
          <w:rFonts w:ascii="Consolas" w:hAnsi="Consolas"/>
          <w:sz w:val="18"/>
        </w:rPr>
        <w:br/>
        <w:t xml:space="preserve">  DATA: LT_WERKS LIKE TABLE OF LS_WERKS.</w:t>
      </w:r>
      <w:r>
        <w:rPr>
          <w:rFonts w:ascii="Consolas" w:hAnsi="Consolas"/>
          <w:sz w:val="18"/>
        </w:rPr>
        <w:br/>
        <w:t xml:space="preserve">  DATA: BEGIN OF LS_IBLNR,</w:t>
      </w:r>
      <w:r>
        <w:rPr>
          <w:rFonts w:ascii="Consolas" w:hAnsi="Consolas"/>
          <w:sz w:val="18"/>
        </w:rPr>
        <w:br/>
        <w:t xml:space="preserve">         IBLNR TYPE IBLNR,</w:t>
      </w:r>
      <w:r>
        <w:rPr>
          <w:rFonts w:ascii="Consolas" w:hAnsi="Consolas"/>
          <w:sz w:val="18"/>
        </w:rPr>
        <w:br/>
        <w:t xml:space="preserve">         GJAHR TYPE GJAHR,</w:t>
      </w:r>
      <w:r>
        <w:rPr>
          <w:rFonts w:ascii="Consolas" w:hAnsi="Consolas"/>
          <w:sz w:val="18"/>
        </w:rPr>
        <w:br/>
        <w:t xml:space="preserve">        END OF LS_IBLNR.</w:t>
      </w:r>
      <w:r>
        <w:rPr>
          <w:rFonts w:ascii="Consolas" w:hAnsi="Consolas"/>
          <w:sz w:val="18"/>
        </w:rPr>
        <w:br/>
        <w:t xml:space="preserve">  DATA: LT_IBLNR LIKE TABLE OF LS_IBLNR.</w:t>
      </w:r>
      <w:r>
        <w:rPr>
          <w:rFonts w:ascii="Consolas" w:hAnsi="Consolas"/>
          <w:sz w:val="18"/>
        </w:rPr>
        <w:br/>
        <w:t xml:space="preserve">  DATA: BEGIN OF LS_IBLNR_SUM,</w:t>
      </w:r>
      <w:r>
        <w:rPr>
          <w:rFonts w:ascii="Consolas" w:hAnsi="Consolas"/>
          <w:sz w:val="18"/>
        </w:rPr>
        <w:br/>
        <w:t xml:space="preserve">         IBLNR TYPE IBLNR,</w:t>
      </w:r>
      <w:r>
        <w:rPr>
          <w:rFonts w:ascii="Consolas" w:hAnsi="Consolas"/>
          <w:sz w:val="18"/>
        </w:rPr>
        <w:br/>
        <w:t xml:space="preserve">         GJAHR TYPE GJAHR,</w:t>
      </w:r>
      <w:r>
        <w:rPr>
          <w:rFonts w:ascii="Consolas" w:hAnsi="Consolas"/>
          <w:sz w:val="18"/>
        </w:rPr>
        <w:br/>
        <w:t xml:space="preserve">         SUM_DIFF TYPE F,</w:t>
      </w:r>
      <w:r>
        <w:rPr>
          <w:rFonts w:ascii="Consolas" w:hAnsi="Consolas"/>
          <w:sz w:val="18"/>
        </w:rPr>
        <w:br/>
        <w:t xml:space="preserve">        END OF LS_IBLNR_SUM.</w:t>
      </w:r>
      <w:r>
        <w:rPr>
          <w:rFonts w:ascii="Consolas" w:hAnsi="Consolas"/>
          <w:sz w:val="18"/>
        </w:rPr>
        <w:br/>
        <w:t xml:space="preserve">  DATA: LT_IBLNR_SUM LIKE TABLE OF LS_IBLNR_SUM.</w:t>
      </w:r>
      <w:r>
        <w:rPr>
          <w:rFonts w:ascii="Consolas" w:hAnsi="Consolas"/>
          <w:sz w:val="18"/>
        </w:rPr>
        <w:br/>
        <w:t xml:space="preserve">  DATA_MULTY: IBLNR_TOT   IBLNR,</w:t>
      </w:r>
      <w:r>
        <w:rPr>
          <w:rFonts w:ascii="Consolas" w:hAnsi="Consolas"/>
          <w:sz w:val="18"/>
        </w:rPr>
        <w:br/>
        <w:t xml:space="preserve">              GJAHR_TOT   GJAHR,</w:t>
      </w:r>
      <w:r>
        <w:rPr>
          <w:rFonts w:ascii="Consolas" w:hAnsi="Consolas"/>
          <w:sz w:val="18"/>
        </w:rPr>
        <w:br/>
        <w:t xml:space="preserve">              DMBTR       DMBTR.</w:t>
      </w:r>
      <w:r>
        <w:rPr>
          <w:rFonts w:ascii="Consolas" w:hAnsi="Consolas"/>
          <w:sz w:val="18"/>
        </w:rPr>
        <w:br/>
        <w:t xml:space="preserve">  DATA : SY_TABIX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*data: lra_range type range of DD03P-FIELDNAME.</w:t>
      </w:r>
      <w:r>
        <w:rPr>
          <w:rFonts w:ascii="Consolas" w:hAnsi="Consolas"/>
          <w:sz w:val="18"/>
        </w:rPr>
        <w:br/>
        <w:t xml:space="preserve">  FIELD-SYMBOLS:  TYPE ANY ,</w:t>
      </w:r>
      <w:r>
        <w:rPr>
          <w:rFonts w:ascii="Consolas" w:hAnsi="Consolas"/>
          <w:sz w:val="18"/>
        </w:rPr>
        <w:br/>
        <w:t>&lt;FS_V&gt; TYPE ANY .</w:t>
      </w:r>
      <w:r>
        <w:rPr>
          <w:rFonts w:ascii="Consolas" w:hAnsi="Consolas"/>
          <w:sz w:val="18"/>
        </w:rPr>
        <w:br/>
        <w:t xml:space="preserve">  DATA: LV_SEL_IKPF   TYPE STRING,</w:t>
      </w:r>
      <w:r>
        <w:rPr>
          <w:rFonts w:ascii="Consolas" w:hAnsi="Consolas"/>
          <w:sz w:val="18"/>
        </w:rPr>
        <w:br/>
        <w:t xml:space="preserve">        LV_SEL_ISEG1  TYPE STRING,</w:t>
      </w:r>
      <w:r>
        <w:rPr>
          <w:rFonts w:ascii="Consolas" w:hAnsi="Consolas"/>
          <w:sz w:val="18"/>
        </w:rPr>
        <w:br/>
        <w:t xml:space="preserve">        LV_SEL_ISEG2  TYPE STRING,</w:t>
      </w:r>
      <w:r>
        <w:rPr>
          <w:rFonts w:ascii="Consolas" w:hAnsi="Consolas"/>
          <w:sz w:val="18"/>
        </w:rPr>
        <w:br/>
        <w:t xml:space="preserve">        LV_SEL_ISEG3  TYPE STRING,</w:t>
      </w:r>
      <w:r>
        <w:rPr>
          <w:rFonts w:ascii="Consolas" w:hAnsi="Consolas"/>
          <w:sz w:val="18"/>
        </w:rPr>
        <w:br/>
        <w:t xml:space="preserve">        LV_SEL_CLAUSE TYPE STRING.</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'/SKN/FC_SW_10_02_INVENT_CNT'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r>
      <w:r>
        <w:rPr>
          <w:rFonts w:ascii="Consolas" w:hAnsi="Consolas"/>
          <w:sz w:val="18"/>
        </w:rPr>
        <w:lastRenderedPageBreak/>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t xml:space="preserve">    WHEN 'BLDAT'.</w:t>
      </w:r>
      <w:r>
        <w:rPr>
          <w:rFonts w:ascii="Consolas" w:hAnsi="Consolas"/>
          <w:sz w:val="18"/>
        </w:rPr>
        <w:br/>
        <w:t xml:space="preserve">      R_BLDAT[] = R_DATUM[]. "Document Date in Document</w:t>
      </w:r>
      <w:r>
        <w:rPr>
          <w:rFonts w:ascii="Consolas" w:hAnsi="Consolas"/>
          <w:sz w:val="18"/>
        </w:rPr>
        <w:br/>
        <w:t xml:space="preserve">    WHEN 'GIDAT'.</w:t>
      </w:r>
      <w:r>
        <w:rPr>
          <w:rFonts w:ascii="Consolas" w:hAnsi="Consolas"/>
          <w:sz w:val="18"/>
        </w:rPr>
        <w:br/>
        <w:t xml:space="preserve">      R_GIDAT[] = R_DATUM[]. "Planned date of inventory count</w:t>
      </w:r>
      <w:r>
        <w:rPr>
          <w:rFonts w:ascii="Consolas" w:hAnsi="Consolas"/>
          <w:sz w:val="18"/>
        </w:rPr>
        <w:br/>
        <w:t xml:space="preserve">    WHEN 'ZLDAT'.</w:t>
      </w:r>
      <w:r>
        <w:rPr>
          <w:rFonts w:ascii="Consolas" w:hAnsi="Consolas"/>
          <w:sz w:val="18"/>
        </w:rPr>
        <w:br/>
        <w:t xml:space="preserve">      R_ZLDAT[] = R_DATUM[].  "Date of last count</w:t>
      </w:r>
      <w:r>
        <w:rPr>
          <w:rFonts w:ascii="Consolas" w:hAnsi="Consolas"/>
          <w:sz w:val="18"/>
        </w:rPr>
        <w:br/>
        <w:t xml:space="preserve">    WHEN 'BUDAT'.</w:t>
      </w:r>
      <w:r>
        <w:rPr>
          <w:rFonts w:ascii="Consolas" w:hAnsi="Consolas"/>
          <w:sz w:val="18"/>
        </w:rPr>
        <w:br/>
        <w:t xml:space="preserve">      R_BUDAT[] = R_DATUM[].  "Posting Date in the Document</w:t>
      </w:r>
      <w:r>
        <w:rPr>
          <w:rFonts w:ascii="Consolas" w:hAnsi="Consolas"/>
          <w:sz w:val="18"/>
        </w:rPr>
        <w:br/>
        <w:t xml:space="preserve">    WHEN OTHERS.</w:t>
      </w:r>
      <w:r>
        <w:rPr>
          <w:rFonts w:ascii="Consolas" w:hAnsi="Consolas"/>
          <w:sz w:val="18"/>
        </w:rPr>
        <w:br/>
        <w:t xml:space="preserve">      R_BUDAT[] = R_DATUM[].  "Posting Date in the Document</w:t>
      </w:r>
      <w:r>
        <w:rPr>
          <w:rFonts w:ascii="Consolas" w:hAnsi="Consolas"/>
          <w:sz w:val="18"/>
        </w:rPr>
        <w:br/>
        <w:t xml:space="preserve">  ENDCASE.</w:t>
      </w:r>
      <w:r>
        <w:rPr>
          <w:rFonts w:ascii="Consolas" w:hAnsi="Consolas"/>
          <w:sz w:val="18"/>
        </w:rPr>
        <w:br/>
        <w:t xml:space="preserve">  REFRESH R_DMBTR.</w:t>
      </w:r>
      <w:r>
        <w:rPr>
          <w:rFonts w:ascii="Consolas" w:hAnsi="Consolas"/>
          <w:sz w:val="18"/>
        </w:rPr>
        <w:br/>
        <w:t xml:space="preserve">  IF LV_PRESENT_ZERO IS INITIAL.</w:t>
      </w:r>
      <w:r>
        <w:rPr>
          <w:rFonts w:ascii="Consolas" w:hAnsi="Consolas"/>
          <w:sz w:val="18"/>
        </w:rPr>
        <w:br/>
        <w:t xml:space="preserve">    "--- &lt;&gt; 0.</w:t>
      </w:r>
      <w:r>
        <w:rPr>
          <w:rFonts w:ascii="Consolas" w:hAnsi="Consolas"/>
          <w:sz w:val="18"/>
        </w:rPr>
        <w:br/>
        <w:t xml:space="preserve">    RS_DMBTR-SIGN   = 'I'.</w:t>
      </w:r>
      <w:r>
        <w:rPr>
          <w:rFonts w:ascii="Consolas" w:hAnsi="Consolas"/>
          <w:sz w:val="18"/>
        </w:rPr>
        <w:br/>
        <w:t xml:space="preserve">    RS_DMBTR-OPTION = 'NE'.</w:t>
      </w:r>
      <w:r>
        <w:rPr>
          <w:rFonts w:ascii="Consolas" w:hAnsi="Consolas"/>
          <w:sz w:val="18"/>
        </w:rPr>
        <w:br/>
        <w:t xml:space="preserve">    RS_DMBTR-LOW    = 0.</w:t>
      </w:r>
      <w:r>
        <w:rPr>
          <w:rFonts w:ascii="Consolas" w:hAnsi="Consolas"/>
          <w:sz w:val="18"/>
        </w:rPr>
        <w:br/>
        <w:t xml:space="preserve">    APPEND RS_DMBTR TO R_DMBTR.</w:t>
      </w:r>
      <w:r>
        <w:rPr>
          <w:rFonts w:ascii="Consolas" w:hAnsi="Consolas"/>
          <w:sz w:val="18"/>
        </w:rPr>
        <w:br/>
        <w:t xml:space="preserve">  ENDIF.</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Begin Yuri C.++ 04.12.19</w:t>
      </w:r>
      <w:r>
        <w:rPr>
          <w:rFonts w:ascii="Consolas" w:hAnsi="Consolas"/>
          <w:sz w:val="18"/>
        </w:rPr>
        <w:br/>
        <w:t xml:space="preserve">  RS_RESULT_COMP-SIGN   = 'I'.</w:t>
      </w:r>
      <w:r>
        <w:rPr>
          <w:rFonts w:ascii="Consolas" w:hAnsi="Consolas"/>
          <w:sz w:val="18"/>
        </w:rPr>
        <w:br/>
        <w:t xml:space="preserve">  RS_RESULT_COMP-OPTION = 'GE'.</w:t>
      </w:r>
      <w:r>
        <w:rPr>
          <w:rFonts w:ascii="Consolas" w:hAnsi="Consolas"/>
          <w:sz w:val="18"/>
        </w:rPr>
        <w:br/>
        <w:t xml:space="preserve">  RS_RESULT_COMP-LOW    = LV_DIFF_AMOUNT.</w:t>
      </w:r>
      <w:r>
        <w:rPr>
          <w:rFonts w:ascii="Consolas" w:hAnsi="Consolas"/>
          <w:sz w:val="18"/>
        </w:rPr>
        <w:br/>
        <w:t xml:space="preserve">  APPEND RS_RESULT_COMP TO R_RESULT_COMP[].</w:t>
      </w:r>
      <w:r>
        <w:rPr>
          <w:rFonts w:ascii="Consolas" w:hAnsi="Consolas"/>
          <w:sz w:val="18"/>
        </w:rPr>
        <w:br/>
        <w:t xml:space="preserve">  CLEAR: RS_RESULT_COMP.</w:t>
      </w:r>
      <w:r>
        <w:rPr>
          <w:rFonts w:ascii="Consolas" w:hAnsi="Consolas"/>
          <w:sz w:val="18"/>
        </w:rPr>
        <w:br/>
        <w:t xml:space="preserve">  RS_RESULT_COMP-SIGN   = 'I'.</w:t>
      </w:r>
      <w:r>
        <w:rPr>
          <w:rFonts w:ascii="Consolas" w:hAnsi="Consolas"/>
          <w:sz w:val="18"/>
        </w:rPr>
        <w:br/>
        <w:t xml:space="preserve">  RS_RESULT_COMP-OPTION = 'LE'.</w:t>
      </w:r>
      <w:r>
        <w:rPr>
          <w:rFonts w:ascii="Consolas" w:hAnsi="Consolas"/>
          <w:sz w:val="18"/>
        </w:rPr>
        <w:br/>
        <w:t xml:space="preserve">  RS_RESULT_COMP-LOW    = LV_DIFF_AMOUNT_.</w:t>
      </w:r>
      <w:r>
        <w:rPr>
          <w:rFonts w:ascii="Consolas" w:hAnsi="Consolas"/>
          <w:sz w:val="18"/>
        </w:rPr>
        <w:br/>
        <w:t xml:space="preserve">  APPEND RS_RESULT_COMP TO R_RESULT_COMP[].</w:t>
      </w:r>
      <w:r>
        <w:rPr>
          <w:rFonts w:ascii="Consolas" w:hAnsi="Consolas"/>
          <w:sz w:val="18"/>
        </w:rPr>
        <w:br/>
        <w:t>**************** Get Table field details ******************</w:t>
      </w:r>
      <w:r>
        <w:rPr>
          <w:rFonts w:ascii="Consolas" w:hAnsi="Consolas"/>
          <w:sz w:val="18"/>
        </w:rPr>
        <w:br/>
        <w:t xml:space="preserve">  CLEAR: LT_OPTION[], LT_OUT_WHERE_COND[].</w:t>
      </w:r>
      <w:r>
        <w:rPr>
          <w:rFonts w:ascii="Consolas" w:hAnsi="Consolas"/>
          <w:sz w:val="18"/>
        </w:rPr>
        <w:br/>
        <w:t xml:space="preserve">  CLEAR: LS_OPTION.</w:t>
      </w:r>
      <w:r>
        <w:rPr>
          <w:rFonts w:ascii="Consolas" w:hAnsi="Consolas"/>
          <w:sz w:val="18"/>
        </w:rPr>
        <w:br/>
        <w:t xml:space="preserve">  IF LV_REF_TABNAME1 IS NOT INITIAL.</w:t>
      </w:r>
      <w:r>
        <w:rPr>
          <w:rFonts w:ascii="Consolas" w:hAnsi="Consolas"/>
          <w:sz w:val="18"/>
        </w:rPr>
        <w:br/>
        <w:t xml:space="preserve">    IF LT_OPTION IS NOT INITIAL.</w:t>
      </w:r>
      <w:r>
        <w:rPr>
          <w:rFonts w:ascii="Consolas" w:hAnsi="Consolas"/>
          <w:sz w:val="18"/>
        </w:rPr>
        <w:br/>
        <w:t xml:space="preserve">      CONCATENATE 'AND' 'TABNAME' 'EQ' INTO LV_QUERY SEPARATED BY SPACE.</w:t>
      </w:r>
      <w:r>
        <w:rPr>
          <w:rFonts w:ascii="Consolas" w:hAnsi="Consolas"/>
          <w:sz w:val="18"/>
        </w:rPr>
        <w:br/>
        <w:t xml:space="preserve">    ELSE.</w:t>
      </w:r>
      <w:r>
        <w:rPr>
          <w:rFonts w:ascii="Consolas" w:hAnsi="Consolas"/>
          <w:sz w:val="18"/>
        </w:rPr>
        <w:br/>
      </w:r>
      <w:r>
        <w:rPr>
          <w:rFonts w:ascii="Consolas" w:hAnsi="Consolas"/>
          <w:sz w:val="18"/>
        </w:rPr>
        <w:lastRenderedPageBreak/>
        <w:t xml:space="preserve">      CONCATENATE 'TABNAME' 'EQ' INTO LV_QUERY SEPARATED BY SPACE.</w:t>
      </w:r>
      <w:r>
        <w:rPr>
          <w:rFonts w:ascii="Consolas" w:hAnsi="Consolas"/>
          <w:sz w:val="18"/>
        </w:rPr>
        <w:br/>
        <w:t xml:space="preserve">    ENDIF.</w:t>
      </w:r>
      <w:r>
        <w:rPr>
          <w:rFonts w:ascii="Consolas" w:hAnsi="Consolas"/>
          <w:sz w:val="18"/>
        </w:rPr>
        <w:br/>
        <w:t xml:space="preserve">    CONCATENATE ''''LV_REF_TABNAME1''''  INTO LV_REF_TABNAME1.</w:t>
      </w:r>
      <w:r>
        <w:rPr>
          <w:rFonts w:ascii="Consolas" w:hAnsi="Consolas"/>
          <w:sz w:val="18"/>
        </w:rPr>
        <w:br/>
        <w:t xml:space="preserve">    CONCATENATE LV_QUERY LV_REF_TABNAME1 INTO LS_OPTION-TEXT SEPARATED BY SPACE.</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IF LV_REF_TABNAME2 IS NOT INITIAL.</w:t>
      </w:r>
      <w:r>
        <w:rPr>
          <w:rFonts w:ascii="Consolas" w:hAnsi="Consolas"/>
          <w:sz w:val="18"/>
        </w:rPr>
        <w:br/>
        <w:t xml:space="preserve">    IF LT_OPTION IS NOT INITIAL.</w:t>
      </w:r>
      <w:r>
        <w:rPr>
          <w:rFonts w:ascii="Consolas" w:hAnsi="Consolas"/>
          <w:sz w:val="18"/>
        </w:rPr>
        <w:br/>
        <w:t xml:space="preserve">      CONCATENATE 'AND' 'TABNAME' 'EQ' INTO LV_QUERY SEPARATED BY SPACE.</w:t>
      </w:r>
      <w:r>
        <w:rPr>
          <w:rFonts w:ascii="Consolas" w:hAnsi="Consolas"/>
          <w:sz w:val="18"/>
        </w:rPr>
        <w:br/>
        <w:t xml:space="preserve">    ELSE.</w:t>
      </w:r>
      <w:r>
        <w:rPr>
          <w:rFonts w:ascii="Consolas" w:hAnsi="Consolas"/>
          <w:sz w:val="18"/>
        </w:rPr>
        <w:br/>
        <w:t xml:space="preserve">      CONCATENATE 'TABNAME' 'EQ' INTO LV_QUERY SEPARATED BY SPACE.</w:t>
      </w:r>
      <w:r>
        <w:rPr>
          <w:rFonts w:ascii="Consolas" w:hAnsi="Consolas"/>
          <w:sz w:val="18"/>
        </w:rPr>
        <w:br/>
        <w:t xml:space="preserve">    ENDIF.</w:t>
      </w:r>
      <w:r>
        <w:rPr>
          <w:rFonts w:ascii="Consolas" w:hAnsi="Consolas"/>
          <w:sz w:val="18"/>
        </w:rPr>
        <w:br/>
        <w:t xml:space="preserve">    CONCATENATE ''''LV_REF_TABNAME2''''  INTO LV_REF_TABNAME2.</w:t>
      </w:r>
      <w:r>
        <w:rPr>
          <w:rFonts w:ascii="Consolas" w:hAnsi="Consolas"/>
          <w:sz w:val="18"/>
        </w:rPr>
        <w:br/>
        <w:t xml:space="preserve">    CONCATENATE LV_QUERY LV_REF_TABNAME2 INTO LS_OPTION-TEXT SEPARATED BY SPACE.</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IF LT_OPTION IS NOT INITIAL.</w:t>
      </w:r>
      <w:r>
        <w:rPr>
          <w:rFonts w:ascii="Consolas" w:hAnsi="Consolas"/>
          <w:sz w:val="18"/>
        </w:rPr>
        <w:br/>
        <w:t>* Select table fields</w:t>
      </w:r>
      <w:r>
        <w:rPr>
          <w:rFonts w:ascii="Consolas" w:hAnsi="Consolas"/>
          <w:sz w:val="18"/>
        </w:rPr>
        <w:br/>
        <w:t xml:space="preserve">    SELECT *</w:t>
      </w:r>
      <w:r>
        <w:rPr>
          <w:rFonts w:ascii="Consolas" w:hAnsi="Consolas"/>
          <w:sz w:val="18"/>
        </w:rPr>
        <w:br/>
        <w:t xml:space="preserve">      FROM DD03L</w:t>
      </w:r>
      <w:r>
        <w:rPr>
          <w:rFonts w:ascii="Consolas" w:hAnsi="Consolas"/>
          <w:sz w:val="18"/>
        </w:rPr>
        <w:br/>
        <w:t xml:space="preserve">      INTO TABLE LT_DD03L</w:t>
      </w:r>
      <w:r>
        <w:rPr>
          <w:rFonts w:ascii="Consolas" w:hAnsi="Consolas"/>
          <w:sz w:val="18"/>
        </w:rPr>
        <w:br/>
        <w:t xml:space="preserve">      WHERE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LT_OPTION.</w:t>
      </w:r>
      <w:r>
        <w:rPr>
          <w:rFonts w:ascii="Consolas" w:hAnsi="Consolas"/>
          <w:sz w:val="18"/>
        </w:rPr>
        <w:br/>
        <w:t>* Check REF field 1 in table fields</w:t>
      </w:r>
      <w:r>
        <w:rPr>
          <w:rFonts w:ascii="Consolas" w:hAnsi="Consolas"/>
          <w:sz w:val="18"/>
        </w:rPr>
        <w:br/>
        <w:t xml:space="preserve">  READ TABLE LT_DD03L INTO LS_DD03L WITH KEY FIELDNAME = LV_REF_FIELD1.</w:t>
      </w:r>
      <w:r>
        <w:rPr>
          <w:rFonts w:ascii="Consolas" w:hAnsi="Consolas"/>
          <w:sz w:val="18"/>
        </w:rPr>
        <w:br/>
        <w:t xml:space="preserve">  IF SY-SUBRC = 0.</w:t>
      </w:r>
      <w:r>
        <w:rPr>
          <w:rFonts w:ascii="Consolas" w:hAnsi="Consolas"/>
          <w:sz w:val="18"/>
        </w:rPr>
        <w:br/>
        <w:t xml:space="preserve">    LV_FIELD1_EXIST = 'X'.</w:t>
      </w:r>
      <w:r>
        <w:rPr>
          <w:rFonts w:ascii="Consolas" w:hAnsi="Consolas"/>
          <w:sz w:val="18"/>
        </w:rPr>
        <w:br/>
        <w:t xml:space="preserve">    LV_TYPE1        = LS_DD03L-DATATYPE.</w:t>
      </w:r>
      <w:r>
        <w:rPr>
          <w:rFonts w:ascii="Consolas" w:hAnsi="Consolas"/>
          <w:sz w:val="18"/>
        </w:rPr>
        <w:br/>
        <w:t xml:space="preserve">  ENDIF.</w:t>
      </w:r>
      <w:r>
        <w:rPr>
          <w:rFonts w:ascii="Consolas" w:hAnsi="Consolas"/>
          <w:sz w:val="18"/>
        </w:rPr>
        <w:br/>
        <w:t xml:space="preserve">  CLEAR: LS_DD03L.</w:t>
      </w:r>
      <w:r>
        <w:rPr>
          <w:rFonts w:ascii="Consolas" w:hAnsi="Consolas"/>
          <w:sz w:val="18"/>
        </w:rPr>
        <w:br/>
        <w:t>* Check REF field 2 in table fields</w:t>
      </w:r>
      <w:r>
        <w:rPr>
          <w:rFonts w:ascii="Consolas" w:hAnsi="Consolas"/>
          <w:sz w:val="18"/>
        </w:rPr>
        <w:br/>
        <w:t xml:space="preserve">  READ TABLE LT_DD03L INTO LS_DD03L WITH KEY FIELDNAME = LV_REF_FIELD2.</w:t>
      </w:r>
      <w:r>
        <w:rPr>
          <w:rFonts w:ascii="Consolas" w:hAnsi="Consolas"/>
          <w:sz w:val="18"/>
        </w:rPr>
        <w:br/>
        <w:t xml:space="preserve">  IF SY-SUBRC = 0.</w:t>
      </w:r>
      <w:r>
        <w:rPr>
          <w:rFonts w:ascii="Consolas" w:hAnsi="Consolas"/>
          <w:sz w:val="18"/>
        </w:rPr>
        <w:br/>
        <w:t xml:space="preserve">    LV_FIELD2_EXIST = 'X'.</w:t>
      </w:r>
      <w:r>
        <w:rPr>
          <w:rFonts w:ascii="Consolas" w:hAnsi="Consolas"/>
          <w:sz w:val="18"/>
        </w:rPr>
        <w:br/>
        <w:t xml:space="preserve">    LV_TYPE2        = LS_DD03L-DATATYPE.</w:t>
      </w:r>
      <w:r>
        <w:rPr>
          <w:rFonts w:ascii="Consolas" w:hAnsi="Consolas"/>
          <w:sz w:val="18"/>
        </w:rPr>
        <w:br/>
        <w:t xml:space="preserve">  ENDIF.</w:t>
      </w:r>
      <w:r>
        <w:rPr>
          <w:rFonts w:ascii="Consolas" w:hAnsi="Consolas"/>
          <w:sz w:val="18"/>
        </w:rPr>
        <w:br/>
        <w:t xml:space="preserve">  REPLACE ALL OCCURRENCES OF '''' IN LV_REF_TABNAME1 WITH ''.</w:t>
      </w:r>
      <w:r>
        <w:rPr>
          <w:rFonts w:ascii="Consolas" w:hAnsi="Consolas"/>
          <w:sz w:val="18"/>
        </w:rPr>
        <w:br/>
        <w:t xml:space="preserve">  REPLACE ALL OCCURRENCES OF '''' IN LV_REF_TABNAME2 WITH ''.</w:t>
      </w:r>
      <w:r>
        <w:rPr>
          <w:rFonts w:ascii="Consolas" w:hAnsi="Consolas"/>
          <w:sz w:val="18"/>
        </w:rPr>
        <w:br/>
        <w:t>* Set Alias</w:t>
      </w:r>
      <w:r>
        <w:rPr>
          <w:rFonts w:ascii="Consolas" w:hAnsi="Consolas"/>
          <w:sz w:val="18"/>
        </w:rPr>
        <w:br/>
        <w:t xml:space="preserve">  IF LV_FIELD1_EXIST EQ 'X'.</w:t>
      </w:r>
      <w:r>
        <w:rPr>
          <w:rFonts w:ascii="Consolas" w:hAnsi="Consolas"/>
          <w:sz w:val="18"/>
        </w:rPr>
        <w:br/>
        <w:t xml:space="preserve">    CASE LV_REF_TABNAME1.</w:t>
      </w:r>
      <w:r>
        <w:rPr>
          <w:rFonts w:ascii="Consolas" w:hAnsi="Consolas"/>
          <w:sz w:val="18"/>
        </w:rPr>
        <w:br/>
        <w:t xml:space="preserve">      WHEN 'ISEG'.</w:t>
      </w:r>
      <w:r>
        <w:rPr>
          <w:rFonts w:ascii="Consolas" w:hAnsi="Consolas"/>
          <w:sz w:val="18"/>
        </w:rPr>
        <w:br/>
        <w:t xml:space="preserve">        LV_ALIAS1 = 'b'.</w:t>
      </w:r>
      <w:r>
        <w:rPr>
          <w:rFonts w:ascii="Consolas" w:hAnsi="Consolas"/>
          <w:sz w:val="18"/>
        </w:rPr>
        <w:br/>
        <w:t>*      WHEN ''.</w:t>
      </w:r>
      <w:r>
        <w:rPr>
          <w:rFonts w:ascii="Consolas" w:hAnsi="Consolas"/>
          <w:sz w:val="18"/>
        </w:rPr>
        <w:br/>
        <w:t>*        lv_alias1 = ''.</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CONCATENATE LV_ALIAS1 LV_REF_FIELD1 INTO LV_QUERY1</w:t>
      </w:r>
      <w:r>
        <w:rPr>
          <w:rFonts w:ascii="Consolas" w:hAnsi="Consolas"/>
          <w:sz w:val="18"/>
        </w:rPr>
        <w:br/>
        <w:t xml:space="preserve">      SEPARATED BY '~'.</w:t>
      </w:r>
      <w:r>
        <w:rPr>
          <w:rFonts w:ascii="Consolas" w:hAnsi="Consolas"/>
          <w:sz w:val="18"/>
        </w:rPr>
        <w:br/>
        <w:t xml:space="preserve">  ENDIF.</w:t>
      </w:r>
      <w:r>
        <w:rPr>
          <w:rFonts w:ascii="Consolas" w:hAnsi="Consolas"/>
          <w:sz w:val="18"/>
        </w:rPr>
        <w:br/>
      </w:r>
      <w:r>
        <w:rPr>
          <w:rFonts w:ascii="Consolas" w:hAnsi="Consolas"/>
          <w:sz w:val="18"/>
        </w:rPr>
        <w:lastRenderedPageBreak/>
        <w:t xml:space="preserve">  IF LV_FIELD2_EXIST EQ 'X'.</w:t>
      </w:r>
      <w:r>
        <w:rPr>
          <w:rFonts w:ascii="Consolas" w:hAnsi="Consolas"/>
          <w:sz w:val="18"/>
        </w:rPr>
        <w:br/>
        <w:t xml:space="preserve">    IF LV_REF_TABNAME1 &lt;&gt; LV_REF_TABNAME2 AND LV_REF_TABNAME2 IS NOT INITIAL.</w:t>
      </w:r>
      <w:r>
        <w:rPr>
          <w:rFonts w:ascii="Consolas" w:hAnsi="Consolas"/>
          <w:sz w:val="18"/>
        </w:rPr>
        <w:br/>
        <w:t xml:space="preserve">      CASE LV_REF_TABNAME2.</w:t>
      </w:r>
      <w:r>
        <w:rPr>
          <w:rFonts w:ascii="Consolas" w:hAnsi="Consolas"/>
          <w:sz w:val="18"/>
        </w:rPr>
        <w:br/>
        <w:t xml:space="preserve">        WHEN 'ISEG'.</w:t>
      </w:r>
      <w:r>
        <w:rPr>
          <w:rFonts w:ascii="Consolas" w:hAnsi="Consolas"/>
          <w:sz w:val="18"/>
        </w:rPr>
        <w:br/>
        <w:t xml:space="preserve">          LV_ALIAS2 = 'b'.</w:t>
      </w:r>
      <w:r>
        <w:rPr>
          <w:rFonts w:ascii="Consolas" w:hAnsi="Consolas"/>
          <w:sz w:val="18"/>
        </w:rPr>
        <w:br/>
        <w:t>*        WHEN ''.</w:t>
      </w:r>
      <w:r>
        <w:rPr>
          <w:rFonts w:ascii="Consolas" w:hAnsi="Consolas"/>
          <w:sz w:val="18"/>
        </w:rPr>
        <w:br/>
        <w:t>*          lv_alias2 = ''.</w:t>
      </w:r>
      <w:r>
        <w:rPr>
          <w:rFonts w:ascii="Consolas" w:hAnsi="Consolas"/>
          <w:sz w:val="18"/>
        </w:rPr>
        <w:br/>
        <w:t xml:space="preserve">        WHEN OTHERS.</w:t>
      </w:r>
      <w:r>
        <w:rPr>
          <w:rFonts w:ascii="Consolas" w:hAnsi="Consolas"/>
          <w:sz w:val="18"/>
        </w:rPr>
        <w:br/>
        <w:t xml:space="preserve">      ENDCASE.</w:t>
      </w:r>
      <w:r>
        <w:rPr>
          <w:rFonts w:ascii="Consolas" w:hAnsi="Consolas"/>
          <w:sz w:val="18"/>
        </w:rPr>
        <w:br/>
        <w:t xml:space="preserve">    ELSE.</w:t>
      </w:r>
      <w:r>
        <w:rPr>
          <w:rFonts w:ascii="Consolas" w:hAnsi="Consolas"/>
          <w:sz w:val="18"/>
        </w:rPr>
        <w:br/>
        <w:t xml:space="preserve">      LV_ALIAS2 = LV_ALIAS1.</w:t>
      </w:r>
      <w:r>
        <w:rPr>
          <w:rFonts w:ascii="Consolas" w:hAnsi="Consolas"/>
          <w:sz w:val="18"/>
        </w:rPr>
        <w:br/>
        <w:t xml:space="preserve">    ENDIF.</w:t>
      </w:r>
      <w:r>
        <w:rPr>
          <w:rFonts w:ascii="Consolas" w:hAnsi="Consolas"/>
          <w:sz w:val="18"/>
        </w:rPr>
        <w:br/>
        <w:t xml:space="preserve">    CONCATENATE LV_ALIAS2 LV_REF_FIELD2 INTO LV_QUERY2</w:t>
      </w:r>
      <w:r>
        <w:rPr>
          <w:rFonts w:ascii="Consolas" w:hAnsi="Consolas"/>
          <w:sz w:val="18"/>
        </w:rPr>
        <w:br/>
        <w:t xml:space="preserve">      SEPARATED BY '~'.</w:t>
      </w:r>
      <w:r>
        <w:rPr>
          <w:rFonts w:ascii="Consolas" w:hAnsi="Consolas"/>
          <w:sz w:val="18"/>
        </w:rPr>
        <w:br/>
        <w:t xml:space="preserve">  ENDIF.</w:t>
      </w:r>
      <w:r>
        <w:rPr>
          <w:rFonts w:ascii="Consolas" w:hAnsi="Consolas"/>
          <w:sz w:val="18"/>
        </w:rPr>
        <w:br/>
        <w:t>**************** Get Table field details ******************</w:t>
      </w:r>
      <w:r>
        <w:rPr>
          <w:rFonts w:ascii="Consolas" w:hAnsi="Consolas"/>
          <w:sz w:val="18"/>
        </w:rPr>
        <w:br/>
        <w:t>**** Get all Currencies type of documents from T001 Table</w:t>
      </w:r>
      <w:r>
        <w:rPr>
          <w:rFonts w:ascii="Consolas" w:hAnsi="Consolas"/>
          <w:sz w:val="18"/>
        </w:rPr>
        <w:br/>
        <w:t xml:space="preserve">  IF LV_WAERS_FR IS NOT INITIAL AND R_RESULT_COMP[] IS NOT INITIAL.</w:t>
      </w:r>
      <w:r>
        <w:rPr>
          <w:rFonts w:ascii="Consolas" w:hAnsi="Consolas"/>
          <w:sz w:val="18"/>
        </w:rPr>
        <w:br/>
        <w:t xml:space="preserve">    REFRESH: LT_OUT_WHERE_COND.</w:t>
      </w:r>
      <w:r>
        <w:rPr>
          <w:rFonts w:ascii="Consolas" w:hAnsi="Consolas"/>
          <w:sz w:val="18"/>
        </w:rPr>
        <w:br/>
        <w:t xml:space="preserve">    CLEAR: LT_OPTION.</w:t>
      </w:r>
      <w:r>
        <w:rPr>
          <w:rFonts w:ascii="Consolas" w:hAnsi="Consolas"/>
          <w:sz w:val="18"/>
        </w:rPr>
        <w:br/>
        <w:t>*** T001W *****</w:t>
      </w:r>
      <w:r>
        <w:rPr>
          <w:rFonts w:ascii="Consolas" w:hAnsi="Consolas"/>
          <w:sz w:val="18"/>
        </w:rPr>
        <w:br/>
        <w:t xml:space="preserve">    _RANGE_TO_SEL_TABLE 'w~WERKS' WERKS.</w:t>
      </w:r>
      <w:r>
        <w:rPr>
          <w:rFonts w:ascii="Consolas" w:hAnsi="Consolas"/>
          <w:sz w:val="18"/>
        </w:rPr>
        <w:br/>
        <w:t xml:space="preserve">    _RANGE_TO_SEL_TABLE 'w~BWKEY' BWKEY.</w:t>
      </w:r>
      <w:r>
        <w:rPr>
          <w:rFonts w:ascii="Consolas" w:hAnsi="Consolas"/>
          <w:sz w:val="18"/>
        </w:rPr>
        <w:br/>
        <w:t>**** T001W ****</w:t>
      </w:r>
      <w:r>
        <w:rPr>
          <w:rFonts w:ascii="Consolas" w:hAnsi="Consolas"/>
          <w:sz w:val="18"/>
        </w:rPr>
        <w:br/>
        <w:t>**** T001K ****</w:t>
      </w:r>
      <w:r>
        <w:rPr>
          <w:rFonts w:ascii="Consolas" w:hAnsi="Consolas"/>
          <w:sz w:val="18"/>
        </w:rPr>
        <w:br/>
        <w:t xml:space="preserve">    _RANGE_TO_SEL_TABLE 'k~BUKRS' BUKRS.</w:t>
      </w:r>
      <w:r>
        <w:rPr>
          <w:rFonts w:ascii="Consolas" w:hAnsi="Consolas"/>
          <w:sz w:val="18"/>
        </w:rPr>
        <w:br/>
        <w:t>**** T001K ****</w:t>
      </w:r>
      <w:r>
        <w:rPr>
          <w:rFonts w:ascii="Consolas" w:hAnsi="Consolas"/>
          <w:sz w:val="18"/>
        </w:rPr>
        <w:br/>
        <w:t>**** T001 ****</w:t>
      </w:r>
      <w:r>
        <w:rPr>
          <w:rFonts w:ascii="Consolas" w:hAnsi="Consolas"/>
          <w:sz w:val="18"/>
        </w:rPr>
        <w:br/>
        <w:t xml:space="preserve">    _RANGE_TO_SEL_TABLE 't~WAERS' WAERS.</w:t>
      </w:r>
      <w:r>
        <w:rPr>
          <w:rFonts w:ascii="Consolas" w:hAnsi="Consolas"/>
          <w:sz w:val="18"/>
        </w:rPr>
        <w:br/>
        <w:t xml:space="preserve">    _RANGE_TO_SEL_TABLE 't~KTOPL' KTOPL.</w:t>
      </w:r>
      <w:r>
        <w:rPr>
          <w:rFonts w:ascii="Consolas" w:hAnsi="Consolas"/>
          <w:sz w:val="18"/>
        </w:rPr>
        <w:br/>
        <w:t>**** T001 ****</w:t>
      </w:r>
      <w:r>
        <w:rPr>
          <w:rFonts w:ascii="Consolas" w:hAnsi="Consolas"/>
          <w:sz w:val="18"/>
        </w:rPr>
        <w:br/>
        <w:t xml:space="preserve">    LT_OPTION[] = LT_OUT_WHERE_COND[].</w:t>
      </w:r>
      <w:r>
        <w:rPr>
          <w:rFonts w:ascii="Consolas" w:hAnsi="Consolas"/>
          <w:sz w:val="18"/>
        </w:rPr>
        <w:br/>
        <w:t xml:space="preserve">    SELECT T~WAERS</w:t>
      </w:r>
      <w:r>
        <w:rPr>
          <w:rFonts w:ascii="Consolas" w:hAnsi="Consolas"/>
          <w:sz w:val="18"/>
        </w:rPr>
        <w:br/>
        <w:t xml:space="preserve">      FROM T001W AS W INNER JOIN T001K AS K ON W~BWKEY EQ K~BWKEY</w:t>
      </w:r>
      <w:r>
        <w:rPr>
          <w:rFonts w:ascii="Consolas" w:hAnsi="Consolas"/>
          <w:sz w:val="18"/>
        </w:rPr>
        <w:br/>
        <w:t xml:space="preserve">                      INNER JOIN T001  AS T ON K~BUKRS EQ T~BUKRS</w:t>
      </w:r>
      <w:r>
        <w:rPr>
          <w:rFonts w:ascii="Consolas" w:hAnsi="Consolas"/>
          <w:sz w:val="18"/>
        </w:rPr>
        <w:br/>
        <w:t xml:space="preserve">      INTO TABLE LT_WAERS</w:t>
      </w:r>
      <w:r>
        <w:rPr>
          <w:rFonts w:ascii="Consolas" w:hAnsi="Consolas"/>
          <w:sz w:val="18"/>
        </w:rPr>
        <w:br/>
        <w:t xml:space="preserve">      WHERE (LT_OPTION)</w:t>
      </w:r>
      <w:r>
        <w:rPr>
          <w:rFonts w:ascii="Consolas" w:hAnsi="Consolas"/>
          <w:sz w:val="18"/>
        </w:rPr>
        <w:br/>
        <w:t xml:space="preserve">      GROUP BY T~WAERS.</w:t>
      </w:r>
      <w:r>
        <w:rPr>
          <w:rFonts w:ascii="Consolas" w:hAnsi="Consolas"/>
          <w:sz w:val="18"/>
        </w:rPr>
        <w:br/>
        <w:t xml:space="preserve">    IF SY-SUBRC = 0.</w:t>
      </w:r>
      <w:r>
        <w:rPr>
          <w:rFonts w:ascii="Consolas" w:hAnsi="Consolas"/>
          <w:sz w:val="18"/>
        </w:rPr>
        <w:br/>
        <w:t xml:space="preserve">      LV_WAERS_EXIST = 'X'.</w:t>
      </w:r>
      <w:r>
        <w:rPr>
          <w:rFonts w:ascii="Consolas" w:hAnsi="Consolas"/>
          <w:sz w:val="18"/>
        </w:rPr>
        <w:br/>
        <w:t xml:space="preserve">    ENDIF.</w:t>
      </w:r>
      <w:r>
        <w:rPr>
          <w:rFonts w:ascii="Consolas" w:hAnsi="Consolas"/>
          <w:sz w:val="18"/>
        </w:rPr>
        <w:br/>
        <w:t xml:space="preserve">  ENDIF.</w:t>
      </w:r>
      <w:r>
        <w:rPr>
          <w:rFonts w:ascii="Consolas" w:hAnsi="Consolas"/>
          <w:sz w:val="18"/>
        </w:rPr>
        <w:br/>
        <w:t>**** Get all Currencies type of documents from T001 Table</w:t>
      </w:r>
      <w:r>
        <w:rPr>
          <w:rFonts w:ascii="Consolas" w:hAnsi="Consolas"/>
          <w:sz w:val="18"/>
        </w:rPr>
        <w:br/>
        <w:t>*** End Yuri C.++ 04.12.19</w:t>
      </w:r>
      <w:r>
        <w:rPr>
          <w:rFonts w:ascii="Consolas" w:hAnsi="Consolas"/>
          <w:sz w:val="18"/>
        </w:rPr>
        <w:br/>
        <w:t>*** Begin Yuri C.-- 04.12.19</w:t>
      </w:r>
      <w:r>
        <w:rPr>
          <w:rFonts w:ascii="Consolas" w:hAnsi="Consolas"/>
          <w:sz w:val="18"/>
        </w:rPr>
        <w:br/>
        <w:t>*  IF lv_agg_lvl = ''. "Single</w:t>
      </w:r>
      <w:r>
        <w:rPr>
          <w:rFonts w:ascii="Consolas" w:hAnsi="Consolas"/>
          <w:sz w:val="18"/>
        </w:rPr>
        <w:br/>
        <w:t>*</w:t>
      </w:r>
      <w:r>
        <w:rPr>
          <w:rFonts w:ascii="Consolas" w:hAnsi="Consolas"/>
          <w:sz w:val="18"/>
        </w:rPr>
        <w:br/>
        <w:t>*    _build_sql_sel_clause 'IKPF' '/SKN/S_SW_10_02_INVENT_CNT' 'a' ' ' lv_sel_ikpf.</w:t>
      </w:r>
      <w:r>
        <w:rPr>
          <w:rFonts w:ascii="Consolas" w:hAnsi="Consolas"/>
          <w:sz w:val="18"/>
        </w:rPr>
        <w:br/>
        <w:t>*    " i_tabname = &amp;1 , i_structure = &amp;2 , TABLE_ALIAS = &amp;3,  TAB_DEST  = &amp;4 , S  EL_CLAUSE   = &amp;5.</w:t>
      </w:r>
      <w:r>
        <w:rPr>
          <w:rFonts w:ascii="Consolas" w:hAnsi="Consolas"/>
          <w:sz w:val="18"/>
        </w:rPr>
        <w:br/>
        <w:t>*    _build_sql_sel_clause 'ISEG' '/SKN/S_SW_10_02_INVENT_CNT' 'b' ' ' lv_sel_iseg.</w:t>
      </w:r>
      <w:r>
        <w:rPr>
          <w:rFonts w:ascii="Consolas" w:hAnsi="Consolas"/>
          <w:sz w:val="18"/>
        </w:rPr>
        <w:br/>
        <w:t>*    CONCATENATE lv_sel_ikpf lv_sel_iseg INTO lv_sel_clause SEPARATED BY ' '.</w:t>
      </w:r>
      <w:r>
        <w:rPr>
          <w:rFonts w:ascii="Consolas" w:hAnsi="Consolas"/>
          <w:sz w:val="18"/>
        </w:rPr>
        <w:br/>
        <w:t xml:space="preserve">*    CONCATENATE lv_sel_clause 'a~USNAM as USNAM_HD' INTO lv_sel_clause SEPARATED BY ' </w:t>
      </w:r>
      <w:r>
        <w:rPr>
          <w:rFonts w:ascii="Consolas" w:hAnsi="Consolas"/>
          <w:sz w:val="18"/>
        </w:rPr>
        <w:lastRenderedPageBreak/>
        <w:t>'.</w:t>
      </w:r>
      <w:r>
        <w:rPr>
          <w:rFonts w:ascii="Consolas" w:hAnsi="Consolas"/>
          <w:sz w:val="18"/>
        </w:rPr>
        <w:br/>
        <w:t>*    SELECT (lv_sel_clause)  "   *</w:t>
      </w:r>
      <w:r>
        <w:rPr>
          <w:rFonts w:ascii="Consolas" w:hAnsi="Consolas"/>
          <w:sz w:val="18"/>
        </w:rPr>
        <w:br/>
        <w:t>*       FROM ikpf AS a</w:t>
      </w:r>
      <w:r>
        <w:rPr>
          <w:rFonts w:ascii="Consolas" w:hAnsi="Consolas"/>
          <w:sz w:val="18"/>
        </w:rPr>
        <w:br/>
        <w:t>*       INNER JOIN iseg AS b ON  a~iblnr = b~iblnr</w:t>
      </w:r>
      <w:r>
        <w:rPr>
          <w:rFonts w:ascii="Consolas" w:hAnsi="Consolas"/>
          <w:sz w:val="18"/>
        </w:rPr>
        <w:br/>
        <w:t>*                            AND a~gjahr = b~gjahr</w:t>
      </w:r>
      <w:r>
        <w:rPr>
          <w:rFonts w:ascii="Consolas" w:hAnsi="Consolas"/>
          <w:sz w:val="18"/>
        </w:rPr>
        <w:br/>
        <w:t>*       INTO CORRESPONDING FIELDS OF TABLE t_data</w:t>
      </w:r>
      <w:r>
        <w:rPr>
          <w:rFonts w:ascii="Consolas" w:hAnsi="Consolas"/>
          <w:sz w:val="18"/>
        </w:rPr>
        <w:br/>
        <w:t>*       WHERE  a~vgart IN r_vgart</w:t>
      </w:r>
      <w:r>
        <w:rPr>
          <w:rFonts w:ascii="Consolas" w:hAnsi="Consolas"/>
          <w:sz w:val="18"/>
        </w:rPr>
        <w:br/>
        <w:t>*         AND  b~werks IN r_werks</w:t>
      </w:r>
      <w:r>
        <w:rPr>
          <w:rFonts w:ascii="Consolas" w:hAnsi="Consolas"/>
          <w:sz w:val="18"/>
        </w:rPr>
        <w:br/>
        <w:t>*         AND  b~lgort IN r_lgort</w:t>
      </w:r>
      <w:r>
        <w:rPr>
          <w:rFonts w:ascii="Consolas" w:hAnsi="Consolas"/>
          <w:sz w:val="18"/>
        </w:rPr>
        <w:br/>
        <w:t>*         AND  b~sobkz IN r_sobkz</w:t>
      </w:r>
      <w:r>
        <w:rPr>
          <w:rFonts w:ascii="Consolas" w:hAnsi="Consolas"/>
          <w:sz w:val="18"/>
        </w:rPr>
        <w:br/>
        <w:t>*         AND  b~usnam IN r_usnam</w:t>
      </w:r>
      <w:r>
        <w:rPr>
          <w:rFonts w:ascii="Consolas" w:hAnsi="Consolas"/>
          <w:sz w:val="18"/>
        </w:rPr>
        <w:br/>
        <w:t>*         AND  a~usnam IN r_usnam_hd</w:t>
      </w:r>
      <w:r>
        <w:rPr>
          <w:rFonts w:ascii="Consolas" w:hAnsi="Consolas"/>
          <w:sz w:val="18"/>
        </w:rPr>
        <w:br/>
        <w:t>*         AND  a~sperr IN r_sperr</w:t>
      </w:r>
      <w:r>
        <w:rPr>
          <w:rFonts w:ascii="Consolas" w:hAnsi="Consolas"/>
          <w:sz w:val="18"/>
        </w:rPr>
        <w:br/>
        <w:t>*         AND  a~zstat IN r_zstat</w:t>
      </w:r>
      <w:r>
        <w:rPr>
          <w:rFonts w:ascii="Consolas" w:hAnsi="Consolas"/>
          <w:sz w:val="18"/>
        </w:rPr>
        <w:br/>
        <w:t>*         AND  a~dstat IN r_dstat</w:t>
      </w:r>
      <w:r>
        <w:rPr>
          <w:rFonts w:ascii="Consolas" w:hAnsi="Consolas"/>
          <w:sz w:val="18"/>
        </w:rPr>
        <w:br/>
        <w:t>*         AND  a~lstat IN r_lstat</w:t>
      </w:r>
      <w:r>
        <w:rPr>
          <w:rFonts w:ascii="Consolas" w:hAnsi="Consolas"/>
          <w:sz w:val="18"/>
        </w:rPr>
        <w:br/>
        <w:t>*         AND  a~xbufi IN r_xbufi</w:t>
      </w:r>
      <w:r>
        <w:rPr>
          <w:rFonts w:ascii="Consolas" w:hAnsi="Consolas"/>
          <w:sz w:val="18"/>
        </w:rPr>
        <w:br/>
        <w:t>*         AND  b~waers IN r_waers   "10/02/18</w:t>
      </w:r>
      <w:r>
        <w:rPr>
          <w:rFonts w:ascii="Consolas" w:hAnsi="Consolas"/>
          <w:sz w:val="18"/>
        </w:rPr>
        <w:br/>
        <w:t>*</w:t>
      </w:r>
      <w:r>
        <w:rPr>
          <w:rFonts w:ascii="Consolas" w:hAnsi="Consolas"/>
          <w:sz w:val="18"/>
        </w:rPr>
        <w:br/>
        <w:t>*         AND a~bldat IN r_bldat</w:t>
      </w:r>
      <w:r>
        <w:rPr>
          <w:rFonts w:ascii="Consolas" w:hAnsi="Consolas"/>
          <w:sz w:val="18"/>
        </w:rPr>
        <w:br/>
        <w:t>*         AND a~gidat IN r_gidat</w:t>
      </w:r>
      <w:r>
        <w:rPr>
          <w:rFonts w:ascii="Consolas" w:hAnsi="Consolas"/>
          <w:sz w:val="18"/>
        </w:rPr>
        <w:br/>
        <w:t>*         AND b~zldat IN r_zldat  "?????</w:t>
      </w:r>
      <w:r>
        <w:rPr>
          <w:rFonts w:ascii="Consolas" w:hAnsi="Consolas"/>
          <w:sz w:val="18"/>
        </w:rPr>
        <w:br/>
        <w:t>*         AND b~budat IN r_budat  "?????</w:t>
      </w:r>
      <w:r>
        <w:rPr>
          <w:rFonts w:ascii="Consolas" w:hAnsi="Consolas"/>
          <w:sz w:val="18"/>
        </w:rPr>
        <w:br/>
        <w:t>*         AND b~dmbtr IN r_dmbtr  "     &lt;&gt; 0</w:t>
      </w:r>
      <w:r>
        <w:rPr>
          <w:rFonts w:ascii="Consolas" w:hAnsi="Consolas"/>
          <w:sz w:val="18"/>
        </w:rPr>
        <w:br/>
        <w:t>*         AND ( b~dmbtr &gt;= lv_diff_amount OR b~dmbtr =&lt; lv_diff_amount_ )</w:t>
      </w:r>
      <w:r>
        <w:rPr>
          <w:rFonts w:ascii="Consolas" w:hAnsi="Consolas"/>
          <w:sz w:val="18"/>
        </w:rPr>
        <w:br/>
        <w:t>*             .</w:t>
      </w:r>
      <w:r>
        <w:rPr>
          <w:rFonts w:ascii="Consolas" w:hAnsi="Consolas"/>
          <w:sz w:val="18"/>
        </w:rPr>
        <w:br/>
        <w:t>*  ELSEIF lv_agg_lvl = 'WERKS'. "Plant(WERKS)</w:t>
      </w:r>
      <w:r>
        <w:rPr>
          <w:rFonts w:ascii="Consolas" w:hAnsi="Consolas"/>
          <w:sz w:val="18"/>
        </w:rPr>
        <w:br/>
        <w:t>*</w:t>
      </w:r>
      <w:r>
        <w:rPr>
          <w:rFonts w:ascii="Consolas" w:hAnsi="Consolas"/>
          <w:sz w:val="18"/>
        </w:rPr>
        <w:br/>
        <w:t>*    REFRESH lt_werks.</w:t>
      </w:r>
      <w:r>
        <w:rPr>
          <w:rFonts w:ascii="Consolas" w:hAnsi="Consolas"/>
          <w:sz w:val="18"/>
        </w:rPr>
        <w:br/>
        <w:t>*</w:t>
      </w:r>
      <w:r>
        <w:rPr>
          <w:rFonts w:ascii="Consolas" w:hAnsi="Consolas"/>
          <w:sz w:val="18"/>
        </w:rPr>
        <w:br/>
        <w:t>*    SELECT b~werks b~budat SUM( b~dmbtr )</w:t>
      </w:r>
      <w:r>
        <w:rPr>
          <w:rFonts w:ascii="Consolas" w:hAnsi="Consolas"/>
          <w:sz w:val="18"/>
        </w:rPr>
        <w:br/>
        <w:t>*      FROM ikpf AS a</w:t>
      </w:r>
      <w:r>
        <w:rPr>
          <w:rFonts w:ascii="Consolas" w:hAnsi="Consolas"/>
          <w:sz w:val="18"/>
        </w:rPr>
        <w:br/>
        <w:t>*      INNER JOIN iseg AS b</w:t>
      </w:r>
      <w:r>
        <w:rPr>
          <w:rFonts w:ascii="Consolas" w:hAnsi="Consolas"/>
          <w:sz w:val="18"/>
        </w:rPr>
        <w:br/>
        <w:t>*      ON a~iblnr = b~iblnr</w:t>
      </w:r>
      <w:r>
        <w:rPr>
          <w:rFonts w:ascii="Consolas" w:hAnsi="Consolas"/>
          <w:sz w:val="18"/>
        </w:rPr>
        <w:br/>
        <w:t>*      AND a~gjahr = b~gjahr</w:t>
      </w:r>
      <w:r>
        <w:rPr>
          <w:rFonts w:ascii="Consolas" w:hAnsi="Consolas"/>
          <w:sz w:val="18"/>
        </w:rPr>
        <w:br/>
        <w:t>*      INTO (ls_werks-werks, ls_werks-budat, ls_werks-sum_diff)</w:t>
      </w:r>
      <w:r>
        <w:rPr>
          <w:rFonts w:ascii="Consolas" w:hAnsi="Consolas"/>
          <w:sz w:val="18"/>
        </w:rPr>
        <w:br/>
        <w:t>*      WHERE  a~vgart IN r_vgart</w:t>
      </w:r>
      <w:r>
        <w:rPr>
          <w:rFonts w:ascii="Consolas" w:hAnsi="Consolas"/>
          <w:sz w:val="18"/>
        </w:rPr>
        <w:br/>
        <w:t>*        AND  b~werks IN r_werks</w:t>
      </w:r>
      <w:r>
        <w:rPr>
          <w:rFonts w:ascii="Consolas" w:hAnsi="Consolas"/>
          <w:sz w:val="18"/>
        </w:rPr>
        <w:br/>
        <w:t>*        AND  b~lgort IN r_lgort</w:t>
      </w:r>
      <w:r>
        <w:rPr>
          <w:rFonts w:ascii="Consolas" w:hAnsi="Consolas"/>
          <w:sz w:val="18"/>
        </w:rPr>
        <w:br/>
        <w:t>*        AND  b~sobkz IN r_sobkz</w:t>
      </w:r>
      <w:r>
        <w:rPr>
          <w:rFonts w:ascii="Consolas" w:hAnsi="Consolas"/>
          <w:sz w:val="18"/>
        </w:rPr>
        <w:br/>
        <w:t>*        AND  b~usnam IN r_usnam</w:t>
      </w:r>
      <w:r>
        <w:rPr>
          <w:rFonts w:ascii="Consolas" w:hAnsi="Consolas"/>
          <w:sz w:val="18"/>
        </w:rPr>
        <w:br/>
        <w:t>*        AND  a~usnam IN r_usnam_hd</w:t>
      </w:r>
      <w:r>
        <w:rPr>
          <w:rFonts w:ascii="Consolas" w:hAnsi="Consolas"/>
          <w:sz w:val="18"/>
        </w:rPr>
        <w:br/>
        <w:t>*        AND  a~sperr IN r_sperr</w:t>
      </w:r>
      <w:r>
        <w:rPr>
          <w:rFonts w:ascii="Consolas" w:hAnsi="Consolas"/>
          <w:sz w:val="18"/>
        </w:rPr>
        <w:br/>
        <w:t>*        AND  a~zstat IN r_zstat</w:t>
      </w:r>
      <w:r>
        <w:rPr>
          <w:rFonts w:ascii="Consolas" w:hAnsi="Consolas"/>
          <w:sz w:val="18"/>
        </w:rPr>
        <w:br/>
        <w:t>*        AND  a~dstat IN r_dstat</w:t>
      </w:r>
      <w:r>
        <w:rPr>
          <w:rFonts w:ascii="Consolas" w:hAnsi="Consolas"/>
          <w:sz w:val="18"/>
        </w:rPr>
        <w:br/>
        <w:t>*        AND  a~lstat IN r_lstat</w:t>
      </w:r>
      <w:r>
        <w:rPr>
          <w:rFonts w:ascii="Consolas" w:hAnsi="Consolas"/>
          <w:sz w:val="18"/>
        </w:rPr>
        <w:br/>
        <w:t>*        AND  a~xbufi IN r_xbufi</w:t>
      </w:r>
      <w:r>
        <w:rPr>
          <w:rFonts w:ascii="Consolas" w:hAnsi="Consolas"/>
          <w:sz w:val="18"/>
        </w:rPr>
        <w:br/>
        <w:t>*        AND  b~waers IN r_waers   "10/02/18</w:t>
      </w:r>
      <w:r>
        <w:rPr>
          <w:rFonts w:ascii="Consolas" w:hAnsi="Consolas"/>
          <w:sz w:val="18"/>
        </w:rPr>
        <w:br/>
        <w:t>*</w:t>
      </w:r>
      <w:r>
        <w:rPr>
          <w:rFonts w:ascii="Consolas" w:hAnsi="Consolas"/>
          <w:sz w:val="18"/>
        </w:rPr>
        <w:br/>
        <w:t>*        AND a~bldat IN r_bldat</w:t>
      </w:r>
      <w:r>
        <w:rPr>
          <w:rFonts w:ascii="Consolas" w:hAnsi="Consolas"/>
          <w:sz w:val="18"/>
        </w:rPr>
        <w:br/>
        <w:t>*        AND a~gidat IN r_gidat</w:t>
      </w:r>
      <w:r>
        <w:rPr>
          <w:rFonts w:ascii="Consolas" w:hAnsi="Consolas"/>
          <w:sz w:val="18"/>
        </w:rPr>
        <w:br/>
        <w:t>*        AND b~zldat IN r_zldat  "?????</w:t>
      </w:r>
      <w:r>
        <w:rPr>
          <w:rFonts w:ascii="Consolas" w:hAnsi="Consolas"/>
          <w:sz w:val="18"/>
        </w:rPr>
        <w:br/>
        <w:t>*        AND b~budat IN r_budat  "?????</w:t>
      </w:r>
      <w:r>
        <w:rPr>
          <w:rFonts w:ascii="Consolas" w:hAnsi="Consolas"/>
          <w:sz w:val="18"/>
        </w:rPr>
        <w:br/>
      </w:r>
      <w:r>
        <w:rPr>
          <w:rFonts w:ascii="Consolas" w:hAnsi="Consolas"/>
          <w:sz w:val="18"/>
        </w:rPr>
        <w:lastRenderedPageBreak/>
        <w:t>*        AND b~dmbtr &lt;&gt; 0</w:t>
      </w:r>
      <w:r>
        <w:rPr>
          <w:rFonts w:ascii="Consolas" w:hAnsi="Consolas"/>
          <w:sz w:val="18"/>
        </w:rPr>
        <w:br/>
        <w:t>*      GROUP BY b~werks b~budat</w:t>
      </w:r>
      <w:r>
        <w:rPr>
          <w:rFonts w:ascii="Consolas" w:hAnsi="Consolas"/>
          <w:sz w:val="18"/>
        </w:rPr>
        <w:br/>
        <w:t>*      HAVING SUM( b~dmbtr )  &gt; lv_diff_amount OR</w:t>
      </w:r>
      <w:r>
        <w:rPr>
          <w:rFonts w:ascii="Consolas" w:hAnsi="Consolas"/>
          <w:sz w:val="18"/>
        </w:rPr>
        <w:br/>
        <w:t>*             SUM( b~dmbtr )  &lt; lv_diff_amount_.</w:t>
      </w:r>
      <w:r>
        <w:rPr>
          <w:rFonts w:ascii="Consolas" w:hAnsi="Consolas"/>
          <w:sz w:val="18"/>
        </w:rPr>
        <w:br/>
        <w:t>*      "and ( b~DMBTR &gt; lv_DIFF_AMOUNT OR b~DMBTR &lt; lv_DIFF_AMOUNT_ ).</w:t>
      </w:r>
      <w:r>
        <w:rPr>
          <w:rFonts w:ascii="Consolas" w:hAnsi="Consolas"/>
          <w:sz w:val="18"/>
        </w:rPr>
        <w:br/>
        <w:t>*      APPEND ls_werks TO lt_werks.</w:t>
      </w:r>
      <w:r>
        <w:rPr>
          <w:rFonts w:ascii="Consolas" w:hAnsi="Consolas"/>
          <w:sz w:val="18"/>
        </w:rPr>
        <w:br/>
        <w:t>*    ENDSELECT.</w:t>
      </w:r>
      <w:r>
        <w:rPr>
          <w:rFonts w:ascii="Consolas" w:hAnsi="Consolas"/>
          <w:sz w:val="18"/>
        </w:rPr>
        <w:br/>
        <w:t>*</w:t>
      </w:r>
      <w:r>
        <w:rPr>
          <w:rFonts w:ascii="Consolas" w:hAnsi="Consolas"/>
          <w:sz w:val="18"/>
        </w:rPr>
        <w:br/>
        <w:t>*    IF lt_werks[] IS NOT INITIAL.</w:t>
      </w:r>
      <w:r>
        <w:rPr>
          <w:rFonts w:ascii="Consolas" w:hAnsi="Consolas"/>
          <w:sz w:val="18"/>
        </w:rPr>
        <w:br/>
        <w:t>*</w:t>
      </w:r>
      <w:r>
        <w:rPr>
          <w:rFonts w:ascii="Consolas" w:hAnsi="Consolas"/>
          <w:sz w:val="18"/>
        </w:rPr>
        <w:br/>
        <w:t>*      _build_sql_sel_clause 'IKPF' '/SKN/S_SW_10_02_INVENT_CNT' 'a' ' ' lv_sel_ikpf.</w:t>
      </w:r>
      <w:r>
        <w:rPr>
          <w:rFonts w:ascii="Consolas" w:hAnsi="Consolas"/>
          <w:sz w:val="18"/>
        </w:rPr>
        <w:br/>
        <w:t>*      _build_sql_sel_clause 'ISEG' '/SKN/S_SW_10_02_INVENT_CNT' 'b' ' ' lv_sel_iseg.</w:t>
      </w:r>
      <w:r>
        <w:rPr>
          <w:rFonts w:ascii="Consolas" w:hAnsi="Consolas"/>
          <w:sz w:val="18"/>
        </w:rPr>
        <w:br/>
        <w:t>*</w:t>
      </w:r>
      <w:r>
        <w:rPr>
          <w:rFonts w:ascii="Consolas" w:hAnsi="Consolas"/>
          <w:sz w:val="18"/>
        </w:rPr>
        <w:br/>
        <w:t>*      CONCATENATE lv_sel_ikpf lv_sel_iseg INTO lv_sel_clause SEPARATED BY ' '.</w:t>
      </w:r>
      <w:r>
        <w:rPr>
          <w:rFonts w:ascii="Consolas" w:hAnsi="Consolas"/>
          <w:sz w:val="18"/>
        </w:rPr>
        <w:br/>
        <w:t>*      CONCATENATE lv_sel_clause 'a~USNAM as USNAM_HD' INTO lv_sel_clause SEPARATED BY ' '.</w:t>
      </w:r>
      <w:r>
        <w:rPr>
          <w:rFonts w:ascii="Consolas" w:hAnsi="Consolas"/>
          <w:sz w:val="18"/>
        </w:rPr>
        <w:br/>
        <w:t>*</w:t>
      </w:r>
      <w:r>
        <w:rPr>
          <w:rFonts w:ascii="Consolas" w:hAnsi="Consolas"/>
          <w:sz w:val="18"/>
        </w:rPr>
        <w:br/>
        <w:t>*      SELECT (lv_sel_clause)  "   *</w:t>
      </w:r>
      <w:r>
        <w:rPr>
          <w:rFonts w:ascii="Consolas" w:hAnsi="Consolas"/>
          <w:sz w:val="18"/>
        </w:rPr>
        <w:br/>
        <w:t>*       FROM ikpf AS a</w:t>
      </w:r>
      <w:r>
        <w:rPr>
          <w:rFonts w:ascii="Consolas" w:hAnsi="Consolas"/>
          <w:sz w:val="18"/>
        </w:rPr>
        <w:br/>
        <w:t>*       INNER JOIN iseg AS b</w:t>
      </w:r>
      <w:r>
        <w:rPr>
          <w:rFonts w:ascii="Consolas" w:hAnsi="Consolas"/>
          <w:sz w:val="18"/>
        </w:rPr>
        <w:br/>
        <w:t>*       ON a~iblnr = b~iblnr</w:t>
      </w:r>
      <w:r>
        <w:rPr>
          <w:rFonts w:ascii="Consolas" w:hAnsi="Consolas"/>
          <w:sz w:val="18"/>
        </w:rPr>
        <w:br/>
        <w:t>*       AND a~gjahr = b~gjahr</w:t>
      </w:r>
      <w:r>
        <w:rPr>
          <w:rFonts w:ascii="Consolas" w:hAnsi="Consolas"/>
          <w:sz w:val="18"/>
        </w:rPr>
        <w:br/>
        <w:t>*       INTO CORRESPONDING FIELDS OF TABLE t_data</w:t>
      </w:r>
      <w:r>
        <w:rPr>
          <w:rFonts w:ascii="Consolas" w:hAnsi="Consolas"/>
          <w:sz w:val="18"/>
        </w:rPr>
        <w:br/>
        <w:t>*       FOR ALL ENTRIES IN lt_werks</w:t>
      </w:r>
      <w:r>
        <w:rPr>
          <w:rFonts w:ascii="Consolas" w:hAnsi="Consolas"/>
          <w:sz w:val="18"/>
        </w:rPr>
        <w:br/>
        <w:t>*       WHERE  a~vgart IN r_vgart</w:t>
      </w:r>
      <w:r>
        <w:rPr>
          <w:rFonts w:ascii="Consolas" w:hAnsi="Consolas"/>
          <w:sz w:val="18"/>
        </w:rPr>
        <w:br/>
        <w:t>*         AND  b~werks = lt_werks-werks</w:t>
      </w:r>
      <w:r>
        <w:rPr>
          <w:rFonts w:ascii="Consolas" w:hAnsi="Consolas"/>
          <w:sz w:val="18"/>
        </w:rPr>
        <w:br/>
        <w:t>*         AND  b~budat = lt_werks-budat</w:t>
      </w:r>
      <w:r>
        <w:rPr>
          <w:rFonts w:ascii="Consolas" w:hAnsi="Consolas"/>
          <w:sz w:val="18"/>
        </w:rPr>
        <w:br/>
        <w:t>*         AND  b~lgort IN r_lgort</w:t>
      </w:r>
      <w:r>
        <w:rPr>
          <w:rFonts w:ascii="Consolas" w:hAnsi="Consolas"/>
          <w:sz w:val="18"/>
        </w:rPr>
        <w:br/>
        <w:t>*         AND  b~sobkz IN r_sobkz</w:t>
      </w:r>
      <w:r>
        <w:rPr>
          <w:rFonts w:ascii="Consolas" w:hAnsi="Consolas"/>
          <w:sz w:val="18"/>
        </w:rPr>
        <w:br/>
        <w:t>*         AND  b~usnam IN r_usnam</w:t>
      </w:r>
      <w:r>
        <w:rPr>
          <w:rFonts w:ascii="Consolas" w:hAnsi="Consolas"/>
          <w:sz w:val="18"/>
        </w:rPr>
        <w:br/>
        <w:t>*         AND  a~usnam IN r_usnam_hd</w:t>
      </w:r>
      <w:r>
        <w:rPr>
          <w:rFonts w:ascii="Consolas" w:hAnsi="Consolas"/>
          <w:sz w:val="18"/>
        </w:rPr>
        <w:br/>
        <w:t>*         AND  a~sperr IN r_sperr</w:t>
      </w:r>
      <w:r>
        <w:rPr>
          <w:rFonts w:ascii="Consolas" w:hAnsi="Consolas"/>
          <w:sz w:val="18"/>
        </w:rPr>
        <w:br/>
        <w:t>*         AND  a~zstat IN r_zstat</w:t>
      </w:r>
      <w:r>
        <w:rPr>
          <w:rFonts w:ascii="Consolas" w:hAnsi="Consolas"/>
          <w:sz w:val="18"/>
        </w:rPr>
        <w:br/>
        <w:t>*         AND  a~dstat IN r_dstat</w:t>
      </w:r>
      <w:r>
        <w:rPr>
          <w:rFonts w:ascii="Consolas" w:hAnsi="Consolas"/>
          <w:sz w:val="18"/>
        </w:rPr>
        <w:br/>
        <w:t>*         AND  a~lstat IN r_lstat</w:t>
      </w:r>
      <w:r>
        <w:rPr>
          <w:rFonts w:ascii="Consolas" w:hAnsi="Consolas"/>
          <w:sz w:val="18"/>
        </w:rPr>
        <w:br/>
        <w:t>*         AND  a~xbufi IN r_xbufi</w:t>
      </w:r>
      <w:r>
        <w:rPr>
          <w:rFonts w:ascii="Consolas" w:hAnsi="Consolas"/>
          <w:sz w:val="18"/>
        </w:rPr>
        <w:br/>
        <w:t>*         AND  b~waers IN r_waers   "10/02/18</w:t>
      </w:r>
      <w:r>
        <w:rPr>
          <w:rFonts w:ascii="Consolas" w:hAnsi="Consolas"/>
          <w:sz w:val="18"/>
        </w:rPr>
        <w:br/>
        <w:t>*</w:t>
      </w:r>
      <w:r>
        <w:rPr>
          <w:rFonts w:ascii="Consolas" w:hAnsi="Consolas"/>
          <w:sz w:val="18"/>
        </w:rPr>
        <w:br/>
        <w:t>*   "      and a~BLDAT in R_BLDAT</w:t>
      </w:r>
      <w:r>
        <w:rPr>
          <w:rFonts w:ascii="Consolas" w:hAnsi="Consolas"/>
          <w:sz w:val="18"/>
        </w:rPr>
        <w:br/>
        <w:t>*         AND a~gidat IN r_gidat</w:t>
      </w:r>
      <w:r>
        <w:rPr>
          <w:rFonts w:ascii="Consolas" w:hAnsi="Consolas"/>
          <w:sz w:val="18"/>
        </w:rPr>
        <w:br/>
        <w:t>*         AND b~zldat IN r_zldat  "?????</w:t>
      </w:r>
      <w:r>
        <w:rPr>
          <w:rFonts w:ascii="Consolas" w:hAnsi="Consolas"/>
          <w:sz w:val="18"/>
        </w:rPr>
        <w:br/>
        <w:t>*         AND b~dmbtr IN r_dmbtr.  "     &lt;&gt; 0</w:t>
      </w:r>
      <w:r>
        <w:rPr>
          <w:rFonts w:ascii="Consolas" w:hAnsi="Consolas"/>
          <w:sz w:val="18"/>
        </w:rPr>
        <w:br/>
        <w:t>*    ENDIF.</w:t>
      </w:r>
      <w:r>
        <w:rPr>
          <w:rFonts w:ascii="Consolas" w:hAnsi="Consolas"/>
          <w:sz w:val="18"/>
        </w:rPr>
        <w:br/>
        <w:t>*    "****************************************************</w:t>
      </w:r>
      <w:r>
        <w:rPr>
          <w:rFonts w:ascii="Consolas" w:hAnsi="Consolas"/>
          <w:sz w:val="18"/>
        </w:rPr>
        <w:br/>
        <w:t>*  ELSEIF lv_agg_lvl = 'IBLNR'. "Document (IBLNR)</w:t>
      </w:r>
      <w:r>
        <w:rPr>
          <w:rFonts w:ascii="Consolas" w:hAnsi="Consolas"/>
          <w:sz w:val="18"/>
        </w:rPr>
        <w:br/>
        <w:t>*    "--- Get IBLNR</w:t>
      </w:r>
      <w:r>
        <w:rPr>
          <w:rFonts w:ascii="Consolas" w:hAnsi="Consolas"/>
          <w:sz w:val="18"/>
        </w:rPr>
        <w:br/>
        <w:t>*    REFRESH lt_iblnr.</w:t>
      </w:r>
      <w:r>
        <w:rPr>
          <w:rFonts w:ascii="Consolas" w:hAnsi="Consolas"/>
          <w:sz w:val="18"/>
        </w:rPr>
        <w:br/>
        <w:t>*    SELECT DISTINCT b~iblnr b~gjahr</w:t>
      </w:r>
      <w:r>
        <w:rPr>
          <w:rFonts w:ascii="Consolas" w:hAnsi="Consolas"/>
          <w:sz w:val="18"/>
        </w:rPr>
        <w:br/>
        <w:t>*      FROM ikpf AS a</w:t>
      </w:r>
      <w:r>
        <w:rPr>
          <w:rFonts w:ascii="Consolas" w:hAnsi="Consolas"/>
          <w:sz w:val="18"/>
        </w:rPr>
        <w:br/>
        <w:t>*      INNER JOIN iseg AS b</w:t>
      </w:r>
      <w:r>
        <w:rPr>
          <w:rFonts w:ascii="Consolas" w:hAnsi="Consolas"/>
          <w:sz w:val="18"/>
        </w:rPr>
        <w:br/>
        <w:t>*      ON a~iblnr = b~iblnr</w:t>
      </w:r>
      <w:r>
        <w:rPr>
          <w:rFonts w:ascii="Consolas" w:hAnsi="Consolas"/>
          <w:sz w:val="18"/>
        </w:rPr>
        <w:br/>
        <w:t>*      AND a~gjahr = b~gjahr</w:t>
      </w:r>
      <w:r>
        <w:rPr>
          <w:rFonts w:ascii="Consolas" w:hAnsi="Consolas"/>
          <w:sz w:val="18"/>
        </w:rPr>
        <w:br/>
        <w:t>*      INTO CORRESPONDING FIELDS OF TABLE lt_iblnr</w:t>
      </w:r>
      <w:r>
        <w:rPr>
          <w:rFonts w:ascii="Consolas" w:hAnsi="Consolas"/>
          <w:sz w:val="18"/>
        </w:rPr>
        <w:br/>
      </w:r>
      <w:r>
        <w:rPr>
          <w:rFonts w:ascii="Consolas" w:hAnsi="Consolas"/>
          <w:sz w:val="18"/>
        </w:rPr>
        <w:lastRenderedPageBreak/>
        <w:t>*      WHERE  a~vgart IN r_vgart</w:t>
      </w:r>
      <w:r>
        <w:rPr>
          <w:rFonts w:ascii="Consolas" w:hAnsi="Consolas"/>
          <w:sz w:val="18"/>
        </w:rPr>
        <w:br/>
        <w:t>*        AND  b~werks IN r_werks</w:t>
      </w:r>
      <w:r>
        <w:rPr>
          <w:rFonts w:ascii="Consolas" w:hAnsi="Consolas"/>
          <w:sz w:val="18"/>
        </w:rPr>
        <w:br/>
        <w:t>*        AND  b~lgort IN r_lgort</w:t>
      </w:r>
      <w:r>
        <w:rPr>
          <w:rFonts w:ascii="Consolas" w:hAnsi="Consolas"/>
          <w:sz w:val="18"/>
        </w:rPr>
        <w:br/>
        <w:t>*        AND  b~sobkz IN r_sobkz</w:t>
      </w:r>
      <w:r>
        <w:rPr>
          <w:rFonts w:ascii="Consolas" w:hAnsi="Consolas"/>
          <w:sz w:val="18"/>
        </w:rPr>
        <w:br/>
        <w:t>*        AND  b~usnam IN r_usnam</w:t>
      </w:r>
      <w:r>
        <w:rPr>
          <w:rFonts w:ascii="Consolas" w:hAnsi="Consolas"/>
          <w:sz w:val="18"/>
        </w:rPr>
        <w:br/>
        <w:t>*        AND  a~usnam IN r_usnam_hd</w:t>
      </w:r>
      <w:r>
        <w:rPr>
          <w:rFonts w:ascii="Consolas" w:hAnsi="Consolas"/>
          <w:sz w:val="18"/>
        </w:rPr>
        <w:br/>
        <w:t>*        AND  a~sperr IN r_sperr</w:t>
      </w:r>
      <w:r>
        <w:rPr>
          <w:rFonts w:ascii="Consolas" w:hAnsi="Consolas"/>
          <w:sz w:val="18"/>
        </w:rPr>
        <w:br/>
        <w:t>*        AND  a~zstat IN r_zstat</w:t>
      </w:r>
      <w:r>
        <w:rPr>
          <w:rFonts w:ascii="Consolas" w:hAnsi="Consolas"/>
          <w:sz w:val="18"/>
        </w:rPr>
        <w:br/>
        <w:t>*        AND  a~dstat IN r_dstat</w:t>
      </w:r>
      <w:r>
        <w:rPr>
          <w:rFonts w:ascii="Consolas" w:hAnsi="Consolas"/>
          <w:sz w:val="18"/>
        </w:rPr>
        <w:br/>
        <w:t>*        AND  a~lstat IN r_lstat</w:t>
      </w:r>
      <w:r>
        <w:rPr>
          <w:rFonts w:ascii="Consolas" w:hAnsi="Consolas"/>
          <w:sz w:val="18"/>
        </w:rPr>
        <w:br/>
        <w:t>*        AND  a~xbufi IN r_xbufi</w:t>
      </w:r>
      <w:r>
        <w:rPr>
          <w:rFonts w:ascii="Consolas" w:hAnsi="Consolas"/>
          <w:sz w:val="18"/>
        </w:rPr>
        <w:br/>
        <w:t>*        AND  b~waers IN r_waers   "10/02/18</w:t>
      </w:r>
      <w:r>
        <w:rPr>
          <w:rFonts w:ascii="Consolas" w:hAnsi="Consolas"/>
          <w:sz w:val="18"/>
        </w:rPr>
        <w:br/>
        <w:t>*</w:t>
      </w:r>
      <w:r>
        <w:rPr>
          <w:rFonts w:ascii="Consolas" w:hAnsi="Consolas"/>
          <w:sz w:val="18"/>
        </w:rPr>
        <w:br/>
        <w:t>*        AND a~bldat IN r_bldat</w:t>
      </w:r>
      <w:r>
        <w:rPr>
          <w:rFonts w:ascii="Consolas" w:hAnsi="Consolas"/>
          <w:sz w:val="18"/>
        </w:rPr>
        <w:br/>
        <w:t>*        AND a~gidat IN r_gidat</w:t>
      </w:r>
      <w:r>
        <w:rPr>
          <w:rFonts w:ascii="Consolas" w:hAnsi="Consolas"/>
          <w:sz w:val="18"/>
        </w:rPr>
        <w:br/>
        <w:t>*        AND b~zldat IN r_zldat  "?????</w:t>
      </w:r>
      <w:r>
        <w:rPr>
          <w:rFonts w:ascii="Consolas" w:hAnsi="Consolas"/>
          <w:sz w:val="18"/>
        </w:rPr>
        <w:br/>
        <w:t>*        AND b~budat IN r_budat  "?????</w:t>
      </w:r>
      <w:r>
        <w:rPr>
          <w:rFonts w:ascii="Consolas" w:hAnsi="Consolas"/>
          <w:sz w:val="18"/>
        </w:rPr>
        <w:br/>
        <w:t>*        AND b~dmbtr &lt;&gt; 0.</w:t>
      </w:r>
      <w:r>
        <w:rPr>
          <w:rFonts w:ascii="Consolas" w:hAnsi="Consolas"/>
          <w:sz w:val="18"/>
        </w:rPr>
        <w:br/>
        <w:t>**</w:t>
      </w:r>
      <w:r>
        <w:rPr>
          <w:rFonts w:ascii="Consolas" w:hAnsi="Consolas"/>
          <w:sz w:val="18"/>
        </w:rPr>
        <w:br/>
        <w:t>*    IF lt_iblnr[] IS NOT INITIAL.</w:t>
      </w:r>
      <w:r>
        <w:rPr>
          <w:rFonts w:ascii="Consolas" w:hAnsi="Consolas"/>
          <w:sz w:val="18"/>
        </w:rPr>
        <w:br/>
        <w:t>*      REFRESH: r_iblnr_tot,</w:t>
      </w:r>
      <w:r>
        <w:rPr>
          <w:rFonts w:ascii="Consolas" w:hAnsi="Consolas"/>
          <w:sz w:val="18"/>
        </w:rPr>
        <w:br/>
        <w:t>*               r_gjahr_tot.</w:t>
      </w:r>
      <w:r>
        <w:rPr>
          <w:rFonts w:ascii="Consolas" w:hAnsi="Consolas"/>
          <w:sz w:val="18"/>
        </w:rPr>
        <w:br/>
        <w:t>*      LOOP AT lt_iblnr INTO ls_iblnr.</w:t>
      </w:r>
      <w:r>
        <w:rPr>
          <w:rFonts w:ascii="Consolas" w:hAnsi="Consolas"/>
          <w:sz w:val="18"/>
        </w:rPr>
        <w:br/>
        <w:t>*        rs_iblnr_tot-sign = 'I'.</w:t>
      </w:r>
      <w:r>
        <w:rPr>
          <w:rFonts w:ascii="Consolas" w:hAnsi="Consolas"/>
          <w:sz w:val="18"/>
        </w:rPr>
        <w:br/>
        <w:t>*        rs_iblnr_tot-option = 'EQ'.</w:t>
      </w:r>
      <w:r>
        <w:rPr>
          <w:rFonts w:ascii="Consolas" w:hAnsi="Consolas"/>
          <w:sz w:val="18"/>
        </w:rPr>
        <w:br/>
        <w:t>*        rs_iblnr_tot-low = ls_iblnr-iblnr.</w:t>
      </w:r>
      <w:r>
        <w:rPr>
          <w:rFonts w:ascii="Consolas" w:hAnsi="Consolas"/>
          <w:sz w:val="18"/>
        </w:rPr>
        <w:br/>
        <w:t>*        APPEND rs_iblnr_tot TO r_iblnr_tot.</w:t>
      </w:r>
      <w:r>
        <w:rPr>
          <w:rFonts w:ascii="Consolas" w:hAnsi="Consolas"/>
          <w:sz w:val="18"/>
        </w:rPr>
        <w:br/>
        <w:t>*        rs_gjahr_tot-sign = 'I'.</w:t>
      </w:r>
      <w:r>
        <w:rPr>
          <w:rFonts w:ascii="Consolas" w:hAnsi="Consolas"/>
          <w:sz w:val="18"/>
        </w:rPr>
        <w:br/>
        <w:t>*        rs_gjahr_tot-option = 'EQ'.</w:t>
      </w:r>
      <w:r>
        <w:rPr>
          <w:rFonts w:ascii="Consolas" w:hAnsi="Consolas"/>
          <w:sz w:val="18"/>
        </w:rPr>
        <w:br/>
        <w:t>*        rs_gjahr_tot-low = ls_iblnr-gjahr.</w:t>
      </w:r>
      <w:r>
        <w:rPr>
          <w:rFonts w:ascii="Consolas" w:hAnsi="Consolas"/>
          <w:sz w:val="18"/>
        </w:rPr>
        <w:br/>
        <w:t>*        APPEND rs_gjahr_tot TO r_gjahr_tot.</w:t>
      </w:r>
      <w:r>
        <w:rPr>
          <w:rFonts w:ascii="Consolas" w:hAnsi="Consolas"/>
          <w:sz w:val="18"/>
        </w:rPr>
        <w:br/>
        <w:t>*      ENDLOOP.</w:t>
      </w:r>
      <w:r>
        <w:rPr>
          <w:rFonts w:ascii="Consolas" w:hAnsi="Consolas"/>
          <w:sz w:val="18"/>
        </w:rPr>
        <w:br/>
        <w:t>*      SORT: r_iblnr_tot,</w:t>
      </w:r>
      <w:r>
        <w:rPr>
          <w:rFonts w:ascii="Consolas" w:hAnsi="Consolas"/>
          <w:sz w:val="18"/>
        </w:rPr>
        <w:br/>
        <w:t>*            r_gjahr_tot.</w:t>
      </w:r>
      <w:r>
        <w:rPr>
          <w:rFonts w:ascii="Consolas" w:hAnsi="Consolas"/>
          <w:sz w:val="18"/>
        </w:rPr>
        <w:br/>
        <w:t>*      DELETE ADJACENT DUPLICATES FROM: r_iblnr_tot,</w:t>
      </w:r>
      <w:r>
        <w:rPr>
          <w:rFonts w:ascii="Consolas" w:hAnsi="Consolas"/>
          <w:sz w:val="18"/>
        </w:rPr>
        <w:br/>
        <w:t>*                                       r_gjahr_tot.</w:t>
      </w:r>
      <w:r>
        <w:rPr>
          <w:rFonts w:ascii="Consolas" w:hAnsi="Consolas"/>
          <w:sz w:val="18"/>
        </w:rPr>
        <w:br/>
        <w:t>*      REFRESH lt_iblnr_sum.</w:t>
      </w:r>
      <w:r>
        <w:rPr>
          <w:rFonts w:ascii="Consolas" w:hAnsi="Consolas"/>
          <w:sz w:val="18"/>
        </w:rPr>
        <w:br/>
        <w:t>*      SELECT b~iblnr b~gjahr SUM( b~dmbtr )</w:t>
      </w:r>
      <w:r>
        <w:rPr>
          <w:rFonts w:ascii="Consolas" w:hAnsi="Consolas"/>
          <w:sz w:val="18"/>
        </w:rPr>
        <w:br/>
        <w:t>*        FROM iseg AS b</w:t>
      </w:r>
      <w:r>
        <w:rPr>
          <w:rFonts w:ascii="Consolas" w:hAnsi="Consolas"/>
          <w:sz w:val="18"/>
        </w:rPr>
        <w:br/>
        <w:t>*         INTO (ls_iblnr_sum-iblnr, ls_iblnr_sum-gjahr, ls_iblnr_sum-sum_diff)</w:t>
      </w:r>
      <w:r>
        <w:rPr>
          <w:rFonts w:ascii="Consolas" w:hAnsi="Consolas"/>
          <w:sz w:val="18"/>
        </w:rPr>
        <w:br/>
        <w:t>**        FOR ALL ENTRIES IN lt_IBLNR</w:t>
      </w:r>
      <w:r>
        <w:rPr>
          <w:rFonts w:ascii="Consolas" w:hAnsi="Consolas"/>
          <w:sz w:val="18"/>
        </w:rPr>
        <w:br/>
        <w:t>*         WHERE b~iblnr IN r_iblnr_tot</w:t>
      </w:r>
      <w:r>
        <w:rPr>
          <w:rFonts w:ascii="Consolas" w:hAnsi="Consolas"/>
          <w:sz w:val="18"/>
        </w:rPr>
        <w:br/>
        <w:t>*           AND b~gjahr IN r_gjahr_tot</w:t>
      </w:r>
      <w:r>
        <w:rPr>
          <w:rFonts w:ascii="Consolas" w:hAnsi="Consolas"/>
          <w:sz w:val="18"/>
        </w:rPr>
        <w:br/>
        <w:t>*           AND b~dmbtr &lt;&gt; 0</w:t>
      </w:r>
      <w:r>
        <w:rPr>
          <w:rFonts w:ascii="Consolas" w:hAnsi="Consolas"/>
          <w:sz w:val="18"/>
        </w:rPr>
        <w:br/>
        <w:t>*         GROUP BY b~iblnr b~gjahr</w:t>
      </w:r>
      <w:r>
        <w:rPr>
          <w:rFonts w:ascii="Consolas" w:hAnsi="Consolas"/>
          <w:sz w:val="18"/>
        </w:rPr>
        <w:br/>
        <w:t>*         HAVING SUM( b~dmbtr )  &gt; lv_diff_amount OR</w:t>
      </w:r>
      <w:r>
        <w:rPr>
          <w:rFonts w:ascii="Consolas" w:hAnsi="Consolas"/>
          <w:sz w:val="18"/>
        </w:rPr>
        <w:br/>
        <w:t>*               SUM( b~dmbtr )  &lt; lv_diff_amount_.</w:t>
      </w:r>
      <w:r>
        <w:rPr>
          <w:rFonts w:ascii="Consolas" w:hAnsi="Consolas"/>
          <w:sz w:val="18"/>
        </w:rPr>
        <w:br/>
        <w:t>*        APPEND ls_iblnr_sum TO lt_iblnr_sum.</w:t>
      </w:r>
      <w:r>
        <w:rPr>
          <w:rFonts w:ascii="Consolas" w:hAnsi="Consolas"/>
          <w:sz w:val="18"/>
        </w:rPr>
        <w:br/>
        <w:t>*      ENDSELECT.</w:t>
      </w:r>
      <w:r>
        <w:rPr>
          <w:rFonts w:ascii="Consolas" w:hAnsi="Consolas"/>
          <w:sz w:val="18"/>
        </w:rPr>
        <w:br/>
        <w:t>*    ENDIF.</w:t>
      </w:r>
      <w:r>
        <w:rPr>
          <w:rFonts w:ascii="Consolas" w:hAnsi="Consolas"/>
          <w:sz w:val="18"/>
        </w:rPr>
        <w:br/>
        <w:t>*</w:t>
      </w:r>
      <w:r>
        <w:rPr>
          <w:rFonts w:ascii="Consolas" w:hAnsi="Consolas"/>
          <w:sz w:val="18"/>
        </w:rPr>
        <w:br/>
        <w:t>*    IF lt_iblnr_sum[] IS NOT INITIAL.</w:t>
      </w:r>
      <w:r>
        <w:rPr>
          <w:rFonts w:ascii="Consolas" w:hAnsi="Consolas"/>
          <w:sz w:val="18"/>
        </w:rPr>
        <w:br/>
        <w:t>*</w:t>
      </w:r>
      <w:r>
        <w:rPr>
          <w:rFonts w:ascii="Consolas" w:hAnsi="Consolas"/>
          <w:sz w:val="18"/>
        </w:rPr>
        <w:br/>
      </w:r>
      <w:r>
        <w:rPr>
          <w:rFonts w:ascii="Consolas" w:hAnsi="Consolas"/>
          <w:sz w:val="18"/>
        </w:rPr>
        <w:lastRenderedPageBreak/>
        <w:t>*      _build_sql_sel_clause 'IKPF' '/SKN/S_SW_10_02_INVENT_CNT' 'a' ' ' lv_sel_ikpf.</w:t>
      </w:r>
      <w:r>
        <w:rPr>
          <w:rFonts w:ascii="Consolas" w:hAnsi="Consolas"/>
          <w:sz w:val="18"/>
        </w:rPr>
        <w:br/>
        <w:t>*      _build_sql_sel_clause 'ISEG' '/SKN/S_SW_10_02_INVENT_CNT' 'b' ' ' lv_sel_iseg.</w:t>
      </w:r>
      <w:r>
        <w:rPr>
          <w:rFonts w:ascii="Consolas" w:hAnsi="Consolas"/>
          <w:sz w:val="18"/>
        </w:rPr>
        <w:br/>
        <w:t>*      CONCATENATE lv_sel_ikpf lv_sel_iseg INTO lv_sel_clause SEPARATED BY ' '.</w:t>
      </w:r>
      <w:r>
        <w:rPr>
          <w:rFonts w:ascii="Consolas" w:hAnsi="Consolas"/>
          <w:sz w:val="18"/>
        </w:rPr>
        <w:br/>
        <w:t>*      CONCATENATE lv_sel_clause 'a~USNAM as USNAM_HD' INTO lv_sel_clause SEPARATED BY ' '.</w:t>
      </w:r>
      <w:r>
        <w:rPr>
          <w:rFonts w:ascii="Consolas" w:hAnsi="Consolas"/>
          <w:sz w:val="18"/>
        </w:rPr>
        <w:br/>
        <w:t>*</w:t>
      </w:r>
      <w:r>
        <w:rPr>
          <w:rFonts w:ascii="Consolas" w:hAnsi="Consolas"/>
          <w:sz w:val="18"/>
        </w:rPr>
        <w:br/>
        <w:t>*      SELECT (lv_sel_clause)  "   *</w:t>
      </w:r>
      <w:r>
        <w:rPr>
          <w:rFonts w:ascii="Consolas" w:hAnsi="Consolas"/>
          <w:sz w:val="18"/>
        </w:rPr>
        <w:br/>
        <w:t>*         FROM ikpf AS a</w:t>
      </w:r>
      <w:r>
        <w:rPr>
          <w:rFonts w:ascii="Consolas" w:hAnsi="Consolas"/>
          <w:sz w:val="18"/>
        </w:rPr>
        <w:br/>
        <w:t>*         INNER JOIN iseg AS b</w:t>
      </w:r>
      <w:r>
        <w:rPr>
          <w:rFonts w:ascii="Consolas" w:hAnsi="Consolas"/>
          <w:sz w:val="18"/>
        </w:rPr>
        <w:br/>
        <w:t>*           ON a~iblnr = b~iblnr</w:t>
      </w:r>
      <w:r>
        <w:rPr>
          <w:rFonts w:ascii="Consolas" w:hAnsi="Consolas"/>
          <w:sz w:val="18"/>
        </w:rPr>
        <w:br/>
        <w:t>*          AND a~gjahr = b~gjahr</w:t>
      </w:r>
      <w:r>
        <w:rPr>
          <w:rFonts w:ascii="Consolas" w:hAnsi="Consolas"/>
          <w:sz w:val="18"/>
        </w:rPr>
        <w:br/>
        <w:t>*         INTO CORRESPONDING FIELDS OF TABLE t_data</w:t>
      </w:r>
      <w:r>
        <w:rPr>
          <w:rFonts w:ascii="Consolas" w:hAnsi="Consolas"/>
          <w:sz w:val="18"/>
        </w:rPr>
        <w:br/>
        <w:t>*         FOR ALL ENTRIES IN lt_iblnr_sum</w:t>
      </w:r>
      <w:r>
        <w:rPr>
          <w:rFonts w:ascii="Consolas" w:hAnsi="Consolas"/>
          <w:sz w:val="18"/>
        </w:rPr>
        <w:br/>
        <w:t>*         WHERE a~iblnr = lt_iblnr_sum-iblnr</w:t>
      </w:r>
      <w:r>
        <w:rPr>
          <w:rFonts w:ascii="Consolas" w:hAnsi="Consolas"/>
          <w:sz w:val="18"/>
        </w:rPr>
        <w:br/>
        <w:t>*           AND a~gjahr = lt_iblnr_sum-gjahr</w:t>
      </w:r>
      <w:r>
        <w:rPr>
          <w:rFonts w:ascii="Consolas" w:hAnsi="Consolas"/>
          <w:sz w:val="18"/>
        </w:rPr>
        <w:br/>
        <w:t>*           AND b~dmbtr IN r_dmbtr.  "     &lt;&gt; 0</w:t>
      </w:r>
      <w:r>
        <w:rPr>
          <w:rFonts w:ascii="Consolas" w:hAnsi="Consolas"/>
          <w:sz w:val="18"/>
        </w:rPr>
        <w:br/>
        <w:t>*    ENDIF.</w:t>
      </w:r>
      <w:r>
        <w:rPr>
          <w:rFonts w:ascii="Consolas" w:hAnsi="Consolas"/>
          <w:sz w:val="18"/>
        </w:rPr>
        <w:br/>
        <w:t>*</w:t>
      </w:r>
      <w:r>
        <w:rPr>
          <w:rFonts w:ascii="Consolas" w:hAnsi="Consolas"/>
          <w:sz w:val="18"/>
        </w:rPr>
        <w:br/>
        <w:t>*  ELSE.</w:t>
      </w:r>
      <w:r>
        <w:rPr>
          <w:rFonts w:ascii="Consolas" w:hAnsi="Consolas"/>
          <w:sz w:val="18"/>
        </w:rPr>
        <w:br/>
        <w:t>*  ENDIF.</w:t>
      </w:r>
      <w:r>
        <w:rPr>
          <w:rFonts w:ascii="Consolas" w:hAnsi="Consolas"/>
          <w:sz w:val="18"/>
        </w:rPr>
        <w:br/>
        <w:t>*** End Yuri C.-- 04.12.19</w:t>
      </w:r>
      <w:r>
        <w:rPr>
          <w:rFonts w:ascii="Consolas" w:hAnsi="Consolas"/>
          <w:sz w:val="18"/>
        </w:rPr>
        <w:br/>
        <w:t>*** Begin Yuri C.++ 04.12.19</w:t>
      </w:r>
      <w:r>
        <w:rPr>
          <w:rFonts w:ascii="Consolas" w:hAnsi="Consolas"/>
          <w:sz w:val="18"/>
        </w:rPr>
        <w:br/>
        <w:t xml:space="preserve">  IF LT_WAERS IS NOT INITIAL AND ( LV_FIELD1_EXIST EQ 'X' OR</w:t>
      </w:r>
      <w:r>
        <w:rPr>
          <w:rFonts w:ascii="Consolas" w:hAnsi="Consolas"/>
          <w:sz w:val="18"/>
        </w:rPr>
        <w:br/>
        <w:t xml:space="preserve">       LV_FIELD2_EXIST EQ 'X' ) AND LV_WAERS_EXIST EQ 'X'.</w:t>
      </w:r>
      <w:r>
        <w:rPr>
          <w:rFonts w:ascii="Consolas" w:hAnsi="Consolas"/>
          <w:sz w:val="18"/>
        </w:rPr>
        <w:br/>
        <w:t xml:space="preserve">    LV_ALIAS_CURR = 'b'.</w:t>
      </w:r>
      <w:r>
        <w:rPr>
          <w:rFonts w:ascii="Consolas" w:hAnsi="Consolas"/>
          <w:sz w:val="18"/>
        </w:rPr>
        <w:br/>
        <w:t xml:space="preserve">    REFRESH: LT_OUT_WHERE_COND[].</w:t>
      </w:r>
      <w:r>
        <w:rPr>
          <w:rFonts w:ascii="Consolas" w:hAnsi="Consolas"/>
          <w:sz w:val="18"/>
        </w:rPr>
        <w:br/>
        <w:t>* IKPF</w:t>
      </w:r>
      <w:r>
        <w:rPr>
          <w:rFonts w:ascii="Consolas" w:hAnsi="Consolas"/>
          <w:sz w:val="18"/>
        </w:rPr>
        <w:br/>
        <w:t xml:space="preserve">    _RANGE_TO_SEL_TABLE 'a~vgart'  VGART.</w:t>
      </w:r>
      <w:r>
        <w:rPr>
          <w:rFonts w:ascii="Consolas" w:hAnsi="Consolas"/>
          <w:sz w:val="18"/>
        </w:rPr>
        <w:br/>
        <w:t xml:space="preserve">    _RANGE_TO_SEL_TABLE 'a~usnam'  USNAM_HD.</w:t>
      </w:r>
      <w:r>
        <w:rPr>
          <w:rFonts w:ascii="Consolas" w:hAnsi="Consolas"/>
          <w:sz w:val="18"/>
        </w:rPr>
        <w:br/>
        <w:t xml:space="preserve">    _RANGE_TO_SEL_TABLE 'a~sperr'  SPERR.</w:t>
      </w:r>
      <w:r>
        <w:rPr>
          <w:rFonts w:ascii="Consolas" w:hAnsi="Consolas"/>
          <w:sz w:val="18"/>
        </w:rPr>
        <w:br/>
        <w:t xml:space="preserve">    _RANGE_TO_SEL_TABLE 'a~zstat'  ZSTAT.</w:t>
      </w:r>
      <w:r>
        <w:rPr>
          <w:rFonts w:ascii="Consolas" w:hAnsi="Consolas"/>
          <w:sz w:val="18"/>
        </w:rPr>
        <w:br/>
        <w:t xml:space="preserve">    _RANGE_TO_SEL_TABLE 'a~dstat'  DSTAT.</w:t>
      </w:r>
      <w:r>
        <w:rPr>
          <w:rFonts w:ascii="Consolas" w:hAnsi="Consolas"/>
          <w:sz w:val="18"/>
        </w:rPr>
        <w:br/>
        <w:t xml:space="preserve">    _RANGE_TO_SEL_TABLE 'a~lstat'  LSTAT.</w:t>
      </w:r>
      <w:r>
        <w:rPr>
          <w:rFonts w:ascii="Consolas" w:hAnsi="Consolas"/>
          <w:sz w:val="18"/>
        </w:rPr>
        <w:br/>
        <w:t xml:space="preserve">    _RANGE_TO_SEL_TABLE 'a~xbufi'  XBUFI.</w:t>
      </w:r>
      <w:r>
        <w:rPr>
          <w:rFonts w:ascii="Consolas" w:hAnsi="Consolas"/>
          <w:sz w:val="18"/>
        </w:rPr>
        <w:br/>
        <w:t xml:space="preserve">    _RANGE_TO_SEL_TABLE 'a~bldat'  BLDAT.</w:t>
      </w:r>
      <w:r>
        <w:rPr>
          <w:rFonts w:ascii="Consolas" w:hAnsi="Consolas"/>
          <w:sz w:val="18"/>
        </w:rPr>
        <w:br/>
        <w:t xml:space="preserve">    _RANGE_TO_SEL_TABLE 'a~gidat'  GIDAT.</w:t>
      </w:r>
      <w:r>
        <w:rPr>
          <w:rFonts w:ascii="Consolas" w:hAnsi="Consolas"/>
          <w:sz w:val="18"/>
        </w:rPr>
        <w:br/>
        <w:t>* ISEG</w:t>
      </w:r>
      <w:r>
        <w:rPr>
          <w:rFonts w:ascii="Consolas" w:hAnsi="Consolas"/>
          <w:sz w:val="18"/>
        </w:rPr>
        <w:br/>
        <w:t xml:space="preserve">    _RANGE_TO_SEL_TABLE 'b~werks'  WERKS.</w:t>
      </w:r>
      <w:r>
        <w:rPr>
          <w:rFonts w:ascii="Consolas" w:hAnsi="Consolas"/>
          <w:sz w:val="18"/>
        </w:rPr>
        <w:br/>
        <w:t xml:space="preserve">    _RANGE_TO_SEL_TABLE 'b~lgort'  LGORT.</w:t>
      </w:r>
      <w:r>
        <w:rPr>
          <w:rFonts w:ascii="Consolas" w:hAnsi="Consolas"/>
          <w:sz w:val="18"/>
        </w:rPr>
        <w:br/>
        <w:t xml:space="preserve">    _RANGE_TO_SEL_TABLE 'b~sobkz'  SOBKZ.</w:t>
      </w:r>
      <w:r>
        <w:rPr>
          <w:rFonts w:ascii="Consolas" w:hAnsi="Consolas"/>
          <w:sz w:val="18"/>
        </w:rPr>
        <w:br/>
        <w:t xml:space="preserve">    _RANGE_TO_SEL_TABLE 'b~usnam'  USNAM.</w:t>
      </w:r>
      <w:r>
        <w:rPr>
          <w:rFonts w:ascii="Consolas" w:hAnsi="Consolas"/>
          <w:sz w:val="18"/>
        </w:rPr>
        <w:br/>
        <w:t>*    _range_to_sel_table 'b~waers'  waers.</w:t>
      </w:r>
      <w:r>
        <w:rPr>
          <w:rFonts w:ascii="Consolas" w:hAnsi="Consolas"/>
          <w:sz w:val="18"/>
        </w:rPr>
        <w:br/>
        <w:t xml:space="preserve">    _RANGE_TO_SEL_TABLE 'b~zldat'  ZLDAT.</w:t>
      </w:r>
      <w:r>
        <w:rPr>
          <w:rFonts w:ascii="Consolas" w:hAnsi="Consolas"/>
          <w:sz w:val="18"/>
        </w:rPr>
        <w:br/>
        <w:t xml:space="preserve">    _RANGE_TO_SEL_TABLE 'b~budat'  BUDAT.</w:t>
      </w:r>
      <w:r>
        <w:rPr>
          <w:rFonts w:ascii="Consolas" w:hAnsi="Consolas"/>
          <w:sz w:val="18"/>
        </w:rPr>
        <w:br/>
        <w:t xml:space="preserve">    _RANGE_TO_SEL_TABLE 'b~dmbtr'  DMBTR.</w:t>
      </w:r>
      <w:r>
        <w:rPr>
          <w:rFonts w:ascii="Consolas" w:hAnsi="Consolas"/>
          <w:sz w:val="18"/>
        </w:rPr>
        <w:br/>
        <w:t xml:space="preserve">    IF LV_AGG_LVL EQ ''.</w:t>
      </w:r>
      <w:r>
        <w:rPr>
          <w:rFonts w:ascii="Consolas" w:hAnsi="Consolas"/>
          <w:sz w:val="18"/>
        </w:rPr>
        <w:br/>
        <w:t xml:space="preserve">      _BUILD_SQL_SEL_CLAUSE 'IKPF' '/SKN/S_SW_10_02_INVENT_CNT' 'a' ' ' LV_SEL_IKPF.</w:t>
      </w:r>
      <w:r>
        <w:rPr>
          <w:rFonts w:ascii="Consolas" w:hAnsi="Consolas"/>
          <w:sz w:val="18"/>
        </w:rPr>
        <w:br/>
        <w:t xml:space="preserve">      _BUILD_SQL_SEL_CLAUSE 'ISEG' '/SKN/S_SW_10_02_INVENT_CNT' 'b' ' ' LV_SEL_ISEG1.</w:t>
      </w:r>
      <w:r>
        <w:rPr>
          <w:rFonts w:ascii="Consolas" w:hAnsi="Consolas"/>
          <w:sz w:val="18"/>
        </w:rPr>
        <w:br/>
        <w:t xml:space="preserve">      CONCATENATE LV_SEL_IKPF LV_SEL_ISEG1</w:t>
      </w:r>
      <w:r>
        <w:rPr>
          <w:rFonts w:ascii="Consolas" w:hAnsi="Consolas"/>
          <w:sz w:val="18"/>
        </w:rPr>
        <w:br/>
        <w:t xml:space="preserve">        INTO LV_SEL_CLAUSE SEPARATED BY ' '.</w:t>
      </w:r>
      <w:r>
        <w:rPr>
          <w:rFonts w:ascii="Consolas" w:hAnsi="Consolas"/>
          <w:sz w:val="18"/>
        </w:rPr>
        <w:br/>
        <w:t xml:space="preserve">      CONCATENATE LV_SEL_CLAUSE 'a~USNAM as USNAM_HD'</w:t>
      </w:r>
      <w:r>
        <w:rPr>
          <w:rFonts w:ascii="Consolas" w:hAnsi="Consolas"/>
          <w:sz w:val="18"/>
        </w:rPr>
        <w:br/>
        <w:t xml:space="preserve">        INTO LV_SEL_CLAUSE SEPARATED BY ' '.</w:t>
      </w:r>
      <w:r>
        <w:rPr>
          <w:rFonts w:ascii="Consolas" w:hAnsi="Consolas"/>
          <w:sz w:val="18"/>
        </w:rPr>
        <w:br/>
        <w:t xml:space="preserve">    ELSEIF LV_AGG_LVL EQ 'WERKS'.</w:t>
      </w:r>
      <w:r>
        <w:rPr>
          <w:rFonts w:ascii="Consolas" w:hAnsi="Consolas"/>
          <w:sz w:val="18"/>
        </w:rPr>
        <w:br/>
      </w:r>
      <w:r>
        <w:rPr>
          <w:rFonts w:ascii="Consolas" w:hAnsi="Consolas"/>
          <w:sz w:val="18"/>
        </w:rPr>
        <w:lastRenderedPageBreak/>
        <w:t xml:space="preserve">      REFRESH LT_WERKS.</w:t>
      </w:r>
      <w:r>
        <w:rPr>
          <w:rFonts w:ascii="Consolas" w:hAnsi="Consolas"/>
          <w:sz w:val="18"/>
        </w:rPr>
        <w:br/>
        <w:t xml:space="preserve">      LV_HAVING = 'X'.</w:t>
      </w:r>
      <w:r>
        <w:rPr>
          <w:rFonts w:ascii="Consolas" w:hAnsi="Consolas"/>
          <w:sz w:val="18"/>
        </w:rPr>
        <w:br/>
        <w:t xml:space="preserve">    ELSEIF LV_AGG_LVL EQ 'IBLNR'.</w:t>
      </w:r>
      <w:r>
        <w:rPr>
          <w:rFonts w:ascii="Consolas" w:hAnsi="Consolas"/>
          <w:sz w:val="18"/>
        </w:rPr>
        <w:br/>
        <w:t xml:space="preserve">      REFRESH LT_IBLNR.</w:t>
      </w:r>
      <w:r>
        <w:rPr>
          <w:rFonts w:ascii="Consolas" w:hAnsi="Consolas"/>
          <w:sz w:val="18"/>
        </w:rPr>
        <w:br/>
        <w:t xml:space="preserve">      LV_HAVING = 'X'.</w:t>
      </w:r>
      <w:r>
        <w:rPr>
          <w:rFonts w:ascii="Consolas" w:hAnsi="Consolas"/>
          <w:sz w:val="18"/>
        </w:rPr>
        <w:br/>
        <w:t xml:space="preserve">    ENDIF.</w:t>
      </w:r>
      <w:r>
        <w:rPr>
          <w:rFonts w:ascii="Consolas" w:hAnsi="Consolas"/>
          <w:sz w:val="18"/>
        </w:rPr>
        <w:br/>
        <w:t xml:space="preserve">    LOOP AT LT_WAERS INTO LS_WAERS.</w:t>
      </w:r>
      <w:r>
        <w:rPr>
          <w:rFonts w:ascii="Consolas" w:hAnsi="Consolas"/>
          <w:sz w:val="18"/>
        </w:rPr>
        <w:br/>
        <w:t xml:space="preserve">      CLEAR: LV_WAERS, LV_RETURN, LV_TABIX, LS_OPTION, LT_OPTION,</w:t>
      </w:r>
      <w:r>
        <w:rPr>
          <w:rFonts w:ascii="Consolas" w:hAnsi="Consolas"/>
          <w:sz w:val="18"/>
        </w:rPr>
        <w:br/>
        <w:t xml:space="preserve">             LT_HAVING_OPTIONS, LT_WERKS_OPTION, LT_IBLNR_OPTION.</w:t>
      </w:r>
      <w:r>
        <w:rPr>
          <w:rFonts w:ascii="Consolas" w:hAnsi="Consolas"/>
          <w:sz w:val="18"/>
        </w:rPr>
        <w:br/>
        <w:t xml:space="preserve">      LV_OPEN_HAVING = 'X'.</w:t>
      </w:r>
      <w:r>
        <w:rPr>
          <w:rFonts w:ascii="Consolas" w:hAnsi="Consolas"/>
          <w:sz w:val="18"/>
        </w:rPr>
        <w:br/>
        <w:t xml:space="preserve">      APPEND LINES OF LT_OUT_WHERE_COND TO LT_OPTION.</w:t>
      </w:r>
      <w:r>
        <w:rPr>
          <w:rFonts w:ascii="Consolas" w:hAnsi="Consolas"/>
          <w:sz w:val="18"/>
        </w:rPr>
        <w:br/>
        <w:t xml:space="preserve">      APPEND LINES OF LT_OUT_WHERE_COND TO LT_IBLNR_OPTION.</w:t>
      </w:r>
      <w:r>
        <w:rPr>
          <w:rFonts w:ascii="Consolas" w:hAnsi="Consolas"/>
          <w:sz w:val="18"/>
        </w:rPr>
        <w:br/>
        <w:t xml:space="preserve">      APPEND LINES OF LT_OUT_WHERE_COND TO LT_WERKS_OPTION.</w:t>
      </w:r>
      <w:r>
        <w:rPr>
          <w:rFonts w:ascii="Consolas" w:hAnsi="Consolas"/>
          <w:sz w:val="18"/>
        </w:rPr>
        <w:br/>
        <w:t xml:space="preserve">      IF LV_OPEN_WAERS EQ 'X'.</w:t>
      </w:r>
      <w:r>
        <w:rPr>
          <w:rFonts w:ascii="Consolas" w:hAnsi="Consolas"/>
          <w:sz w:val="18"/>
        </w:rPr>
        <w:br/>
        <w:t xml:space="preserve">        CLEAR: LV_OPEN_WAERS.</w:t>
      </w:r>
      <w:r>
        <w:rPr>
          <w:rFonts w:ascii="Consolas" w:hAnsi="Consolas"/>
          <w:sz w:val="18"/>
        </w:rPr>
        <w:br/>
        <w:t xml:space="preserve">        LS_OPTION-TEXT = '('.</w:t>
      </w:r>
      <w:r>
        <w:rPr>
          <w:rFonts w:ascii="Consolas" w:hAnsi="Consolas"/>
          <w:sz w:val="18"/>
        </w:rPr>
        <w:br/>
        <w:t xml:space="preserve">        IF LT_OPTION IS NOT INITIAL.</w:t>
      </w:r>
      <w:r>
        <w:rPr>
          <w:rFonts w:ascii="Consolas" w:hAnsi="Consolas"/>
          <w:sz w:val="18"/>
        </w:rPr>
        <w:br/>
        <w:t xml:space="preserve">          CONCATENATE 'AND' LS_OPTION-TEXT INTO LS_OPTION-TEXT SEPARATED BY SPACE.</w:t>
      </w:r>
      <w:r>
        <w:rPr>
          <w:rFonts w:ascii="Consolas" w:hAnsi="Consolas"/>
          <w:sz w:val="18"/>
        </w:rPr>
        <w:br/>
        <w:t xml:space="preserve">        ENDIF.</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LV_WAERS = LS_WAERS-WAERS.</w:t>
      </w:r>
      <w:r>
        <w:rPr>
          <w:rFonts w:ascii="Consolas" w:hAnsi="Consolas"/>
          <w:sz w:val="18"/>
        </w:rPr>
        <w:br/>
        <w:t xml:space="preserve">      LOOP AT R_RESULT_COMP INTO RS_RESULT_COMP.</w:t>
      </w:r>
      <w:r>
        <w:rPr>
          <w:rFonts w:ascii="Consolas" w:hAnsi="Consolas"/>
          <w:sz w:val="18"/>
        </w:rPr>
        <w:br/>
        <w:t xml:space="preserve">        LV_TABIX = SY-TABIX.</w:t>
      </w:r>
      <w:r>
        <w:rPr>
          <w:rFonts w:ascii="Consolas" w:hAnsi="Consolas"/>
          <w:sz w:val="18"/>
        </w:rPr>
        <w:br/>
        <w:t xml:space="preserve">        CLEAR: LV_AMOUNT_FROM, LV_AMOUNT_TO, LV_AMOUNT_FR,</w:t>
      </w:r>
      <w:r>
        <w:rPr>
          <w:rFonts w:ascii="Consolas" w:hAnsi="Consolas"/>
          <w:sz w:val="18"/>
        </w:rPr>
        <w:br/>
        <w:t xml:space="preserve">               LS_OPTION, LV_TEXT1, LV_TEXT2, LV_QUERY_CURR,</w:t>
      </w:r>
      <w:r>
        <w:rPr>
          <w:rFonts w:ascii="Consolas" w:hAnsi="Consolas"/>
          <w:sz w:val="18"/>
        </w:rPr>
        <w:br/>
        <w:t xml:space="preserve">               LV_VAL, LV_RETURN.</w:t>
      </w:r>
      <w:r>
        <w:rPr>
          <w:rFonts w:ascii="Consolas" w:hAnsi="Consolas"/>
          <w:sz w:val="18"/>
        </w:rPr>
        <w:br/>
        <w:t xml:space="preserve">        LV_AMOUNT_FROM = RS_RESULT_COMP-LOW.</w:t>
      </w:r>
      <w:r>
        <w:rPr>
          <w:rFonts w:ascii="Consolas" w:hAnsi="Consolas"/>
          <w:sz w:val="18"/>
        </w:rPr>
        <w:br/>
        <w:t xml:space="preserve">        LV_AMOUNT_TO   = RS_RESULT_COMP-HIGH.</w:t>
      </w:r>
      <w:r>
        <w:rPr>
          <w:rFonts w:ascii="Consolas" w:hAnsi="Consolas"/>
          <w:sz w:val="18"/>
        </w:rPr>
        <w:br/>
        <w:t xml:space="preserve">        IF LV_AMOUNT_FROM IS NOT INITIAL.</w:t>
      </w:r>
      <w:r>
        <w:rPr>
          <w:rFonts w:ascii="Consolas" w:hAnsi="Consolas"/>
          <w:sz w:val="18"/>
        </w:rPr>
        <w:br/>
        <w:t>* Set select condition of RS_RESULT_COMP-LOW value</w:t>
      </w:r>
      <w:r>
        <w:rPr>
          <w:rFonts w:ascii="Consolas" w:hAnsi="Consolas"/>
          <w:sz w:val="18"/>
        </w:rPr>
        <w:br/>
        <w:t xml:space="preserve">          IF LV_WAERS_FR &lt;&gt; LV_WAERS AND LV_WAERS IS NOT INITIAL AND</w:t>
      </w:r>
      <w:r>
        <w:rPr>
          <w:rFonts w:ascii="Consolas" w:hAnsi="Consolas"/>
          <w:sz w:val="18"/>
        </w:rPr>
        <w:br/>
        <w:t xml:space="preserve">             LV_WAERS_FR IS NOT INITIAL.</w:t>
      </w:r>
      <w:r>
        <w:rPr>
          <w:rFonts w:ascii="Consolas" w:hAnsi="Consolas"/>
          <w:sz w:val="18"/>
        </w:rPr>
        <w:br/>
        <w:t xml:space="preserve">            CLEAR: LV_RETURN.</w:t>
      </w:r>
      <w:r>
        <w:rPr>
          <w:rFonts w:ascii="Consolas" w:hAnsi="Consolas"/>
          <w:sz w:val="18"/>
        </w:rPr>
        <w:br/>
        <w:t>* Unit conversion for LOW amount</w:t>
      </w:r>
      <w:r>
        <w:rPr>
          <w:rFonts w:ascii="Consolas" w:hAnsi="Consolas"/>
          <w:sz w:val="18"/>
        </w:rPr>
        <w:br/>
        <w:t xml:space="preserve">            CALL FUNCTION 'CONVERT_TO_FOREIGN_CURRENCY'</w:t>
      </w:r>
      <w:r>
        <w:rPr>
          <w:rFonts w:ascii="Consolas" w:hAnsi="Consolas"/>
          <w:sz w:val="18"/>
        </w:rPr>
        <w:br/>
        <w:t xml:space="preserve">              EXPORTING</w:t>
      </w:r>
      <w:r>
        <w:rPr>
          <w:rFonts w:ascii="Consolas" w:hAnsi="Consolas"/>
          <w:sz w:val="18"/>
        </w:rPr>
        <w:br/>
        <w:t xml:space="preserve">                DATE             = SY-DATUM</w:t>
      </w:r>
      <w:r>
        <w:rPr>
          <w:rFonts w:ascii="Consolas" w:hAnsi="Consolas"/>
          <w:sz w:val="18"/>
        </w:rPr>
        <w:br/>
        <w:t xml:space="preserve">                FOREIGN_CURRENCY = LV_WAERS        " Document Curr</w:t>
      </w:r>
      <w:r>
        <w:rPr>
          <w:rFonts w:ascii="Consolas" w:hAnsi="Consolas"/>
          <w:sz w:val="18"/>
        </w:rPr>
        <w:br/>
        <w:t xml:space="preserve">                LOCAL_AMOUNT     = LV_AMOUNT_FROM</w:t>
      </w:r>
      <w:r>
        <w:rPr>
          <w:rFonts w:ascii="Consolas" w:hAnsi="Consolas"/>
          <w:sz w:val="18"/>
        </w:rPr>
        <w:br/>
        <w:t xml:space="preserve">                LOCAL_CURRENCY   = LV_WAERS_FR     " Foreign Curr</w:t>
      </w:r>
      <w:r>
        <w:rPr>
          <w:rFonts w:ascii="Consolas" w:hAnsi="Consolas"/>
          <w:sz w:val="18"/>
        </w:rPr>
        <w:br/>
        <w:t xml:space="preserve">              IMPORTING</w:t>
      </w:r>
      <w:r>
        <w:rPr>
          <w:rFonts w:ascii="Consolas" w:hAnsi="Consolas"/>
          <w:sz w:val="18"/>
        </w:rPr>
        <w:br/>
        <w:t xml:space="preserve">                FOREIGN_AMOUNT   = LV_AMOUNT_FR</w:t>
      </w:r>
      <w:r>
        <w:rPr>
          <w:rFonts w:ascii="Consolas" w:hAnsi="Consolas"/>
          <w:sz w:val="18"/>
        </w:rPr>
        <w:br/>
        <w:t xml:space="preserve">              EXCEPTIONS</w:t>
      </w:r>
      <w:r>
        <w:rPr>
          <w:rFonts w:ascii="Consolas" w:hAnsi="Consolas"/>
          <w:sz w:val="18"/>
        </w:rPr>
        <w:br/>
        <w:t xml:space="preserve">                NO_RATE_FOUND    = 1</w:t>
      </w:r>
      <w:r>
        <w:rPr>
          <w:rFonts w:ascii="Consolas" w:hAnsi="Consolas"/>
          <w:sz w:val="18"/>
        </w:rPr>
        <w:br/>
        <w:t xml:space="preserve">                OVERFLOW         = 2</w:t>
      </w:r>
      <w:r>
        <w:rPr>
          <w:rFonts w:ascii="Consolas" w:hAnsi="Consolas"/>
          <w:sz w:val="18"/>
        </w:rPr>
        <w:br/>
        <w:t xml:space="preserve">                NO_FACTORS_FOUND = 3</w:t>
      </w:r>
      <w:r>
        <w:rPr>
          <w:rFonts w:ascii="Consolas" w:hAnsi="Consolas"/>
          <w:sz w:val="18"/>
        </w:rPr>
        <w:br/>
        <w:t xml:space="preserve">                NO_SPREAD_FOUND  = 4</w:t>
      </w:r>
      <w:r>
        <w:rPr>
          <w:rFonts w:ascii="Consolas" w:hAnsi="Consolas"/>
          <w:sz w:val="18"/>
        </w:rPr>
        <w:br/>
        <w:t xml:space="preserve">                DERIVED_2_TIMES  = 5</w:t>
      </w:r>
      <w:r>
        <w:rPr>
          <w:rFonts w:ascii="Consolas" w:hAnsi="Consolas"/>
          <w:sz w:val="18"/>
        </w:rPr>
        <w:br/>
        <w:t xml:space="preserve">                OTHERS           = 6.</w:t>
      </w:r>
      <w:r>
        <w:rPr>
          <w:rFonts w:ascii="Consolas" w:hAnsi="Consolas"/>
          <w:sz w:val="18"/>
        </w:rPr>
        <w:br/>
        <w:t xml:space="preserve">            LV_RETURN = SY-SUBRC.</w:t>
      </w:r>
      <w:r>
        <w:rPr>
          <w:rFonts w:ascii="Consolas" w:hAnsi="Consolas"/>
          <w:sz w:val="18"/>
        </w:rPr>
        <w:br/>
        <w:t xml:space="preserve">          ELSE.</w:t>
      </w:r>
      <w:r>
        <w:rPr>
          <w:rFonts w:ascii="Consolas" w:hAnsi="Consolas"/>
          <w:sz w:val="18"/>
        </w:rPr>
        <w:br/>
        <w:t xml:space="preserve">            LV_AMOUNT_FR = LV_AMOUNT_FROM.</w:t>
      </w:r>
      <w:r>
        <w:rPr>
          <w:rFonts w:ascii="Consolas" w:hAnsi="Consolas"/>
          <w:sz w:val="18"/>
        </w:rPr>
        <w:br/>
      </w:r>
      <w:r>
        <w:rPr>
          <w:rFonts w:ascii="Consolas" w:hAnsi="Consolas"/>
          <w:sz w:val="18"/>
        </w:rPr>
        <w:lastRenderedPageBreak/>
        <w:t xml:space="preserve">          ENDIF.</w:t>
      </w:r>
      <w:r>
        <w:rPr>
          <w:rFonts w:ascii="Consolas" w:hAnsi="Consolas"/>
          <w:sz w:val="18"/>
        </w:rPr>
        <w:br/>
        <w:t xml:space="preserve">          IF LV_RETURN &lt;&gt; 0.</w:t>
      </w:r>
      <w:r>
        <w:rPr>
          <w:rFonts w:ascii="Consolas" w:hAnsi="Consolas"/>
          <w:sz w:val="18"/>
        </w:rPr>
        <w:br/>
        <w:t xml:space="preserve">            LV_OPEN_WAERS = 'X'.</w:t>
      </w:r>
      <w:r>
        <w:rPr>
          <w:rFonts w:ascii="Consolas" w:hAnsi="Consolas"/>
          <w:sz w:val="18"/>
        </w:rPr>
        <w:br/>
        <w:t xml:space="preserve">            EXIT.</w:t>
      </w:r>
      <w:r>
        <w:rPr>
          <w:rFonts w:ascii="Consolas" w:hAnsi="Consolas"/>
          <w:sz w:val="18"/>
        </w:rPr>
        <w:br/>
        <w:t xml:space="preserve">          ENDIF.</w:t>
      </w:r>
      <w:r>
        <w:rPr>
          <w:rFonts w:ascii="Consolas" w:hAnsi="Consolas"/>
          <w:sz w:val="18"/>
        </w:rPr>
        <w:br/>
        <w:t xml:space="preserve">          IF LV_AMOUNT_FR IS NOT INITIAL.</w:t>
      </w:r>
      <w:r>
        <w:rPr>
          <w:rFonts w:ascii="Consolas" w:hAnsi="Consolas"/>
          <w:sz w:val="18"/>
        </w:rPr>
        <w:br/>
        <w:t xml:space="preserve">            IF LV_TABIX &gt; 1.</w:t>
      </w:r>
      <w:r>
        <w:rPr>
          <w:rFonts w:ascii="Consolas" w:hAnsi="Consolas"/>
          <w:sz w:val="18"/>
        </w:rPr>
        <w:br/>
        <w:t xml:space="preserve">              LS_OPTION-TEXT = 'OR'.</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IF LV_OPEN EQ 'X'.</w:t>
      </w:r>
      <w:r>
        <w:rPr>
          <w:rFonts w:ascii="Consolas" w:hAnsi="Consolas"/>
          <w:sz w:val="18"/>
        </w:rPr>
        <w:br/>
        <w:t xml:space="preserve">              CLEAR LV_OPEN.</w:t>
      </w:r>
      <w:r>
        <w:rPr>
          <w:rFonts w:ascii="Consolas" w:hAnsi="Consolas"/>
          <w:sz w:val="18"/>
        </w:rPr>
        <w:br/>
        <w:t xml:space="preserve">              LS_OPTION-TEXT = '('.</w:t>
      </w:r>
      <w:r>
        <w:rPr>
          <w:rFonts w:ascii="Consolas" w:hAnsi="Consolas"/>
          <w:sz w:val="18"/>
        </w:rPr>
        <w:br/>
        <w:t xml:space="preserve">            ENDIF.</w:t>
      </w:r>
      <w:r>
        <w:rPr>
          <w:rFonts w:ascii="Consolas" w:hAnsi="Consolas"/>
          <w:sz w:val="18"/>
        </w:rPr>
        <w:br/>
        <w:t xml:space="preserve">            LV_VAL = LV_AMOUNT_FR.</w:t>
      </w:r>
      <w:r>
        <w:rPr>
          <w:rFonts w:ascii="Consolas" w:hAnsi="Consolas"/>
          <w:sz w:val="18"/>
        </w:rPr>
        <w:br/>
        <w:t xml:space="preserve">            SHIFT LV_VAL RIGHT DELETING TRAILING SPACE.</w:t>
      </w:r>
      <w:r>
        <w:rPr>
          <w:rFonts w:ascii="Consolas" w:hAnsi="Consolas"/>
          <w:sz w:val="18"/>
        </w:rPr>
        <w:br/>
        <w:t xml:space="preserve">            SHIFT LV_VAL LEFT DELETING LEADING SPACE.</w:t>
      </w:r>
      <w:r>
        <w:rPr>
          <w:rFonts w:ascii="Consolas" w:hAnsi="Consolas"/>
          <w:sz w:val="18"/>
        </w:rPr>
        <w:br/>
        <w:t xml:space="preserve">            CONCATENATE ''''LV_WAERS'''' INTO LV_QUERY_CURR.</w:t>
      </w:r>
      <w:r>
        <w:rPr>
          <w:rFonts w:ascii="Consolas" w:hAnsi="Consolas"/>
          <w:sz w:val="18"/>
        </w:rPr>
        <w:br/>
        <w:t xml:space="preserve">            CONCATENATE LV_ALIAS_CURR '~' 'WAERS' INTO LV_TEXT1.</w:t>
      </w:r>
      <w:r>
        <w:rPr>
          <w:rFonts w:ascii="Consolas" w:hAnsi="Consolas"/>
          <w:sz w:val="18"/>
        </w:rPr>
        <w:br/>
        <w:t xml:space="preserve">            CONCATENATE LV_TEXT1 'EQ' LV_QUERY_CURR INTO LV_TEXT2</w:t>
      </w:r>
      <w:r>
        <w:rPr>
          <w:rFonts w:ascii="Consolas" w:hAnsi="Consolas"/>
          <w:sz w:val="18"/>
        </w:rPr>
        <w:br/>
        <w:t xml:space="preserve">              SEPARATED BY SPACE.</w:t>
      </w:r>
      <w:r>
        <w:rPr>
          <w:rFonts w:ascii="Consolas" w:hAnsi="Consolas"/>
          <w:sz w:val="18"/>
        </w:rPr>
        <w:br/>
        <w:t xml:space="preserve">            CONCATENATE ''''LV_VAL'''' INTO LV_VAL IN CHARACTER MODE.</w:t>
      </w:r>
      <w:r>
        <w:rPr>
          <w:rFonts w:ascii="Consolas" w:hAnsi="Consolas"/>
          <w:sz w:val="18"/>
        </w:rPr>
        <w:br/>
        <w:t xml:space="preserve">            CONCATENATE LS_OPTION-TEXT LV_TEXT2 'AND'</w:t>
      </w:r>
      <w:r>
        <w:rPr>
          <w:rFonts w:ascii="Consolas" w:hAnsi="Consolas"/>
          <w:sz w:val="18"/>
        </w:rPr>
        <w:br/>
        <w:t xml:space="preserve">                        LV_QUERY1 RS_RESULT_COMP-OPTION LV_VAL</w:t>
      </w:r>
      <w:r>
        <w:rPr>
          <w:rFonts w:ascii="Consolas" w:hAnsi="Consolas"/>
          <w:sz w:val="18"/>
        </w:rPr>
        <w:br/>
        <w:t xml:space="preserve">              INTO LS_OPTION-TEXT SEPARATED BY SPACE.</w:t>
      </w:r>
      <w:r>
        <w:rPr>
          <w:rFonts w:ascii="Consolas" w:hAnsi="Consolas"/>
          <w:sz w:val="18"/>
        </w:rPr>
        <w:br/>
        <w:t xml:space="preserve">          ENDIF.</w:t>
      </w:r>
      <w:r>
        <w:rPr>
          <w:rFonts w:ascii="Consolas" w:hAnsi="Consolas"/>
          <w:sz w:val="18"/>
        </w:rPr>
        <w:br/>
        <w:t>* Set select condition of RS_RESULT_COMP-HIGH value</w:t>
      </w:r>
      <w:r>
        <w:rPr>
          <w:rFonts w:ascii="Consolas" w:hAnsi="Consolas"/>
          <w:sz w:val="18"/>
        </w:rPr>
        <w:br/>
        <w:t xml:space="preserve">          IF LV_AMOUNT_TO IS NOT INITIAL.</w:t>
      </w:r>
      <w:r>
        <w:rPr>
          <w:rFonts w:ascii="Consolas" w:hAnsi="Consolas"/>
          <w:sz w:val="18"/>
        </w:rPr>
        <w:br/>
        <w:t xml:space="preserve">            CLEAR: LV_AMOUNT_FR, LV_VAL.</w:t>
      </w:r>
      <w:r>
        <w:rPr>
          <w:rFonts w:ascii="Consolas" w:hAnsi="Consolas"/>
          <w:sz w:val="18"/>
        </w:rPr>
        <w:br/>
        <w:t>* Unit conversion for HIGH amount</w:t>
      </w:r>
      <w:r>
        <w:rPr>
          <w:rFonts w:ascii="Consolas" w:hAnsi="Consolas"/>
          <w:sz w:val="18"/>
        </w:rPr>
        <w:br/>
        <w:t xml:space="preserve">            CALL FUNCTION 'CONVERT_TO_FOREIGN_CURRENCY'</w:t>
      </w:r>
      <w:r>
        <w:rPr>
          <w:rFonts w:ascii="Consolas" w:hAnsi="Consolas"/>
          <w:sz w:val="18"/>
        </w:rPr>
        <w:br/>
        <w:t xml:space="preserve">              EXPORTING</w:t>
      </w:r>
      <w:r>
        <w:rPr>
          <w:rFonts w:ascii="Consolas" w:hAnsi="Consolas"/>
          <w:sz w:val="18"/>
        </w:rPr>
        <w:br/>
        <w:t xml:space="preserve">                DATE             = SY-DATUM</w:t>
      </w:r>
      <w:r>
        <w:rPr>
          <w:rFonts w:ascii="Consolas" w:hAnsi="Consolas"/>
          <w:sz w:val="18"/>
        </w:rPr>
        <w:br/>
        <w:t xml:space="preserve">                FOREIGN_CURRENCY = LS_WAERS-WAERS  " Document Curr</w:t>
      </w:r>
      <w:r>
        <w:rPr>
          <w:rFonts w:ascii="Consolas" w:hAnsi="Consolas"/>
          <w:sz w:val="18"/>
        </w:rPr>
        <w:br/>
        <w:t xml:space="preserve">                LOCAL_AMOUNT     = LV_AMOUNT_TO</w:t>
      </w:r>
      <w:r>
        <w:rPr>
          <w:rFonts w:ascii="Consolas" w:hAnsi="Consolas"/>
          <w:sz w:val="18"/>
        </w:rPr>
        <w:br/>
        <w:t xml:space="preserve">                LOCAL_CURRENCY   = LV_WAERS_FR     " Foreign Curr</w:t>
      </w:r>
      <w:r>
        <w:rPr>
          <w:rFonts w:ascii="Consolas" w:hAnsi="Consolas"/>
          <w:sz w:val="18"/>
        </w:rPr>
        <w:br/>
        <w:t xml:space="preserve">              IMPORTING</w:t>
      </w:r>
      <w:r>
        <w:rPr>
          <w:rFonts w:ascii="Consolas" w:hAnsi="Consolas"/>
          <w:sz w:val="18"/>
        </w:rPr>
        <w:br/>
        <w:t xml:space="preserve">                FOREIGN_AMOUNT   = LV_AMOUNT_FR</w:t>
      </w:r>
      <w:r>
        <w:rPr>
          <w:rFonts w:ascii="Consolas" w:hAnsi="Consolas"/>
          <w:sz w:val="18"/>
        </w:rPr>
        <w:br/>
        <w:t xml:space="preserve">              EXCEPTIONS</w:t>
      </w:r>
      <w:r>
        <w:rPr>
          <w:rFonts w:ascii="Consolas" w:hAnsi="Consolas"/>
          <w:sz w:val="18"/>
        </w:rPr>
        <w:br/>
        <w:t xml:space="preserve">                NO_RATE_FOUND    = 1</w:t>
      </w:r>
      <w:r>
        <w:rPr>
          <w:rFonts w:ascii="Consolas" w:hAnsi="Consolas"/>
          <w:sz w:val="18"/>
        </w:rPr>
        <w:br/>
        <w:t xml:space="preserve">                OVERFLOW         = 2</w:t>
      </w:r>
      <w:r>
        <w:rPr>
          <w:rFonts w:ascii="Consolas" w:hAnsi="Consolas"/>
          <w:sz w:val="18"/>
        </w:rPr>
        <w:br/>
        <w:t xml:space="preserve">                NO_FACTORS_FOUND = 3</w:t>
      </w:r>
      <w:r>
        <w:rPr>
          <w:rFonts w:ascii="Consolas" w:hAnsi="Consolas"/>
          <w:sz w:val="18"/>
        </w:rPr>
        <w:br/>
        <w:t xml:space="preserve">                NO_SPREAD_FOUND  = 4</w:t>
      </w:r>
      <w:r>
        <w:rPr>
          <w:rFonts w:ascii="Consolas" w:hAnsi="Consolas"/>
          <w:sz w:val="18"/>
        </w:rPr>
        <w:br/>
        <w:t xml:space="preserve">                DERIVED_2_TIMES  = 5</w:t>
      </w:r>
      <w:r>
        <w:rPr>
          <w:rFonts w:ascii="Consolas" w:hAnsi="Consolas"/>
          <w:sz w:val="18"/>
        </w:rPr>
        <w:br/>
        <w:t xml:space="preserve">                OTHERS           = 6.</w:t>
      </w:r>
      <w:r>
        <w:rPr>
          <w:rFonts w:ascii="Consolas" w:hAnsi="Consolas"/>
          <w:sz w:val="18"/>
        </w:rPr>
        <w:br/>
        <w:t xml:space="preserve">            IF SY-SUBRC = 0 AND LV_AMOUNT_FR IS NOT INITIAL.</w:t>
      </w:r>
      <w:r>
        <w:rPr>
          <w:rFonts w:ascii="Consolas" w:hAnsi="Consolas"/>
          <w:sz w:val="18"/>
        </w:rPr>
        <w:br/>
        <w:t xml:space="preserve">              IF LS_OPTION IS NOT INITIAL.</w:t>
      </w:r>
      <w:r>
        <w:rPr>
          <w:rFonts w:ascii="Consolas" w:hAnsi="Consolas"/>
          <w:sz w:val="18"/>
        </w:rPr>
        <w:br/>
        <w:t xml:space="preserve">                LV_VAL = LV_AMOUNT_FR.</w:t>
      </w:r>
      <w:r>
        <w:rPr>
          <w:rFonts w:ascii="Consolas" w:hAnsi="Consolas"/>
          <w:sz w:val="18"/>
        </w:rPr>
        <w:br/>
        <w:t xml:space="preserve">                SHIFT LV_VAL RIGHT DELETING TRAILING SPACE.</w:t>
      </w:r>
      <w:r>
        <w:rPr>
          <w:rFonts w:ascii="Consolas" w:hAnsi="Consolas"/>
          <w:sz w:val="18"/>
        </w:rPr>
        <w:br/>
        <w:t xml:space="preserve">                SHIFT LV_VAL LEFT DELETING LEADING SPACE.</w:t>
      </w:r>
      <w:r>
        <w:rPr>
          <w:rFonts w:ascii="Consolas" w:hAnsi="Consolas"/>
          <w:sz w:val="18"/>
        </w:rPr>
        <w:br/>
        <w:t xml:space="preserve">                CONCATENATE ''''LV_VAL'''' INTO LV_VAL IN CHARACTER MODE.</w:t>
      </w:r>
      <w:r>
        <w:rPr>
          <w:rFonts w:ascii="Consolas" w:hAnsi="Consolas"/>
          <w:sz w:val="18"/>
        </w:rPr>
        <w:br/>
        <w:t xml:space="preserve">                CONCATENATE LS_OPTION-TEXT 'AND' LV_VAL</w:t>
      </w:r>
      <w:r>
        <w:rPr>
          <w:rFonts w:ascii="Consolas" w:hAnsi="Consolas"/>
          <w:sz w:val="18"/>
        </w:rPr>
        <w:br/>
      </w:r>
      <w:r>
        <w:rPr>
          <w:rFonts w:ascii="Consolas" w:hAnsi="Consolas"/>
          <w:sz w:val="18"/>
        </w:rPr>
        <w:lastRenderedPageBreak/>
        <w:t xml:space="preserve">                  INTO LS_OPTION-TEXT SEPARATED BY SPACE.</w:t>
      </w:r>
      <w:r>
        <w:rPr>
          <w:rFonts w:ascii="Consolas" w:hAnsi="Consolas"/>
          <w:sz w:val="18"/>
        </w:rPr>
        <w:br/>
        <w:t xml:space="preserve">              ELSE.</w:t>
      </w:r>
      <w:r>
        <w:rPr>
          <w:rFonts w:ascii="Consolas" w:hAnsi="Consolas"/>
          <w:sz w:val="18"/>
        </w:rPr>
        <w:br/>
        <w:t xml:space="preserve">                LV_VAL = LV_AMOUNT_FR.</w:t>
      </w:r>
      <w:r>
        <w:rPr>
          <w:rFonts w:ascii="Consolas" w:hAnsi="Consolas"/>
          <w:sz w:val="18"/>
        </w:rPr>
        <w:br/>
        <w:t xml:space="preserve">                SHIFT LV_VAL RIGHT DELETING TRAILING SPACE.</w:t>
      </w:r>
      <w:r>
        <w:rPr>
          <w:rFonts w:ascii="Consolas" w:hAnsi="Consolas"/>
          <w:sz w:val="18"/>
        </w:rPr>
        <w:br/>
        <w:t xml:space="preserve">                SHIFT LV_VAL LEFT DELETING LEADING SPACE.</w:t>
      </w:r>
      <w:r>
        <w:rPr>
          <w:rFonts w:ascii="Consolas" w:hAnsi="Consolas"/>
          <w:sz w:val="18"/>
        </w:rPr>
        <w:br/>
        <w:t xml:space="preserve">                CONCATENATE ''''LV_VAL'''' INTO LV_VAL IN CHARACTER MODE.</w:t>
      </w:r>
      <w:r>
        <w:rPr>
          <w:rFonts w:ascii="Consolas" w:hAnsi="Consolas"/>
          <w:sz w:val="18"/>
        </w:rPr>
        <w:br/>
        <w:t xml:space="preserve">                CONCATENATE LS_OPTION-TEXT 'AND' LV_VAL</w:t>
      </w:r>
      <w:r>
        <w:rPr>
          <w:rFonts w:ascii="Consolas" w:hAnsi="Consolas"/>
          <w:sz w:val="18"/>
        </w:rPr>
        <w:br/>
        <w:t xml:space="preserve">                  INTO LS_OPTION-TEXT SEPARATED BY SPACE.</w:t>
      </w:r>
      <w:r>
        <w:rPr>
          <w:rFonts w:ascii="Consolas" w:hAnsi="Consolas"/>
          <w:sz w:val="18"/>
        </w:rPr>
        <w:br/>
        <w:t xml:space="preserve">              ENDIF.</w:t>
      </w:r>
      <w:r>
        <w:rPr>
          <w:rFonts w:ascii="Consolas" w:hAnsi="Consolas"/>
          <w:sz w:val="18"/>
        </w:rPr>
        <w:br/>
        <w:t xml:space="preserve">              CLEAR: LS_OPTION.</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LV_OPEN IS INITIAL.</w:t>
      </w:r>
      <w:r>
        <w:rPr>
          <w:rFonts w:ascii="Consolas" w:hAnsi="Consolas"/>
          <w:sz w:val="18"/>
        </w:rPr>
        <w:br/>
        <w:t xml:space="preserve">            CONCATENATE LS_OPTION-TEXT ')' INTO LS_OPTION-TEXT</w:t>
      </w:r>
      <w:r>
        <w:rPr>
          <w:rFonts w:ascii="Consolas" w:hAnsi="Consolas"/>
          <w:sz w:val="18"/>
        </w:rPr>
        <w:br/>
        <w:t xml:space="preserve">              SEPARATED BY SPACE.</w:t>
      </w:r>
      <w:r>
        <w:rPr>
          <w:rFonts w:ascii="Consolas" w:hAnsi="Consolas"/>
          <w:sz w:val="18"/>
        </w:rPr>
        <w:br/>
        <w:t xml:space="preserve">            LV_OPEN = 'X'.</w:t>
      </w:r>
      <w:r>
        <w:rPr>
          <w:rFonts w:ascii="Consolas" w:hAnsi="Consolas"/>
          <w:sz w:val="18"/>
        </w:rPr>
        <w:br/>
        <w:t xml:space="preserve">          ENDIF.</w:t>
      </w:r>
      <w:r>
        <w:rPr>
          <w:rFonts w:ascii="Consolas" w:hAnsi="Consolas"/>
          <w:sz w:val="18"/>
        </w:rPr>
        <w:br/>
        <w:t xml:space="preserve">          IF LS_OPTION IS NOT INITIAL.</w:t>
      </w:r>
      <w:r>
        <w:rPr>
          <w:rFonts w:ascii="Consolas" w:hAnsi="Consolas"/>
          <w:sz w:val="18"/>
        </w:rPr>
        <w:br/>
        <w:t xml:space="preserve">            APPEND LS_OPTION TO LT_OPTION.</w:t>
      </w:r>
      <w:r>
        <w:rPr>
          <w:rFonts w:ascii="Consolas" w:hAnsi="Consolas"/>
          <w:sz w:val="18"/>
        </w:rPr>
        <w:br/>
        <w:t xml:space="preserve">          ENDIF.</w:t>
      </w:r>
      <w:r>
        <w:rPr>
          <w:rFonts w:ascii="Consolas" w:hAnsi="Consolas"/>
          <w:sz w:val="18"/>
        </w:rPr>
        <w:br/>
        <w:t xml:space="preserve">          IF LV_HAVING EQ 'X'.</w:t>
      </w:r>
      <w:r>
        <w:rPr>
          <w:rFonts w:ascii="Consolas" w:hAnsi="Consolas"/>
          <w:sz w:val="18"/>
        </w:rPr>
        <w:br/>
        <w:t xml:space="preserve">            IF LV_OPEN_HAVING EQ 'X'.</w:t>
      </w:r>
      <w:r>
        <w:rPr>
          <w:rFonts w:ascii="Consolas" w:hAnsi="Consolas"/>
          <w:sz w:val="18"/>
        </w:rPr>
        <w:br/>
        <w:t xml:space="preserve">              CONCATENATE '( SUM(' LV_QUERY1 ')' '&gt;' LV_VAL</w:t>
      </w:r>
      <w:r>
        <w:rPr>
          <w:rFonts w:ascii="Consolas" w:hAnsi="Consolas"/>
          <w:sz w:val="18"/>
        </w:rPr>
        <w:br/>
        <w:t xml:space="preserve">                INTO LS_HAVING_OPTIONS-TEXT SEPARATED BY SPACE.</w:t>
      </w:r>
      <w:r>
        <w:rPr>
          <w:rFonts w:ascii="Consolas" w:hAnsi="Consolas"/>
          <w:sz w:val="18"/>
        </w:rPr>
        <w:br/>
        <w:t xml:space="preserve">              CLEAR LV_OPEN_HAVING.</w:t>
      </w:r>
      <w:r>
        <w:rPr>
          <w:rFonts w:ascii="Consolas" w:hAnsi="Consolas"/>
          <w:sz w:val="18"/>
        </w:rPr>
        <w:br/>
        <w:t xml:space="preserve">            ELSE.</w:t>
      </w:r>
      <w:r>
        <w:rPr>
          <w:rFonts w:ascii="Consolas" w:hAnsi="Consolas"/>
          <w:sz w:val="18"/>
        </w:rPr>
        <w:br/>
        <w:t xml:space="preserve">              CONCATENATE LS_HAVING_OPTIONS-TEXT 'OR SUM(' LV_QUERY1 ')'</w:t>
      </w:r>
      <w:r>
        <w:rPr>
          <w:rFonts w:ascii="Consolas" w:hAnsi="Consolas"/>
          <w:sz w:val="18"/>
        </w:rPr>
        <w:br/>
        <w:t xml:space="preserve">                '&lt;' LV_VAL ')' INTO LS_HAVING_OPTIONS-TEXT SEPARATED BY SPACE.</w:t>
      </w:r>
      <w:r>
        <w:rPr>
          <w:rFonts w:ascii="Consolas" w:hAnsi="Consolas"/>
          <w:sz w:val="18"/>
        </w:rPr>
        <w:br/>
        <w:t xml:space="preserve">              LV_OPEN_HAVING = 'X'.</w:t>
      </w:r>
      <w:r>
        <w:rPr>
          <w:rFonts w:ascii="Consolas" w:hAnsi="Consolas"/>
          <w:sz w:val="18"/>
        </w:rPr>
        <w:br/>
        <w:t xml:space="preserve">            ENDIF.</w:t>
      </w:r>
      <w:r>
        <w:rPr>
          <w:rFonts w:ascii="Consolas" w:hAnsi="Consolas"/>
          <w:sz w:val="18"/>
        </w:rPr>
        <w:br/>
        <w:t xml:space="preserve">            IF LT_HAVING_OPTIONS IS NOT INITIAL AND LV_OPEN_HAVING IS INITIAL.</w:t>
      </w:r>
      <w:r>
        <w:rPr>
          <w:rFonts w:ascii="Consolas" w:hAnsi="Consolas"/>
          <w:sz w:val="18"/>
        </w:rPr>
        <w:br/>
        <w:t xml:space="preserve">              CONCATENATE 'AND' LS_HAVING_OPTIONS-TEXT</w:t>
      </w:r>
      <w:r>
        <w:rPr>
          <w:rFonts w:ascii="Consolas" w:hAnsi="Consolas"/>
          <w:sz w:val="18"/>
        </w:rPr>
        <w:br/>
        <w:t xml:space="preserve">                INTO LS_HAVING_OPTIONS-TEXT SEPARATED BY SPACE.</w:t>
      </w:r>
      <w:r>
        <w:rPr>
          <w:rFonts w:ascii="Consolas" w:hAnsi="Consolas"/>
          <w:sz w:val="18"/>
        </w:rPr>
        <w:br/>
        <w:t xml:space="preserve">            ENDIF.</w:t>
      </w:r>
      <w:r>
        <w:rPr>
          <w:rFonts w:ascii="Consolas" w:hAnsi="Consolas"/>
          <w:sz w:val="18"/>
        </w:rPr>
        <w:br/>
        <w:t xml:space="preserve">            APPEND LS_HAVING_OPTIONS TO LT_HAVING_OPTIONS.</w:t>
      </w:r>
      <w:r>
        <w:rPr>
          <w:rFonts w:ascii="Consolas" w:hAnsi="Consolas"/>
          <w:sz w:val="18"/>
        </w:rPr>
        <w:br/>
        <w:t xml:space="preserve">            CLEAR: LS_HAVING_OPTIONS.</w:t>
      </w:r>
      <w:r>
        <w:rPr>
          <w:rFonts w:ascii="Consolas" w:hAnsi="Consolas"/>
          <w:sz w:val="18"/>
        </w:rPr>
        <w:br/>
        <w:t xml:space="preserve">            IF LV_FIELD2_EXIST EQ 'X'.</w:t>
      </w:r>
      <w:r>
        <w:rPr>
          <w:rFonts w:ascii="Consolas" w:hAnsi="Consolas"/>
          <w:sz w:val="18"/>
        </w:rPr>
        <w:br/>
        <w:t>* Here we can add another having option query condition</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IF LV_RETURN = 0.</w:t>
      </w:r>
      <w:r>
        <w:rPr>
          <w:rFonts w:ascii="Consolas" w:hAnsi="Consolas"/>
          <w:sz w:val="18"/>
        </w:rPr>
        <w:br/>
        <w:t xml:space="preserve">        CLEAR: LS_OPTION.</w:t>
      </w:r>
      <w:r>
        <w:rPr>
          <w:rFonts w:ascii="Consolas" w:hAnsi="Consolas"/>
          <w:sz w:val="18"/>
        </w:rPr>
        <w:br/>
        <w:t xml:space="preserve">        IF LV_OPEN_WAERS IS INITIAL.</w:t>
      </w:r>
      <w:r>
        <w:rPr>
          <w:rFonts w:ascii="Consolas" w:hAnsi="Consolas"/>
          <w:sz w:val="18"/>
        </w:rPr>
        <w:br/>
        <w:t xml:space="preserve">          LS_OPTION-TEXT = ')'.</w:t>
      </w:r>
      <w:r>
        <w:rPr>
          <w:rFonts w:ascii="Consolas" w:hAnsi="Consolas"/>
          <w:sz w:val="18"/>
        </w:rPr>
        <w:br/>
        <w:t xml:space="preserve">          APPEND LS_OPTION TO LT_OPTION.</w:t>
      </w:r>
      <w:r>
        <w:rPr>
          <w:rFonts w:ascii="Consolas" w:hAnsi="Consolas"/>
          <w:sz w:val="18"/>
        </w:rPr>
        <w:br/>
        <w:t xml:space="preserve">          LV_OPEN_WAERS = 'X'.</w:t>
      </w:r>
      <w:r>
        <w:rPr>
          <w:rFonts w:ascii="Consolas" w:hAnsi="Consolas"/>
          <w:sz w:val="18"/>
        </w:rPr>
        <w:br/>
        <w:t xml:space="preserve">        ENDIF.</w:t>
      </w:r>
      <w:r>
        <w:rPr>
          <w:rFonts w:ascii="Consolas" w:hAnsi="Consolas"/>
          <w:sz w:val="18"/>
        </w:rPr>
        <w:br/>
        <w:t xml:space="preserve">        IF LV_AGG_LVL = ''. "Single.</w:t>
      </w:r>
      <w:r>
        <w:rPr>
          <w:rFonts w:ascii="Consolas" w:hAnsi="Consolas"/>
          <w:sz w:val="18"/>
        </w:rPr>
        <w:br/>
        <w:t xml:space="preserve">          SELECT (LV_SEL_CLAUSE)</w:t>
      </w:r>
      <w:r>
        <w:rPr>
          <w:rFonts w:ascii="Consolas" w:hAnsi="Consolas"/>
          <w:sz w:val="18"/>
        </w:rPr>
        <w:br/>
        <w:t xml:space="preserve">             FROM IKPF AS A</w:t>
      </w:r>
      <w:r>
        <w:rPr>
          <w:rFonts w:ascii="Consolas" w:hAnsi="Consolas"/>
          <w:sz w:val="18"/>
        </w:rPr>
        <w:br/>
      </w:r>
      <w:r>
        <w:rPr>
          <w:rFonts w:ascii="Consolas" w:hAnsi="Consolas"/>
          <w:sz w:val="18"/>
        </w:rPr>
        <w:lastRenderedPageBreak/>
        <w:t xml:space="preserve">             INNER JOIN ISEG AS B ON  A~IBLNR = B~IBLNR</w:t>
      </w:r>
      <w:r>
        <w:rPr>
          <w:rFonts w:ascii="Consolas" w:hAnsi="Consolas"/>
          <w:sz w:val="18"/>
        </w:rPr>
        <w:br/>
        <w:t xml:space="preserve">                                  AND A~GJAHR = B~GJAHR</w:t>
      </w:r>
      <w:r>
        <w:rPr>
          <w:rFonts w:ascii="Consolas" w:hAnsi="Consolas"/>
          <w:sz w:val="18"/>
        </w:rPr>
        <w:br/>
        <w:t xml:space="preserve">             INTO CORRESPONDING FIELDS OF TABLE LT_DATA</w:t>
      </w:r>
      <w:r>
        <w:rPr>
          <w:rFonts w:ascii="Consolas" w:hAnsi="Consolas"/>
          <w:sz w:val="18"/>
        </w:rPr>
        <w:br/>
        <w:t xml:space="preserve">             WHERE (LT_OPTION)</w:t>
      </w:r>
      <w:r>
        <w:rPr>
          <w:rFonts w:ascii="Consolas" w:hAnsi="Consolas"/>
          <w:sz w:val="18"/>
        </w:rPr>
        <w:br/>
        <w:t xml:space="preserve">                   .</w:t>
      </w:r>
      <w:r>
        <w:rPr>
          <w:rFonts w:ascii="Consolas" w:hAnsi="Consolas"/>
          <w:sz w:val="18"/>
        </w:rPr>
        <w:br/>
        <w:t xml:space="preserve">        ELSEIF LV_AGG_LVL = 'WERKS'. "Plant(WERKS)</w:t>
      </w:r>
      <w:r>
        <w:rPr>
          <w:rFonts w:ascii="Consolas" w:hAnsi="Consolas"/>
          <w:sz w:val="18"/>
        </w:rPr>
        <w:br/>
        <w:t xml:space="preserve">          REFRESH LT_WERKS.</w:t>
      </w:r>
      <w:r>
        <w:rPr>
          <w:rFonts w:ascii="Consolas" w:hAnsi="Consolas"/>
          <w:sz w:val="18"/>
        </w:rPr>
        <w:br/>
        <w:t xml:space="preserve">          CLEAR: LV_SEL_CLAUSE.</w:t>
      </w:r>
      <w:r>
        <w:rPr>
          <w:rFonts w:ascii="Consolas" w:hAnsi="Consolas"/>
          <w:sz w:val="18"/>
        </w:rPr>
        <w:br/>
        <w:t xml:space="preserve">          LV_SEL_ISEG1 = 'b~werks'.</w:t>
      </w:r>
      <w:r>
        <w:rPr>
          <w:rFonts w:ascii="Consolas" w:hAnsi="Consolas"/>
          <w:sz w:val="18"/>
        </w:rPr>
        <w:br/>
        <w:t xml:space="preserve">          LV_SEL_ISEG2 = 'b~budat'.</w:t>
      </w:r>
      <w:r>
        <w:rPr>
          <w:rFonts w:ascii="Consolas" w:hAnsi="Consolas"/>
          <w:sz w:val="18"/>
        </w:rPr>
        <w:br/>
        <w:t xml:space="preserve">          LV_SEL_ISEG3 = LV_QUERY1.</w:t>
      </w:r>
      <w:r>
        <w:rPr>
          <w:rFonts w:ascii="Consolas" w:hAnsi="Consolas"/>
          <w:sz w:val="18"/>
        </w:rPr>
        <w:br/>
        <w:t xml:space="preserve">          CONCATENATE LV_SEL_ISEG1 LV_SEL_ISEG2</w:t>
      </w:r>
      <w:r>
        <w:rPr>
          <w:rFonts w:ascii="Consolas" w:hAnsi="Consolas"/>
          <w:sz w:val="18"/>
        </w:rPr>
        <w:br/>
        <w:t xml:space="preserve">            INTO LV_SEL_CLAUSE SEPARATED BY SPACE.</w:t>
      </w:r>
      <w:r>
        <w:rPr>
          <w:rFonts w:ascii="Consolas" w:hAnsi="Consolas"/>
          <w:sz w:val="18"/>
        </w:rPr>
        <w:br/>
        <w:t xml:space="preserve">          CONCATENATE LV_SEL_CLAUSE 'SUM(' LV_SEL_ISEG3 ')' 'AS SUM_DIFF'</w:t>
      </w:r>
      <w:r>
        <w:rPr>
          <w:rFonts w:ascii="Consolas" w:hAnsi="Consolas"/>
          <w:sz w:val="18"/>
        </w:rPr>
        <w:br/>
        <w:t xml:space="preserve">             INTO LV_SEL_CLAUSE SEPARATED BY SPACE.</w:t>
      </w:r>
      <w:r>
        <w:rPr>
          <w:rFonts w:ascii="Consolas" w:hAnsi="Consolas"/>
          <w:sz w:val="18"/>
        </w:rPr>
        <w:br/>
        <w:t xml:space="preserve">          CLEAR LS_OPTION.</w:t>
      </w:r>
      <w:r>
        <w:rPr>
          <w:rFonts w:ascii="Consolas" w:hAnsi="Consolas"/>
          <w:sz w:val="18"/>
        </w:rPr>
        <w:br/>
        <w:t>* lv_text2 = B~WAERS EQ current currency(to conversion on)</w:t>
      </w:r>
      <w:r>
        <w:rPr>
          <w:rFonts w:ascii="Consolas" w:hAnsi="Consolas"/>
          <w:sz w:val="18"/>
        </w:rPr>
        <w:br/>
        <w:t xml:space="preserve">          LS_OPTION-TEXT = LV_TEXT2.</w:t>
      </w:r>
      <w:r>
        <w:rPr>
          <w:rFonts w:ascii="Consolas" w:hAnsi="Consolas"/>
          <w:sz w:val="18"/>
        </w:rPr>
        <w:br/>
        <w:t xml:space="preserve">          IF LT_WERKS_OPTION IS NOT INITIAL.</w:t>
      </w:r>
      <w:r>
        <w:rPr>
          <w:rFonts w:ascii="Consolas" w:hAnsi="Consolas"/>
          <w:sz w:val="18"/>
        </w:rPr>
        <w:br/>
        <w:t xml:space="preserve">            CONCATENATE 'AND' LS_OPTION-TEXT INTO LS_OPTION-TEXT</w:t>
      </w:r>
      <w:r>
        <w:rPr>
          <w:rFonts w:ascii="Consolas" w:hAnsi="Consolas"/>
          <w:sz w:val="18"/>
        </w:rPr>
        <w:br/>
        <w:t xml:space="preserve">              SEPARATED BY SPACE.</w:t>
      </w:r>
      <w:r>
        <w:rPr>
          <w:rFonts w:ascii="Consolas" w:hAnsi="Consolas"/>
          <w:sz w:val="18"/>
        </w:rPr>
        <w:br/>
        <w:t xml:space="preserve">          ENDIF.</w:t>
      </w:r>
      <w:r>
        <w:rPr>
          <w:rFonts w:ascii="Consolas" w:hAnsi="Consolas"/>
          <w:sz w:val="18"/>
        </w:rPr>
        <w:br/>
        <w:t xml:space="preserve">          APPEND LS_OPTION TO LT_WERKS_OPTION.</w:t>
      </w:r>
      <w:r>
        <w:rPr>
          <w:rFonts w:ascii="Consolas" w:hAnsi="Consolas"/>
          <w:sz w:val="18"/>
        </w:rPr>
        <w:br/>
        <w:t xml:space="preserve">          SELECT (LV_SEL_CLAUSE)  "b~werks b~budat SUM( b~dmbtr )</w:t>
      </w:r>
      <w:r>
        <w:rPr>
          <w:rFonts w:ascii="Consolas" w:hAnsi="Consolas"/>
          <w:sz w:val="18"/>
        </w:rPr>
        <w:br/>
        <w:t xml:space="preserve">            FROM IKPF AS A</w:t>
      </w:r>
      <w:r>
        <w:rPr>
          <w:rFonts w:ascii="Consolas" w:hAnsi="Consolas"/>
          <w:sz w:val="18"/>
        </w:rPr>
        <w:br/>
        <w:t xml:space="preserve">            INNER JOIN ISEG AS B ON  A~IBLNR EQ B~IBLNR</w:t>
      </w:r>
      <w:r>
        <w:rPr>
          <w:rFonts w:ascii="Consolas" w:hAnsi="Consolas"/>
          <w:sz w:val="18"/>
        </w:rPr>
        <w:br/>
        <w:t xml:space="preserve">                                 AND A~GJAHR EQ B~GJAHR</w:t>
      </w:r>
      <w:r>
        <w:rPr>
          <w:rFonts w:ascii="Consolas" w:hAnsi="Consolas"/>
          <w:sz w:val="18"/>
        </w:rPr>
        <w:br/>
        <w:t xml:space="preserve">            INTO CORRESPONDING FIELDS OF LS_WERKS "(ls_werks-werks, ls_werks-budat, ls_werks-sum_diff)</w:t>
      </w:r>
      <w:r>
        <w:rPr>
          <w:rFonts w:ascii="Consolas" w:hAnsi="Consolas"/>
          <w:sz w:val="18"/>
        </w:rPr>
        <w:br/>
        <w:t xml:space="preserve">            WHERE (LT_WERKS_OPTION)</w:t>
      </w:r>
      <w:r>
        <w:rPr>
          <w:rFonts w:ascii="Consolas" w:hAnsi="Consolas"/>
          <w:sz w:val="18"/>
        </w:rPr>
        <w:br/>
        <w:t>*                   a~vgart IN r_vgart</w:t>
      </w:r>
      <w:r>
        <w:rPr>
          <w:rFonts w:ascii="Consolas" w:hAnsi="Consolas"/>
          <w:sz w:val="18"/>
        </w:rPr>
        <w:br/>
        <w:t>*              AND  b~werks IN r_werks</w:t>
      </w:r>
      <w:r>
        <w:rPr>
          <w:rFonts w:ascii="Consolas" w:hAnsi="Consolas"/>
          <w:sz w:val="18"/>
        </w:rPr>
        <w:br/>
        <w:t>*              AND  b~lgort IN r_lgort</w:t>
      </w:r>
      <w:r>
        <w:rPr>
          <w:rFonts w:ascii="Consolas" w:hAnsi="Consolas"/>
          <w:sz w:val="18"/>
        </w:rPr>
        <w:br/>
        <w:t>*              AND  b~sobkz IN r_sobkz</w:t>
      </w:r>
      <w:r>
        <w:rPr>
          <w:rFonts w:ascii="Consolas" w:hAnsi="Consolas"/>
          <w:sz w:val="18"/>
        </w:rPr>
        <w:br/>
        <w:t>*              AND  b~usnam IN r_usnam</w:t>
      </w:r>
      <w:r>
        <w:rPr>
          <w:rFonts w:ascii="Consolas" w:hAnsi="Consolas"/>
          <w:sz w:val="18"/>
        </w:rPr>
        <w:br/>
        <w:t>*              AND  a~usnam IN r_usnam_hd</w:t>
      </w:r>
      <w:r>
        <w:rPr>
          <w:rFonts w:ascii="Consolas" w:hAnsi="Consolas"/>
          <w:sz w:val="18"/>
        </w:rPr>
        <w:br/>
        <w:t>*              AND  a~sperr IN r_sperr</w:t>
      </w:r>
      <w:r>
        <w:rPr>
          <w:rFonts w:ascii="Consolas" w:hAnsi="Consolas"/>
          <w:sz w:val="18"/>
        </w:rPr>
        <w:br/>
        <w:t>*              AND  a~zstat IN r_zstat</w:t>
      </w:r>
      <w:r>
        <w:rPr>
          <w:rFonts w:ascii="Consolas" w:hAnsi="Consolas"/>
          <w:sz w:val="18"/>
        </w:rPr>
        <w:br/>
        <w:t>*              AND  a~dstat IN r_dstat</w:t>
      </w:r>
      <w:r>
        <w:rPr>
          <w:rFonts w:ascii="Consolas" w:hAnsi="Consolas"/>
          <w:sz w:val="18"/>
        </w:rPr>
        <w:br/>
        <w:t>*              AND  a~lstat IN r_lstat</w:t>
      </w:r>
      <w:r>
        <w:rPr>
          <w:rFonts w:ascii="Consolas" w:hAnsi="Consolas"/>
          <w:sz w:val="18"/>
        </w:rPr>
        <w:br/>
        <w:t>*              AND  a~xbufi IN r_xbufi</w:t>
      </w:r>
      <w:r>
        <w:rPr>
          <w:rFonts w:ascii="Consolas" w:hAnsi="Consolas"/>
          <w:sz w:val="18"/>
        </w:rPr>
        <w:br/>
        <w:t>*              AND  b~waers IN r_waers   "10/02/18</w:t>
      </w:r>
      <w:r>
        <w:rPr>
          <w:rFonts w:ascii="Consolas" w:hAnsi="Consolas"/>
          <w:sz w:val="18"/>
        </w:rPr>
        <w:br/>
        <w:t>*</w:t>
      </w:r>
      <w:r>
        <w:rPr>
          <w:rFonts w:ascii="Consolas" w:hAnsi="Consolas"/>
          <w:sz w:val="18"/>
        </w:rPr>
        <w:br/>
        <w:t>*              AND a~bldat IN r_bldat</w:t>
      </w:r>
      <w:r>
        <w:rPr>
          <w:rFonts w:ascii="Consolas" w:hAnsi="Consolas"/>
          <w:sz w:val="18"/>
        </w:rPr>
        <w:br/>
        <w:t>*              AND a~gidat IN r_gidat</w:t>
      </w:r>
      <w:r>
        <w:rPr>
          <w:rFonts w:ascii="Consolas" w:hAnsi="Consolas"/>
          <w:sz w:val="18"/>
        </w:rPr>
        <w:br/>
        <w:t>*              AND b~zldat IN r_zldat</w:t>
      </w:r>
      <w:r>
        <w:rPr>
          <w:rFonts w:ascii="Consolas" w:hAnsi="Consolas"/>
          <w:sz w:val="18"/>
        </w:rPr>
        <w:br/>
        <w:t>*              AND b~budat IN r_budat</w:t>
      </w:r>
      <w:r>
        <w:rPr>
          <w:rFonts w:ascii="Consolas" w:hAnsi="Consolas"/>
          <w:sz w:val="18"/>
        </w:rPr>
        <w:br/>
        <w:t>*              AND b~dmbtr &lt;&gt; 0</w:t>
      </w:r>
      <w:r>
        <w:rPr>
          <w:rFonts w:ascii="Consolas" w:hAnsi="Consolas"/>
          <w:sz w:val="18"/>
        </w:rPr>
        <w:br/>
        <w:t xml:space="preserve">              GROUP BY B~WERKS B~BUDAT</w:t>
      </w:r>
      <w:r>
        <w:rPr>
          <w:rFonts w:ascii="Consolas" w:hAnsi="Consolas"/>
          <w:sz w:val="18"/>
        </w:rPr>
        <w:br/>
        <w:t xml:space="preserve">              HAVING (LT_HAVING_OPTIONS). "( SUM( b~dmbtr ) &gt; lv_diff_amount OR</w:t>
      </w:r>
      <w:r>
        <w:rPr>
          <w:rFonts w:ascii="Consolas" w:hAnsi="Consolas"/>
          <w:sz w:val="18"/>
        </w:rPr>
        <w:br/>
        <w:t xml:space="preserve">            "  SUM( b~dmbtr ) &lt; lv_diff_amount_ ).</w:t>
      </w:r>
      <w:r>
        <w:rPr>
          <w:rFonts w:ascii="Consolas" w:hAnsi="Consolas"/>
          <w:sz w:val="18"/>
        </w:rPr>
        <w:br/>
        <w:t xml:space="preserve">            APPEND LS_WERKS TO LT_WERKS.</w:t>
      </w:r>
      <w:r>
        <w:rPr>
          <w:rFonts w:ascii="Consolas" w:hAnsi="Consolas"/>
          <w:sz w:val="18"/>
        </w:rPr>
        <w:br/>
        <w:t xml:space="preserve">          ENDSELECT.</w:t>
      </w:r>
      <w:r>
        <w:rPr>
          <w:rFonts w:ascii="Consolas" w:hAnsi="Consolas"/>
          <w:sz w:val="18"/>
        </w:rPr>
        <w:br/>
      </w:r>
      <w:r>
        <w:rPr>
          <w:rFonts w:ascii="Consolas" w:hAnsi="Consolas"/>
          <w:sz w:val="18"/>
        </w:rPr>
        <w:lastRenderedPageBreak/>
        <w:t xml:space="preserve">          IF LT_WERKS[] IS NOT INITIAL.</w:t>
      </w:r>
      <w:r>
        <w:rPr>
          <w:rFonts w:ascii="Consolas" w:hAnsi="Consolas"/>
          <w:sz w:val="18"/>
        </w:rPr>
        <w:br/>
        <w:t xml:space="preserve">            CLEAR: LV_SEL_CLAUSE, LV_SEL_IKPF, LV_SEL_ISEG1.</w:t>
      </w:r>
      <w:r>
        <w:rPr>
          <w:rFonts w:ascii="Consolas" w:hAnsi="Consolas"/>
          <w:sz w:val="18"/>
        </w:rPr>
        <w:br/>
        <w:t xml:space="preserve">            _BUILD_SQL_SEL_CLAUSE 'IKPF' '/SKN/S_SW_10_02_INVENT_CNT' 'a' ' ' LV_SEL_IKPF.</w:t>
      </w:r>
      <w:r>
        <w:rPr>
          <w:rFonts w:ascii="Consolas" w:hAnsi="Consolas"/>
          <w:sz w:val="18"/>
        </w:rPr>
        <w:br/>
        <w:t xml:space="preserve">            _BUILD_SQL_SEL_CLAUSE 'ISEG' '/SKN/S_SW_10_02_INVENT_CNT' 'b' ' ' LV_SEL_ISEG1.</w:t>
      </w:r>
      <w:r>
        <w:rPr>
          <w:rFonts w:ascii="Consolas" w:hAnsi="Consolas"/>
          <w:sz w:val="18"/>
        </w:rPr>
        <w:br/>
        <w:t xml:space="preserve">            CONCATENATE LV_SEL_IKPF LV_SEL_ISEG1 INTO LV_SEL_CLAUSE SEPARATED BY ' '.</w:t>
      </w:r>
      <w:r>
        <w:rPr>
          <w:rFonts w:ascii="Consolas" w:hAnsi="Consolas"/>
          <w:sz w:val="18"/>
        </w:rPr>
        <w:br/>
        <w:t xml:space="preserve">            CONCATENATE LV_SEL_CLAUSE 'a~USNAM as USNAM_HD' INTO LV_SEL_CLAUSE SEPARATED BY ' '.</w:t>
      </w:r>
      <w:r>
        <w:rPr>
          <w:rFonts w:ascii="Consolas" w:hAnsi="Consolas"/>
          <w:sz w:val="18"/>
        </w:rPr>
        <w:br/>
        <w:t xml:space="preserve">            SELECT (LV_SEL_CLAUSE)</w:t>
      </w:r>
      <w:r>
        <w:rPr>
          <w:rFonts w:ascii="Consolas" w:hAnsi="Consolas"/>
          <w:sz w:val="18"/>
        </w:rPr>
        <w:br/>
        <w:t xml:space="preserve">             FROM IKPF AS A</w:t>
      </w:r>
      <w:r>
        <w:rPr>
          <w:rFonts w:ascii="Consolas" w:hAnsi="Consolas"/>
          <w:sz w:val="18"/>
        </w:rPr>
        <w:br/>
        <w:t xml:space="preserve">             INNER JOIN ISEG AS B ON  A~IBLNR EQ B~IBLNR</w:t>
      </w:r>
      <w:r>
        <w:rPr>
          <w:rFonts w:ascii="Consolas" w:hAnsi="Consolas"/>
          <w:sz w:val="18"/>
        </w:rPr>
        <w:br/>
        <w:t xml:space="preserve">                                  AND A~GJAHR EQ B~GJAHR</w:t>
      </w:r>
      <w:r>
        <w:rPr>
          <w:rFonts w:ascii="Consolas" w:hAnsi="Consolas"/>
          <w:sz w:val="18"/>
        </w:rPr>
        <w:br/>
        <w:t xml:space="preserve">             INTO CORRESPONDING FIELDS OF TABLE LT_DATA</w:t>
      </w:r>
      <w:r>
        <w:rPr>
          <w:rFonts w:ascii="Consolas" w:hAnsi="Consolas"/>
          <w:sz w:val="18"/>
        </w:rPr>
        <w:br/>
        <w:t xml:space="preserve">             FOR ALL ENTRIES IN LT_WERKS</w:t>
      </w:r>
      <w:r>
        <w:rPr>
          <w:rFonts w:ascii="Consolas" w:hAnsi="Consolas"/>
          <w:sz w:val="18"/>
        </w:rPr>
        <w:br/>
        <w:t xml:space="preserve">             WHERE A~VGART IN R_VGART</w:t>
      </w:r>
      <w:r>
        <w:rPr>
          <w:rFonts w:ascii="Consolas" w:hAnsi="Consolas"/>
          <w:sz w:val="18"/>
        </w:rPr>
        <w:br/>
        <w:t xml:space="preserve">             AND   B~WERKS EQ LT_WERKS-WERKS</w:t>
      </w:r>
      <w:r>
        <w:rPr>
          <w:rFonts w:ascii="Consolas" w:hAnsi="Consolas"/>
          <w:sz w:val="18"/>
        </w:rPr>
        <w:br/>
        <w:t xml:space="preserve">             AND   B~BUDAT EQ LT_WERKS-BUDAT</w:t>
      </w:r>
      <w:r>
        <w:rPr>
          <w:rFonts w:ascii="Consolas" w:hAnsi="Consolas"/>
          <w:sz w:val="18"/>
        </w:rPr>
        <w:br/>
        <w:t xml:space="preserve">             AND   B~LGORT IN R_LGORT</w:t>
      </w:r>
      <w:r>
        <w:rPr>
          <w:rFonts w:ascii="Consolas" w:hAnsi="Consolas"/>
          <w:sz w:val="18"/>
        </w:rPr>
        <w:br/>
        <w:t xml:space="preserve">             AND   B~SOBKZ IN R_SOBKZ</w:t>
      </w:r>
      <w:r>
        <w:rPr>
          <w:rFonts w:ascii="Consolas" w:hAnsi="Consolas"/>
          <w:sz w:val="18"/>
        </w:rPr>
        <w:br/>
        <w:t xml:space="preserve">             AND   B~USNAM IN R_USNAM</w:t>
      </w:r>
      <w:r>
        <w:rPr>
          <w:rFonts w:ascii="Consolas" w:hAnsi="Consolas"/>
          <w:sz w:val="18"/>
        </w:rPr>
        <w:br/>
        <w:t xml:space="preserve">             AND   A~USNAM IN R_USNAM_HD</w:t>
      </w:r>
      <w:r>
        <w:rPr>
          <w:rFonts w:ascii="Consolas" w:hAnsi="Consolas"/>
          <w:sz w:val="18"/>
        </w:rPr>
        <w:br/>
        <w:t xml:space="preserve">             AND   A~SPERR IN R_SPERR</w:t>
      </w:r>
      <w:r>
        <w:rPr>
          <w:rFonts w:ascii="Consolas" w:hAnsi="Consolas"/>
          <w:sz w:val="18"/>
        </w:rPr>
        <w:br/>
        <w:t xml:space="preserve">             AND   A~ZSTAT IN R_ZSTAT</w:t>
      </w:r>
      <w:r>
        <w:rPr>
          <w:rFonts w:ascii="Consolas" w:hAnsi="Consolas"/>
          <w:sz w:val="18"/>
        </w:rPr>
        <w:br/>
        <w:t xml:space="preserve">             AND   A~DSTAT IN R_DSTAT</w:t>
      </w:r>
      <w:r>
        <w:rPr>
          <w:rFonts w:ascii="Consolas" w:hAnsi="Consolas"/>
          <w:sz w:val="18"/>
        </w:rPr>
        <w:br/>
        <w:t xml:space="preserve">             AND   A~LSTAT IN R_LSTAT</w:t>
      </w:r>
      <w:r>
        <w:rPr>
          <w:rFonts w:ascii="Consolas" w:hAnsi="Consolas"/>
          <w:sz w:val="18"/>
        </w:rPr>
        <w:br/>
        <w:t xml:space="preserve">             AND   A~XBUFI IN R_XBUFI</w:t>
      </w:r>
      <w:r>
        <w:rPr>
          <w:rFonts w:ascii="Consolas" w:hAnsi="Consolas"/>
          <w:sz w:val="18"/>
        </w:rPr>
        <w:br/>
        <w:t xml:space="preserve">             AND   B~WAERS IN R_WAERS</w:t>
      </w:r>
      <w:r>
        <w:rPr>
          <w:rFonts w:ascii="Consolas" w:hAnsi="Consolas"/>
          <w:sz w:val="18"/>
        </w:rPr>
        <w:br/>
        <w:t xml:space="preserve">             AND   A~GIDAT IN R_GIDAT</w:t>
      </w:r>
      <w:r>
        <w:rPr>
          <w:rFonts w:ascii="Consolas" w:hAnsi="Consolas"/>
          <w:sz w:val="18"/>
        </w:rPr>
        <w:br/>
        <w:t xml:space="preserve">             AND   B~ZLDAT IN R_ZLDAT</w:t>
      </w:r>
      <w:r>
        <w:rPr>
          <w:rFonts w:ascii="Consolas" w:hAnsi="Consolas"/>
          <w:sz w:val="18"/>
        </w:rPr>
        <w:br/>
        <w:t xml:space="preserve">             AND   B~DMBTR IN R_DMBTR.</w:t>
      </w:r>
      <w:r>
        <w:rPr>
          <w:rFonts w:ascii="Consolas" w:hAnsi="Consolas"/>
          <w:sz w:val="18"/>
        </w:rPr>
        <w:br/>
        <w:t xml:space="preserve">          ENDIF.</w:t>
      </w:r>
      <w:r>
        <w:rPr>
          <w:rFonts w:ascii="Consolas" w:hAnsi="Consolas"/>
          <w:sz w:val="18"/>
        </w:rPr>
        <w:br/>
        <w:t>*    "****************************************************</w:t>
      </w:r>
      <w:r>
        <w:rPr>
          <w:rFonts w:ascii="Consolas" w:hAnsi="Consolas"/>
          <w:sz w:val="18"/>
        </w:rPr>
        <w:br/>
        <w:t xml:space="preserve">        ELSEIF LV_AGG_LVL = 'IBLNR'. "Document (IBLNR)</w:t>
      </w:r>
      <w:r>
        <w:rPr>
          <w:rFonts w:ascii="Consolas" w:hAnsi="Consolas"/>
          <w:sz w:val="18"/>
        </w:rPr>
        <w:br/>
        <w:t xml:space="preserve">          "--- Get IBLNR</w:t>
      </w:r>
      <w:r>
        <w:rPr>
          <w:rFonts w:ascii="Consolas" w:hAnsi="Consolas"/>
          <w:sz w:val="18"/>
        </w:rPr>
        <w:br/>
        <w:t xml:space="preserve">          REFRESH LT_IBLNR.</w:t>
      </w:r>
      <w:r>
        <w:rPr>
          <w:rFonts w:ascii="Consolas" w:hAnsi="Consolas"/>
          <w:sz w:val="18"/>
        </w:rPr>
        <w:br/>
        <w:t xml:space="preserve">          SELECT DISTINCT B~IBLNR B~GJAHR</w:t>
      </w:r>
      <w:r>
        <w:rPr>
          <w:rFonts w:ascii="Consolas" w:hAnsi="Consolas"/>
          <w:sz w:val="18"/>
        </w:rPr>
        <w:br/>
        <w:t xml:space="preserve">            FROM IKPF AS A INNER JOIN ISEG AS B ON  A~IBLNR EQ B~IBLNR</w:t>
      </w:r>
      <w:r>
        <w:rPr>
          <w:rFonts w:ascii="Consolas" w:hAnsi="Consolas"/>
          <w:sz w:val="18"/>
        </w:rPr>
        <w:br/>
        <w:t xml:space="preserve">                                                AND A~GJAHR EQ B~GJAHR</w:t>
      </w:r>
      <w:r>
        <w:rPr>
          <w:rFonts w:ascii="Consolas" w:hAnsi="Consolas"/>
          <w:sz w:val="18"/>
        </w:rPr>
        <w:br/>
        <w:t xml:space="preserve">            INTO CORRESPONDING FIELDS OF TABLE LT_IBLNR</w:t>
      </w:r>
      <w:r>
        <w:rPr>
          <w:rFonts w:ascii="Consolas" w:hAnsi="Consolas"/>
          <w:sz w:val="18"/>
        </w:rPr>
        <w:br/>
        <w:t xml:space="preserve">            WHERE A~VGART IN R_VGART</w:t>
      </w:r>
      <w:r>
        <w:rPr>
          <w:rFonts w:ascii="Consolas" w:hAnsi="Consolas"/>
          <w:sz w:val="18"/>
        </w:rPr>
        <w:br/>
        <w:t xml:space="preserve">            AND   B~WERKS IN R_WERKS</w:t>
      </w:r>
      <w:r>
        <w:rPr>
          <w:rFonts w:ascii="Consolas" w:hAnsi="Consolas"/>
          <w:sz w:val="18"/>
        </w:rPr>
        <w:br/>
        <w:t xml:space="preserve">            AND   B~LGORT IN R_LGORT</w:t>
      </w:r>
      <w:r>
        <w:rPr>
          <w:rFonts w:ascii="Consolas" w:hAnsi="Consolas"/>
          <w:sz w:val="18"/>
        </w:rPr>
        <w:br/>
        <w:t xml:space="preserve">            AND   B~SOBKZ IN R_SOBKZ</w:t>
      </w:r>
      <w:r>
        <w:rPr>
          <w:rFonts w:ascii="Consolas" w:hAnsi="Consolas"/>
          <w:sz w:val="18"/>
        </w:rPr>
        <w:br/>
        <w:t xml:space="preserve">            AND   B~USNAM IN R_USNAM</w:t>
      </w:r>
      <w:r>
        <w:rPr>
          <w:rFonts w:ascii="Consolas" w:hAnsi="Consolas"/>
          <w:sz w:val="18"/>
        </w:rPr>
        <w:br/>
        <w:t xml:space="preserve">            AND   A~USNAM IN R_USNAM_HD</w:t>
      </w:r>
      <w:r>
        <w:rPr>
          <w:rFonts w:ascii="Consolas" w:hAnsi="Consolas"/>
          <w:sz w:val="18"/>
        </w:rPr>
        <w:br/>
        <w:t xml:space="preserve">            AND   A~SPERR IN R_SPERR</w:t>
      </w:r>
      <w:r>
        <w:rPr>
          <w:rFonts w:ascii="Consolas" w:hAnsi="Consolas"/>
          <w:sz w:val="18"/>
        </w:rPr>
        <w:br/>
        <w:t xml:space="preserve">            AND   A~ZSTAT IN R_ZSTAT</w:t>
      </w:r>
      <w:r>
        <w:rPr>
          <w:rFonts w:ascii="Consolas" w:hAnsi="Consolas"/>
          <w:sz w:val="18"/>
        </w:rPr>
        <w:br/>
        <w:t xml:space="preserve">            AND   A~DSTAT IN R_DSTAT</w:t>
      </w:r>
      <w:r>
        <w:rPr>
          <w:rFonts w:ascii="Consolas" w:hAnsi="Consolas"/>
          <w:sz w:val="18"/>
        </w:rPr>
        <w:br/>
        <w:t xml:space="preserve">            AND   A~LSTAT IN R_LSTAT</w:t>
      </w:r>
      <w:r>
        <w:rPr>
          <w:rFonts w:ascii="Consolas" w:hAnsi="Consolas"/>
          <w:sz w:val="18"/>
        </w:rPr>
        <w:br/>
        <w:t xml:space="preserve">            AND   A~XBUFI IN R_XBUFI</w:t>
      </w:r>
      <w:r>
        <w:rPr>
          <w:rFonts w:ascii="Consolas" w:hAnsi="Consolas"/>
          <w:sz w:val="18"/>
        </w:rPr>
        <w:br/>
        <w:t xml:space="preserve">            AND   B~WAERS IN R_WAERS</w:t>
      </w:r>
      <w:r>
        <w:rPr>
          <w:rFonts w:ascii="Consolas" w:hAnsi="Consolas"/>
          <w:sz w:val="18"/>
        </w:rPr>
        <w:br/>
        <w:t xml:space="preserve">            AND   A~BLDAT IN R_BLDAT</w:t>
      </w:r>
      <w:r>
        <w:rPr>
          <w:rFonts w:ascii="Consolas" w:hAnsi="Consolas"/>
          <w:sz w:val="18"/>
        </w:rPr>
        <w:br/>
      </w:r>
      <w:r>
        <w:rPr>
          <w:rFonts w:ascii="Consolas" w:hAnsi="Consolas"/>
          <w:sz w:val="18"/>
        </w:rPr>
        <w:lastRenderedPageBreak/>
        <w:t xml:space="preserve">            AND   A~GIDAT IN R_GIDAT</w:t>
      </w:r>
      <w:r>
        <w:rPr>
          <w:rFonts w:ascii="Consolas" w:hAnsi="Consolas"/>
          <w:sz w:val="18"/>
        </w:rPr>
        <w:br/>
        <w:t xml:space="preserve">            AND   B~ZLDAT IN R_ZLDAT</w:t>
      </w:r>
      <w:r>
        <w:rPr>
          <w:rFonts w:ascii="Consolas" w:hAnsi="Consolas"/>
          <w:sz w:val="18"/>
        </w:rPr>
        <w:br/>
        <w:t xml:space="preserve">            AND   B~BUDAT IN R_BUDAT</w:t>
      </w:r>
      <w:r>
        <w:rPr>
          <w:rFonts w:ascii="Consolas" w:hAnsi="Consolas"/>
          <w:sz w:val="18"/>
        </w:rPr>
        <w:br/>
        <w:t xml:space="preserve">            AND   B~DMBTR NE 0.</w:t>
      </w:r>
      <w:r>
        <w:rPr>
          <w:rFonts w:ascii="Consolas" w:hAnsi="Consolas"/>
          <w:sz w:val="18"/>
        </w:rPr>
        <w:br/>
        <w:t xml:space="preserve">          IF LT_IBLNR[] IS NOT INITIAL.</w:t>
      </w:r>
      <w:r>
        <w:rPr>
          <w:rFonts w:ascii="Consolas" w:hAnsi="Consolas"/>
          <w:sz w:val="18"/>
        </w:rPr>
        <w:br/>
        <w:t xml:space="preserve">            REFRESH: R_IBLNR_TOT,</w:t>
      </w:r>
      <w:r>
        <w:rPr>
          <w:rFonts w:ascii="Consolas" w:hAnsi="Consolas"/>
          <w:sz w:val="18"/>
        </w:rPr>
        <w:br/>
        <w:t xml:space="preserve">                     R_GJAHR_TOT.</w:t>
      </w:r>
      <w:r>
        <w:rPr>
          <w:rFonts w:ascii="Consolas" w:hAnsi="Consolas"/>
          <w:sz w:val="18"/>
        </w:rPr>
        <w:br/>
        <w:t xml:space="preserve">            LOOP AT LT_IBLNR INTO LS_IBLNR.</w:t>
      </w:r>
      <w:r>
        <w:rPr>
          <w:rFonts w:ascii="Consolas" w:hAnsi="Consolas"/>
          <w:sz w:val="18"/>
        </w:rPr>
        <w:br/>
        <w:t xml:space="preserve">              RS_IBLNR_TOT-SIGN   = 'I'.</w:t>
      </w:r>
      <w:r>
        <w:rPr>
          <w:rFonts w:ascii="Consolas" w:hAnsi="Consolas"/>
          <w:sz w:val="18"/>
        </w:rPr>
        <w:br/>
        <w:t xml:space="preserve">              RS_IBLNR_TOT-OPTION = 'EQ'.</w:t>
      </w:r>
      <w:r>
        <w:rPr>
          <w:rFonts w:ascii="Consolas" w:hAnsi="Consolas"/>
          <w:sz w:val="18"/>
        </w:rPr>
        <w:br/>
        <w:t xml:space="preserve">              RS_IBLNR_TOT-LOW    = LS_IBLNR-IBLNR.</w:t>
      </w:r>
      <w:r>
        <w:rPr>
          <w:rFonts w:ascii="Consolas" w:hAnsi="Consolas"/>
          <w:sz w:val="18"/>
        </w:rPr>
        <w:br/>
        <w:t xml:space="preserve">              APPEND RS_IBLNR_TOT TO R_IBLNR_TOT.</w:t>
      </w:r>
      <w:r>
        <w:rPr>
          <w:rFonts w:ascii="Consolas" w:hAnsi="Consolas"/>
          <w:sz w:val="18"/>
        </w:rPr>
        <w:br/>
        <w:t xml:space="preserve">              RS_GJAHR_TOT-SIGN   = 'I'.</w:t>
      </w:r>
      <w:r>
        <w:rPr>
          <w:rFonts w:ascii="Consolas" w:hAnsi="Consolas"/>
          <w:sz w:val="18"/>
        </w:rPr>
        <w:br/>
        <w:t xml:space="preserve">              RS_GJAHR_TOT-OPTION = 'EQ'.</w:t>
      </w:r>
      <w:r>
        <w:rPr>
          <w:rFonts w:ascii="Consolas" w:hAnsi="Consolas"/>
          <w:sz w:val="18"/>
        </w:rPr>
        <w:br/>
        <w:t xml:space="preserve">              RS_GJAHR_TOT-LOW    = LS_IBLNR-GJAHR.</w:t>
      </w:r>
      <w:r>
        <w:rPr>
          <w:rFonts w:ascii="Consolas" w:hAnsi="Consolas"/>
          <w:sz w:val="18"/>
        </w:rPr>
        <w:br/>
        <w:t xml:space="preserve">              APPEND RS_GJAHR_TOT TO R_GJAHR_TOT.</w:t>
      </w:r>
      <w:r>
        <w:rPr>
          <w:rFonts w:ascii="Consolas" w:hAnsi="Consolas"/>
          <w:sz w:val="18"/>
        </w:rPr>
        <w:br/>
        <w:t xml:space="preserve">            ENDLOOP.</w:t>
      </w:r>
      <w:r>
        <w:rPr>
          <w:rFonts w:ascii="Consolas" w:hAnsi="Consolas"/>
          <w:sz w:val="18"/>
        </w:rPr>
        <w:br/>
        <w:t xml:space="preserve">            SORT: R_IBLNR_TOT,</w:t>
      </w:r>
      <w:r>
        <w:rPr>
          <w:rFonts w:ascii="Consolas" w:hAnsi="Consolas"/>
          <w:sz w:val="18"/>
        </w:rPr>
        <w:br/>
        <w:t xml:space="preserve">                  R_GJAHR_TOT.</w:t>
      </w:r>
      <w:r>
        <w:rPr>
          <w:rFonts w:ascii="Consolas" w:hAnsi="Consolas"/>
          <w:sz w:val="18"/>
        </w:rPr>
        <w:br/>
        <w:t xml:space="preserve">            DELETE ADJACENT DUPLICATES FROM: R_IBLNR_TOT,</w:t>
      </w:r>
      <w:r>
        <w:rPr>
          <w:rFonts w:ascii="Consolas" w:hAnsi="Consolas"/>
          <w:sz w:val="18"/>
        </w:rPr>
        <w:br/>
        <w:t xml:space="preserve">                                             R_GJAHR_TOT.</w:t>
      </w:r>
      <w:r>
        <w:rPr>
          <w:rFonts w:ascii="Consolas" w:hAnsi="Consolas"/>
          <w:sz w:val="18"/>
        </w:rPr>
        <w:br/>
        <w:t xml:space="preserve">            REFRESH LT_IBLNR_SUM.</w:t>
      </w:r>
      <w:r>
        <w:rPr>
          <w:rFonts w:ascii="Consolas" w:hAnsi="Consolas"/>
          <w:sz w:val="18"/>
        </w:rPr>
        <w:br/>
        <w:t>*** Set Selection fields</w:t>
      </w:r>
      <w:r>
        <w:rPr>
          <w:rFonts w:ascii="Consolas" w:hAnsi="Consolas"/>
          <w:sz w:val="18"/>
        </w:rPr>
        <w:br/>
        <w:t xml:space="preserve">            CLEAR: LV_SEL_CLAUSE.</w:t>
      </w:r>
      <w:r>
        <w:rPr>
          <w:rFonts w:ascii="Consolas" w:hAnsi="Consolas"/>
          <w:sz w:val="18"/>
        </w:rPr>
        <w:br/>
        <w:t xml:space="preserve">            LV_SEL_ISEG1 = 'b~iblnr'.</w:t>
      </w:r>
      <w:r>
        <w:rPr>
          <w:rFonts w:ascii="Consolas" w:hAnsi="Consolas"/>
          <w:sz w:val="18"/>
        </w:rPr>
        <w:br/>
        <w:t xml:space="preserve">            LV_SEL_ISEG2 = 'b~gjahr'.</w:t>
      </w:r>
      <w:r>
        <w:rPr>
          <w:rFonts w:ascii="Consolas" w:hAnsi="Consolas"/>
          <w:sz w:val="18"/>
        </w:rPr>
        <w:br/>
        <w:t xml:space="preserve">            LV_SEL_ISEG3 = LV_QUERY1.</w:t>
      </w:r>
      <w:r>
        <w:rPr>
          <w:rFonts w:ascii="Consolas" w:hAnsi="Consolas"/>
          <w:sz w:val="18"/>
        </w:rPr>
        <w:br/>
        <w:t xml:space="preserve">            CONCATENATE LV_SEL_ISEG1 LV_SEL_ISEG2</w:t>
      </w:r>
      <w:r>
        <w:rPr>
          <w:rFonts w:ascii="Consolas" w:hAnsi="Consolas"/>
          <w:sz w:val="18"/>
        </w:rPr>
        <w:br/>
        <w:t xml:space="preserve">              INTO LV_SEL_CLAUSE SEPARATED BY SPACE.</w:t>
      </w:r>
      <w:r>
        <w:rPr>
          <w:rFonts w:ascii="Consolas" w:hAnsi="Consolas"/>
          <w:sz w:val="18"/>
        </w:rPr>
        <w:br/>
        <w:t xml:space="preserve">            CONCATENATE LV_SEL_CLAUSE 'SUM(' LV_SEL_ISEG3 ')' 'AS SUM_DIFF'</w:t>
      </w:r>
      <w:r>
        <w:rPr>
          <w:rFonts w:ascii="Consolas" w:hAnsi="Consolas"/>
          <w:sz w:val="18"/>
        </w:rPr>
        <w:br/>
        <w:t xml:space="preserve">               INTO LV_SEL_CLAUSE SEPARATED BY SPACE.</w:t>
      </w:r>
      <w:r>
        <w:rPr>
          <w:rFonts w:ascii="Consolas" w:hAnsi="Consolas"/>
          <w:sz w:val="18"/>
        </w:rPr>
        <w:br/>
        <w:t xml:space="preserve">            SELECT (LV_SEL_CLAUSE) "b~iblnr b~gjahr SUM( b~dmbtr )</w:t>
      </w:r>
      <w:r>
        <w:rPr>
          <w:rFonts w:ascii="Consolas" w:hAnsi="Consolas"/>
          <w:sz w:val="18"/>
        </w:rPr>
        <w:br/>
        <w:t xml:space="preserve">              FROM ISEG AS B</w:t>
      </w:r>
      <w:r>
        <w:rPr>
          <w:rFonts w:ascii="Consolas" w:hAnsi="Consolas"/>
          <w:sz w:val="18"/>
        </w:rPr>
        <w:br/>
        <w:t xml:space="preserve">              INTO CORRESPONDING FIELDS OF LS_IBLNR_SUM "(ls_iblnr_sum-iblnr, ls_iblnr_sum-gjahr, ls_iblnr_sum-sum_diff)</w:t>
      </w:r>
      <w:r>
        <w:rPr>
          <w:rFonts w:ascii="Consolas" w:hAnsi="Consolas"/>
          <w:sz w:val="18"/>
        </w:rPr>
        <w:br/>
        <w:t xml:space="preserve">              WHERE (LT_IBLNR_OPTION)</w:t>
      </w:r>
      <w:r>
        <w:rPr>
          <w:rFonts w:ascii="Consolas" w:hAnsi="Consolas"/>
          <w:sz w:val="18"/>
        </w:rPr>
        <w:br/>
        <w:t xml:space="preserve">              AND   B~IBLNR IN R_IBLNR_TOT</w:t>
      </w:r>
      <w:r>
        <w:rPr>
          <w:rFonts w:ascii="Consolas" w:hAnsi="Consolas"/>
          <w:sz w:val="18"/>
        </w:rPr>
        <w:br/>
        <w:t xml:space="preserve">              AND   B~GJAHR IN R_GJAHR_TOT</w:t>
      </w:r>
      <w:r>
        <w:rPr>
          <w:rFonts w:ascii="Consolas" w:hAnsi="Consolas"/>
          <w:sz w:val="18"/>
        </w:rPr>
        <w:br/>
        <w:t xml:space="preserve">              AND   B~DMBTR NE 0</w:t>
      </w:r>
      <w:r>
        <w:rPr>
          <w:rFonts w:ascii="Consolas" w:hAnsi="Consolas"/>
          <w:sz w:val="18"/>
        </w:rPr>
        <w:br/>
        <w:t xml:space="preserve">              GROUP BY B~IBLNR B~GJAHR</w:t>
      </w:r>
      <w:r>
        <w:rPr>
          <w:rFonts w:ascii="Consolas" w:hAnsi="Consolas"/>
          <w:sz w:val="18"/>
        </w:rPr>
        <w:br/>
        <w:t xml:space="preserve">              HAVING (LT_HAVING_OPTIONS).   "SUM( b~dmbtr ) &gt; lv_diff_amount</w:t>
      </w:r>
      <w:r>
        <w:rPr>
          <w:rFonts w:ascii="Consolas" w:hAnsi="Consolas"/>
          <w:sz w:val="18"/>
        </w:rPr>
        <w:br/>
        <w:t xml:space="preserve">              "OR     SUM( b~dmbtr ) &lt; lv_diff_amount_.</w:t>
      </w:r>
      <w:r>
        <w:rPr>
          <w:rFonts w:ascii="Consolas" w:hAnsi="Consolas"/>
          <w:sz w:val="18"/>
        </w:rPr>
        <w:br/>
        <w:t xml:space="preserve">              APPEND LS_IBLNR_SUM TO LT_IBLNR_SUM.</w:t>
      </w:r>
      <w:r>
        <w:rPr>
          <w:rFonts w:ascii="Consolas" w:hAnsi="Consolas"/>
          <w:sz w:val="18"/>
        </w:rPr>
        <w:br/>
        <w:t xml:space="preserve">            ENDSELECT.</w:t>
      </w:r>
      <w:r>
        <w:rPr>
          <w:rFonts w:ascii="Consolas" w:hAnsi="Consolas"/>
          <w:sz w:val="18"/>
        </w:rPr>
        <w:br/>
        <w:t xml:space="preserve">          ENDIF.</w:t>
      </w:r>
      <w:r>
        <w:rPr>
          <w:rFonts w:ascii="Consolas" w:hAnsi="Consolas"/>
          <w:sz w:val="18"/>
        </w:rPr>
        <w:br/>
        <w:t xml:space="preserve">          IF LT_IBLNR_SUM[] IS NOT INITIAL.</w:t>
      </w:r>
      <w:r>
        <w:rPr>
          <w:rFonts w:ascii="Consolas" w:hAnsi="Consolas"/>
          <w:sz w:val="18"/>
        </w:rPr>
        <w:br/>
        <w:t xml:space="preserve">            CLEAR: LV_SEL_ISEG1, LV_SEL_IKPF, LV_SEL_CLAUSE.</w:t>
      </w:r>
      <w:r>
        <w:rPr>
          <w:rFonts w:ascii="Consolas" w:hAnsi="Consolas"/>
          <w:sz w:val="18"/>
        </w:rPr>
        <w:br/>
        <w:t xml:space="preserve">            _BUILD_SQL_SEL_CLAUSE 'IKPF' '/SKN/S_SW_10_02_INVENT_CNT' 'a' ' ' LV_SEL_IKPF.</w:t>
      </w:r>
      <w:r>
        <w:rPr>
          <w:rFonts w:ascii="Consolas" w:hAnsi="Consolas"/>
          <w:sz w:val="18"/>
        </w:rPr>
        <w:br/>
        <w:t xml:space="preserve">            _BUILD_SQL_SEL_CLAUSE 'ISEG' '/SKN/S_SW_10_02_INVENT_CNT' 'b' ' ' LV_SEL_ISEG1.</w:t>
      </w:r>
      <w:r>
        <w:rPr>
          <w:rFonts w:ascii="Consolas" w:hAnsi="Consolas"/>
          <w:sz w:val="18"/>
        </w:rPr>
        <w:br/>
        <w:t xml:space="preserve">            CONCATENATE LV_SEL_IKPF LV_SEL_ISEG1 INTO LV_SEL_CLAUSE SEPARATED BY ' '.</w:t>
      </w:r>
      <w:r>
        <w:rPr>
          <w:rFonts w:ascii="Consolas" w:hAnsi="Consolas"/>
          <w:sz w:val="18"/>
        </w:rPr>
        <w:br/>
        <w:t xml:space="preserve">            CONCATENATE LV_SEL_CLAUSE 'a~USNAM as USNAM_HD' INTO LV_SEL_CLAUSE </w:t>
      </w:r>
      <w:r>
        <w:rPr>
          <w:rFonts w:ascii="Consolas" w:hAnsi="Consolas"/>
          <w:sz w:val="18"/>
        </w:rPr>
        <w:lastRenderedPageBreak/>
        <w:t>SEPARATED BY ' '.</w:t>
      </w:r>
      <w:r>
        <w:rPr>
          <w:rFonts w:ascii="Consolas" w:hAnsi="Consolas"/>
          <w:sz w:val="18"/>
        </w:rPr>
        <w:br/>
        <w:t xml:space="preserve">            SELECT (LV_SEL_CLAUSE)  "   *</w:t>
      </w:r>
      <w:r>
        <w:rPr>
          <w:rFonts w:ascii="Consolas" w:hAnsi="Consolas"/>
          <w:sz w:val="18"/>
        </w:rPr>
        <w:br/>
        <w:t xml:space="preserve">               FROM IKPF AS A INNER JOIN ISEG AS B ON  A~IBLNR EQ B~IBLNR</w:t>
      </w:r>
      <w:r>
        <w:rPr>
          <w:rFonts w:ascii="Consolas" w:hAnsi="Consolas"/>
          <w:sz w:val="18"/>
        </w:rPr>
        <w:br/>
        <w:t xml:space="preserve">                                                   AND A~GJAHR EQ B~GJAHR</w:t>
      </w:r>
      <w:r>
        <w:rPr>
          <w:rFonts w:ascii="Consolas" w:hAnsi="Consolas"/>
          <w:sz w:val="18"/>
        </w:rPr>
        <w:br/>
        <w:t xml:space="preserve">               INTO CORRESPONDING FIELDS OF TABLE LT_DATA</w:t>
      </w:r>
      <w:r>
        <w:rPr>
          <w:rFonts w:ascii="Consolas" w:hAnsi="Consolas"/>
          <w:sz w:val="18"/>
        </w:rPr>
        <w:br/>
        <w:t xml:space="preserve">               FOR ALL ENTRIES IN LT_IBLNR_SUM</w:t>
      </w:r>
      <w:r>
        <w:rPr>
          <w:rFonts w:ascii="Consolas" w:hAnsi="Consolas"/>
          <w:sz w:val="18"/>
        </w:rPr>
        <w:br/>
        <w:t xml:space="preserve">               WHERE A~IBLNR EQ LT_IBLNR_SUM-IBLNR</w:t>
      </w:r>
      <w:r>
        <w:rPr>
          <w:rFonts w:ascii="Consolas" w:hAnsi="Consolas"/>
          <w:sz w:val="18"/>
        </w:rPr>
        <w:br/>
        <w:t xml:space="preserve">               AND   A~GJAHR EQ LT_IBLNR_SUM-GJAHR</w:t>
      </w:r>
      <w:r>
        <w:rPr>
          <w:rFonts w:ascii="Consolas" w:hAnsi="Consolas"/>
          <w:sz w:val="18"/>
        </w:rPr>
        <w:br/>
        <w:t xml:space="preserve">               AND   B~DMBTR IN R_DMBTR.</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IF SY-SUBRC = 0 AND LT_DATA IS NOT INITIAL.</w:t>
      </w:r>
      <w:r>
        <w:rPr>
          <w:rFonts w:ascii="Consolas" w:hAnsi="Consolas"/>
          <w:sz w:val="18"/>
        </w:rPr>
        <w:br/>
        <w:t xml:space="preserve">          APPEND LINES OF LT_DATA TO T_DATA[].</w:t>
      </w:r>
      <w:r>
        <w:rPr>
          <w:rFonts w:ascii="Consolas" w:hAnsi="Consolas"/>
          <w:sz w:val="18"/>
        </w:rPr>
        <w:br/>
        <w:t xml:space="preserve">          CLEAR: LT_DATA.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ELSE.</w:t>
      </w:r>
      <w:r>
        <w:rPr>
          <w:rFonts w:ascii="Consolas" w:hAnsi="Consolas"/>
          <w:sz w:val="18"/>
        </w:rPr>
        <w:br/>
        <w:t xml:space="preserve">    IF LV_AGG_LVL = ''. "Single</w:t>
      </w:r>
      <w:r>
        <w:rPr>
          <w:rFonts w:ascii="Consolas" w:hAnsi="Consolas"/>
          <w:sz w:val="18"/>
        </w:rPr>
        <w:br/>
        <w:t xml:space="preserve">      SELECT (LV_SEL_CLAUSE)</w:t>
      </w:r>
      <w:r>
        <w:rPr>
          <w:rFonts w:ascii="Consolas" w:hAnsi="Consolas"/>
          <w:sz w:val="18"/>
        </w:rPr>
        <w:br/>
        <w:t xml:space="preserve">         FROM IKPF AS A</w:t>
      </w:r>
      <w:r>
        <w:rPr>
          <w:rFonts w:ascii="Consolas" w:hAnsi="Consolas"/>
          <w:sz w:val="18"/>
        </w:rPr>
        <w:br/>
        <w:t xml:space="preserve">         INNER JOIN ISEG AS B ON  A~IBLNR = B~IBLNR</w:t>
      </w:r>
      <w:r>
        <w:rPr>
          <w:rFonts w:ascii="Consolas" w:hAnsi="Consolas"/>
          <w:sz w:val="18"/>
        </w:rPr>
        <w:br/>
        <w:t xml:space="preserve">                              AND A~GJAHR = B~GJAHR</w:t>
      </w:r>
      <w:r>
        <w:rPr>
          <w:rFonts w:ascii="Consolas" w:hAnsi="Consolas"/>
          <w:sz w:val="18"/>
        </w:rPr>
        <w:br/>
        <w:t xml:space="preserve">         INTO CORRESPONDING FIELDS OF TABLE T_DATA</w:t>
      </w:r>
      <w:r>
        <w:rPr>
          <w:rFonts w:ascii="Consolas" w:hAnsi="Consolas"/>
          <w:sz w:val="18"/>
        </w:rPr>
        <w:br/>
        <w:t xml:space="preserve">         WHERE  A~VGART IN R_VGART</w:t>
      </w:r>
      <w:r>
        <w:rPr>
          <w:rFonts w:ascii="Consolas" w:hAnsi="Consolas"/>
          <w:sz w:val="18"/>
        </w:rPr>
        <w:br/>
        <w:t xml:space="preserve">           AND  B~WERKS IN R_WERKS</w:t>
      </w:r>
      <w:r>
        <w:rPr>
          <w:rFonts w:ascii="Consolas" w:hAnsi="Consolas"/>
          <w:sz w:val="18"/>
        </w:rPr>
        <w:br/>
        <w:t xml:space="preserve">           AND  B~LGORT IN R_LGORT</w:t>
      </w:r>
      <w:r>
        <w:rPr>
          <w:rFonts w:ascii="Consolas" w:hAnsi="Consolas"/>
          <w:sz w:val="18"/>
        </w:rPr>
        <w:br/>
        <w:t xml:space="preserve">           AND  B~SOBKZ IN R_SOBKZ</w:t>
      </w:r>
      <w:r>
        <w:rPr>
          <w:rFonts w:ascii="Consolas" w:hAnsi="Consolas"/>
          <w:sz w:val="18"/>
        </w:rPr>
        <w:br/>
        <w:t xml:space="preserve">           AND  B~USNAM IN R_USNAM</w:t>
      </w:r>
      <w:r>
        <w:rPr>
          <w:rFonts w:ascii="Consolas" w:hAnsi="Consolas"/>
          <w:sz w:val="18"/>
        </w:rPr>
        <w:br/>
        <w:t xml:space="preserve">           AND  A~USNAM IN R_USNAM_HD</w:t>
      </w:r>
      <w:r>
        <w:rPr>
          <w:rFonts w:ascii="Consolas" w:hAnsi="Consolas"/>
          <w:sz w:val="18"/>
        </w:rPr>
        <w:br/>
        <w:t xml:space="preserve">           AND  A~SPERR IN R_SPERR</w:t>
      </w:r>
      <w:r>
        <w:rPr>
          <w:rFonts w:ascii="Consolas" w:hAnsi="Consolas"/>
          <w:sz w:val="18"/>
        </w:rPr>
        <w:br/>
        <w:t xml:space="preserve">           AND  A~ZSTAT IN R_ZSTAT</w:t>
      </w:r>
      <w:r>
        <w:rPr>
          <w:rFonts w:ascii="Consolas" w:hAnsi="Consolas"/>
          <w:sz w:val="18"/>
        </w:rPr>
        <w:br/>
        <w:t xml:space="preserve">           AND  A~DSTAT IN R_DSTAT</w:t>
      </w:r>
      <w:r>
        <w:rPr>
          <w:rFonts w:ascii="Consolas" w:hAnsi="Consolas"/>
          <w:sz w:val="18"/>
        </w:rPr>
        <w:br/>
        <w:t xml:space="preserve">           AND  A~LSTAT IN R_LSTAT</w:t>
      </w:r>
      <w:r>
        <w:rPr>
          <w:rFonts w:ascii="Consolas" w:hAnsi="Consolas"/>
          <w:sz w:val="18"/>
        </w:rPr>
        <w:br/>
        <w:t xml:space="preserve">           AND  A~XBUFI IN R_XBUFI</w:t>
      </w:r>
      <w:r>
        <w:rPr>
          <w:rFonts w:ascii="Consolas" w:hAnsi="Consolas"/>
          <w:sz w:val="18"/>
        </w:rPr>
        <w:br/>
        <w:t xml:space="preserve">           AND  B~WAERS IN R_WAERS   "10/02/18</w:t>
      </w:r>
      <w:r>
        <w:rPr>
          <w:rFonts w:ascii="Consolas" w:hAnsi="Consolas"/>
          <w:sz w:val="18"/>
        </w:rPr>
        <w:br/>
        <w:t xml:space="preserve">           AND A~BLDAT IN R_BLDAT</w:t>
      </w:r>
      <w:r>
        <w:rPr>
          <w:rFonts w:ascii="Consolas" w:hAnsi="Consolas"/>
          <w:sz w:val="18"/>
        </w:rPr>
        <w:br/>
        <w:t xml:space="preserve">           AND A~GIDAT IN R_GIDAT</w:t>
      </w:r>
      <w:r>
        <w:rPr>
          <w:rFonts w:ascii="Consolas" w:hAnsi="Consolas"/>
          <w:sz w:val="18"/>
        </w:rPr>
        <w:br/>
        <w:t xml:space="preserve">           AND B~ZLDAT IN R_ZLDAT</w:t>
      </w:r>
      <w:r>
        <w:rPr>
          <w:rFonts w:ascii="Consolas" w:hAnsi="Consolas"/>
          <w:sz w:val="18"/>
        </w:rPr>
        <w:br/>
        <w:t xml:space="preserve">           AND B~BUDAT IN R_BUDAT</w:t>
      </w:r>
      <w:r>
        <w:rPr>
          <w:rFonts w:ascii="Consolas" w:hAnsi="Consolas"/>
          <w:sz w:val="18"/>
        </w:rPr>
        <w:br/>
        <w:t xml:space="preserve">           AND B~DMBTR IN R_DMBTR</w:t>
      </w:r>
      <w:r>
        <w:rPr>
          <w:rFonts w:ascii="Consolas" w:hAnsi="Consolas"/>
          <w:sz w:val="18"/>
        </w:rPr>
        <w:br/>
        <w:t xml:space="preserve">           AND ( B~DMBTR &gt;= LV_DIFF_AMOUNT OR B~DMBTR =&lt; LV_DIFF_AMOUNT_ )</w:t>
      </w:r>
      <w:r>
        <w:rPr>
          <w:rFonts w:ascii="Consolas" w:hAnsi="Consolas"/>
          <w:sz w:val="18"/>
        </w:rPr>
        <w:br/>
        <w:t xml:space="preserve">               .</w:t>
      </w:r>
      <w:r>
        <w:rPr>
          <w:rFonts w:ascii="Consolas" w:hAnsi="Consolas"/>
          <w:sz w:val="18"/>
        </w:rPr>
        <w:br/>
        <w:t xml:space="preserve">    ELSEIF LV_AGG_LVL = 'WERKS'. "Plant(WERKS)</w:t>
      </w:r>
      <w:r>
        <w:rPr>
          <w:rFonts w:ascii="Consolas" w:hAnsi="Consolas"/>
          <w:sz w:val="18"/>
        </w:rPr>
        <w:br/>
        <w:t xml:space="preserve">      REFRESH LT_WERKS.</w:t>
      </w:r>
      <w:r>
        <w:rPr>
          <w:rFonts w:ascii="Consolas" w:hAnsi="Consolas"/>
          <w:sz w:val="18"/>
        </w:rPr>
        <w:br/>
        <w:t xml:space="preserve">      SELECT B~WERKS B~BUDAT SUM( B~DMBTR )</w:t>
      </w:r>
      <w:r>
        <w:rPr>
          <w:rFonts w:ascii="Consolas" w:hAnsi="Consolas"/>
          <w:sz w:val="18"/>
        </w:rPr>
        <w:br/>
        <w:t xml:space="preserve">        FROM IKPF AS A</w:t>
      </w:r>
      <w:r>
        <w:rPr>
          <w:rFonts w:ascii="Consolas" w:hAnsi="Consolas"/>
          <w:sz w:val="18"/>
        </w:rPr>
        <w:br/>
        <w:t xml:space="preserve">        INNER JOIN ISEG AS B</w:t>
      </w:r>
      <w:r>
        <w:rPr>
          <w:rFonts w:ascii="Consolas" w:hAnsi="Consolas"/>
          <w:sz w:val="18"/>
        </w:rPr>
        <w:br/>
        <w:t xml:space="preserve">        ON A~IBLNR = B~IBLNR</w:t>
      </w:r>
      <w:r>
        <w:rPr>
          <w:rFonts w:ascii="Consolas" w:hAnsi="Consolas"/>
          <w:sz w:val="18"/>
        </w:rPr>
        <w:br/>
        <w:t xml:space="preserve">        AND A~GJAHR = B~GJAHR</w:t>
      </w:r>
      <w:r>
        <w:rPr>
          <w:rFonts w:ascii="Consolas" w:hAnsi="Consolas"/>
          <w:sz w:val="18"/>
        </w:rPr>
        <w:br/>
        <w:t xml:space="preserve">        INTO (LS_WERKS-WERKS, LS_WERKS-BUDAT, LS_WERKS-SUM_DIFF)</w:t>
      </w:r>
      <w:r>
        <w:rPr>
          <w:rFonts w:ascii="Consolas" w:hAnsi="Consolas"/>
          <w:sz w:val="18"/>
        </w:rPr>
        <w:br/>
        <w:t xml:space="preserve">        WHERE  A~VGART IN R_VGART</w:t>
      </w:r>
      <w:r>
        <w:rPr>
          <w:rFonts w:ascii="Consolas" w:hAnsi="Consolas"/>
          <w:sz w:val="18"/>
        </w:rPr>
        <w:br/>
        <w:t xml:space="preserve">          AND  B~WERKS IN R_WERKS</w:t>
      </w:r>
      <w:r>
        <w:rPr>
          <w:rFonts w:ascii="Consolas" w:hAnsi="Consolas"/>
          <w:sz w:val="18"/>
        </w:rPr>
        <w:br/>
      </w:r>
      <w:r>
        <w:rPr>
          <w:rFonts w:ascii="Consolas" w:hAnsi="Consolas"/>
          <w:sz w:val="18"/>
        </w:rPr>
        <w:lastRenderedPageBreak/>
        <w:t xml:space="preserve">          AND  B~LGORT IN R_LGORT</w:t>
      </w:r>
      <w:r>
        <w:rPr>
          <w:rFonts w:ascii="Consolas" w:hAnsi="Consolas"/>
          <w:sz w:val="18"/>
        </w:rPr>
        <w:br/>
        <w:t xml:space="preserve">          AND  B~SOBKZ IN R_SOBKZ</w:t>
      </w:r>
      <w:r>
        <w:rPr>
          <w:rFonts w:ascii="Consolas" w:hAnsi="Consolas"/>
          <w:sz w:val="18"/>
        </w:rPr>
        <w:br/>
        <w:t xml:space="preserve">          AND  B~USNAM IN R_USNAM</w:t>
      </w:r>
      <w:r>
        <w:rPr>
          <w:rFonts w:ascii="Consolas" w:hAnsi="Consolas"/>
          <w:sz w:val="18"/>
        </w:rPr>
        <w:br/>
        <w:t xml:space="preserve">          AND  A~USNAM IN R_USNAM_HD</w:t>
      </w:r>
      <w:r>
        <w:rPr>
          <w:rFonts w:ascii="Consolas" w:hAnsi="Consolas"/>
          <w:sz w:val="18"/>
        </w:rPr>
        <w:br/>
        <w:t xml:space="preserve">          AND  A~SPERR IN R_SPERR</w:t>
      </w:r>
      <w:r>
        <w:rPr>
          <w:rFonts w:ascii="Consolas" w:hAnsi="Consolas"/>
          <w:sz w:val="18"/>
        </w:rPr>
        <w:br/>
        <w:t xml:space="preserve">          AND  A~ZSTAT IN R_ZSTAT</w:t>
      </w:r>
      <w:r>
        <w:rPr>
          <w:rFonts w:ascii="Consolas" w:hAnsi="Consolas"/>
          <w:sz w:val="18"/>
        </w:rPr>
        <w:br/>
        <w:t xml:space="preserve">          AND  A~DSTAT IN R_DSTAT</w:t>
      </w:r>
      <w:r>
        <w:rPr>
          <w:rFonts w:ascii="Consolas" w:hAnsi="Consolas"/>
          <w:sz w:val="18"/>
        </w:rPr>
        <w:br/>
        <w:t xml:space="preserve">          AND  A~LSTAT IN R_LSTAT</w:t>
      </w:r>
      <w:r>
        <w:rPr>
          <w:rFonts w:ascii="Consolas" w:hAnsi="Consolas"/>
          <w:sz w:val="18"/>
        </w:rPr>
        <w:br/>
        <w:t xml:space="preserve">          AND  A~XBUFI IN R_XBUFI</w:t>
      </w:r>
      <w:r>
        <w:rPr>
          <w:rFonts w:ascii="Consolas" w:hAnsi="Consolas"/>
          <w:sz w:val="18"/>
        </w:rPr>
        <w:br/>
        <w:t xml:space="preserve">          AND  B~WAERS IN R_WAERS   "10/02/18</w:t>
      </w:r>
      <w:r>
        <w:rPr>
          <w:rFonts w:ascii="Consolas" w:hAnsi="Consolas"/>
          <w:sz w:val="18"/>
        </w:rPr>
        <w:br/>
        <w:t xml:space="preserve">          AND A~BLDAT IN R_BLDAT</w:t>
      </w:r>
      <w:r>
        <w:rPr>
          <w:rFonts w:ascii="Consolas" w:hAnsi="Consolas"/>
          <w:sz w:val="18"/>
        </w:rPr>
        <w:br/>
        <w:t xml:space="preserve">          AND A~GIDAT IN R_GIDAT</w:t>
      </w:r>
      <w:r>
        <w:rPr>
          <w:rFonts w:ascii="Consolas" w:hAnsi="Consolas"/>
          <w:sz w:val="18"/>
        </w:rPr>
        <w:br/>
        <w:t xml:space="preserve">          AND B~ZLDAT IN R_ZLDAT</w:t>
      </w:r>
      <w:r>
        <w:rPr>
          <w:rFonts w:ascii="Consolas" w:hAnsi="Consolas"/>
          <w:sz w:val="18"/>
        </w:rPr>
        <w:br/>
        <w:t xml:space="preserve">          AND B~BUDAT IN R_BUDAT</w:t>
      </w:r>
      <w:r>
        <w:rPr>
          <w:rFonts w:ascii="Consolas" w:hAnsi="Consolas"/>
          <w:sz w:val="18"/>
        </w:rPr>
        <w:br/>
        <w:t xml:space="preserve">          AND B~DMBTR &lt;&gt; 0</w:t>
      </w:r>
      <w:r>
        <w:rPr>
          <w:rFonts w:ascii="Consolas" w:hAnsi="Consolas"/>
          <w:sz w:val="18"/>
        </w:rPr>
        <w:br/>
        <w:t xml:space="preserve">          GROUP BY B~WERKS B~BUDAT</w:t>
      </w:r>
      <w:r>
        <w:rPr>
          <w:rFonts w:ascii="Consolas" w:hAnsi="Consolas"/>
          <w:sz w:val="18"/>
        </w:rPr>
        <w:br/>
        <w:t xml:space="preserve">          HAVING SUM( B~DMBTR ) &gt; LV_DIFF_AMOUNT OR</w:t>
      </w:r>
      <w:r>
        <w:rPr>
          <w:rFonts w:ascii="Consolas" w:hAnsi="Consolas"/>
          <w:sz w:val="18"/>
        </w:rPr>
        <w:br/>
        <w:t xml:space="preserve">                 SUM( B~DMBTR ) &lt; LV_DIFF_AMOUNT_.</w:t>
      </w:r>
      <w:r>
        <w:rPr>
          <w:rFonts w:ascii="Consolas" w:hAnsi="Consolas"/>
          <w:sz w:val="18"/>
        </w:rPr>
        <w:br/>
        <w:t xml:space="preserve">        APPEND LS_WERKS TO LT_WERKS.</w:t>
      </w:r>
      <w:r>
        <w:rPr>
          <w:rFonts w:ascii="Consolas" w:hAnsi="Consolas"/>
          <w:sz w:val="18"/>
        </w:rPr>
        <w:br/>
        <w:t xml:space="preserve">      ENDSELECT.</w:t>
      </w:r>
      <w:r>
        <w:rPr>
          <w:rFonts w:ascii="Consolas" w:hAnsi="Consolas"/>
          <w:sz w:val="18"/>
        </w:rPr>
        <w:br/>
        <w:t xml:space="preserve">      IF LT_WERKS[] IS NOT INITIAL.</w:t>
      </w:r>
      <w:r>
        <w:rPr>
          <w:rFonts w:ascii="Consolas" w:hAnsi="Consolas"/>
          <w:sz w:val="18"/>
        </w:rPr>
        <w:br/>
        <w:t xml:space="preserve">        CLEAR: LV_SEL_IKPF, LV_SEL_ISEG1, LV_SEL_CLAUSE.</w:t>
      </w:r>
      <w:r>
        <w:rPr>
          <w:rFonts w:ascii="Consolas" w:hAnsi="Consolas"/>
          <w:sz w:val="18"/>
        </w:rPr>
        <w:br/>
        <w:t xml:space="preserve">        _BUILD_SQL_SEL_CLAUSE 'IKPF' '/SKN/S_SW_10_02_INVENT_CNT' 'a' ' ' LV_SEL_IKPF.</w:t>
      </w:r>
      <w:r>
        <w:rPr>
          <w:rFonts w:ascii="Consolas" w:hAnsi="Consolas"/>
          <w:sz w:val="18"/>
        </w:rPr>
        <w:br/>
        <w:t xml:space="preserve">        _BUILD_SQL_SEL_CLAUSE 'ISEG' '/SKN/S_SW_10_02_INVENT_CNT' 'b' ' ' LV_SEL_ISEG1.</w:t>
      </w:r>
      <w:r>
        <w:rPr>
          <w:rFonts w:ascii="Consolas" w:hAnsi="Consolas"/>
          <w:sz w:val="18"/>
        </w:rPr>
        <w:br/>
        <w:t xml:space="preserve">        CONCATENATE LV_SEL_IKPF LV_SEL_ISEG1 INTO LV_SEL_CLAUSE SEPARATED BY ' '.</w:t>
      </w:r>
      <w:r>
        <w:rPr>
          <w:rFonts w:ascii="Consolas" w:hAnsi="Consolas"/>
          <w:sz w:val="18"/>
        </w:rPr>
        <w:br/>
        <w:t xml:space="preserve">        CONCATENATE LV_SEL_CLAUSE 'a~USNAM as USNAM_HD' INTO LV_SEL_CLAUSE SEPARATED BY ' '.</w:t>
      </w:r>
      <w:r>
        <w:rPr>
          <w:rFonts w:ascii="Consolas" w:hAnsi="Consolas"/>
          <w:sz w:val="18"/>
        </w:rPr>
        <w:br/>
        <w:t xml:space="preserve">        SELECT (LV_SEL_CLAUSE)  "   *</w:t>
      </w:r>
      <w:r>
        <w:rPr>
          <w:rFonts w:ascii="Consolas" w:hAnsi="Consolas"/>
          <w:sz w:val="18"/>
        </w:rPr>
        <w:br/>
        <w:t xml:space="preserve">         FROM IKPF AS A</w:t>
      </w:r>
      <w:r>
        <w:rPr>
          <w:rFonts w:ascii="Consolas" w:hAnsi="Consolas"/>
          <w:sz w:val="18"/>
        </w:rPr>
        <w:br/>
        <w:t xml:space="preserve">         INNER JOIN ISEG AS B</w:t>
      </w:r>
      <w:r>
        <w:rPr>
          <w:rFonts w:ascii="Consolas" w:hAnsi="Consolas"/>
          <w:sz w:val="18"/>
        </w:rPr>
        <w:br/>
        <w:t xml:space="preserve">         ON A~IBLNR = B~IBLNR</w:t>
      </w:r>
      <w:r>
        <w:rPr>
          <w:rFonts w:ascii="Consolas" w:hAnsi="Consolas"/>
          <w:sz w:val="18"/>
        </w:rPr>
        <w:br/>
        <w:t xml:space="preserve">         AND A~GJAHR = B~GJAHR</w:t>
      </w:r>
      <w:r>
        <w:rPr>
          <w:rFonts w:ascii="Consolas" w:hAnsi="Consolas"/>
          <w:sz w:val="18"/>
        </w:rPr>
        <w:br/>
        <w:t xml:space="preserve">         INTO CORRESPONDING FIELDS OF TABLE T_DATA</w:t>
      </w:r>
      <w:r>
        <w:rPr>
          <w:rFonts w:ascii="Consolas" w:hAnsi="Consolas"/>
          <w:sz w:val="18"/>
        </w:rPr>
        <w:br/>
        <w:t xml:space="preserve">         FOR ALL ENTRIES IN LT_WERKS</w:t>
      </w:r>
      <w:r>
        <w:rPr>
          <w:rFonts w:ascii="Consolas" w:hAnsi="Consolas"/>
          <w:sz w:val="18"/>
        </w:rPr>
        <w:br/>
        <w:t xml:space="preserve">         WHERE  A~VGART IN R_VGART</w:t>
      </w:r>
      <w:r>
        <w:rPr>
          <w:rFonts w:ascii="Consolas" w:hAnsi="Consolas"/>
          <w:sz w:val="18"/>
        </w:rPr>
        <w:br/>
        <w:t xml:space="preserve">           AND  B~WERKS = LT_WERKS-WERKS</w:t>
      </w:r>
      <w:r>
        <w:rPr>
          <w:rFonts w:ascii="Consolas" w:hAnsi="Consolas"/>
          <w:sz w:val="18"/>
        </w:rPr>
        <w:br/>
        <w:t xml:space="preserve">           AND  B~BUDAT = LT_WERKS-BUDAT</w:t>
      </w:r>
      <w:r>
        <w:rPr>
          <w:rFonts w:ascii="Consolas" w:hAnsi="Consolas"/>
          <w:sz w:val="18"/>
        </w:rPr>
        <w:br/>
        <w:t xml:space="preserve">           AND  B~LGORT IN R_LGORT</w:t>
      </w:r>
      <w:r>
        <w:rPr>
          <w:rFonts w:ascii="Consolas" w:hAnsi="Consolas"/>
          <w:sz w:val="18"/>
        </w:rPr>
        <w:br/>
        <w:t xml:space="preserve">           AND  B~SOBKZ IN R_SOBKZ</w:t>
      </w:r>
      <w:r>
        <w:rPr>
          <w:rFonts w:ascii="Consolas" w:hAnsi="Consolas"/>
          <w:sz w:val="18"/>
        </w:rPr>
        <w:br/>
        <w:t xml:space="preserve">           AND  B~USNAM IN R_USNAM</w:t>
      </w:r>
      <w:r>
        <w:rPr>
          <w:rFonts w:ascii="Consolas" w:hAnsi="Consolas"/>
          <w:sz w:val="18"/>
        </w:rPr>
        <w:br/>
        <w:t xml:space="preserve">           AND  A~USNAM IN R_USNAM_HD</w:t>
      </w:r>
      <w:r>
        <w:rPr>
          <w:rFonts w:ascii="Consolas" w:hAnsi="Consolas"/>
          <w:sz w:val="18"/>
        </w:rPr>
        <w:br/>
        <w:t xml:space="preserve">           AND  A~SPERR IN R_SPERR</w:t>
      </w:r>
      <w:r>
        <w:rPr>
          <w:rFonts w:ascii="Consolas" w:hAnsi="Consolas"/>
          <w:sz w:val="18"/>
        </w:rPr>
        <w:br/>
        <w:t xml:space="preserve">           AND  A~ZSTAT IN R_ZSTAT</w:t>
      </w:r>
      <w:r>
        <w:rPr>
          <w:rFonts w:ascii="Consolas" w:hAnsi="Consolas"/>
          <w:sz w:val="18"/>
        </w:rPr>
        <w:br/>
        <w:t xml:space="preserve">           AND  A~DSTAT IN R_DSTAT</w:t>
      </w:r>
      <w:r>
        <w:rPr>
          <w:rFonts w:ascii="Consolas" w:hAnsi="Consolas"/>
          <w:sz w:val="18"/>
        </w:rPr>
        <w:br/>
        <w:t xml:space="preserve">           AND  A~LSTAT IN R_LSTAT</w:t>
      </w:r>
      <w:r>
        <w:rPr>
          <w:rFonts w:ascii="Consolas" w:hAnsi="Consolas"/>
          <w:sz w:val="18"/>
        </w:rPr>
        <w:br/>
        <w:t xml:space="preserve">           AND  A~XBUFI IN R_XBUFI</w:t>
      </w:r>
      <w:r>
        <w:rPr>
          <w:rFonts w:ascii="Consolas" w:hAnsi="Consolas"/>
          <w:sz w:val="18"/>
        </w:rPr>
        <w:br/>
        <w:t xml:space="preserve">           AND  B~WAERS IN R_WAERS   "10/02/18</w:t>
      </w:r>
      <w:r>
        <w:rPr>
          <w:rFonts w:ascii="Consolas" w:hAnsi="Consolas"/>
          <w:sz w:val="18"/>
        </w:rPr>
        <w:br/>
        <w:t xml:space="preserve">     "      and a~BLDAT in R_BLDAT</w:t>
      </w:r>
      <w:r>
        <w:rPr>
          <w:rFonts w:ascii="Consolas" w:hAnsi="Consolas"/>
          <w:sz w:val="18"/>
        </w:rPr>
        <w:br/>
        <w:t xml:space="preserve">           AND A~GIDAT IN R_GIDAT</w:t>
      </w:r>
      <w:r>
        <w:rPr>
          <w:rFonts w:ascii="Consolas" w:hAnsi="Consolas"/>
          <w:sz w:val="18"/>
        </w:rPr>
        <w:br/>
        <w:t xml:space="preserve">           AND B~ZLDAT IN R_ZLDAT  "?????</w:t>
      </w:r>
      <w:r>
        <w:rPr>
          <w:rFonts w:ascii="Consolas" w:hAnsi="Consolas"/>
          <w:sz w:val="18"/>
        </w:rPr>
        <w:br/>
        <w:t xml:space="preserve">           AND B~DMBTR IN R_DMBTR.  "     &lt;&gt; 0</w:t>
      </w:r>
      <w:r>
        <w:rPr>
          <w:rFonts w:ascii="Consolas" w:hAnsi="Consolas"/>
          <w:sz w:val="18"/>
        </w:rPr>
        <w:br/>
        <w:t xml:space="preserve">      ENDIF.</w:t>
      </w:r>
      <w:r>
        <w:rPr>
          <w:rFonts w:ascii="Consolas" w:hAnsi="Consolas"/>
          <w:sz w:val="18"/>
        </w:rPr>
        <w:br/>
        <w:t>*    "****************************************************</w:t>
      </w:r>
      <w:r>
        <w:rPr>
          <w:rFonts w:ascii="Consolas" w:hAnsi="Consolas"/>
          <w:sz w:val="18"/>
        </w:rPr>
        <w:br/>
      </w:r>
      <w:r>
        <w:rPr>
          <w:rFonts w:ascii="Consolas" w:hAnsi="Consolas"/>
          <w:sz w:val="18"/>
        </w:rPr>
        <w:lastRenderedPageBreak/>
        <w:t xml:space="preserve">    ELSEIF LV_AGG_LVL = 'IBLNR'. "Document (IBLNR)</w:t>
      </w:r>
      <w:r>
        <w:rPr>
          <w:rFonts w:ascii="Consolas" w:hAnsi="Consolas"/>
          <w:sz w:val="18"/>
        </w:rPr>
        <w:br/>
        <w:t xml:space="preserve">      "--- Get IBLNR</w:t>
      </w:r>
      <w:r>
        <w:rPr>
          <w:rFonts w:ascii="Consolas" w:hAnsi="Consolas"/>
          <w:sz w:val="18"/>
        </w:rPr>
        <w:br/>
        <w:t xml:space="preserve">      REFRESH LT_IBLNR.</w:t>
      </w:r>
      <w:r>
        <w:rPr>
          <w:rFonts w:ascii="Consolas" w:hAnsi="Consolas"/>
          <w:sz w:val="18"/>
        </w:rPr>
        <w:br/>
        <w:t xml:space="preserve">      SELECT DISTINCT B~IBLNR B~GJAHR</w:t>
      </w:r>
      <w:r>
        <w:rPr>
          <w:rFonts w:ascii="Consolas" w:hAnsi="Consolas"/>
          <w:sz w:val="18"/>
        </w:rPr>
        <w:br/>
        <w:t xml:space="preserve">        FROM IKPF AS A</w:t>
      </w:r>
      <w:r>
        <w:rPr>
          <w:rFonts w:ascii="Consolas" w:hAnsi="Consolas"/>
          <w:sz w:val="18"/>
        </w:rPr>
        <w:br/>
        <w:t xml:space="preserve">        INNER JOIN ISEG AS B ON  A~IBLNR EQ B~IBLNR</w:t>
      </w:r>
      <w:r>
        <w:rPr>
          <w:rFonts w:ascii="Consolas" w:hAnsi="Consolas"/>
          <w:sz w:val="18"/>
        </w:rPr>
        <w:br/>
        <w:t xml:space="preserve">                             AND A~GJAHR EQ B~GJAHR</w:t>
      </w:r>
      <w:r>
        <w:rPr>
          <w:rFonts w:ascii="Consolas" w:hAnsi="Consolas"/>
          <w:sz w:val="18"/>
        </w:rPr>
        <w:br/>
        <w:t xml:space="preserve">        INTO CORRESPONDING FIELDS OF TABLE LT_IBLNR</w:t>
      </w:r>
      <w:r>
        <w:rPr>
          <w:rFonts w:ascii="Consolas" w:hAnsi="Consolas"/>
          <w:sz w:val="18"/>
        </w:rPr>
        <w:br/>
        <w:t xml:space="preserve">        WHERE  A~VGART IN R_VGART</w:t>
      </w:r>
      <w:r>
        <w:rPr>
          <w:rFonts w:ascii="Consolas" w:hAnsi="Consolas"/>
          <w:sz w:val="18"/>
        </w:rPr>
        <w:br/>
        <w:t xml:space="preserve">        AND    B~WERKS IN R_WERKS</w:t>
      </w:r>
      <w:r>
        <w:rPr>
          <w:rFonts w:ascii="Consolas" w:hAnsi="Consolas"/>
          <w:sz w:val="18"/>
        </w:rPr>
        <w:br/>
        <w:t xml:space="preserve">        AND    B~LGORT IN R_LGORT</w:t>
      </w:r>
      <w:r>
        <w:rPr>
          <w:rFonts w:ascii="Consolas" w:hAnsi="Consolas"/>
          <w:sz w:val="18"/>
        </w:rPr>
        <w:br/>
        <w:t xml:space="preserve">        AND    B~SOBKZ IN R_SOBKZ</w:t>
      </w:r>
      <w:r>
        <w:rPr>
          <w:rFonts w:ascii="Consolas" w:hAnsi="Consolas"/>
          <w:sz w:val="18"/>
        </w:rPr>
        <w:br/>
        <w:t xml:space="preserve">        AND    B~USNAM IN R_USNAM</w:t>
      </w:r>
      <w:r>
        <w:rPr>
          <w:rFonts w:ascii="Consolas" w:hAnsi="Consolas"/>
          <w:sz w:val="18"/>
        </w:rPr>
        <w:br/>
        <w:t xml:space="preserve">        AND    A~USNAM IN R_USNAM_HD</w:t>
      </w:r>
      <w:r>
        <w:rPr>
          <w:rFonts w:ascii="Consolas" w:hAnsi="Consolas"/>
          <w:sz w:val="18"/>
        </w:rPr>
        <w:br/>
        <w:t xml:space="preserve">        AND    A~SPERR IN R_SPERR</w:t>
      </w:r>
      <w:r>
        <w:rPr>
          <w:rFonts w:ascii="Consolas" w:hAnsi="Consolas"/>
          <w:sz w:val="18"/>
        </w:rPr>
        <w:br/>
        <w:t xml:space="preserve">        AND    A~ZSTAT IN R_ZSTAT</w:t>
      </w:r>
      <w:r>
        <w:rPr>
          <w:rFonts w:ascii="Consolas" w:hAnsi="Consolas"/>
          <w:sz w:val="18"/>
        </w:rPr>
        <w:br/>
        <w:t xml:space="preserve">        AND    A~DSTAT IN R_DSTAT</w:t>
      </w:r>
      <w:r>
        <w:rPr>
          <w:rFonts w:ascii="Consolas" w:hAnsi="Consolas"/>
          <w:sz w:val="18"/>
        </w:rPr>
        <w:br/>
        <w:t xml:space="preserve">        AND    A~LSTAT IN R_LSTAT</w:t>
      </w:r>
      <w:r>
        <w:rPr>
          <w:rFonts w:ascii="Consolas" w:hAnsi="Consolas"/>
          <w:sz w:val="18"/>
        </w:rPr>
        <w:br/>
        <w:t xml:space="preserve">        AND    A~XBUFI IN R_XBUFI</w:t>
      </w:r>
      <w:r>
        <w:rPr>
          <w:rFonts w:ascii="Consolas" w:hAnsi="Consolas"/>
          <w:sz w:val="18"/>
        </w:rPr>
        <w:br/>
        <w:t xml:space="preserve">        AND    B~WAERS IN R_WAERS</w:t>
      </w:r>
      <w:r>
        <w:rPr>
          <w:rFonts w:ascii="Consolas" w:hAnsi="Consolas"/>
          <w:sz w:val="18"/>
        </w:rPr>
        <w:br/>
        <w:t xml:space="preserve">        AND    A~BLDAT IN R_BLDAT</w:t>
      </w:r>
      <w:r>
        <w:rPr>
          <w:rFonts w:ascii="Consolas" w:hAnsi="Consolas"/>
          <w:sz w:val="18"/>
        </w:rPr>
        <w:br/>
        <w:t xml:space="preserve">        AND    A~GIDAT IN R_GIDAT</w:t>
      </w:r>
      <w:r>
        <w:rPr>
          <w:rFonts w:ascii="Consolas" w:hAnsi="Consolas"/>
          <w:sz w:val="18"/>
        </w:rPr>
        <w:br/>
        <w:t xml:space="preserve">        AND    B~ZLDAT IN R_ZLDAT</w:t>
      </w:r>
      <w:r>
        <w:rPr>
          <w:rFonts w:ascii="Consolas" w:hAnsi="Consolas"/>
          <w:sz w:val="18"/>
        </w:rPr>
        <w:br/>
        <w:t xml:space="preserve">        AND    B~BUDAT IN R_BUDAT</w:t>
      </w:r>
      <w:r>
        <w:rPr>
          <w:rFonts w:ascii="Consolas" w:hAnsi="Consolas"/>
          <w:sz w:val="18"/>
        </w:rPr>
        <w:br/>
        <w:t xml:space="preserve">        AND    B~DMBTR NE 0.</w:t>
      </w:r>
      <w:r>
        <w:rPr>
          <w:rFonts w:ascii="Consolas" w:hAnsi="Consolas"/>
          <w:sz w:val="18"/>
        </w:rPr>
        <w:br/>
        <w:t>*</w:t>
      </w:r>
      <w:r>
        <w:rPr>
          <w:rFonts w:ascii="Consolas" w:hAnsi="Consolas"/>
          <w:sz w:val="18"/>
        </w:rPr>
        <w:br/>
        <w:t xml:space="preserve">      IF LT_IBLNR[] IS NOT INITIAL.</w:t>
      </w:r>
      <w:r>
        <w:rPr>
          <w:rFonts w:ascii="Consolas" w:hAnsi="Consolas"/>
          <w:sz w:val="18"/>
        </w:rPr>
        <w:br/>
        <w:t xml:space="preserve">        REFRESH: R_IBLNR_TOT,</w:t>
      </w:r>
      <w:r>
        <w:rPr>
          <w:rFonts w:ascii="Consolas" w:hAnsi="Consolas"/>
          <w:sz w:val="18"/>
        </w:rPr>
        <w:br/>
        <w:t xml:space="preserve">                 R_GJAHR_TOT.</w:t>
      </w:r>
      <w:r>
        <w:rPr>
          <w:rFonts w:ascii="Consolas" w:hAnsi="Consolas"/>
          <w:sz w:val="18"/>
        </w:rPr>
        <w:br/>
        <w:t xml:space="preserve">        LOOP AT LT_IBLNR INTO LS_IBLNR.</w:t>
      </w:r>
      <w:r>
        <w:rPr>
          <w:rFonts w:ascii="Consolas" w:hAnsi="Consolas"/>
          <w:sz w:val="18"/>
        </w:rPr>
        <w:br/>
        <w:t xml:space="preserve">          RS_IBLNR_TOT-SIGN   = 'I'.</w:t>
      </w:r>
      <w:r>
        <w:rPr>
          <w:rFonts w:ascii="Consolas" w:hAnsi="Consolas"/>
          <w:sz w:val="18"/>
        </w:rPr>
        <w:br/>
        <w:t xml:space="preserve">          RS_IBLNR_TOT-OPTION = 'EQ'.</w:t>
      </w:r>
      <w:r>
        <w:rPr>
          <w:rFonts w:ascii="Consolas" w:hAnsi="Consolas"/>
          <w:sz w:val="18"/>
        </w:rPr>
        <w:br/>
        <w:t xml:space="preserve">          RS_IBLNR_TOT-LOW    = LS_IBLNR-IBLNR.</w:t>
      </w:r>
      <w:r>
        <w:rPr>
          <w:rFonts w:ascii="Consolas" w:hAnsi="Consolas"/>
          <w:sz w:val="18"/>
        </w:rPr>
        <w:br/>
        <w:t xml:space="preserve">          APPEND RS_IBLNR_TOT TO R_IBLNR_TOT.</w:t>
      </w:r>
      <w:r>
        <w:rPr>
          <w:rFonts w:ascii="Consolas" w:hAnsi="Consolas"/>
          <w:sz w:val="18"/>
        </w:rPr>
        <w:br/>
        <w:t xml:space="preserve">          RS_GJAHR_TOT-SIGN   = 'I'.</w:t>
      </w:r>
      <w:r>
        <w:rPr>
          <w:rFonts w:ascii="Consolas" w:hAnsi="Consolas"/>
          <w:sz w:val="18"/>
        </w:rPr>
        <w:br/>
        <w:t xml:space="preserve">          RS_GJAHR_TOT-OPTION = 'EQ'.</w:t>
      </w:r>
      <w:r>
        <w:rPr>
          <w:rFonts w:ascii="Consolas" w:hAnsi="Consolas"/>
          <w:sz w:val="18"/>
        </w:rPr>
        <w:br/>
        <w:t xml:space="preserve">          RS_GJAHR_TOT-LOW    = LS_IBLNR-GJAHR.</w:t>
      </w:r>
      <w:r>
        <w:rPr>
          <w:rFonts w:ascii="Consolas" w:hAnsi="Consolas"/>
          <w:sz w:val="18"/>
        </w:rPr>
        <w:br/>
        <w:t xml:space="preserve">          APPEND RS_GJAHR_TOT TO R_GJAHR_TOT.</w:t>
      </w:r>
      <w:r>
        <w:rPr>
          <w:rFonts w:ascii="Consolas" w:hAnsi="Consolas"/>
          <w:sz w:val="18"/>
        </w:rPr>
        <w:br/>
        <w:t xml:space="preserve">        ENDLOOP.</w:t>
      </w:r>
      <w:r>
        <w:rPr>
          <w:rFonts w:ascii="Consolas" w:hAnsi="Consolas"/>
          <w:sz w:val="18"/>
        </w:rPr>
        <w:br/>
        <w:t xml:space="preserve">        SORT: R_IBLNR_TOT,</w:t>
      </w:r>
      <w:r>
        <w:rPr>
          <w:rFonts w:ascii="Consolas" w:hAnsi="Consolas"/>
          <w:sz w:val="18"/>
        </w:rPr>
        <w:br/>
        <w:t xml:space="preserve">              R_GJAHR_TOT.</w:t>
      </w:r>
      <w:r>
        <w:rPr>
          <w:rFonts w:ascii="Consolas" w:hAnsi="Consolas"/>
          <w:sz w:val="18"/>
        </w:rPr>
        <w:br/>
        <w:t xml:space="preserve">        DELETE ADJACENT DUPLICATES FROM: R_IBLNR_TOT,</w:t>
      </w:r>
      <w:r>
        <w:rPr>
          <w:rFonts w:ascii="Consolas" w:hAnsi="Consolas"/>
          <w:sz w:val="18"/>
        </w:rPr>
        <w:br/>
        <w:t xml:space="preserve">                                         R_GJAHR_TOT.</w:t>
      </w:r>
      <w:r>
        <w:rPr>
          <w:rFonts w:ascii="Consolas" w:hAnsi="Consolas"/>
          <w:sz w:val="18"/>
        </w:rPr>
        <w:br/>
        <w:t xml:space="preserve">        REFRESH LT_IBLNR_SUM.</w:t>
      </w:r>
      <w:r>
        <w:rPr>
          <w:rFonts w:ascii="Consolas" w:hAnsi="Consolas"/>
          <w:sz w:val="18"/>
        </w:rPr>
        <w:br/>
        <w:t xml:space="preserve">        SELECT B~IBLNR B~GJAHR SUM( B~DMBTR )</w:t>
      </w:r>
      <w:r>
        <w:rPr>
          <w:rFonts w:ascii="Consolas" w:hAnsi="Consolas"/>
          <w:sz w:val="18"/>
        </w:rPr>
        <w:br/>
        <w:t xml:space="preserve">          FROM ISEG AS B</w:t>
      </w:r>
      <w:r>
        <w:rPr>
          <w:rFonts w:ascii="Consolas" w:hAnsi="Consolas"/>
          <w:sz w:val="18"/>
        </w:rPr>
        <w:br/>
        <w:t xml:space="preserve">           INTO (LS_IBLNR_SUM-IBLNR, LS_IBLNR_SUM-GJAHR, LS_IBLNR_SUM-SUM_DIFF)</w:t>
      </w:r>
      <w:r>
        <w:rPr>
          <w:rFonts w:ascii="Consolas" w:hAnsi="Consolas"/>
          <w:sz w:val="18"/>
        </w:rPr>
        <w:br/>
        <w:t xml:space="preserve">           WHERE B~IBLNR IN R_IBLNR_TOT</w:t>
      </w:r>
      <w:r>
        <w:rPr>
          <w:rFonts w:ascii="Consolas" w:hAnsi="Consolas"/>
          <w:sz w:val="18"/>
        </w:rPr>
        <w:br/>
        <w:t xml:space="preserve">           AND   B~GJAHR IN R_GJAHR_TOT</w:t>
      </w:r>
      <w:r>
        <w:rPr>
          <w:rFonts w:ascii="Consolas" w:hAnsi="Consolas"/>
          <w:sz w:val="18"/>
        </w:rPr>
        <w:br/>
        <w:t xml:space="preserve">           AND   B~DMBTR NE 0</w:t>
      </w:r>
      <w:r>
        <w:rPr>
          <w:rFonts w:ascii="Consolas" w:hAnsi="Consolas"/>
          <w:sz w:val="18"/>
        </w:rPr>
        <w:br/>
        <w:t xml:space="preserve">           GROUP BY B~IBLNR B~GJAHR</w:t>
      </w:r>
      <w:r>
        <w:rPr>
          <w:rFonts w:ascii="Consolas" w:hAnsi="Consolas"/>
          <w:sz w:val="18"/>
        </w:rPr>
        <w:br/>
        <w:t xml:space="preserve">           HAVING SUM( B~DMBTR ) &gt; LV_DIFF_AMOUNT OR</w:t>
      </w:r>
      <w:r>
        <w:rPr>
          <w:rFonts w:ascii="Consolas" w:hAnsi="Consolas"/>
          <w:sz w:val="18"/>
        </w:rPr>
        <w:br/>
        <w:t xml:space="preserve">                  SUM( B~DMBTR ) &lt; LV_DIFF_AMOUNT_.</w:t>
      </w:r>
      <w:r>
        <w:rPr>
          <w:rFonts w:ascii="Consolas" w:hAnsi="Consolas"/>
          <w:sz w:val="18"/>
        </w:rPr>
        <w:br/>
      </w:r>
      <w:r>
        <w:rPr>
          <w:rFonts w:ascii="Consolas" w:hAnsi="Consolas"/>
          <w:sz w:val="18"/>
        </w:rPr>
        <w:lastRenderedPageBreak/>
        <w:t xml:space="preserve">          APPEND LS_IBLNR_SUM TO LT_IBLNR_SUM.</w:t>
      </w:r>
      <w:r>
        <w:rPr>
          <w:rFonts w:ascii="Consolas" w:hAnsi="Consolas"/>
          <w:sz w:val="18"/>
        </w:rPr>
        <w:br/>
        <w:t xml:space="preserve">        ENDSELECT.</w:t>
      </w:r>
      <w:r>
        <w:rPr>
          <w:rFonts w:ascii="Consolas" w:hAnsi="Consolas"/>
          <w:sz w:val="18"/>
        </w:rPr>
        <w:br/>
        <w:t xml:space="preserve">      ENDIF.</w:t>
      </w:r>
      <w:r>
        <w:rPr>
          <w:rFonts w:ascii="Consolas" w:hAnsi="Consolas"/>
          <w:sz w:val="18"/>
        </w:rPr>
        <w:br/>
        <w:t xml:space="preserve">      IF LT_IBLNR_SUM[] IS NOT INITIAL.</w:t>
      </w:r>
      <w:r>
        <w:rPr>
          <w:rFonts w:ascii="Consolas" w:hAnsi="Consolas"/>
          <w:sz w:val="18"/>
        </w:rPr>
        <w:br/>
        <w:t xml:space="preserve">        CLEAR: LV_SEL_IKPF, LV_SEL_ISEG1, LV_SEL_CLAUSE.</w:t>
      </w:r>
      <w:r>
        <w:rPr>
          <w:rFonts w:ascii="Consolas" w:hAnsi="Consolas"/>
          <w:sz w:val="18"/>
        </w:rPr>
        <w:br/>
        <w:t xml:space="preserve">        _BUILD_SQL_SEL_CLAUSE 'IKPF' '/SKN/S_SW_10_02_INVENT_CNT' 'a' ' ' LV_SEL_IKPF.</w:t>
      </w:r>
      <w:r>
        <w:rPr>
          <w:rFonts w:ascii="Consolas" w:hAnsi="Consolas"/>
          <w:sz w:val="18"/>
        </w:rPr>
        <w:br/>
        <w:t xml:space="preserve">        _BUILD_SQL_SEL_CLAUSE 'ISEG' '/SKN/S_SW_10_02_INVENT_CNT' 'b' ' ' LV_SEL_ISEG1.</w:t>
      </w:r>
      <w:r>
        <w:rPr>
          <w:rFonts w:ascii="Consolas" w:hAnsi="Consolas"/>
          <w:sz w:val="18"/>
        </w:rPr>
        <w:br/>
        <w:t xml:space="preserve">        CONCATENATE LV_SEL_IKPF LV_SEL_ISEG1 INTO LV_SEL_CLAUSE SEPARATED BY ' '.</w:t>
      </w:r>
      <w:r>
        <w:rPr>
          <w:rFonts w:ascii="Consolas" w:hAnsi="Consolas"/>
          <w:sz w:val="18"/>
        </w:rPr>
        <w:br/>
        <w:t xml:space="preserve">        CONCATENATE LV_SEL_CLAUSE 'a~USNAM as USNAM_HD' INTO LV_SEL_CLAUSE SEPARATED BY ' '.</w:t>
      </w:r>
      <w:r>
        <w:rPr>
          <w:rFonts w:ascii="Consolas" w:hAnsi="Consolas"/>
          <w:sz w:val="18"/>
        </w:rPr>
        <w:br/>
        <w:t xml:space="preserve">        SELECT (LV_SEL_CLAUSE)  "   *</w:t>
      </w:r>
      <w:r>
        <w:rPr>
          <w:rFonts w:ascii="Consolas" w:hAnsi="Consolas"/>
          <w:sz w:val="18"/>
        </w:rPr>
        <w:br/>
        <w:t xml:space="preserve">           FROM IKPF AS A INNER JOIN ISEG AS B ON  A~IBLNR EQ B~IBLNR</w:t>
      </w:r>
      <w:r>
        <w:rPr>
          <w:rFonts w:ascii="Consolas" w:hAnsi="Consolas"/>
          <w:sz w:val="18"/>
        </w:rPr>
        <w:br/>
        <w:t xml:space="preserve">                                               AND A~GJAHR EQ B~GJAHR</w:t>
      </w:r>
      <w:r>
        <w:rPr>
          <w:rFonts w:ascii="Consolas" w:hAnsi="Consolas"/>
          <w:sz w:val="18"/>
        </w:rPr>
        <w:br/>
        <w:t xml:space="preserve">           INTO CORRESPONDING FIELDS OF TABLE T_DATA</w:t>
      </w:r>
      <w:r>
        <w:rPr>
          <w:rFonts w:ascii="Consolas" w:hAnsi="Consolas"/>
          <w:sz w:val="18"/>
        </w:rPr>
        <w:br/>
        <w:t xml:space="preserve">           FOR ALL ENTRIES IN LT_IBLNR_SUM</w:t>
      </w:r>
      <w:r>
        <w:rPr>
          <w:rFonts w:ascii="Consolas" w:hAnsi="Consolas"/>
          <w:sz w:val="18"/>
        </w:rPr>
        <w:br/>
        <w:t xml:space="preserve">           WHERE A~IBLNR EQ LT_IBLNR_SUM-IBLNR</w:t>
      </w:r>
      <w:r>
        <w:rPr>
          <w:rFonts w:ascii="Consolas" w:hAnsi="Consolas"/>
          <w:sz w:val="18"/>
        </w:rPr>
        <w:br/>
        <w:t xml:space="preserve">           AND   A~GJAHR EQ LT_IBLNR_SUM-GJAHR</w:t>
      </w:r>
      <w:r>
        <w:rPr>
          <w:rFonts w:ascii="Consolas" w:hAnsi="Consolas"/>
          <w:sz w:val="18"/>
        </w:rPr>
        <w:br/>
        <w:t xml:space="preserve">           AND   B~DMBTR IN R_DMBTR.  "     &lt;&gt; 0</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ENDIF.</w:t>
      </w:r>
      <w:r>
        <w:rPr>
          <w:rFonts w:ascii="Consolas" w:hAnsi="Consolas"/>
          <w:sz w:val="18"/>
        </w:rPr>
        <w:br/>
        <w:t>*** End Yuri C.++ 04.02.19</w:t>
      </w:r>
      <w:r>
        <w:rPr>
          <w:rFonts w:ascii="Consolas" w:hAnsi="Consolas"/>
          <w:sz w:val="18"/>
        </w:rPr>
        <w:br/>
        <w:t>*********************************************************************************</w:t>
      </w:r>
      <w:r>
        <w:rPr>
          <w:rFonts w:ascii="Consolas" w:hAnsi="Consolas"/>
          <w:sz w:val="18"/>
        </w:rPr>
        <w:br/>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ASSIGN (FLD) TO .</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r>
      <w:r>
        <w:rPr>
          <w:rFonts w:ascii="Consolas" w:hAnsi="Consolas"/>
          <w:sz w:val="18"/>
        </w:rPr>
        <w:lastRenderedPageBreak/>
        <w:t xml:space="preserve">  DELETE T_DATA WHERE DURATION  NOT IN R_DURATION .</w:t>
      </w:r>
      <w:r>
        <w:rPr>
          <w:rFonts w:ascii="Consolas" w:hAnsi="Consolas"/>
          <w:sz w:val="18"/>
        </w:rPr>
        <w:br/>
        <w:t>******************************************************************************</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    t_data-ABS_DMBTR = abs( t_data-DMBTR ).</w:t>
      </w:r>
      <w:r>
        <w:rPr>
          <w:rFonts w:ascii="Consolas" w:hAnsi="Consolas"/>
          <w:sz w:val="18"/>
        </w:rPr>
        <w:br/>
        <w:t xml:space="preserve">    IF T_DATA-MENGE &lt; T_DATA-BUCHM.</w:t>
      </w:r>
      <w:r>
        <w:rPr>
          <w:rFonts w:ascii="Consolas" w:hAnsi="Consolas"/>
          <w:sz w:val="18"/>
        </w:rPr>
        <w:br/>
        <w:t xml:space="preserve">      T_DATA-ABS_DMBTR = T_DATA-DMBTR * ( -1 ).</w:t>
      </w:r>
      <w:r>
        <w:rPr>
          <w:rFonts w:ascii="Consolas" w:hAnsi="Consolas"/>
          <w:sz w:val="18"/>
        </w:rPr>
        <w:br/>
        <w:t xml:space="preserve">    ELSE.</w:t>
      </w:r>
      <w:r>
        <w:rPr>
          <w:rFonts w:ascii="Consolas" w:hAnsi="Consolas"/>
          <w:sz w:val="18"/>
        </w:rPr>
        <w:br/>
        <w:t xml:space="preserve">      T_DATA-ABS_DMBTR = T_DATA-DMBTR.</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w:t>
      </w:r>
      <w:r>
        <w:rPr>
          <w:rFonts w:ascii="Consolas" w:hAnsi="Consolas"/>
          <w:sz w:val="18"/>
        </w:rPr>
        <w:br/>
        <w:t xml:space="preserve">  LOOP AT T_DATA.</w:t>
      </w:r>
      <w:r>
        <w:rPr>
          <w:rFonts w:ascii="Consolas" w:hAnsi="Consolas"/>
          <w:sz w:val="18"/>
        </w:rPr>
        <w:br/>
        <w:t>**Material desc</w:t>
      </w:r>
      <w:r>
        <w:rPr>
          <w:rFonts w:ascii="Consolas" w:hAnsi="Consolas"/>
          <w:sz w:val="18"/>
        </w:rPr>
        <w:br/>
        <w:t xml:space="preserve">    SY_TABIX = SY-TABIX .</w:t>
      </w:r>
      <w:r>
        <w:rPr>
          <w:rFonts w:ascii="Consolas" w:hAnsi="Consolas"/>
          <w:sz w:val="18"/>
        </w:rPr>
        <w:br/>
        <w:t xml:space="preserve">    CALL FUNCTION '/SKN/F_SW_10_MATERIAL_DESC'</w:t>
      </w:r>
      <w:r>
        <w:rPr>
          <w:rFonts w:ascii="Consolas" w:hAnsi="Consolas"/>
          <w:sz w:val="18"/>
        </w:rPr>
        <w:br/>
        <w:t xml:space="preserve">      EXPORTING</w:t>
      </w:r>
      <w:r>
        <w:rPr>
          <w:rFonts w:ascii="Consolas" w:hAnsi="Consolas"/>
          <w:sz w:val="18"/>
        </w:rPr>
        <w:br/>
        <w:t xml:space="preserve">        MATNR         = T_DATA-MATNR</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MATERIAL_DESC = T_DATA-MAT_DESC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Begin Yuri C.++ 11.12.19</w:t>
      </w:r>
      <w:r>
        <w:rPr>
          <w:rFonts w:ascii="Consolas" w:hAnsi="Consolas"/>
          <w:sz w:val="18"/>
        </w:rPr>
        <w:br/>
        <w:t xml:space="preserve">    T_DATA-REF_FIELD_NAME1 = LV_REF_FIELD1.</w:t>
      </w:r>
      <w:r>
        <w:rPr>
          <w:rFonts w:ascii="Consolas" w:hAnsi="Consolas"/>
          <w:sz w:val="18"/>
        </w:rPr>
        <w:br/>
        <w:t xml:space="preserve">    T_DATA-REF_FIELD_NAME2 = LV_REF_FIELD2.</w:t>
      </w:r>
      <w:r>
        <w:rPr>
          <w:rFonts w:ascii="Consolas" w:hAnsi="Consolas"/>
          <w:sz w:val="18"/>
        </w:rPr>
        <w:br/>
        <w:t xml:space="preserve">    T_DATA-WAERS_FR        = LV_WAERS_FR.</w:t>
      </w:r>
      <w:r>
        <w:rPr>
          <w:rFonts w:ascii="Consolas" w:hAnsi="Consolas"/>
          <w:sz w:val="18"/>
        </w:rPr>
        <w:br/>
        <w:t>*** End Yuri C.++ 11.12.19</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2A7BF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2FC731F9"/>
    <w:multiLevelType w:val="multilevel"/>
    <w:tmpl w:val="C0FC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2A7BFD"/>
    <w:rsid w:val="00326F90"/>
    <w:rsid w:val="005C17CD"/>
    <w:rsid w:val="007544AC"/>
    <w:rsid w:val="00AA1D8D"/>
    <w:rsid w:val="00B47730"/>
    <w:rsid w:val="00CB0664"/>
    <w:rsid w:val="00D551D5"/>
    <w:rsid w:val="00FB33E4"/>
    <w:rsid w:val="00FC693F"/>
    <w:rsid w:val="00FE3128"/>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7544AC"/>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7544AC"/>
    <w:rPr>
      <w:rFonts w:ascii="Tahoma" w:hAnsi="Tahoma" w:cs="Tahoma"/>
      <w:color w:val="000000"/>
      <w:sz w:val="16"/>
      <w:szCs w:val="16"/>
    </w:rPr>
  </w:style>
  <w:style w:type="paragraph" w:styleId="affa">
    <w:name w:val="Normal (Web)"/>
    <w:basedOn w:val="a1"/>
    <w:uiPriority w:val="99"/>
    <w:semiHidden/>
    <w:unhideWhenUsed/>
    <w:rsid w:val="007544AC"/>
    <w:pPr>
      <w:spacing w:before="100" w:beforeAutospacing="1" w:after="100" w:afterAutospacing="1" w:line="240" w:lineRule="auto"/>
    </w:pPr>
    <w:rPr>
      <w:rFonts w:ascii="Times New Roman" w:eastAsia="Times New Roman" w:hAnsi="Times New Roman" w:cs="Times New Roman"/>
      <w:color w:val="auto"/>
      <w:sz w:val="24"/>
      <w:szCs w:val="24"/>
      <w:lang w:val="ru-RU" w:eastAsia="ru-RU" w:bidi="he-I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9861144">
      <w:bodyDiv w:val="1"/>
      <w:marLeft w:val="0"/>
      <w:marRight w:val="0"/>
      <w:marTop w:val="0"/>
      <w:marBottom w:val="0"/>
      <w:divBdr>
        <w:top w:val="none" w:sz="0" w:space="0" w:color="auto"/>
        <w:left w:val="none" w:sz="0" w:space="0" w:color="auto"/>
        <w:bottom w:val="none" w:sz="0" w:space="0" w:color="auto"/>
        <w:right w:val="none" w:sz="0" w:space="0" w:color="auto"/>
      </w:divBdr>
    </w:div>
    <w:div w:id="286815446">
      <w:bodyDiv w:val="1"/>
      <w:marLeft w:val="0"/>
      <w:marRight w:val="0"/>
      <w:marTop w:val="0"/>
      <w:marBottom w:val="0"/>
      <w:divBdr>
        <w:top w:val="none" w:sz="0" w:space="0" w:color="auto"/>
        <w:left w:val="none" w:sz="0" w:space="0" w:color="auto"/>
        <w:bottom w:val="none" w:sz="0" w:space="0" w:color="auto"/>
        <w:right w:val="none" w:sz="0" w:space="0" w:color="auto"/>
      </w:divBdr>
    </w:div>
    <w:div w:id="549194332">
      <w:bodyDiv w:val="1"/>
      <w:marLeft w:val="0"/>
      <w:marRight w:val="0"/>
      <w:marTop w:val="0"/>
      <w:marBottom w:val="0"/>
      <w:divBdr>
        <w:top w:val="none" w:sz="0" w:space="0" w:color="auto"/>
        <w:left w:val="none" w:sz="0" w:space="0" w:color="auto"/>
        <w:bottom w:val="none" w:sz="0" w:space="0" w:color="auto"/>
        <w:right w:val="none" w:sz="0" w:space="0" w:color="auto"/>
      </w:divBdr>
    </w:div>
    <w:div w:id="729428302">
      <w:bodyDiv w:val="1"/>
      <w:marLeft w:val="0"/>
      <w:marRight w:val="0"/>
      <w:marTop w:val="0"/>
      <w:marBottom w:val="0"/>
      <w:divBdr>
        <w:top w:val="none" w:sz="0" w:space="0" w:color="auto"/>
        <w:left w:val="none" w:sz="0" w:space="0" w:color="auto"/>
        <w:bottom w:val="none" w:sz="0" w:space="0" w:color="auto"/>
        <w:right w:val="none" w:sz="0" w:space="0" w:color="auto"/>
      </w:divBdr>
    </w:div>
    <w:div w:id="1103309268">
      <w:bodyDiv w:val="1"/>
      <w:marLeft w:val="0"/>
      <w:marRight w:val="0"/>
      <w:marTop w:val="0"/>
      <w:marBottom w:val="0"/>
      <w:divBdr>
        <w:top w:val="none" w:sz="0" w:space="0" w:color="auto"/>
        <w:left w:val="none" w:sz="0" w:space="0" w:color="auto"/>
        <w:bottom w:val="none" w:sz="0" w:space="0" w:color="auto"/>
        <w:right w:val="none" w:sz="0" w:space="0" w:color="auto"/>
      </w:divBdr>
      <w:divsChild>
        <w:div w:id="1588802867">
          <w:marLeft w:val="0"/>
          <w:marRight w:val="0"/>
          <w:marTop w:val="0"/>
          <w:marBottom w:val="0"/>
          <w:divBdr>
            <w:top w:val="none" w:sz="0" w:space="0" w:color="auto"/>
            <w:left w:val="none" w:sz="0" w:space="0" w:color="auto"/>
            <w:bottom w:val="none" w:sz="0" w:space="0" w:color="auto"/>
            <w:right w:val="none" w:sz="0" w:space="0" w:color="auto"/>
          </w:divBdr>
        </w:div>
        <w:div w:id="40060305">
          <w:marLeft w:val="0"/>
          <w:marRight w:val="0"/>
          <w:marTop w:val="0"/>
          <w:marBottom w:val="0"/>
          <w:divBdr>
            <w:top w:val="none" w:sz="0" w:space="0" w:color="auto"/>
            <w:left w:val="none" w:sz="0" w:space="0" w:color="auto"/>
            <w:bottom w:val="none" w:sz="0" w:space="0" w:color="auto"/>
            <w:right w:val="none" w:sz="0" w:space="0" w:color="auto"/>
          </w:divBdr>
        </w:div>
        <w:div w:id="1905214082">
          <w:marLeft w:val="0"/>
          <w:marRight w:val="0"/>
          <w:marTop w:val="0"/>
          <w:marBottom w:val="0"/>
          <w:divBdr>
            <w:top w:val="none" w:sz="0" w:space="0" w:color="auto"/>
            <w:left w:val="none" w:sz="0" w:space="0" w:color="auto"/>
            <w:bottom w:val="none" w:sz="0" w:space="0" w:color="auto"/>
            <w:right w:val="none" w:sz="0" w:space="0" w:color="auto"/>
          </w:divBdr>
        </w:div>
        <w:div w:id="443774338">
          <w:marLeft w:val="0"/>
          <w:marRight w:val="0"/>
          <w:marTop w:val="0"/>
          <w:marBottom w:val="0"/>
          <w:divBdr>
            <w:top w:val="none" w:sz="0" w:space="0" w:color="auto"/>
            <w:left w:val="none" w:sz="0" w:space="0" w:color="auto"/>
            <w:bottom w:val="none" w:sz="0" w:space="0" w:color="auto"/>
            <w:right w:val="none" w:sz="0" w:space="0" w:color="auto"/>
          </w:divBdr>
        </w:div>
        <w:div w:id="783617420">
          <w:marLeft w:val="0"/>
          <w:marRight w:val="0"/>
          <w:marTop w:val="0"/>
          <w:marBottom w:val="0"/>
          <w:divBdr>
            <w:top w:val="none" w:sz="0" w:space="0" w:color="auto"/>
            <w:left w:val="none" w:sz="0" w:space="0" w:color="auto"/>
            <w:bottom w:val="none" w:sz="0" w:space="0" w:color="auto"/>
            <w:right w:val="none" w:sz="0" w:space="0" w:color="auto"/>
          </w:divBdr>
        </w:div>
        <w:div w:id="1356080610">
          <w:marLeft w:val="0"/>
          <w:marRight w:val="0"/>
          <w:marTop w:val="0"/>
          <w:marBottom w:val="0"/>
          <w:divBdr>
            <w:top w:val="none" w:sz="0" w:space="0" w:color="auto"/>
            <w:left w:val="none" w:sz="0" w:space="0" w:color="auto"/>
            <w:bottom w:val="none" w:sz="0" w:space="0" w:color="auto"/>
            <w:right w:val="none" w:sz="0" w:space="0" w:color="auto"/>
          </w:divBdr>
        </w:div>
        <w:div w:id="1847161491">
          <w:marLeft w:val="0"/>
          <w:marRight w:val="0"/>
          <w:marTop w:val="0"/>
          <w:marBottom w:val="0"/>
          <w:divBdr>
            <w:top w:val="none" w:sz="0" w:space="0" w:color="auto"/>
            <w:left w:val="none" w:sz="0" w:space="0" w:color="auto"/>
            <w:bottom w:val="none" w:sz="0" w:space="0" w:color="auto"/>
            <w:right w:val="none" w:sz="0" w:space="0" w:color="auto"/>
          </w:divBdr>
        </w:div>
        <w:div w:id="165830613">
          <w:marLeft w:val="0"/>
          <w:marRight w:val="0"/>
          <w:marTop w:val="0"/>
          <w:marBottom w:val="0"/>
          <w:divBdr>
            <w:top w:val="none" w:sz="0" w:space="0" w:color="auto"/>
            <w:left w:val="none" w:sz="0" w:space="0" w:color="auto"/>
            <w:bottom w:val="none" w:sz="0" w:space="0" w:color="auto"/>
            <w:right w:val="none" w:sz="0" w:space="0" w:color="auto"/>
          </w:divBdr>
        </w:div>
        <w:div w:id="513955424">
          <w:marLeft w:val="0"/>
          <w:marRight w:val="0"/>
          <w:marTop w:val="0"/>
          <w:marBottom w:val="0"/>
          <w:divBdr>
            <w:top w:val="none" w:sz="0" w:space="0" w:color="auto"/>
            <w:left w:val="none" w:sz="0" w:space="0" w:color="auto"/>
            <w:bottom w:val="none" w:sz="0" w:space="0" w:color="auto"/>
            <w:right w:val="none" w:sz="0" w:space="0" w:color="auto"/>
          </w:divBdr>
        </w:div>
        <w:div w:id="1091698793">
          <w:marLeft w:val="0"/>
          <w:marRight w:val="0"/>
          <w:marTop w:val="0"/>
          <w:marBottom w:val="0"/>
          <w:divBdr>
            <w:top w:val="none" w:sz="0" w:space="0" w:color="auto"/>
            <w:left w:val="none" w:sz="0" w:space="0" w:color="auto"/>
            <w:bottom w:val="none" w:sz="0" w:space="0" w:color="auto"/>
            <w:right w:val="none" w:sz="0" w:space="0" w:color="auto"/>
          </w:divBdr>
        </w:div>
        <w:div w:id="896815171">
          <w:marLeft w:val="0"/>
          <w:marRight w:val="0"/>
          <w:marTop w:val="0"/>
          <w:marBottom w:val="0"/>
          <w:divBdr>
            <w:top w:val="none" w:sz="0" w:space="0" w:color="auto"/>
            <w:left w:val="none" w:sz="0" w:space="0" w:color="auto"/>
            <w:bottom w:val="none" w:sz="0" w:space="0" w:color="auto"/>
            <w:right w:val="none" w:sz="0" w:space="0" w:color="auto"/>
          </w:divBdr>
        </w:div>
        <w:div w:id="1103188122">
          <w:marLeft w:val="0"/>
          <w:marRight w:val="0"/>
          <w:marTop w:val="0"/>
          <w:marBottom w:val="0"/>
          <w:divBdr>
            <w:top w:val="none" w:sz="0" w:space="0" w:color="auto"/>
            <w:left w:val="none" w:sz="0" w:space="0" w:color="auto"/>
            <w:bottom w:val="none" w:sz="0" w:space="0" w:color="auto"/>
            <w:right w:val="none" w:sz="0" w:space="0" w:color="auto"/>
          </w:divBdr>
        </w:div>
        <w:div w:id="1033309030">
          <w:marLeft w:val="0"/>
          <w:marRight w:val="0"/>
          <w:marTop w:val="0"/>
          <w:marBottom w:val="0"/>
          <w:divBdr>
            <w:top w:val="none" w:sz="0" w:space="0" w:color="auto"/>
            <w:left w:val="none" w:sz="0" w:space="0" w:color="auto"/>
            <w:bottom w:val="none" w:sz="0" w:space="0" w:color="auto"/>
            <w:right w:val="none" w:sz="0" w:space="0" w:color="auto"/>
          </w:divBdr>
        </w:div>
        <w:div w:id="1092779468">
          <w:marLeft w:val="0"/>
          <w:marRight w:val="0"/>
          <w:marTop w:val="0"/>
          <w:marBottom w:val="0"/>
          <w:divBdr>
            <w:top w:val="none" w:sz="0" w:space="0" w:color="auto"/>
            <w:left w:val="none" w:sz="0" w:space="0" w:color="auto"/>
            <w:bottom w:val="none" w:sz="0" w:space="0" w:color="auto"/>
            <w:right w:val="none" w:sz="0" w:space="0" w:color="auto"/>
          </w:divBdr>
        </w:div>
        <w:div w:id="485584592">
          <w:marLeft w:val="0"/>
          <w:marRight w:val="0"/>
          <w:marTop w:val="0"/>
          <w:marBottom w:val="0"/>
          <w:divBdr>
            <w:top w:val="none" w:sz="0" w:space="0" w:color="auto"/>
            <w:left w:val="none" w:sz="0" w:space="0" w:color="auto"/>
            <w:bottom w:val="none" w:sz="0" w:space="0" w:color="auto"/>
            <w:right w:val="none" w:sz="0" w:space="0" w:color="auto"/>
          </w:divBdr>
        </w:div>
        <w:div w:id="1145972307">
          <w:marLeft w:val="0"/>
          <w:marRight w:val="0"/>
          <w:marTop w:val="0"/>
          <w:marBottom w:val="0"/>
          <w:divBdr>
            <w:top w:val="none" w:sz="0" w:space="0" w:color="auto"/>
            <w:left w:val="none" w:sz="0" w:space="0" w:color="auto"/>
            <w:bottom w:val="none" w:sz="0" w:space="0" w:color="auto"/>
            <w:right w:val="none" w:sz="0" w:space="0" w:color="auto"/>
          </w:divBdr>
        </w:div>
        <w:div w:id="1175994007">
          <w:marLeft w:val="0"/>
          <w:marRight w:val="0"/>
          <w:marTop w:val="0"/>
          <w:marBottom w:val="0"/>
          <w:divBdr>
            <w:top w:val="none" w:sz="0" w:space="0" w:color="auto"/>
            <w:left w:val="none" w:sz="0" w:space="0" w:color="auto"/>
            <w:bottom w:val="none" w:sz="0" w:space="0" w:color="auto"/>
            <w:right w:val="none" w:sz="0" w:space="0" w:color="auto"/>
          </w:divBdr>
        </w:div>
        <w:div w:id="790590094">
          <w:marLeft w:val="0"/>
          <w:marRight w:val="0"/>
          <w:marTop w:val="0"/>
          <w:marBottom w:val="0"/>
          <w:divBdr>
            <w:top w:val="none" w:sz="0" w:space="0" w:color="auto"/>
            <w:left w:val="none" w:sz="0" w:space="0" w:color="auto"/>
            <w:bottom w:val="none" w:sz="0" w:space="0" w:color="auto"/>
            <w:right w:val="none" w:sz="0" w:space="0" w:color="auto"/>
          </w:divBdr>
        </w:div>
        <w:div w:id="1860848313">
          <w:marLeft w:val="0"/>
          <w:marRight w:val="0"/>
          <w:marTop w:val="0"/>
          <w:marBottom w:val="0"/>
          <w:divBdr>
            <w:top w:val="none" w:sz="0" w:space="0" w:color="auto"/>
            <w:left w:val="none" w:sz="0" w:space="0" w:color="auto"/>
            <w:bottom w:val="none" w:sz="0" w:space="0" w:color="auto"/>
            <w:right w:val="none" w:sz="0" w:space="0" w:color="auto"/>
          </w:divBdr>
        </w:div>
      </w:divsChild>
    </w:div>
    <w:div w:id="1357996546">
      <w:bodyDiv w:val="1"/>
      <w:marLeft w:val="0"/>
      <w:marRight w:val="0"/>
      <w:marTop w:val="0"/>
      <w:marBottom w:val="0"/>
      <w:divBdr>
        <w:top w:val="none" w:sz="0" w:space="0" w:color="auto"/>
        <w:left w:val="none" w:sz="0" w:space="0" w:color="auto"/>
        <w:bottom w:val="none" w:sz="0" w:space="0" w:color="auto"/>
        <w:right w:val="none" w:sz="0" w:space="0" w:color="auto"/>
      </w:divBdr>
      <w:divsChild>
        <w:div w:id="1493175225">
          <w:marLeft w:val="0"/>
          <w:marRight w:val="0"/>
          <w:marTop w:val="0"/>
          <w:marBottom w:val="0"/>
          <w:divBdr>
            <w:top w:val="none" w:sz="0" w:space="0" w:color="auto"/>
            <w:left w:val="none" w:sz="0" w:space="0" w:color="auto"/>
            <w:bottom w:val="none" w:sz="0" w:space="0" w:color="auto"/>
            <w:right w:val="none" w:sz="0" w:space="0" w:color="auto"/>
          </w:divBdr>
        </w:div>
        <w:div w:id="1058241332">
          <w:marLeft w:val="0"/>
          <w:marRight w:val="0"/>
          <w:marTop w:val="0"/>
          <w:marBottom w:val="0"/>
          <w:divBdr>
            <w:top w:val="none" w:sz="0" w:space="0" w:color="auto"/>
            <w:left w:val="none" w:sz="0" w:space="0" w:color="auto"/>
            <w:bottom w:val="none" w:sz="0" w:space="0" w:color="auto"/>
            <w:right w:val="none" w:sz="0" w:space="0" w:color="auto"/>
          </w:divBdr>
        </w:div>
        <w:div w:id="984897742">
          <w:marLeft w:val="0"/>
          <w:marRight w:val="0"/>
          <w:marTop w:val="0"/>
          <w:marBottom w:val="0"/>
          <w:divBdr>
            <w:top w:val="none" w:sz="0" w:space="0" w:color="auto"/>
            <w:left w:val="none" w:sz="0" w:space="0" w:color="auto"/>
            <w:bottom w:val="none" w:sz="0" w:space="0" w:color="auto"/>
            <w:right w:val="none" w:sz="0" w:space="0" w:color="auto"/>
          </w:divBdr>
        </w:div>
        <w:div w:id="160776006">
          <w:marLeft w:val="0"/>
          <w:marRight w:val="0"/>
          <w:marTop w:val="0"/>
          <w:marBottom w:val="0"/>
          <w:divBdr>
            <w:top w:val="none" w:sz="0" w:space="0" w:color="auto"/>
            <w:left w:val="none" w:sz="0" w:space="0" w:color="auto"/>
            <w:bottom w:val="none" w:sz="0" w:space="0" w:color="auto"/>
            <w:right w:val="none" w:sz="0" w:space="0" w:color="auto"/>
          </w:divBdr>
        </w:div>
        <w:div w:id="1975795722">
          <w:marLeft w:val="0"/>
          <w:marRight w:val="0"/>
          <w:marTop w:val="0"/>
          <w:marBottom w:val="0"/>
          <w:divBdr>
            <w:top w:val="none" w:sz="0" w:space="0" w:color="auto"/>
            <w:left w:val="none" w:sz="0" w:space="0" w:color="auto"/>
            <w:bottom w:val="none" w:sz="0" w:space="0" w:color="auto"/>
            <w:right w:val="none" w:sz="0" w:space="0" w:color="auto"/>
          </w:divBdr>
        </w:div>
        <w:div w:id="1537038388">
          <w:marLeft w:val="0"/>
          <w:marRight w:val="0"/>
          <w:marTop w:val="0"/>
          <w:marBottom w:val="0"/>
          <w:divBdr>
            <w:top w:val="none" w:sz="0" w:space="0" w:color="auto"/>
            <w:left w:val="none" w:sz="0" w:space="0" w:color="auto"/>
            <w:bottom w:val="none" w:sz="0" w:space="0" w:color="auto"/>
            <w:right w:val="none" w:sz="0" w:space="0" w:color="auto"/>
          </w:divBdr>
        </w:div>
        <w:div w:id="1618559905">
          <w:marLeft w:val="0"/>
          <w:marRight w:val="0"/>
          <w:marTop w:val="0"/>
          <w:marBottom w:val="0"/>
          <w:divBdr>
            <w:top w:val="none" w:sz="0" w:space="0" w:color="auto"/>
            <w:left w:val="none" w:sz="0" w:space="0" w:color="auto"/>
            <w:bottom w:val="none" w:sz="0" w:space="0" w:color="auto"/>
            <w:right w:val="none" w:sz="0" w:space="0" w:color="auto"/>
          </w:divBdr>
        </w:div>
        <w:div w:id="427044707">
          <w:marLeft w:val="0"/>
          <w:marRight w:val="0"/>
          <w:marTop w:val="0"/>
          <w:marBottom w:val="0"/>
          <w:divBdr>
            <w:top w:val="none" w:sz="0" w:space="0" w:color="auto"/>
            <w:left w:val="none" w:sz="0" w:space="0" w:color="auto"/>
            <w:bottom w:val="none" w:sz="0" w:space="0" w:color="auto"/>
            <w:right w:val="none" w:sz="0" w:space="0" w:color="auto"/>
          </w:divBdr>
        </w:div>
        <w:div w:id="2078160295">
          <w:marLeft w:val="0"/>
          <w:marRight w:val="0"/>
          <w:marTop w:val="0"/>
          <w:marBottom w:val="0"/>
          <w:divBdr>
            <w:top w:val="none" w:sz="0" w:space="0" w:color="auto"/>
            <w:left w:val="none" w:sz="0" w:space="0" w:color="auto"/>
            <w:bottom w:val="none" w:sz="0" w:space="0" w:color="auto"/>
            <w:right w:val="none" w:sz="0" w:space="0" w:color="auto"/>
          </w:divBdr>
        </w:div>
      </w:divsChild>
    </w:div>
    <w:div w:id="1941789141">
      <w:bodyDiv w:val="1"/>
      <w:marLeft w:val="0"/>
      <w:marRight w:val="0"/>
      <w:marTop w:val="0"/>
      <w:marBottom w:val="0"/>
      <w:divBdr>
        <w:top w:val="none" w:sz="0" w:space="0" w:color="auto"/>
        <w:left w:val="none" w:sz="0" w:space="0" w:color="auto"/>
        <w:bottom w:val="none" w:sz="0" w:space="0" w:color="auto"/>
        <w:right w:val="none" w:sz="0" w:space="0" w:color="auto"/>
      </w:divBdr>
      <w:divsChild>
        <w:div w:id="10182586">
          <w:marLeft w:val="0"/>
          <w:marRight w:val="0"/>
          <w:marTop w:val="0"/>
          <w:marBottom w:val="0"/>
          <w:divBdr>
            <w:top w:val="none" w:sz="0" w:space="0" w:color="auto"/>
            <w:left w:val="none" w:sz="0" w:space="0" w:color="auto"/>
            <w:bottom w:val="none" w:sz="0" w:space="0" w:color="auto"/>
            <w:right w:val="none" w:sz="0" w:space="0" w:color="auto"/>
          </w:divBdr>
        </w:div>
        <w:div w:id="396243676">
          <w:marLeft w:val="0"/>
          <w:marRight w:val="0"/>
          <w:marTop w:val="0"/>
          <w:marBottom w:val="0"/>
          <w:divBdr>
            <w:top w:val="none" w:sz="0" w:space="0" w:color="auto"/>
            <w:left w:val="none" w:sz="0" w:space="0" w:color="auto"/>
            <w:bottom w:val="none" w:sz="0" w:space="0" w:color="auto"/>
            <w:right w:val="none" w:sz="0" w:space="0" w:color="auto"/>
          </w:divBdr>
        </w:div>
        <w:div w:id="920261306">
          <w:marLeft w:val="0"/>
          <w:marRight w:val="0"/>
          <w:marTop w:val="0"/>
          <w:marBottom w:val="0"/>
          <w:divBdr>
            <w:top w:val="none" w:sz="0" w:space="0" w:color="auto"/>
            <w:left w:val="none" w:sz="0" w:space="0" w:color="auto"/>
            <w:bottom w:val="none" w:sz="0" w:space="0" w:color="auto"/>
            <w:right w:val="none" w:sz="0" w:space="0" w:color="auto"/>
          </w:divBdr>
        </w:div>
        <w:div w:id="2003778068">
          <w:marLeft w:val="0"/>
          <w:marRight w:val="0"/>
          <w:marTop w:val="0"/>
          <w:marBottom w:val="0"/>
          <w:divBdr>
            <w:top w:val="none" w:sz="0" w:space="0" w:color="auto"/>
            <w:left w:val="none" w:sz="0" w:space="0" w:color="auto"/>
            <w:bottom w:val="none" w:sz="0" w:space="0" w:color="auto"/>
            <w:right w:val="none" w:sz="0" w:space="0" w:color="auto"/>
          </w:divBdr>
        </w:div>
        <w:div w:id="657921612">
          <w:marLeft w:val="0"/>
          <w:marRight w:val="0"/>
          <w:marTop w:val="0"/>
          <w:marBottom w:val="0"/>
          <w:divBdr>
            <w:top w:val="none" w:sz="0" w:space="0" w:color="auto"/>
            <w:left w:val="none" w:sz="0" w:space="0" w:color="auto"/>
            <w:bottom w:val="none" w:sz="0" w:space="0" w:color="auto"/>
            <w:right w:val="none" w:sz="0" w:space="0" w:color="auto"/>
          </w:divBdr>
        </w:div>
        <w:div w:id="2053383734">
          <w:marLeft w:val="0"/>
          <w:marRight w:val="0"/>
          <w:marTop w:val="0"/>
          <w:marBottom w:val="0"/>
          <w:divBdr>
            <w:top w:val="none" w:sz="0" w:space="0" w:color="auto"/>
            <w:left w:val="none" w:sz="0" w:space="0" w:color="auto"/>
            <w:bottom w:val="none" w:sz="0" w:space="0" w:color="auto"/>
            <w:right w:val="none" w:sz="0" w:space="0" w:color="auto"/>
          </w:divBdr>
        </w:div>
        <w:div w:id="1791389996">
          <w:marLeft w:val="0"/>
          <w:marRight w:val="0"/>
          <w:marTop w:val="0"/>
          <w:marBottom w:val="0"/>
          <w:divBdr>
            <w:top w:val="none" w:sz="0" w:space="0" w:color="auto"/>
            <w:left w:val="none" w:sz="0" w:space="0" w:color="auto"/>
            <w:bottom w:val="none" w:sz="0" w:space="0" w:color="auto"/>
            <w:right w:val="none" w:sz="0" w:space="0" w:color="auto"/>
          </w:divBdr>
        </w:div>
        <w:div w:id="1401441658">
          <w:marLeft w:val="0"/>
          <w:marRight w:val="0"/>
          <w:marTop w:val="0"/>
          <w:marBottom w:val="0"/>
          <w:divBdr>
            <w:top w:val="none" w:sz="0" w:space="0" w:color="auto"/>
            <w:left w:val="none" w:sz="0" w:space="0" w:color="auto"/>
            <w:bottom w:val="none" w:sz="0" w:space="0" w:color="auto"/>
            <w:right w:val="none" w:sz="0" w:space="0" w:color="auto"/>
          </w:divBdr>
        </w:div>
        <w:div w:id="1729913432">
          <w:marLeft w:val="0"/>
          <w:marRight w:val="0"/>
          <w:marTop w:val="0"/>
          <w:marBottom w:val="0"/>
          <w:divBdr>
            <w:top w:val="none" w:sz="0" w:space="0" w:color="auto"/>
            <w:left w:val="none" w:sz="0" w:space="0" w:color="auto"/>
            <w:bottom w:val="none" w:sz="0" w:space="0" w:color="auto"/>
            <w:right w:val="none" w:sz="0" w:space="0" w:color="auto"/>
          </w:divBdr>
        </w:div>
        <w:div w:id="1747339080">
          <w:marLeft w:val="0"/>
          <w:marRight w:val="0"/>
          <w:marTop w:val="0"/>
          <w:marBottom w:val="0"/>
          <w:divBdr>
            <w:top w:val="none" w:sz="0" w:space="0" w:color="auto"/>
            <w:left w:val="none" w:sz="0" w:space="0" w:color="auto"/>
            <w:bottom w:val="none" w:sz="0" w:space="0" w:color="auto"/>
            <w:right w:val="none" w:sz="0" w:space="0" w:color="auto"/>
          </w:divBdr>
        </w:div>
        <w:div w:id="613682495">
          <w:marLeft w:val="0"/>
          <w:marRight w:val="0"/>
          <w:marTop w:val="0"/>
          <w:marBottom w:val="0"/>
          <w:divBdr>
            <w:top w:val="none" w:sz="0" w:space="0" w:color="auto"/>
            <w:left w:val="none" w:sz="0" w:space="0" w:color="auto"/>
            <w:bottom w:val="none" w:sz="0" w:space="0" w:color="auto"/>
            <w:right w:val="none" w:sz="0" w:space="0" w:color="auto"/>
          </w:divBdr>
        </w:div>
        <w:div w:id="736394211">
          <w:marLeft w:val="0"/>
          <w:marRight w:val="0"/>
          <w:marTop w:val="0"/>
          <w:marBottom w:val="0"/>
          <w:divBdr>
            <w:top w:val="none" w:sz="0" w:space="0" w:color="auto"/>
            <w:left w:val="none" w:sz="0" w:space="0" w:color="auto"/>
            <w:bottom w:val="none" w:sz="0" w:space="0" w:color="auto"/>
            <w:right w:val="none" w:sz="0" w:space="0" w:color="auto"/>
          </w:divBdr>
        </w:div>
        <w:div w:id="1339576474">
          <w:marLeft w:val="0"/>
          <w:marRight w:val="0"/>
          <w:marTop w:val="0"/>
          <w:marBottom w:val="0"/>
          <w:divBdr>
            <w:top w:val="none" w:sz="0" w:space="0" w:color="auto"/>
            <w:left w:val="none" w:sz="0" w:space="0" w:color="auto"/>
            <w:bottom w:val="none" w:sz="0" w:space="0" w:color="auto"/>
            <w:right w:val="none" w:sz="0" w:space="0" w:color="auto"/>
          </w:divBdr>
        </w:div>
        <w:div w:id="1234896179">
          <w:marLeft w:val="0"/>
          <w:marRight w:val="0"/>
          <w:marTop w:val="0"/>
          <w:marBottom w:val="0"/>
          <w:divBdr>
            <w:top w:val="none" w:sz="0" w:space="0" w:color="auto"/>
            <w:left w:val="none" w:sz="0" w:space="0" w:color="auto"/>
            <w:bottom w:val="none" w:sz="0" w:space="0" w:color="auto"/>
            <w:right w:val="none" w:sz="0" w:space="0" w:color="auto"/>
          </w:divBdr>
        </w:div>
        <w:div w:id="2108455280">
          <w:marLeft w:val="0"/>
          <w:marRight w:val="0"/>
          <w:marTop w:val="0"/>
          <w:marBottom w:val="0"/>
          <w:divBdr>
            <w:top w:val="none" w:sz="0" w:space="0" w:color="auto"/>
            <w:left w:val="none" w:sz="0" w:space="0" w:color="auto"/>
            <w:bottom w:val="none" w:sz="0" w:space="0" w:color="auto"/>
            <w:right w:val="none" w:sz="0" w:space="0" w:color="auto"/>
          </w:divBdr>
        </w:div>
        <w:div w:id="1935943375">
          <w:marLeft w:val="0"/>
          <w:marRight w:val="0"/>
          <w:marTop w:val="0"/>
          <w:marBottom w:val="0"/>
          <w:divBdr>
            <w:top w:val="none" w:sz="0" w:space="0" w:color="auto"/>
            <w:left w:val="none" w:sz="0" w:space="0" w:color="auto"/>
            <w:bottom w:val="none" w:sz="0" w:space="0" w:color="auto"/>
            <w:right w:val="none" w:sz="0" w:space="0" w:color="auto"/>
          </w:divBdr>
        </w:div>
        <w:div w:id="1777863857">
          <w:marLeft w:val="0"/>
          <w:marRight w:val="0"/>
          <w:marTop w:val="0"/>
          <w:marBottom w:val="0"/>
          <w:divBdr>
            <w:top w:val="none" w:sz="0" w:space="0" w:color="auto"/>
            <w:left w:val="none" w:sz="0" w:space="0" w:color="auto"/>
            <w:bottom w:val="none" w:sz="0" w:space="0" w:color="auto"/>
            <w:right w:val="none" w:sz="0" w:space="0" w:color="auto"/>
          </w:divBdr>
        </w:div>
      </w:divsChild>
    </w:div>
    <w:div w:id="20159188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37</Pages>
  <Words>9519</Words>
  <Characters>54262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63654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5</cp:revision>
  <dcterms:created xsi:type="dcterms:W3CDTF">2013-12-23T23:15:00Z</dcterms:created>
  <dcterms:modified xsi:type="dcterms:W3CDTF">2026-06-01T12:32:00Z</dcterms:modified>
  <cp:category/>
</cp:coreProperties>
</file>