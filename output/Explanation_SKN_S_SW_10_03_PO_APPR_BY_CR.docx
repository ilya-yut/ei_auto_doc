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7D2" w:rsidRDefault="00D33DAD">
      <w:pPr>
        <w:pStyle w:val="1"/>
      </w:pPr>
      <w:r>
        <w:t>Exception Indicator: Purchase order was approved by creator ( SW_10_03_PO_AP_BY_CR)</w:t>
      </w:r>
    </w:p>
    <w:p w:rsidR="003377D2" w:rsidRDefault="003377D2"/>
    <w:p w:rsidR="003377D2" w:rsidRDefault="00D33DAD">
      <w:pPr>
        <w:pStyle w:val="21"/>
      </w:pPr>
      <w:r>
        <w:t>General Overview</w:t>
      </w:r>
    </w:p>
    <w:p w:rsidR="003377D2" w:rsidRDefault="00D33DAD">
      <w:r>
        <w:t xml:space="preserve">This Exception Indicator detects purchase orders where the document creator appears as the user on the release-related change document—highlighting </w:t>
      </w:r>
      <w:r>
        <w:t>potential segregation-of-duties conflicts when a buyer both creates and approves the same order.</w:t>
      </w:r>
    </w:p>
    <w:p w:rsidR="003377D2" w:rsidRDefault="00D33DAD">
      <w:r>
        <w:t>This EI serves as an essential control for procurement compliance and fraud prevention by:</w:t>
      </w:r>
    </w:p>
    <w:p w:rsidR="003377D2" w:rsidRDefault="00D33DAD">
      <w:pPr>
        <w:pStyle w:val="a0"/>
      </w:pPr>
      <w:r>
        <w:t>Enabling detection of self-approval patterns on release-relevant pur</w:t>
      </w:r>
      <w:r>
        <w:t>chase orders</w:t>
      </w:r>
    </w:p>
    <w:p w:rsidR="003377D2" w:rsidRDefault="00D33DAD">
      <w:pPr>
        <w:pStyle w:val="a0"/>
      </w:pPr>
      <w:r>
        <w:t>Supporting review of release workflow integrity before goods receipt or payment</w:t>
      </w:r>
    </w:p>
    <w:p w:rsidR="003377D2" w:rsidRDefault="00D33DAD">
      <w:pPr>
        <w:pStyle w:val="a0"/>
      </w:pPr>
      <w:r>
        <w:t>Providing visibility into change-document context alongside order header attributes</w:t>
      </w:r>
    </w:p>
    <w:p w:rsidR="003377D2" w:rsidRDefault="00D33DAD">
      <w:pPr>
        <w:pStyle w:val="a0"/>
      </w:pPr>
      <w:r>
        <w:t>Enabling segmentation by company, vendor, and purchasing organization for targe</w:t>
      </w:r>
      <w:r>
        <w:t>ted audit samples</w:t>
      </w:r>
    </w:p>
    <w:p w:rsidR="003377D2" w:rsidRDefault="00D33DAD">
      <w:pPr>
        <w:pStyle w:val="a0"/>
      </w:pPr>
      <w:r>
        <w:t>Supporting age-based prioritization when cases remain in scope after a chosen reference date</w:t>
      </w:r>
    </w:p>
    <w:p w:rsidR="003377D2" w:rsidRDefault="00D33DAD">
      <w:r>
        <w:t xml:space="preserve">Typical use includes SOX and internal-control testing, buyer training follow-up, and periodic sampling of release activity on high-risk document </w:t>
      </w:r>
      <w:r>
        <w:t>types. Results are intended for exception workflows rather than operational MM reporting extracts.</w:t>
      </w:r>
    </w:p>
    <w:p w:rsidR="003377D2" w:rsidRDefault="00D33DAD">
      <w:r>
        <w:t>The routine joins purchase order headers with release configuration and change-document headers, reads release-status changes, flags rows where the change us</w:t>
      </w:r>
      <w:r>
        <w:t>er matches the order creator, and raises an alert when qualifying cases remain.</w:t>
      </w:r>
    </w:p>
    <w:p w:rsidR="003377D2" w:rsidRDefault="003377D2"/>
    <w:p w:rsidR="003377D2" w:rsidRDefault="00D33DAD">
      <w:pPr>
        <w:pStyle w:val="21"/>
      </w:pPr>
      <w:r>
        <w:t>Problem Description</w:t>
      </w:r>
    </w:p>
    <w:p w:rsidR="003377D2" w:rsidRDefault="00D33DAD">
      <w:r>
        <w:t>Failure to monitor purchase orders approved by their creator creates multiple risks across segregation of duties, procurement control, and audit compliance</w:t>
      </w:r>
      <w:r>
        <w:t>:</w:t>
      </w:r>
    </w:p>
    <w:p w:rsidR="003377D2" w:rsidRDefault="00D33DAD">
      <w:r>
        <w:rPr>
          <w:b/>
        </w:rPr>
        <w:t>Compliance and SoD Risks</w:t>
      </w:r>
    </w:p>
    <w:p w:rsidR="003377D2" w:rsidRDefault="00D33DAD">
      <w:r>
        <w:t>Creators who also release their own orders bypass intended maker-checker separation</w:t>
      </w:r>
    </w:p>
    <w:p w:rsidR="003377D2" w:rsidRDefault="00D33DAD">
      <w:r>
        <w:t>Self-approval can hide unauthorized commitment, pricing, or vendor selection from independent review</w:t>
      </w:r>
    </w:p>
    <w:p w:rsidR="003377D2" w:rsidRDefault="00D33DAD">
      <w:r>
        <w:t>Undetected patterns across buyers or organiz</w:t>
      </w:r>
      <w:r>
        <w:t>ations weaken evidence for control attestation</w:t>
      </w:r>
    </w:p>
    <w:p w:rsidR="003377D2" w:rsidRDefault="00D33DAD">
      <w:r>
        <w:rPr>
          <w:b/>
        </w:rPr>
        <w:t>Operational Risks</w:t>
      </w:r>
    </w:p>
    <w:p w:rsidR="003377D2" w:rsidRDefault="00D33DAD">
      <w:r>
        <w:lastRenderedPageBreak/>
        <w:t>Release configuration scope that is too broad can dilute focus on creator-release conflicts</w:t>
      </w:r>
    </w:p>
    <w:p w:rsidR="003377D2" w:rsidRDefault="00D33DAD">
      <w:r>
        <w:t>Lookback windows misaligned with review cadence can miss recent self-approvals or retain stale case</w:t>
      </w:r>
      <w:r>
        <w:t>s</w:t>
      </w:r>
    </w:p>
    <w:p w:rsidR="003377D2" w:rsidRDefault="00D33DAD">
      <w:r>
        <w:t>Change-document matching that is not monitored leaves workflow design gaps unnoticed</w:t>
      </w:r>
    </w:p>
    <w:p w:rsidR="003377D2" w:rsidRDefault="00D33DAD">
      <w:r>
        <w:rPr>
          <w:b/>
        </w:rPr>
        <w:t>Control and Audit Risks</w:t>
      </w:r>
    </w:p>
    <w:p w:rsidR="003377D2" w:rsidRDefault="00D33DAD">
      <w:r>
        <w:t>Weak monitoring reduces defensible sampling for external audit and internal investigation</w:t>
      </w:r>
    </w:p>
    <w:p w:rsidR="003377D2" w:rsidRDefault="00D33DAD">
      <w:r>
        <w:t>Lack of recurring review limits escalation of repeat se</w:t>
      </w:r>
      <w:r>
        <w:t>lf-approval behavior by the same users</w:t>
      </w:r>
    </w:p>
    <w:p w:rsidR="003377D2" w:rsidRDefault="00D33DAD">
      <w:r>
        <w:t>Missing age-based prioritization can delay response to high-risk recent cases</w:t>
      </w:r>
    </w:p>
    <w:p w:rsidR="003377D2" w:rsidRDefault="003377D2"/>
    <w:p w:rsidR="003377D2" w:rsidRDefault="00D33DAD">
      <w:pPr>
        <w:pStyle w:val="21"/>
      </w:pPr>
      <w:r>
        <w:t>Suggested Resolution</w:t>
      </w:r>
    </w:p>
    <w:p w:rsidR="003377D2" w:rsidRDefault="00D33DAD">
      <w:r>
        <w:rPr>
          <w:b/>
        </w:rPr>
        <w:t>Immediate Response</w:t>
      </w:r>
    </w:p>
    <w:p w:rsidR="003377D2" w:rsidRDefault="00D33DAD">
      <w:r>
        <w:t>Review flagged orders for creator, change user, release status, and order value context</w:t>
      </w:r>
    </w:p>
    <w:p w:rsidR="003377D2" w:rsidRDefault="00D33DAD">
      <w:r>
        <w:t xml:space="preserve">Confirm </w:t>
      </w:r>
      <w:r>
        <w:t>whether each case violates policy or has documented compensating approval</w:t>
      </w:r>
    </w:p>
    <w:p w:rsidR="003377D2" w:rsidRDefault="00D33DAD">
      <w:r>
        <w:t>Escalate repeat offenders or high-value self-approvals to procurement management and audit</w:t>
      </w:r>
    </w:p>
    <w:p w:rsidR="003377D2" w:rsidRDefault="00D33DAD">
      <w:r>
        <w:rPr>
          <w:b/>
        </w:rPr>
        <w:t>System Assessment</w:t>
      </w:r>
    </w:p>
    <w:p w:rsidR="003377D2" w:rsidRDefault="00D33DAD">
      <w:r>
        <w:t>Validate lookback window and reference-date choice against review frequen</w:t>
      </w:r>
      <w:r>
        <w:t>cy</w:t>
      </w:r>
    </w:p>
    <w:p w:rsidR="003377D2" w:rsidRDefault="00D33DAD">
      <w:r>
        <w:t>Tune organizational and release scope so results highlight actionable SoD conflicts</w:t>
      </w:r>
    </w:p>
    <w:p w:rsidR="003377D2" w:rsidRDefault="00D33DAD">
      <w:r>
        <w:t>Compare exception counts by buyer, purchasing group, and document type to find concentration</w:t>
      </w:r>
    </w:p>
    <w:p w:rsidR="003377D2" w:rsidRDefault="00D33DAD">
      <w:r>
        <w:rPr>
          <w:b/>
        </w:rPr>
        <w:t>Corrective Actions</w:t>
      </w:r>
    </w:p>
    <w:p w:rsidR="003377D2" w:rsidRDefault="00D33DAD">
      <w:r>
        <w:t>Reinstate proper approval routing or reverse non-complian</w:t>
      </w:r>
      <w:r>
        <w:t>t releases through standard processes</w:t>
      </w:r>
    </w:p>
    <w:p w:rsidR="003377D2" w:rsidRDefault="00D33DAD">
      <w:r>
        <w:t>Update release strategy or user role assignments to prevent creator self-approval</w:t>
      </w:r>
    </w:p>
    <w:p w:rsidR="003377D2" w:rsidRDefault="00D33DAD">
      <w:r>
        <w:t>Document review outcomes, brief buyers on policy, and schedule recurring monitoring runs</w:t>
      </w:r>
    </w:p>
    <w:p w:rsidR="003377D2" w:rsidRDefault="003377D2"/>
    <w:p w:rsidR="003377D2" w:rsidRDefault="00D33DAD">
      <w:pPr>
        <w:pStyle w:val="21"/>
      </w:pPr>
      <w:r>
        <w:t>Parameters</w:t>
      </w:r>
    </w:p>
    <w:p w:rsidR="003377D2" w:rsidRDefault="003377D2"/>
    <w:p w:rsidR="003377D2" w:rsidRDefault="00D33DAD">
      <w:pPr>
        <w:pStyle w:val="31"/>
      </w:pPr>
      <w:r>
        <w:lastRenderedPageBreak/>
        <w:t>Parameters Reference Table</w:t>
      </w:r>
    </w:p>
    <w:p w:rsidR="003377D2" w:rsidRDefault="00D33DAD">
      <w:r>
        <w:t>This ta</w:t>
      </w:r>
      <w:r>
        <w:t>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74"/>
        <w:gridCol w:w="1290"/>
        <w:gridCol w:w="1021"/>
        <w:gridCol w:w="569"/>
        <w:gridCol w:w="652"/>
        <w:gridCol w:w="734"/>
        <w:gridCol w:w="2098"/>
        <w:gridCol w:w="2118"/>
      </w:tblGrid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Domain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DATUM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Document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DATUM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Control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BSAKZ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BSART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BSART_DESC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TEXT20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EBSTYP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DDTEXT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BUKRS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Document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CDCHANGENR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CDCHANGENR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/SKN/D_SW_DURATION_UNIT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EBELN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EKGRP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EKGRP_DESC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Description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TEXT18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  <w:r>
              <w:lastRenderedPageBreak/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 xml:space="preserve">Purch. </w:t>
            </w:r>
            <w:r>
              <w:lastRenderedPageBreak/>
              <w:t>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CH</w:t>
            </w:r>
            <w:r>
              <w:lastRenderedPageBreak/>
              <w:t>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TEXT20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USNAM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FRGCO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FRGGR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FRGGR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FRGKE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Subject to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FRGRL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XFELD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Strategy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FRGSX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FRGSX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FRGZU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FRGZU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Validity Per. Start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KDATB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DATUM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 xml:space="preserve">Validity </w:t>
            </w:r>
            <w:r>
              <w:t>Period End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DATUM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3377D2"/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ELIFN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LIFNR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ELOEK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Purch. doc. proc. 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MEPROCSTATE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PROCSTAT_DESC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DDTEXT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Supplying 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WERKS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TEXT30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RLWRT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Total val. upon release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RLWRT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WERT15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ESTAK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DDTEXT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DATUM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User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CDUSERNAME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CHAR12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TIMS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CDUZEIT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UZEIT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VENDOR_DESC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WAERS</w:t>
            </w:r>
          </w:p>
        </w:tc>
      </w:tr>
      <w:tr w:rsidR="003377D2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Terms of Payment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DZTERM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ZTERM</w:t>
            </w:r>
          </w:p>
        </w:tc>
      </w:tr>
    </w:tbl>
    <w:p w:rsidR="003377D2" w:rsidRDefault="003377D2"/>
    <w:p w:rsidR="003377D2" w:rsidRDefault="003377D2"/>
    <w:p w:rsidR="003377D2" w:rsidRDefault="00D33DAD">
      <w:pPr>
        <w:pStyle w:val="31"/>
      </w:pPr>
      <w:r>
        <w:t>Parameter Configuration Guidelines</w:t>
      </w:r>
    </w:p>
    <w:p w:rsidR="003377D2" w:rsidRDefault="00D33DAD">
      <w:r>
        <w:t xml:space="preserve">IMPORTANT: This EI defines 43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</w:t>
      </w:r>
      <w:r>
        <w:t>esults for this EI.</w:t>
      </w:r>
    </w:p>
    <w:p w:rsidR="003377D2" w:rsidRDefault="00D33DAD">
      <w:r>
        <w:rPr>
          <w:b/>
        </w:rPr>
        <w:t>AEDAT</w:t>
      </w:r>
      <w:r>
        <w:t xml:space="preserve"> (Created on)</w:t>
      </w:r>
    </w:p>
    <w:p w:rsidR="003377D2" w:rsidRDefault="00D33DAD">
      <w:r>
        <w:t>Date on Which Record Was Created (or last changed) is used to filter documents or master records by last maintenance activity.</w:t>
      </w:r>
    </w:p>
    <w:p w:rsidR="003377D2" w:rsidRDefault="00D33DAD">
      <w:r>
        <w:rPr>
          <w:b/>
        </w:rPr>
        <w:t>BACKDAYS</w:t>
      </w:r>
      <w:r>
        <w:t xml:space="preserve"> (BACKDAYS)</w:t>
      </w:r>
    </w:p>
    <w:p w:rsidR="003377D2" w:rsidRDefault="00D33DAD">
      <w:r>
        <w:t xml:space="preserve">BACKDAYS defines the historical monitoring window by specifying how </w:t>
      </w:r>
      <w:r>
        <w:t>many days backward from today to retrieve records. 0 - today, 1 - today + yesterday etc.</w:t>
      </w:r>
    </w:p>
    <w:p w:rsidR="003377D2" w:rsidRDefault="00D33DAD">
      <w:r>
        <w:t>Backdays is based on DATE_REF_FLD field.</w:t>
      </w:r>
    </w:p>
    <w:p w:rsidR="003377D2" w:rsidRDefault="00D33DAD">
      <w:r>
        <w:rPr>
          <w:b/>
        </w:rPr>
        <w:t>BEDAT</w:t>
      </w:r>
      <w:r>
        <w:t xml:space="preserve"> (Document Date)</w:t>
      </w:r>
    </w:p>
    <w:p w:rsidR="003377D2" w:rsidRDefault="00D33DAD">
      <w:r>
        <w:t>Purchasing document date used to filter procurement documents by document creation period.</w:t>
      </w:r>
    </w:p>
    <w:p w:rsidR="003377D2" w:rsidRDefault="00D33DAD">
      <w:r>
        <w:rPr>
          <w:b/>
        </w:rPr>
        <w:t>BSAKZ</w:t>
      </w:r>
      <w:r>
        <w:t xml:space="preserve"> (Control indicator)</w:t>
      </w:r>
    </w:p>
    <w:p w:rsidR="003377D2" w:rsidRDefault="00D33DAD">
      <w:r>
        <w:t>Purchasing control/indicator flag used to segment procurement records by processing characteristics.</w:t>
      </w:r>
    </w:p>
    <w:p w:rsidR="003377D2" w:rsidRDefault="00D33DAD">
      <w:r>
        <w:rPr>
          <w:b/>
        </w:rPr>
        <w:t>BSART</w:t>
      </w:r>
      <w:r>
        <w:t xml:space="preserve"> (Purchasing Doc. Type)</w:t>
      </w:r>
    </w:p>
    <w:p w:rsidR="003377D2" w:rsidRDefault="00D33DAD">
      <w:r>
        <w:t>Purchasing document type that controls PO/PR business scenario and approval behavior.</w:t>
      </w:r>
    </w:p>
    <w:p w:rsidR="003377D2" w:rsidRDefault="00D33DAD">
      <w:r>
        <w:rPr>
          <w:b/>
        </w:rPr>
        <w:lastRenderedPageBreak/>
        <w:t>BSART_DESC</w:t>
      </w:r>
      <w:r>
        <w:t xml:space="preserve"> (Doc. Ty</w:t>
      </w:r>
      <w:r>
        <w:t>pe Descript.)</w:t>
      </w:r>
    </w:p>
    <w:p w:rsidR="003377D2" w:rsidRDefault="00D33DAD">
      <w:r>
        <w:t>Text description of purchasing document type used for readable reporting output.</w:t>
      </w:r>
    </w:p>
    <w:p w:rsidR="003377D2" w:rsidRDefault="00D33DAD">
      <w:r>
        <w:rPr>
          <w:b/>
        </w:rPr>
        <w:t>BSTYP</w:t>
      </w:r>
      <w:r>
        <w:t xml:space="preserve"> (Purch. Doc. Category)</w:t>
      </w:r>
    </w:p>
    <w:p w:rsidR="003377D2" w:rsidRDefault="00D33DAD">
      <w:r>
        <w:t>Purchasing document category (PR/PO/contract etc.) used to segment MM document classes.</w:t>
      </w:r>
    </w:p>
    <w:p w:rsidR="003377D2" w:rsidRDefault="00D33DAD">
      <w:r>
        <w:rPr>
          <w:b/>
        </w:rPr>
        <w:t>BSTYP_DESC</w:t>
      </w:r>
      <w:r>
        <w:t xml:space="preserve"> (Short Descript.)</w:t>
      </w:r>
    </w:p>
    <w:p w:rsidR="003377D2" w:rsidRDefault="00D33DAD">
      <w:r>
        <w:t xml:space="preserve">Description of </w:t>
      </w:r>
      <w:r>
        <w:t>purchasing document category for business-readable output.</w:t>
      </w:r>
    </w:p>
    <w:p w:rsidR="003377D2" w:rsidRDefault="00D33DAD">
      <w:r>
        <w:rPr>
          <w:b/>
        </w:rPr>
        <w:t>BUKRS</w:t>
      </w:r>
      <w:r>
        <w:t xml:space="preserve"> (Company Code)</w:t>
      </w:r>
    </w:p>
    <w:p w:rsidR="003377D2" w:rsidRDefault="00D33DAD">
      <w:r>
        <w:t>Company code key that scopes data to legal entity/accounting unit level.</w:t>
      </w:r>
    </w:p>
    <w:p w:rsidR="003377D2" w:rsidRDefault="00D33DAD">
      <w:r>
        <w:rPr>
          <w:b/>
        </w:rPr>
        <w:t>CHANGENR</w:t>
      </w:r>
      <w:r>
        <w:t xml:space="preserve"> (Document number)</w:t>
      </w:r>
    </w:p>
    <w:p w:rsidR="003377D2" w:rsidRDefault="00D33DAD">
      <w:r>
        <w:t>Change-document number that uniquely identifies one posted change document f</w:t>
      </w:r>
      <w:r>
        <w:t>or an application object.</w:t>
      </w:r>
    </w:p>
    <w:p w:rsidR="003377D2" w:rsidRDefault="00D33DAD">
      <w:r>
        <w:rPr>
          <w:b/>
        </w:rPr>
        <w:t>DATE_REF_FLD</w:t>
      </w:r>
      <w:r>
        <w:t xml:space="preserve"> (DATE_REF_FLD)</w:t>
      </w:r>
    </w:p>
    <w:p w:rsidR="003377D2" w:rsidRDefault="00D33DAD">
      <w:r>
        <w:t>Names the date field used as the reference for lookback and time-window filtering when explicit from/to dates are not set.</w:t>
      </w:r>
    </w:p>
    <w:p w:rsidR="003377D2" w:rsidRDefault="00D33DAD">
      <w:r>
        <w:rPr>
          <w:b/>
        </w:rPr>
        <w:t>DATE_REF_FLD Options:</w:t>
      </w:r>
    </w:p>
    <w:p w:rsidR="003377D2" w:rsidRDefault="00D33DAD">
      <w:r>
        <w:t>AEDAT — Date on Which Record Was Created (or last changed</w:t>
      </w:r>
      <w:r>
        <w:t>) is used to filter documents or master records by last maintenance activity.</w:t>
      </w:r>
    </w:p>
    <w:p w:rsidR="003377D2" w:rsidRDefault="00D33DAD">
      <w:r>
        <w:t>BEDAT — Purchasing document date used to filter procurement documents by document creation period.</w:t>
      </w:r>
    </w:p>
    <w:p w:rsidR="003377D2" w:rsidRDefault="00D33DAD">
      <w:r>
        <w:rPr>
          <w:b/>
        </w:rPr>
        <w:t>DURATION</w:t>
      </w:r>
      <w:r>
        <w:t xml:space="preserve"> (Duration In Time Units)</w:t>
      </w:r>
    </w:p>
    <w:p w:rsidR="003377D2" w:rsidRDefault="00D33DAD">
      <w:r>
        <w:t>Relative-age filter: elapsed interval from th</w:t>
      </w:r>
      <w:r>
        <w:t>e row's reference timestamp to evaluation time, expressed in DURATION_UNIT</w:t>
      </w:r>
    </w:p>
    <w:p w:rsidR="003377D2" w:rsidRDefault="00D33DAD">
      <w:r>
        <w:rPr>
          <w:b/>
        </w:rPr>
        <w:t>DURATION_UNIT</w:t>
      </w:r>
      <w:r>
        <w:t xml:space="preserve"> (Duration Unit)</w:t>
      </w:r>
    </w:p>
    <w:p w:rsidR="003377D2" w:rsidRDefault="00D33DAD">
      <w:r>
        <w:t>DURATION_UNIT defines the measurement unit for DURATION calculations.</w:t>
      </w:r>
    </w:p>
    <w:p w:rsidR="003377D2" w:rsidRDefault="00D33DAD">
      <w:r>
        <w:rPr>
          <w:b/>
        </w:rPr>
        <w:t>DURATION_UNIT Options:</w:t>
      </w:r>
    </w:p>
    <w:p w:rsidR="003377D2" w:rsidRDefault="00D33DAD">
      <w:r>
        <w:t>H: Hours</w:t>
      </w:r>
    </w:p>
    <w:p w:rsidR="003377D2" w:rsidRDefault="00D33DAD">
      <w:r>
        <w:t>M: Minutes</w:t>
      </w:r>
    </w:p>
    <w:p w:rsidR="003377D2" w:rsidRDefault="00D33DAD">
      <w:r>
        <w:lastRenderedPageBreak/>
        <w:t>D: Days</w:t>
      </w:r>
    </w:p>
    <w:p w:rsidR="003377D2" w:rsidRDefault="00D33DAD">
      <w:r>
        <w:t xml:space="preserve">F: Full days for specific day </w:t>
      </w:r>
      <w:r>
        <w:t>filtering</w:t>
      </w:r>
    </w:p>
    <w:p w:rsidR="003377D2" w:rsidRDefault="00D33DAD">
      <w:r>
        <w:rPr>
          <w:b/>
        </w:rPr>
        <w:t>EBELN</w:t>
      </w:r>
      <w:r>
        <w:t xml:space="preserve"> (Purchasing Document)</w:t>
      </w:r>
    </w:p>
    <w:p w:rsidR="003377D2" w:rsidRDefault="00D33DAD">
      <w:r>
        <w:t>Purchasing document number (typically PO) used as the primary MM document key.</w:t>
      </w:r>
    </w:p>
    <w:p w:rsidR="003377D2" w:rsidRDefault="00D33DAD">
      <w:r>
        <w:rPr>
          <w:b/>
        </w:rPr>
        <w:t>EKGRP</w:t>
      </w:r>
      <w:r>
        <w:t xml:space="preserve"> (Purchasing Group)</w:t>
      </w:r>
    </w:p>
    <w:p w:rsidR="003377D2" w:rsidRDefault="00D33DAD">
      <w:r>
        <w:t>Purchasing group (buyer) used for procurement ownership and control segmentation.</w:t>
      </w:r>
    </w:p>
    <w:p w:rsidR="003377D2" w:rsidRDefault="00D33DAD">
      <w:r>
        <w:rPr>
          <w:b/>
        </w:rPr>
        <w:t>EKGRP_DESC</w:t>
      </w:r>
      <w:r>
        <w:t xml:space="preserve"> (Description p. group</w:t>
      </w:r>
      <w:r>
        <w:t>)</w:t>
      </w:r>
    </w:p>
    <w:p w:rsidR="003377D2" w:rsidRDefault="00D33DAD">
      <w:r>
        <w:t>Description of purchasing group for readable buyer/team reporting.</w:t>
      </w:r>
    </w:p>
    <w:p w:rsidR="003377D2" w:rsidRDefault="00D33DAD">
      <w:r>
        <w:rPr>
          <w:b/>
        </w:rPr>
        <w:t>EKORG</w:t>
      </w:r>
      <w:r>
        <w:t xml:space="preserve"> (Purch. Organization)</w:t>
      </w:r>
    </w:p>
    <w:p w:rsidR="003377D2" w:rsidRDefault="00D33DAD">
      <w:r>
        <w:t>Purchasing organization key used to scope procurement flows by organizational unit.</w:t>
      </w:r>
    </w:p>
    <w:p w:rsidR="003377D2" w:rsidRDefault="00D33DAD">
      <w:r>
        <w:rPr>
          <w:b/>
        </w:rPr>
        <w:t>EKORG_DESC</w:t>
      </w:r>
      <w:r>
        <w:t xml:space="preserve"> (Description)</w:t>
      </w:r>
    </w:p>
    <w:p w:rsidR="003377D2" w:rsidRDefault="00D33DAD">
      <w:r>
        <w:t xml:space="preserve">Description of purchasing organization for </w:t>
      </w:r>
      <w:r>
        <w:t>business-readable reporting.</w:t>
      </w:r>
    </w:p>
    <w:p w:rsidR="003377D2" w:rsidRDefault="00D33DAD">
      <w:r>
        <w:rPr>
          <w:b/>
        </w:rPr>
        <w:t>ERNAM</w:t>
      </w:r>
      <w:r>
        <w:t xml:space="preserve"> (Created by)</w:t>
      </w:r>
    </w:p>
    <w:p w:rsidR="003377D2" w:rsidRDefault="00D33DAD">
      <w:r>
        <w:t>Created-by user ID used for maker-checker and ownership monitoring.</w:t>
      </w:r>
    </w:p>
    <w:p w:rsidR="003377D2" w:rsidRDefault="00D33DAD">
      <w:r>
        <w:rPr>
          <w:b/>
        </w:rPr>
        <w:t>FRGC</w:t>
      </w:r>
      <w:r>
        <w:t xml:space="preserve"> (Release code)</w:t>
      </w:r>
    </w:p>
    <w:p w:rsidR="003377D2" w:rsidRDefault="00D33DAD">
      <w:r>
        <w:t>Mirrors how administrators slice operational lists: release code (FRGC) is one lever that shapes which rows are comparab</w:t>
      </w:r>
      <w:r>
        <w:t>le run over run.</w:t>
      </w:r>
    </w:p>
    <w:p w:rsidR="003377D2" w:rsidRDefault="00D33DAD">
      <w:r>
        <w:rPr>
          <w:b/>
        </w:rPr>
        <w:t>FRGGR</w:t>
      </w:r>
      <w:r>
        <w:t xml:space="preserve"> (Release group)</w:t>
      </w:r>
    </w:p>
    <w:p w:rsidR="003377D2" w:rsidRDefault="00D33DAD">
      <w:r>
        <w:t>Release group key controlling the purchasing release strategy framework.</w:t>
      </w:r>
    </w:p>
    <w:p w:rsidR="003377D2" w:rsidRDefault="00D33DAD">
      <w:r>
        <w:rPr>
          <w:b/>
        </w:rPr>
        <w:t>FRGKE</w:t>
      </w:r>
      <w:r>
        <w:t xml:space="preserve"> (Release indicator)</w:t>
      </w:r>
    </w:p>
    <w:p w:rsidR="003377D2" w:rsidRDefault="00D33DAD">
      <w:r>
        <w:t>Release status indicator used to distinguish released vs unreleased documents.</w:t>
      </w:r>
    </w:p>
    <w:p w:rsidR="003377D2" w:rsidRDefault="00D33DAD">
      <w:r>
        <w:rPr>
          <w:b/>
        </w:rPr>
        <w:t>FRGRL</w:t>
      </w:r>
      <w:r>
        <w:t xml:space="preserve"> (Subject to release)</w:t>
      </w:r>
    </w:p>
    <w:p w:rsidR="003377D2" w:rsidRDefault="00D33DAD">
      <w:r>
        <w:t>Release indi</w:t>
      </w:r>
      <w:r>
        <w:t>cator/flag used in PO/PR release strategy control.</w:t>
      </w:r>
    </w:p>
    <w:p w:rsidR="003377D2" w:rsidRDefault="00D33DAD">
      <w:r>
        <w:rPr>
          <w:b/>
        </w:rPr>
        <w:t>FRGSX</w:t>
      </w:r>
      <w:r>
        <w:t xml:space="preserve"> (Release Strategy)</w:t>
      </w:r>
    </w:p>
    <w:p w:rsidR="003377D2" w:rsidRDefault="00D33DAD">
      <w:r>
        <w:t>Extended release information or strategy outcome code complementing FRGST on MM release objects.</w:t>
      </w:r>
    </w:p>
    <w:p w:rsidR="003377D2" w:rsidRDefault="00D33DAD">
      <w:r>
        <w:rPr>
          <w:b/>
        </w:rPr>
        <w:lastRenderedPageBreak/>
        <w:t>FRGZU</w:t>
      </w:r>
      <w:r>
        <w:t xml:space="preserve"> (Release status)</w:t>
      </w:r>
    </w:p>
    <w:p w:rsidR="003377D2" w:rsidRDefault="00D33DAD">
      <w:r>
        <w:t>Release strategy progression/status code used for approval l</w:t>
      </w:r>
      <w:r>
        <w:t>ifecycle tracking.</w:t>
      </w:r>
    </w:p>
    <w:p w:rsidR="003377D2" w:rsidRDefault="00D33DAD">
      <w:r>
        <w:rPr>
          <w:b/>
        </w:rPr>
        <w:t>KDATB</w:t>
      </w:r>
      <w:r>
        <w:t xml:space="preserve"> (Validity Per. Start)</w:t>
      </w:r>
    </w:p>
    <w:p w:rsidR="003377D2" w:rsidRDefault="00D33DAD">
      <w:r>
        <w:t>Condition record valid-from date opening the pricing or condition interval.</w:t>
      </w:r>
    </w:p>
    <w:p w:rsidR="003377D2" w:rsidRDefault="00D33DAD">
      <w:r>
        <w:rPr>
          <w:b/>
        </w:rPr>
        <w:t>KDATE</w:t>
      </w:r>
      <w:r>
        <w:t xml:space="preserve"> (Validity Period End)</w:t>
      </w:r>
    </w:p>
    <w:p w:rsidR="003377D2" w:rsidRDefault="00D33DAD">
      <w:r>
        <w:t>Condition or agreement validity end date (valid-to) closing pricing master or contract validity.</w:t>
      </w:r>
    </w:p>
    <w:p w:rsidR="003377D2" w:rsidRDefault="00D33DAD">
      <w:r>
        <w:rPr>
          <w:b/>
        </w:rPr>
        <w:t>LANGU</w:t>
      </w:r>
      <w:r>
        <w:t xml:space="preserve"> (LANGU)</w:t>
      </w:r>
    </w:p>
    <w:p w:rsidR="003377D2" w:rsidRDefault="00D33DAD">
      <w:r>
        <w:t>Language key used for language-dependent texts and user-language filtering.</w:t>
      </w:r>
    </w:p>
    <w:p w:rsidR="003377D2" w:rsidRDefault="00D33DAD">
      <w:r>
        <w:rPr>
          <w:b/>
        </w:rPr>
        <w:t>LIFNR</w:t>
      </w:r>
      <w:r>
        <w:t xml:space="preserve"> (Vendor)</w:t>
      </w:r>
    </w:p>
    <w:p w:rsidR="003377D2" w:rsidRDefault="00D33DAD">
      <w:r>
        <w:t>Vendor account number used to scope records to supplier-specific flows.</w:t>
      </w:r>
    </w:p>
    <w:p w:rsidR="003377D2" w:rsidRDefault="00D33DAD">
      <w:r>
        <w:rPr>
          <w:b/>
        </w:rPr>
        <w:t>LOEKZ</w:t>
      </w:r>
      <w:r>
        <w:t xml:space="preserve"> (Deletion Indicator)</w:t>
      </w:r>
    </w:p>
    <w:p w:rsidR="003377D2" w:rsidRDefault="00D33DAD">
      <w:r>
        <w:t>Deletion indicator used to exclude logically deleted purc</w:t>
      </w:r>
      <w:r>
        <w:t>hasing/material records.</w:t>
      </w:r>
    </w:p>
    <w:p w:rsidR="003377D2" w:rsidRDefault="00D33DAD">
      <w:r>
        <w:rPr>
          <w:b/>
        </w:rPr>
        <w:t>PROCSTAT</w:t>
      </w:r>
      <w:r>
        <w:t xml:space="preserve"> (Purch. doc. proc. state)</w:t>
      </w:r>
    </w:p>
    <w:p w:rsidR="003377D2" w:rsidRDefault="00D33DAD">
      <w:r>
        <w:t>Purchasing document processing state describing lifecycle and processing of MM purchasing objects.</w:t>
      </w:r>
    </w:p>
    <w:p w:rsidR="003377D2" w:rsidRDefault="00D33DAD">
      <w:r>
        <w:rPr>
          <w:b/>
        </w:rPr>
        <w:t>PROCSTAT_DESC</w:t>
      </w:r>
      <w:r>
        <w:t xml:space="preserve"> (Short Descript.)</w:t>
      </w:r>
    </w:p>
    <w:p w:rsidR="003377D2" w:rsidRDefault="00D33DAD">
      <w:r>
        <w:t xml:space="preserve">Readable description of purchasing processing status (PROCSTAT); </w:t>
      </w:r>
      <w:r>
        <w:t>text expansion for reporting output.</w:t>
      </w:r>
    </w:p>
    <w:p w:rsidR="003377D2" w:rsidRDefault="00D33DAD">
      <w:r>
        <w:rPr>
          <w:b/>
        </w:rPr>
        <w:t>RESWK</w:t>
      </w:r>
      <w:r>
        <w:t xml:space="preserve"> (Supplying Plant)</w:t>
      </w:r>
    </w:p>
    <w:p w:rsidR="003377D2" w:rsidRDefault="00D33DAD">
      <w:r>
        <w:t>Supplying/Issuing Plant designates the specific internal plant from which materials are being transferred or procured during a Stock Transport Order. Used in cross-plant logistics analysis.</w:t>
      </w:r>
    </w:p>
    <w:p w:rsidR="003377D2" w:rsidRDefault="00D33DAD">
      <w:r>
        <w:rPr>
          <w:b/>
        </w:rPr>
        <w:t>RESWK</w:t>
      </w:r>
      <w:r>
        <w:rPr>
          <w:b/>
        </w:rPr>
        <w:t>_DESC</w:t>
      </w:r>
      <w:r>
        <w:t xml:space="preserve"> (Name 1)</w:t>
      </w:r>
    </w:p>
    <w:p w:rsidR="003377D2" w:rsidRDefault="00D33DAD">
      <w:r>
        <w:t>Plant description text used to enrich plant-level reporting.</w:t>
      </w:r>
    </w:p>
    <w:p w:rsidR="003377D2" w:rsidRDefault="00D33DAD">
      <w:r>
        <w:rPr>
          <w:b/>
        </w:rPr>
        <w:t>RLWRT</w:t>
      </w:r>
      <w:r>
        <w:t xml:space="preserve"> (Total val. upon release)</w:t>
      </w:r>
    </w:p>
    <w:p w:rsidR="003377D2" w:rsidRDefault="00D33DAD">
      <w:r>
        <w:t>Cleared amount in local currency on FI clearing items showing how much open item balance was netted.</w:t>
      </w:r>
    </w:p>
    <w:p w:rsidR="003377D2" w:rsidRDefault="00D33DAD">
      <w:r>
        <w:rPr>
          <w:b/>
        </w:rPr>
        <w:t>STATU</w:t>
      </w:r>
      <w:r>
        <w:t xml:space="preserve"> (Status)</w:t>
      </w:r>
    </w:p>
    <w:p w:rsidR="003377D2" w:rsidRDefault="00D33DAD">
      <w:r>
        <w:lastRenderedPageBreak/>
        <w:t>Status code used for state-based</w:t>
      </w:r>
      <w:r>
        <w:t xml:space="preserve"> filtering in process monitoring.</w:t>
      </w:r>
    </w:p>
    <w:p w:rsidR="003377D2" w:rsidRDefault="00D33DAD">
      <w:r>
        <w:rPr>
          <w:b/>
        </w:rPr>
        <w:t>STATU_DESC</w:t>
      </w:r>
      <w:r>
        <w:t xml:space="preserve"> (Short Descript.)</w:t>
      </w:r>
    </w:p>
    <w:p w:rsidR="003377D2" w:rsidRDefault="00D33DAD">
      <w:r>
        <w:t>Status description text used for readable status analytics.</w:t>
      </w:r>
    </w:p>
    <w:p w:rsidR="003377D2" w:rsidRDefault="00D33DAD">
      <w:r>
        <w:rPr>
          <w:b/>
        </w:rPr>
        <w:t>UDATE</w:t>
      </w:r>
      <w:r>
        <w:t xml:space="preserve"> (Date)</w:t>
      </w:r>
    </w:p>
    <w:p w:rsidR="003377D2" w:rsidRDefault="00D33DAD">
      <w:r>
        <w:t>Update/change date used for technical recency and change-window filtering.</w:t>
      </w:r>
    </w:p>
    <w:p w:rsidR="003377D2" w:rsidRDefault="00D33DAD">
      <w:r>
        <w:rPr>
          <w:b/>
        </w:rPr>
        <w:t>USERNAME</w:t>
      </w:r>
      <w:r>
        <w:t xml:space="preserve"> (User)</w:t>
      </w:r>
    </w:p>
    <w:p w:rsidR="003377D2" w:rsidRDefault="00D33DAD" w:rsidP="00D33DAD">
      <w:proofErr w:type="gramStart"/>
      <w:r w:rsidRPr="00D33DAD">
        <w:t xml:space="preserve">User </w:t>
      </w:r>
      <w:r>
        <w:t>name</w:t>
      </w:r>
      <w:r w:rsidRPr="00D33DAD">
        <w:t>.</w:t>
      </w:r>
      <w:proofErr w:type="gramEnd"/>
    </w:p>
    <w:p w:rsidR="003377D2" w:rsidRDefault="00D33DAD">
      <w:r>
        <w:rPr>
          <w:b/>
        </w:rPr>
        <w:t>UTIME</w:t>
      </w:r>
      <w:r>
        <w:t xml:space="preserve"> (Time)</w:t>
      </w:r>
    </w:p>
    <w:p w:rsidR="003377D2" w:rsidRDefault="00D33DAD">
      <w:r>
        <w:t>Update/change time used with UDATE for precise event windows.</w:t>
      </w:r>
    </w:p>
    <w:p w:rsidR="003377D2" w:rsidRDefault="00D33DAD">
      <w:r>
        <w:rPr>
          <w:b/>
        </w:rPr>
        <w:t>VENDOR_DESC</w:t>
      </w:r>
      <w:r>
        <w:t xml:space="preserve"> (Name)</w:t>
      </w:r>
    </w:p>
    <w:p w:rsidR="003377D2" w:rsidRDefault="00D33DAD">
      <w:r>
        <w:t>Vendor description text used for readable supplier-level reporting.</w:t>
      </w:r>
    </w:p>
    <w:p w:rsidR="003377D2" w:rsidRDefault="00D33DAD">
      <w:r>
        <w:rPr>
          <w:b/>
        </w:rPr>
        <w:t>WAERS</w:t>
      </w:r>
      <w:r>
        <w:t xml:space="preserve"> (Currency)</w:t>
      </w:r>
    </w:p>
    <w:p w:rsidR="003377D2" w:rsidRDefault="00D33DAD">
      <w:r>
        <w:t>Currency key used for monetary field interpretation and filtering.</w:t>
      </w:r>
    </w:p>
    <w:p w:rsidR="003377D2" w:rsidRDefault="00D33DAD">
      <w:r>
        <w:rPr>
          <w:b/>
        </w:rPr>
        <w:t>ZTERM</w:t>
      </w:r>
      <w:r>
        <w:t xml:space="preserve"> (Terms of Payment)</w:t>
      </w:r>
    </w:p>
    <w:p w:rsidR="003377D2" w:rsidRDefault="00D33DAD">
      <w:r>
        <w:t>Terms of payment key driving baseline due dates, cash discount periods, and payment rules.</w:t>
      </w:r>
    </w:p>
    <w:p w:rsidR="003377D2" w:rsidRDefault="003377D2"/>
    <w:p w:rsidR="003377D2" w:rsidRDefault="00D33DAD">
      <w:pPr>
        <w:pStyle w:val="31"/>
      </w:pPr>
      <w:r>
        <w:t>Parameter Relationships</w:t>
      </w:r>
    </w:p>
    <w:p w:rsidR="003377D2" w:rsidRDefault="00D33DAD" w:rsidP="00D33DAD">
      <w:r>
        <w:rPr>
          <w:b/>
        </w:rPr>
        <w:t>Reference-date window:</w:t>
      </w:r>
      <w:r>
        <w:t xml:space="preserve"> </w:t>
      </w:r>
      <w:r>
        <w:t xml:space="preserve">a lower bound of today minus </w:t>
      </w:r>
      <w:r>
        <w:rPr>
          <w:b/>
        </w:rPr>
        <w:t>BACKDAYS</w:t>
      </w:r>
      <w:r>
        <w:t xml:space="preserve"> is applied with a greater-than-or-equa</w:t>
      </w:r>
      <w:r>
        <w:t xml:space="preserve">l filter and copied to </w:t>
      </w:r>
      <w:r>
        <w:rPr>
          <w:b/>
        </w:rPr>
        <w:t>BEDAT</w:t>
      </w:r>
      <w:r>
        <w:t xml:space="preserve"> or </w:t>
      </w:r>
      <w:r>
        <w:rPr>
          <w:b/>
        </w:rPr>
        <w:t>AEDAT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>). Explicit date selections override that fallback window.</w:t>
      </w:r>
      <w:r>
        <w:t xml:space="preserve"> After rows are selected,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measures elapsed time from each row's reference date to the eva</w:t>
      </w:r>
      <w:r>
        <w:t>luation date; rows outside the configured duration range are removed.</w:t>
      </w:r>
    </w:p>
    <w:p w:rsidR="003377D2" w:rsidRDefault="00D33DAD">
      <w:r>
        <w:rPr>
          <w:b/>
        </w:rPr>
        <w:t>Creator self-approval check:</w:t>
      </w:r>
      <w:r>
        <w:t xml:space="preserve"> The EI compares the change-document </w:t>
      </w:r>
      <w:r>
        <w:rPr>
          <w:b/>
        </w:rPr>
        <w:t>USERNAME</w:t>
      </w:r>
      <w:r>
        <w:t xml:space="preserve"> with the order </w:t>
      </w:r>
      <w:r>
        <w:rPr>
          <w:b/>
        </w:rPr>
        <w:t>ERNAM</w:t>
      </w:r>
      <w:r>
        <w:t>; only rows where both match are retained as creator-approved cases.</w:t>
      </w:r>
    </w:p>
    <w:p w:rsidR="003377D2" w:rsidRDefault="003377D2"/>
    <w:p w:rsidR="003377D2" w:rsidRDefault="00D33DAD">
      <w:pPr>
        <w:pStyle w:val="31"/>
      </w:pPr>
      <w:r>
        <w:t>Default Values</w:t>
      </w:r>
    </w:p>
    <w:p w:rsidR="003377D2" w:rsidRDefault="00D33DAD">
      <w:r>
        <w:rPr>
          <w:b/>
        </w:rPr>
        <w:t>BACKDAYS</w:t>
      </w:r>
      <w:r>
        <w:t xml:space="preserve"> - initial - treated as 10 by code</w:t>
      </w:r>
    </w:p>
    <w:p w:rsidR="003377D2" w:rsidRDefault="00D33DAD">
      <w:r>
        <w:rPr>
          <w:b/>
        </w:rPr>
        <w:t>DURATION</w:t>
      </w:r>
      <w:r>
        <w:t xml:space="preserve"> - initial - treated as unconstrained by code</w:t>
      </w:r>
    </w:p>
    <w:p w:rsidR="003377D2" w:rsidRDefault="00D33DAD">
      <w:r>
        <w:rPr>
          <w:b/>
        </w:rPr>
        <w:lastRenderedPageBreak/>
        <w:t>DURATION_UNIT</w:t>
      </w:r>
      <w:r>
        <w:t xml:space="preserve"> - initial - treated as D by code</w:t>
      </w:r>
    </w:p>
    <w:p w:rsidR="003377D2" w:rsidRDefault="00D33DAD">
      <w:r>
        <w:rPr>
          <w:b/>
        </w:rPr>
        <w:t>DATE_REF_FLD</w:t>
      </w:r>
      <w:r>
        <w:t xml:space="preserve"> - BEDAT</w:t>
      </w:r>
    </w:p>
    <w:p w:rsidR="003377D2" w:rsidRDefault="00D33DAD">
      <w:r>
        <w:rPr>
          <w:b/>
        </w:rPr>
        <w:t>LANGU</w:t>
      </w:r>
      <w:r>
        <w:t xml:space="preserve"> - initial - defaults from system logon language when not supplied</w:t>
      </w:r>
    </w:p>
    <w:p w:rsidR="003377D2" w:rsidRDefault="003377D2"/>
    <w:p w:rsidR="003377D2" w:rsidRDefault="00D33DAD">
      <w:pPr>
        <w:pStyle w:val="31"/>
      </w:pPr>
      <w:r>
        <w:t>Practical Example of Parameter Configuration</w:t>
      </w:r>
    </w:p>
    <w:p w:rsidR="003377D2" w:rsidRDefault="00D33DAD">
      <w:r>
        <w:rPr>
          <w:b/>
        </w:rPr>
        <w:t>Use Case 1: Creator self-approval in the last ninety days</w:t>
      </w:r>
    </w:p>
    <w:p w:rsidR="003377D2" w:rsidRDefault="00D33DAD">
      <w:r>
        <w:rPr>
          <w:b/>
        </w:rPr>
        <w:t>Purpose:</w:t>
      </w:r>
      <w:r>
        <w:t xml:space="preserve"> Sam</w:t>
      </w:r>
      <w:r>
        <w:t>ple purchase orders where the creator may have approved their own release in the last ninety days.</w:t>
      </w:r>
    </w:p>
    <w:p w:rsidR="003377D2" w:rsidRDefault="00D33DAD">
      <w:r>
        <w:rPr>
          <w:rFonts w:ascii="Consolas" w:hAnsi="Consolas"/>
          <w:sz w:val="18"/>
        </w:rPr>
        <w:t>BACKDAYS = 90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  <w:t>FRGRL = X</w:t>
      </w:r>
      <w:r>
        <w:rPr>
          <w:rFonts w:ascii="Consolas" w:hAnsi="Consolas"/>
          <w:sz w:val="18"/>
        </w:rPr>
        <w:br/>
      </w:r>
    </w:p>
    <w:p w:rsidR="003377D2" w:rsidRDefault="00D33DAD">
      <w:r>
        <w:rPr>
          <w:b/>
        </w:rPr>
        <w:t>Use Case 2: One purchasing organization</w:t>
      </w:r>
    </w:p>
    <w:p w:rsidR="003377D2" w:rsidRDefault="00D33DAD">
      <w:r>
        <w:rPr>
          <w:b/>
        </w:rPr>
        <w:t>Purpose:</w:t>
      </w:r>
      <w:r>
        <w:t xml:space="preserve"> Focus SoD review on a single purchasing organizat</w:t>
      </w:r>
      <w:r>
        <w:t>ion.</w:t>
      </w:r>
    </w:p>
    <w:p w:rsidR="003377D2" w:rsidRDefault="00D33DAD">
      <w:r>
        <w:rPr>
          <w:rFonts w:ascii="Consolas" w:hAnsi="Consolas"/>
          <w:sz w:val="18"/>
        </w:rPr>
        <w:t>EKORG = 1000</w:t>
      </w:r>
      <w:r>
        <w:rPr>
          <w:rFonts w:ascii="Consolas" w:hAnsi="Consolas"/>
          <w:sz w:val="18"/>
        </w:rPr>
        <w:br/>
        <w:t>BACKDAYS = 60</w:t>
      </w:r>
      <w:r>
        <w:rPr>
          <w:rFonts w:ascii="Consolas" w:hAnsi="Consolas"/>
          <w:sz w:val="18"/>
        </w:rPr>
        <w:br/>
        <w:t>FRGKE = X</w:t>
      </w:r>
      <w:r>
        <w:rPr>
          <w:rFonts w:ascii="Consolas" w:hAnsi="Consolas"/>
          <w:sz w:val="18"/>
        </w:rPr>
        <w:br/>
      </w:r>
    </w:p>
    <w:p w:rsidR="003377D2" w:rsidRDefault="00D33DAD">
      <w:r>
        <w:rPr>
          <w:b/>
        </w:rPr>
        <w:t>Use Case 3: Specific release group</w:t>
      </w:r>
    </w:p>
    <w:p w:rsidR="003377D2" w:rsidRDefault="00D33DAD">
      <w:r>
        <w:rPr>
          <w:b/>
        </w:rPr>
        <w:t>Purpose:</w:t>
      </w:r>
      <w:r>
        <w:t xml:space="preserve"> Monitor creator self-approval under one release group.</w:t>
      </w:r>
    </w:p>
    <w:p w:rsidR="003377D2" w:rsidRDefault="00D33DAD">
      <w:r>
        <w:rPr>
          <w:rFonts w:ascii="Consolas" w:hAnsi="Consolas"/>
          <w:sz w:val="18"/>
        </w:rPr>
        <w:t>FRGGR = 01</w:t>
      </w:r>
      <w:r>
        <w:rPr>
          <w:rFonts w:ascii="Consolas" w:hAnsi="Consolas"/>
          <w:sz w:val="18"/>
        </w:rPr>
        <w:br/>
        <w:t>FRGSX = 01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3377D2" w:rsidRDefault="00D33DAD">
      <w:r>
        <w:rPr>
          <w:b/>
        </w:rPr>
        <w:t>Use Case 4: Validity period window</w:t>
      </w:r>
    </w:p>
    <w:p w:rsidR="003377D2" w:rsidRDefault="00D33DAD">
      <w:r>
        <w:rPr>
          <w:b/>
        </w:rPr>
        <w:t>Purpose:</w:t>
      </w:r>
      <w:r>
        <w:t xml:space="preserve"> Limit orders to a contract validity interval while reviewing creator approvals.</w:t>
      </w:r>
    </w:p>
    <w:p w:rsidR="003377D2" w:rsidRDefault="00D33DAD">
      <w:r>
        <w:rPr>
          <w:rFonts w:ascii="Consolas" w:hAnsi="Consolas"/>
          <w:sz w:val="18"/>
        </w:rPr>
        <w:t>KDATB = 20250101 - 20251231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EKGRP = 001</w:t>
      </w:r>
      <w:r>
        <w:rPr>
          <w:rFonts w:ascii="Consolas" w:hAnsi="Consolas"/>
          <w:sz w:val="18"/>
        </w:rPr>
        <w:br/>
      </w:r>
    </w:p>
    <w:p w:rsidR="003377D2" w:rsidRDefault="00D33DAD">
      <w:r>
        <w:rPr>
          <w:b/>
        </w:rPr>
        <w:t>Use Case 5: Exactly seven full days since reference date</w:t>
      </w:r>
    </w:p>
    <w:p w:rsidR="003377D2" w:rsidRDefault="00D33DAD">
      <w:r>
        <w:rPr>
          <w:b/>
        </w:rPr>
        <w:t>Purpose:</w:t>
      </w:r>
      <w:r>
        <w:t xml:space="preserve"> Return rows where the reference date is exactly 7 ful</w:t>
      </w:r>
      <w:r>
        <w:t>l days ago.</w:t>
      </w:r>
    </w:p>
    <w:p w:rsidR="003377D2" w:rsidRDefault="00D33DAD">
      <w:r>
        <w:rPr>
          <w:rFonts w:ascii="Consolas" w:hAnsi="Consolas"/>
          <w:sz w:val="18"/>
        </w:rPr>
        <w:lastRenderedPageBreak/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3377D2" w:rsidRDefault="003377D2"/>
    <w:p w:rsidR="003377D2" w:rsidRDefault="00D33DAD">
      <w:pPr>
        <w:pStyle w:val="21"/>
      </w:pPr>
      <w:r>
        <w:t>EI Function Structure</w:t>
      </w:r>
    </w:p>
    <w:p w:rsidR="003377D2" w:rsidRDefault="00D33DAD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933"/>
        <w:gridCol w:w="1461"/>
        <w:gridCol w:w="1149"/>
        <w:gridCol w:w="915"/>
        <w:gridCol w:w="2398"/>
      </w:tblGrid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Field</w:t>
            </w:r>
            <w:r>
              <w:rPr>
                <w:b/>
              </w:rPr>
              <w:t xml:space="preserve">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rPr>
                <w:b/>
              </w:rPr>
              <w:t>Component Type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ERDAT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Document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EBDAT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Control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BSAKZ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Doc.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ESART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BSART_DESC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BATXT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EBSTYP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BUKRS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CHANGENR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Document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CDCHANGENR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/SKN/E_SW_DURATION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/SKN/E_SW_DURATION_UNIT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EBELN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BKGRP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EKGRP_DESC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EKNAM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EKORG_DESC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EKOTX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ERNAM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FRGCO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FRGGR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FRGGR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FRGKE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FRGKE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FRGRL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Subject to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FRGRL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FRGSX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Strategy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FRGSX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FRGZU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Release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FRGZU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KDATB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Validity Per. Start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KDATB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Validity Period End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KDATE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ELIFN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ELOEK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PROCSTAT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Purch. doc. proc.</w:t>
            </w:r>
            <w:r>
              <w:t xml:space="preserve"> 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MEPROCSTATE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PROCSTAT_DESC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Supplying 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RESWK_DESC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 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CHAR(30)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NAME1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RLWRT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Total val. upon release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CURR(15)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RLWRT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ESTAK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VAL_TEXT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CDDATUM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</w:t>
            </w:r>
            <w:r>
              <w:lastRenderedPageBreak/>
              <w:t>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USERNAME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User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CHAR(1</w:t>
            </w:r>
            <w:r>
              <w:lastRenderedPageBreak/>
              <w:t>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CDUSERNAME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lastRenderedPageBreak/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UTIME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TIMS(6)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CDUZEIT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VENDOR_DESC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NAME1_GP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WAERS</w:t>
            </w:r>
          </w:p>
        </w:tc>
      </w:tr>
      <w:tr w:rsidR="003377D2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/SKN/S_SW_10_03_PO_APPR_BY_CR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ZTERM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Terms of Payment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77D2" w:rsidRDefault="00D33DAD">
            <w:r>
              <w:t>DZTERM</w:t>
            </w:r>
          </w:p>
        </w:tc>
      </w:tr>
    </w:tbl>
    <w:p w:rsidR="003377D2" w:rsidRDefault="003377D2"/>
    <w:p w:rsidR="003377D2" w:rsidRDefault="003377D2"/>
    <w:p w:rsidR="003377D2" w:rsidRDefault="00D33DAD">
      <w:pPr>
        <w:pStyle w:val="21"/>
      </w:pPr>
      <w:r>
        <w:t>ABAP Code</w:t>
      </w:r>
    </w:p>
    <w:p w:rsidR="003377D2" w:rsidRDefault="00D33DAD">
      <w:r>
        <w:rPr>
          <w:rFonts w:ascii="Consolas" w:hAnsi="Consolas"/>
          <w:sz w:val="18"/>
        </w:rPr>
        <w:t>FUNCTION /SKN/FC_SW_10_03_PO_APPR_BY_CR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 xml:space="preserve">*"     </w:t>
      </w:r>
      <w:r>
        <w:rPr>
          <w:rFonts w:ascii="Consolas" w:hAnsi="Consolas"/>
          <w:sz w:val="18"/>
        </w:rPr>
        <w:t>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/SKN/S_SW_10_03_PO_APPR_BY_CR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DATA_SINGLE: LANGU  LANGU,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   BACKDAYS INT4,</w:t>
      </w:r>
      <w:r>
        <w:rPr>
          <w:rFonts w:ascii="Consolas" w:hAnsi="Consolas"/>
          <w:sz w:val="18"/>
        </w:rPr>
        <w:br/>
        <w:t xml:space="preserve">               DATE_REF_FLD NAME_FELD,</w:t>
      </w:r>
      <w:r>
        <w:rPr>
          <w:rFonts w:ascii="Consolas" w:hAnsi="Consolas"/>
          <w:sz w:val="18"/>
        </w:rPr>
        <w:br/>
        <w:t xml:space="preserve">               LAST_ONLY CHAR1,</w:t>
      </w:r>
      <w:r>
        <w:rPr>
          <w:rFonts w:ascii="Consolas" w:hAnsi="Consolas"/>
          <w:sz w:val="18"/>
        </w:rPr>
        <w:br/>
        <w:t xml:space="preserve">               DURATION_UNIT  /SKN/E_SW_DURATION_UNIT.</w:t>
      </w:r>
      <w:r>
        <w:rPr>
          <w:rFonts w:ascii="Consolas" w:hAnsi="Consolas"/>
          <w:sz w:val="18"/>
        </w:rPr>
        <w:br/>
        <w:t xml:space="preserve">  LV_BACKDAYS = 10.</w:t>
      </w:r>
      <w:r>
        <w:rPr>
          <w:rFonts w:ascii="Consolas" w:hAnsi="Consolas"/>
          <w:sz w:val="18"/>
        </w:rPr>
        <w:br/>
        <w:t xml:space="preserve">  LV_DURATION_UNIT = 'D'.</w:t>
      </w:r>
      <w:r>
        <w:rPr>
          <w:rFonts w:ascii="Consolas" w:hAnsi="Consolas"/>
          <w:sz w:val="18"/>
        </w:rPr>
        <w:br/>
        <w:t xml:space="preserve">  LV_LANGU = SY-LANGU.</w:t>
      </w:r>
      <w:r>
        <w:rPr>
          <w:rFonts w:ascii="Consolas" w:hAnsi="Consolas"/>
          <w:sz w:val="18"/>
        </w:rPr>
        <w:br/>
        <w:t xml:space="preserve">  LV_DATE_REF_FLD = 'BEDAT'. "PO da</w:t>
      </w:r>
      <w:r>
        <w:rPr>
          <w:rFonts w:ascii="Consolas" w:hAnsi="Consolas"/>
          <w:sz w:val="18"/>
        </w:rPr>
        <w:t>te</w:t>
      </w:r>
      <w:r>
        <w:rPr>
          <w:rFonts w:ascii="Consolas" w:hAnsi="Consolas"/>
          <w:sz w:val="18"/>
        </w:rPr>
        <w:br/>
        <w:t xml:space="preserve">  SELECT_SINGLE: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DATE_REF_FLD,</w:t>
      </w:r>
      <w:r>
        <w:rPr>
          <w:rFonts w:ascii="Consolas" w:hAnsi="Consolas"/>
          <w:sz w:val="18"/>
        </w:rPr>
        <w:br/>
        <w:t xml:space="preserve">                 LAST_ONLY,</w:t>
      </w:r>
      <w:r>
        <w:rPr>
          <w:rFonts w:ascii="Consolas" w:hAnsi="Consolas"/>
          <w:sz w:val="18"/>
        </w:rPr>
        <w:br/>
        <w:t xml:space="preserve">                 DURATION_UNIT.</w:t>
      </w:r>
      <w:r>
        <w:rPr>
          <w:rFonts w:ascii="Consolas" w:hAnsi="Consolas"/>
          <w:sz w:val="18"/>
        </w:rPr>
        <w:br/>
        <w:t xml:space="preserve">  DATA_MULTY: FRGRL        FRGRL,</w:t>
      </w:r>
      <w:r>
        <w:rPr>
          <w:rFonts w:ascii="Consolas" w:hAnsi="Consolas"/>
          <w:sz w:val="18"/>
        </w:rPr>
        <w:br/>
        <w:t xml:space="preserve">              EBELN        EBELN,</w:t>
      </w:r>
      <w:r>
        <w:rPr>
          <w:rFonts w:ascii="Consolas" w:hAnsi="Consolas"/>
          <w:sz w:val="18"/>
        </w:rPr>
        <w:br/>
        <w:t xml:space="preserve">              BUKRS        BUKRS,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BSTYP        EBSTYP,</w:t>
      </w:r>
      <w:r>
        <w:rPr>
          <w:rFonts w:ascii="Consolas" w:hAnsi="Consolas"/>
          <w:sz w:val="18"/>
        </w:rPr>
        <w:br/>
        <w:t xml:space="preserve">              BSART        ESART,</w:t>
      </w:r>
      <w:r>
        <w:rPr>
          <w:rFonts w:ascii="Consolas" w:hAnsi="Consolas"/>
          <w:sz w:val="18"/>
        </w:rPr>
        <w:br/>
        <w:t xml:space="preserve">              EKORG        EKORG,</w:t>
      </w:r>
      <w:r>
        <w:rPr>
          <w:rFonts w:ascii="Consolas" w:hAnsi="Consolas"/>
          <w:sz w:val="18"/>
        </w:rPr>
        <w:br/>
        <w:t xml:space="preserve">              EKGRP        BKGRP,</w:t>
      </w:r>
      <w:r>
        <w:rPr>
          <w:rFonts w:ascii="Consolas" w:hAnsi="Consolas"/>
          <w:sz w:val="18"/>
        </w:rPr>
        <w:br/>
        <w:t xml:space="preserve">              FRGGR        FRGGR,</w:t>
      </w:r>
      <w:r>
        <w:rPr>
          <w:rFonts w:ascii="Consolas" w:hAnsi="Consolas"/>
          <w:sz w:val="18"/>
        </w:rPr>
        <w:br/>
        <w:t xml:space="preserve">              FRGSX        FRGSX,</w:t>
      </w:r>
      <w:r>
        <w:rPr>
          <w:rFonts w:ascii="Consolas" w:hAnsi="Consolas"/>
          <w:sz w:val="18"/>
        </w:rPr>
        <w:br/>
        <w:t xml:space="preserve">              FRGCO        FRGCO,</w:t>
      </w:r>
      <w:r>
        <w:rPr>
          <w:rFonts w:ascii="Consolas" w:hAnsi="Consolas"/>
          <w:sz w:val="18"/>
        </w:rPr>
        <w:br/>
        <w:t xml:space="preserve">              FRGKE       </w:t>
      </w:r>
      <w:r>
        <w:rPr>
          <w:rFonts w:ascii="Consolas" w:hAnsi="Consolas"/>
          <w:sz w:val="18"/>
        </w:rPr>
        <w:t xml:space="preserve"> FRGKE,</w:t>
      </w:r>
      <w:r>
        <w:rPr>
          <w:rFonts w:ascii="Consolas" w:hAnsi="Consolas"/>
          <w:sz w:val="18"/>
        </w:rPr>
        <w:br/>
        <w:t xml:space="preserve">              LIFNR        ELIFN,</w:t>
      </w:r>
      <w:r>
        <w:rPr>
          <w:rFonts w:ascii="Consolas" w:hAnsi="Consolas"/>
          <w:sz w:val="18"/>
        </w:rPr>
        <w:br/>
        <w:t xml:space="preserve">              RESWK        RESWK,</w:t>
      </w:r>
      <w:r>
        <w:rPr>
          <w:rFonts w:ascii="Consolas" w:hAnsi="Consolas"/>
          <w:sz w:val="18"/>
        </w:rPr>
        <w:br/>
        <w:t xml:space="preserve">              ZTERM        DZTERM,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ERNAM        ERNAM,</w:t>
      </w:r>
      <w:r>
        <w:rPr>
          <w:rFonts w:ascii="Consolas" w:hAnsi="Consolas"/>
          <w:sz w:val="18"/>
        </w:rPr>
        <w:br/>
        <w:t xml:space="preserve">              AEDAT        ERDAT,</w:t>
      </w:r>
      <w:r>
        <w:rPr>
          <w:rFonts w:ascii="Consolas" w:hAnsi="Consolas"/>
          <w:sz w:val="18"/>
        </w:rPr>
        <w:br/>
        <w:t xml:space="preserve">              BEDAT        EBDAT,</w:t>
      </w:r>
      <w:r>
        <w:rPr>
          <w:rFonts w:ascii="Consolas" w:hAnsi="Consolas"/>
          <w:sz w:val="18"/>
        </w:rPr>
        <w:br/>
        <w:t xml:space="preserve">              KDATB        KDATB,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KDATE        KDATE,</w:t>
      </w:r>
      <w:r>
        <w:rPr>
          <w:rFonts w:ascii="Consolas" w:hAnsi="Consolas"/>
          <w:sz w:val="18"/>
        </w:rPr>
        <w:br/>
        <w:t xml:space="preserve">              WAERS        WAERS,</w:t>
      </w:r>
      <w:r>
        <w:rPr>
          <w:rFonts w:ascii="Consolas" w:hAnsi="Consolas"/>
          <w:sz w:val="18"/>
        </w:rPr>
        <w:br/>
        <w:t xml:space="preserve">              PROCSTAT    MEPROCSTATE,</w:t>
      </w:r>
      <w:r>
        <w:rPr>
          <w:rFonts w:ascii="Consolas" w:hAnsi="Consolas"/>
          <w:sz w:val="18"/>
        </w:rPr>
        <w:br/>
        <w:t xml:space="preserve">              DATUM        SY-DATUM,</w:t>
      </w:r>
      <w:r>
        <w:rPr>
          <w:rFonts w:ascii="Consolas" w:hAnsi="Consolas"/>
          <w:sz w:val="18"/>
        </w:rPr>
        <w:br/>
        <w:t xml:space="preserve">              DURATION    /SKN/E_SW_DURATION.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     FRGRL,</w:t>
      </w:r>
      <w:r>
        <w:rPr>
          <w:rFonts w:ascii="Consolas" w:hAnsi="Consolas"/>
          <w:sz w:val="18"/>
        </w:rPr>
        <w:br/>
        <w:t xml:space="preserve">              EBELN,</w:t>
      </w:r>
      <w:r>
        <w:rPr>
          <w:rFonts w:ascii="Consolas" w:hAnsi="Consolas"/>
          <w:sz w:val="18"/>
        </w:rPr>
        <w:br/>
        <w:t xml:space="preserve">              BUK</w:t>
      </w:r>
      <w:r>
        <w:rPr>
          <w:rFonts w:ascii="Consolas" w:hAnsi="Consolas"/>
          <w:sz w:val="18"/>
        </w:rPr>
        <w:t>RS,</w:t>
      </w:r>
      <w:r>
        <w:rPr>
          <w:rFonts w:ascii="Consolas" w:hAnsi="Consolas"/>
          <w:sz w:val="18"/>
        </w:rPr>
        <w:br/>
        <w:t xml:space="preserve">              BSTYP,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FRGGR,</w:t>
      </w:r>
      <w:r>
        <w:rPr>
          <w:rFonts w:ascii="Consolas" w:hAnsi="Consolas"/>
          <w:sz w:val="18"/>
        </w:rPr>
        <w:br/>
        <w:t xml:space="preserve">              FRGSX,</w:t>
      </w:r>
      <w:r>
        <w:rPr>
          <w:rFonts w:ascii="Consolas" w:hAnsi="Consolas"/>
          <w:sz w:val="18"/>
        </w:rPr>
        <w:br/>
        <w:t xml:space="preserve">              FRGCO,</w:t>
      </w:r>
      <w:r>
        <w:rPr>
          <w:rFonts w:ascii="Consolas" w:hAnsi="Consolas"/>
          <w:sz w:val="18"/>
        </w:rPr>
        <w:br/>
        <w:t xml:space="preserve">              FRGKE,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  <w:t xml:space="preserve">              RESWK,</w:t>
      </w:r>
      <w:r>
        <w:rPr>
          <w:rFonts w:ascii="Consolas" w:hAnsi="Consolas"/>
          <w:sz w:val="18"/>
        </w:rPr>
        <w:br/>
        <w:t xml:space="preserve">              ZTERM,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AEDAT,</w:t>
      </w:r>
      <w:r>
        <w:rPr>
          <w:rFonts w:ascii="Consolas" w:hAnsi="Consolas"/>
          <w:sz w:val="18"/>
        </w:rPr>
        <w:br/>
        <w:t xml:space="preserve">              BEDAT,</w:t>
      </w:r>
      <w:r>
        <w:rPr>
          <w:rFonts w:ascii="Consolas" w:hAnsi="Consolas"/>
          <w:sz w:val="18"/>
        </w:rPr>
        <w:br/>
        <w:t xml:space="preserve">              KDATB,</w:t>
      </w:r>
      <w:r>
        <w:rPr>
          <w:rFonts w:ascii="Consolas" w:hAnsi="Consolas"/>
          <w:sz w:val="18"/>
        </w:rPr>
        <w:br/>
        <w:t xml:space="preserve">              KDATE,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PROCSTAT,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DURATION.</w:t>
      </w:r>
      <w:r>
        <w:rPr>
          <w:rFonts w:ascii="Consolas" w:hAnsi="Consolas"/>
          <w:sz w:val="18"/>
        </w:rPr>
        <w:br/>
        <w:t xml:space="preserve">  CONVERT_MULTY: EBELN ALPHA,</w:t>
      </w:r>
      <w:r>
        <w:rPr>
          <w:rFonts w:ascii="Consolas" w:hAnsi="Consolas"/>
          <w:sz w:val="18"/>
        </w:rPr>
        <w:br/>
        <w:t xml:space="preserve">                 LIFNR ALPHA.</w:t>
      </w:r>
      <w:r>
        <w:rPr>
          <w:rFonts w:ascii="Consolas" w:hAnsi="Consolas"/>
          <w:sz w:val="18"/>
        </w:rPr>
        <w:br/>
        <w:t xml:space="preserve">  RANGES : R_FLD_NAME </w:t>
      </w:r>
      <w:r>
        <w:rPr>
          <w:rFonts w:ascii="Consolas" w:hAnsi="Consolas"/>
          <w:sz w:val="18"/>
        </w:rPr>
        <w:t>FOR DD03P-FIELDNAME,</w:t>
      </w:r>
      <w:r>
        <w:rPr>
          <w:rFonts w:ascii="Consolas" w:hAnsi="Consolas"/>
          <w:sz w:val="18"/>
        </w:rPr>
        <w:br/>
        <w:t xml:space="preserve">           R_FLD_VAL FOR DD03P-FIELDNAME .</w:t>
      </w:r>
      <w:r>
        <w:rPr>
          <w:rFonts w:ascii="Consolas" w:hAnsi="Consolas"/>
          <w:sz w:val="18"/>
        </w:rPr>
        <w:br/>
        <w:t xml:space="preserve">  DATA :   FLD_NAME TYPE FIELDNAME.</w:t>
      </w:r>
      <w:r>
        <w:rPr>
          <w:rFonts w:ascii="Consolas" w:hAnsi="Consolas"/>
          <w:sz w:val="18"/>
        </w:rPr>
        <w:br/>
        <w:t xml:space="preserve">  DATA : I TYPE I,</w:t>
      </w:r>
      <w:r>
        <w:rPr>
          <w:rFonts w:ascii="Consolas" w:hAnsi="Consolas"/>
          <w:sz w:val="18"/>
        </w:rPr>
        <w:br/>
        <w:t xml:space="preserve">         CI(1) TYPE C,</w:t>
      </w:r>
      <w:r>
        <w:rPr>
          <w:rFonts w:ascii="Consolas" w:hAnsi="Consolas"/>
          <w:sz w:val="18"/>
        </w:rPr>
        <w:br/>
        <w:t xml:space="preserve">         NFIELDS TYPE I VALUE 3.   "</w:t>
      </w:r>
      <w:r>
        <w:rPr>
          <w:rFonts w:ascii="Consolas" w:hAnsi="Consolas"/>
          <w:sz w:val="18"/>
        </w:rPr>
        <w:br/>
        <w:t xml:space="preserve">  DATA : BACKDAYS  TYPE I ,</w:t>
      </w:r>
      <w:r>
        <w:rPr>
          <w:rFonts w:ascii="Consolas" w:hAnsi="Consolas"/>
          <w:sz w:val="18"/>
        </w:rPr>
        <w:br/>
        <w:t xml:space="preserve">         DATE_FROM LIKE SY-DATUM .</w:t>
      </w:r>
      <w:r>
        <w:rPr>
          <w:rFonts w:ascii="Consolas" w:hAnsi="Consolas"/>
          <w:sz w:val="18"/>
        </w:rPr>
        <w:br/>
        <w:t xml:space="preserve">  DATA : LANGU</w:t>
      </w:r>
      <w:r>
        <w:rPr>
          <w:rFonts w:ascii="Consolas" w:hAnsi="Consolas"/>
          <w:sz w:val="18"/>
        </w:rPr>
        <w:t xml:space="preserve"> LIKE SY-LANGU .</w:t>
      </w:r>
      <w:r>
        <w:rPr>
          <w:rFonts w:ascii="Consolas" w:hAnsi="Consolas"/>
          <w:sz w:val="18"/>
        </w:rPr>
        <w:br/>
        <w:t xml:space="preserve">  DATA : IS_OUT(1) TYPE C.</w:t>
      </w:r>
      <w:r>
        <w:rPr>
          <w:rFonts w:ascii="Consolas" w:hAnsi="Consolas"/>
          <w:sz w:val="18"/>
        </w:rPr>
        <w:br/>
        <w:t xml:space="preserve">  DATA : TIME_DIFF TYPE  INT4 .</w:t>
      </w:r>
      <w:r>
        <w:rPr>
          <w:rFonts w:ascii="Consolas" w:hAnsi="Consolas"/>
          <w:sz w:val="18"/>
        </w:rPr>
        <w:br/>
        <w:t xml:space="preserve">  DATA: LV_DOMNAME LIKE  DD07V-DOMNAME,</w:t>
      </w:r>
      <w:r>
        <w:rPr>
          <w:rFonts w:ascii="Consolas" w:hAnsi="Consolas"/>
          <w:sz w:val="18"/>
        </w:rPr>
        <w:br/>
        <w:t xml:space="preserve">        LV_DOMVALUE LIKE  DD07V-DOMVALUE_L,</w:t>
      </w:r>
      <w:r>
        <w:rPr>
          <w:rFonts w:ascii="Consolas" w:hAnsi="Consolas"/>
          <w:sz w:val="18"/>
        </w:rPr>
        <w:br/>
        <w:t xml:space="preserve">        LV_DDTEXT LIKE  DD07V-DDTEXT.</w:t>
      </w:r>
      <w:r>
        <w:rPr>
          <w:rFonts w:ascii="Consolas" w:hAnsi="Consolas"/>
          <w:sz w:val="18"/>
        </w:rPr>
        <w:br/>
        <w:t xml:space="preserve">  DATA: LV_FRGCO  TYPE FRGCO.</w:t>
      </w:r>
      <w:r>
        <w:rPr>
          <w:rFonts w:ascii="Consolas" w:hAnsi="Consolas"/>
          <w:sz w:val="18"/>
        </w:rPr>
        <w:br/>
        <w:t xml:space="preserve">  DATA: LS_CDPOS TYPE CDPOS,</w:t>
      </w:r>
      <w:r>
        <w:rPr>
          <w:rFonts w:ascii="Consolas" w:hAnsi="Consolas"/>
          <w:sz w:val="18"/>
        </w:rPr>
        <w:br/>
        <w:t xml:space="preserve">        LT_CDPOS LIKE TABLE OF LS_CDPOS.</w:t>
      </w:r>
      <w:r>
        <w:rPr>
          <w:rFonts w:ascii="Consolas" w:hAnsi="Consolas"/>
          <w:sz w:val="18"/>
        </w:rPr>
        <w:br/>
        <w:t xml:space="preserve">  DATA: BEGIN OF LS_WRK.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INCLUDE STRUCTURE /SKN/S_SW_10_03_PO_APPR_BY_CR.</w:t>
      </w:r>
      <w:r>
        <w:rPr>
          <w:rFonts w:ascii="Consolas" w:hAnsi="Consolas"/>
          <w:sz w:val="18"/>
        </w:rPr>
        <w:br/>
        <w:t xml:space="preserve">  DATA: WRK_OBJECTID  TYPE CDOBJECTV.</w:t>
      </w:r>
      <w:r>
        <w:rPr>
          <w:rFonts w:ascii="Consolas" w:hAnsi="Consolas"/>
          <w:sz w:val="18"/>
        </w:rPr>
        <w:br/>
        <w:t xml:space="preserve">  DATA: WRK_TABKEY    TYPE CDPOS-TABKEY.</w:t>
      </w:r>
      <w:r>
        <w:rPr>
          <w:rFonts w:ascii="Consolas" w:hAnsi="Consolas"/>
          <w:sz w:val="18"/>
        </w:rPr>
        <w:br/>
        <w:t xml:space="preserve">  DATA: END OF LS_WRK.</w:t>
      </w:r>
      <w:r>
        <w:rPr>
          <w:rFonts w:ascii="Consolas" w:hAnsi="Consolas"/>
          <w:sz w:val="18"/>
        </w:rPr>
        <w:br/>
        <w:t xml:space="preserve">  DATA: LT_WRK LIKE TABLE OF</w:t>
      </w:r>
      <w:r>
        <w:rPr>
          <w:rFonts w:ascii="Consolas" w:hAnsi="Consolas"/>
          <w:sz w:val="18"/>
        </w:rPr>
        <w:t xml:space="preserve"> LS_WRK.</w:t>
      </w:r>
      <w:r>
        <w:rPr>
          <w:rFonts w:ascii="Consolas" w:hAnsi="Consolas"/>
          <w:sz w:val="18"/>
        </w:rPr>
        <w:br/>
        <w:t xml:space="preserve">  DATA: LV_OBJECTCLAS TYPE CDOBJECTCL VALUE 'EINKBELEG'.</w:t>
      </w:r>
      <w:r>
        <w:rPr>
          <w:rFonts w:ascii="Consolas" w:hAnsi="Consolas"/>
          <w:sz w:val="18"/>
        </w:rPr>
        <w:br/>
        <w:t xml:space="preserve">  DATA: WRK_OBJECTID  TYPE CDOBJECTV,</w:t>
      </w:r>
      <w:r>
        <w:rPr>
          <w:rFonts w:ascii="Consolas" w:hAnsi="Consolas"/>
          <w:sz w:val="18"/>
        </w:rPr>
        <w:br/>
        <w:t xml:space="preserve">        WRK_TABKEY    TYPE CDPOS-TABKEY.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 : FLD(60) TYPE C .</w:t>
      </w:r>
      <w:r>
        <w:rPr>
          <w:rFonts w:ascii="Consolas" w:hAnsi="Consolas"/>
          <w:sz w:val="18"/>
        </w:rPr>
        <w:br/>
        <w:t xml:space="preserve">  DATA : REF_DATE TYPE D.</w:t>
      </w:r>
      <w:r>
        <w:rPr>
          <w:rFonts w:ascii="Consolas" w:hAnsi="Consolas"/>
          <w:sz w:val="18"/>
        </w:rPr>
        <w:br/>
        <w:t>*data: lra_range type ran</w:t>
      </w:r>
      <w:r>
        <w:rPr>
          <w:rFonts w:ascii="Consolas" w:hAnsi="Consolas"/>
          <w:sz w:val="18"/>
        </w:rPr>
        <w:t>ge of DD03P-FIELDNAME.</w:t>
      </w:r>
      <w:r>
        <w:rPr>
          <w:rFonts w:ascii="Consolas" w:hAnsi="Consolas"/>
          <w:sz w:val="18"/>
        </w:rPr>
        <w:br/>
        <w:t xml:space="preserve">  FIELD-SYMBOLS:  TYPE ANY ,</w:t>
      </w:r>
      <w:r>
        <w:rPr>
          <w:rFonts w:ascii="Consolas" w:hAnsi="Consolas"/>
          <w:sz w:val="18"/>
        </w:rPr>
        <w:br/>
        <w:t>&lt;FS_V&gt; TYPE ANY .</w:t>
      </w:r>
      <w:r>
        <w:rPr>
          <w:rFonts w:ascii="Consolas" w:hAnsi="Consolas"/>
          <w:sz w:val="18"/>
        </w:rPr>
        <w:br/>
        <w:t xml:space="preserve">  DATA: LV_FIELD               TYPE STRING,</w:t>
      </w:r>
      <w:r>
        <w:rPr>
          <w:rFonts w:ascii="Consolas" w:hAnsi="Consolas"/>
          <w:sz w:val="18"/>
        </w:rPr>
        <w:br/>
        <w:t xml:space="preserve">        LT_OPTION              TYPE TABLE OF RFC_DB_OPT,</w:t>
      </w:r>
      <w:r>
        <w:rPr>
          <w:rFonts w:ascii="Consolas" w:hAnsi="Consolas"/>
          <w:sz w:val="18"/>
        </w:rPr>
        <w:br/>
        <w:t xml:space="preserve">        LS_OPTION              LIKE LINE OF LT_OPTION[],</w:t>
      </w:r>
      <w:r>
        <w:rPr>
          <w:rFonts w:ascii="Consolas" w:hAnsi="Consolas"/>
          <w:sz w:val="18"/>
        </w:rPr>
        <w:br/>
        <w:t xml:space="preserve">        LT_DATA_RFC         </w:t>
      </w:r>
      <w:r>
        <w:rPr>
          <w:rFonts w:ascii="Consolas" w:hAnsi="Consolas"/>
          <w:sz w:val="18"/>
        </w:rPr>
        <w:t xml:space="preserve">   TYPE TABLE OF /SKN/S_SW_TAB2000,</w:t>
      </w:r>
      <w:r>
        <w:rPr>
          <w:rFonts w:ascii="Consolas" w:hAnsi="Consolas"/>
          <w:sz w:val="18"/>
        </w:rPr>
        <w:br/>
        <w:t xml:space="preserve">        LT_TABLES_LIST         TYPE /SKN/TT_TABLES,</w:t>
      </w:r>
      <w:r>
        <w:rPr>
          <w:rFonts w:ascii="Consolas" w:hAnsi="Consolas"/>
          <w:sz w:val="18"/>
        </w:rPr>
        <w:br/>
        <w:t xml:space="preserve">        LWA_TABLES_LIST        LIKE LINE OF LT_TABLES_LIST[],</w:t>
      </w:r>
      <w:r>
        <w:rPr>
          <w:rFonts w:ascii="Consolas" w:hAnsi="Consolas"/>
          <w:sz w:val="18"/>
        </w:rPr>
        <w:br/>
        <w:t xml:space="preserve">        LT_JOIN_CONDITION      TYPE /SKN/TT_TABLE_JOIN,</w:t>
      </w:r>
      <w:r>
        <w:rPr>
          <w:rFonts w:ascii="Consolas" w:hAnsi="Consolas"/>
          <w:sz w:val="18"/>
        </w:rPr>
        <w:br/>
        <w:t xml:space="preserve">        LWA_JOIN_CONDITION     LIKE LINE OF LT_JOI</w:t>
      </w:r>
      <w:r>
        <w:rPr>
          <w:rFonts w:ascii="Consolas" w:hAnsi="Consolas"/>
          <w:sz w:val="18"/>
        </w:rPr>
        <w:t>N_CONDITION[],</w:t>
      </w:r>
      <w:r>
        <w:rPr>
          <w:rFonts w:ascii="Consolas" w:hAnsi="Consolas"/>
          <w:sz w:val="18"/>
        </w:rPr>
        <w:br/>
        <w:t xml:space="preserve">        LS_SEL_FIELDS          TYPE /SKN/S_SEL_FIELDS,</w:t>
      </w:r>
      <w:r>
        <w:rPr>
          <w:rFonts w:ascii="Consolas" w:hAnsi="Consolas"/>
          <w:sz w:val="18"/>
        </w:rPr>
        <w:br/>
        <w:t xml:space="preserve">        LT_SEL_FIELDS          TYPE /SKN/TT_SEL_FIELDS,</w:t>
      </w:r>
      <w:r>
        <w:rPr>
          <w:rFonts w:ascii="Consolas" w:hAnsi="Consolas"/>
          <w:sz w:val="18"/>
        </w:rPr>
        <w:br/>
        <w:t xml:space="preserve">        LT_OUTPUT_FIELDS       TYPE /SKN/TT_RFC_DB_FLD_EXTEND,</w:t>
      </w:r>
      <w:r>
        <w:rPr>
          <w:rFonts w:ascii="Consolas" w:hAnsi="Consolas"/>
          <w:sz w:val="18"/>
        </w:rPr>
        <w:br/>
        <w:t xml:space="preserve">        LT_DFIES               TYPE TABLE OF  DFIES,</w:t>
      </w:r>
      <w:r>
        <w:rPr>
          <w:rFonts w:ascii="Consolas" w:hAnsi="Consolas"/>
          <w:sz w:val="18"/>
        </w:rPr>
        <w:br/>
        <w:t xml:space="preserve">        LT_RET</w:t>
      </w:r>
      <w:r>
        <w:rPr>
          <w:rFonts w:ascii="Consolas" w:hAnsi="Consolas"/>
          <w:sz w:val="18"/>
        </w:rPr>
        <w:t>URN              TYPE BAPIRET2_T,</w:t>
      </w:r>
      <w:r>
        <w:rPr>
          <w:rFonts w:ascii="Consolas" w:hAnsi="Consolas"/>
          <w:sz w:val="18"/>
        </w:rPr>
        <w:br/>
        <w:t xml:space="preserve">        LS_SORT_OPTIONS        TYPE /SKN/S_SW_RFC_JOIN_DB_SORT,</w:t>
      </w:r>
      <w:r>
        <w:rPr>
          <w:rFonts w:ascii="Consolas" w:hAnsi="Consolas"/>
          <w:sz w:val="18"/>
        </w:rPr>
        <w:br/>
        <w:t xml:space="preserve">        LT_SORT_OPTIONS        TYPE TABLE OF /SKN/S_SW_RFC_JOIN_DB_SORT,</w:t>
      </w:r>
      <w:r>
        <w:rPr>
          <w:rFonts w:ascii="Consolas" w:hAnsi="Consolas"/>
          <w:sz w:val="18"/>
        </w:rPr>
        <w:br/>
        <w:t xml:space="preserve">        LT_IN_RANGE            TYPE TABLE OF /SKN/S_SW_RANGE_TAB,</w:t>
      </w:r>
      <w:r>
        <w:rPr>
          <w:rFonts w:ascii="Consolas" w:hAnsi="Consolas"/>
          <w:sz w:val="18"/>
        </w:rPr>
        <w:br/>
        <w:t xml:space="preserve">        LT_OUT_WHER</w:t>
      </w:r>
      <w:r>
        <w:rPr>
          <w:rFonts w:ascii="Consolas" w:hAnsi="Consolas"/>
          <w:sz w:val="18"/>
        </w:rPr>
        <w:t>E_COND      TYPE TABLE OF /SKN/S_SW_WHERE_TAB,</w:t>
      </w:r>
      <w:r>
        <w:rPr>
          <w:rFonts w:ascii="Consolas" w:hAnsi="Consolas"/>
          <w:sz w:val="18"/>
        </w:rPr>
        <w:br/>
        <w:t xml:space="preserve">        LWA_IN_RANGE           LIKE LINE OF  LT_IN_RANGE,</w:t>
      </w:r>
      <w:r>
        <w:rPr>
          <w:rFonts w:ascii="Consolas" w:hAnsi="Consolas"/>
          <w:sz w:val="18"/>
        </w:rPr>
        <w:br/>
        <w:t xml:space="preserve">        LWA_OUT_WHERE_COND     LIKE LINE OF LT_OUT_WHERE_COND,</w:t>
      </w:r>
      <w:r>
        <w:rPr>
          <w:rFonts w:ascii="Consolas" w:hAnsi="Consolas"/>
          <w:sz w:val="18"/>
        </w:rPr>
        <w:br/>
        <w:t xml:space="preserve">        LWA_ALL_ENTRIES_TAB    TYPE /SKN/S_SW_TAB6000,</w:t>
      </w:r>
      <w:r>
        <w:rPr>
          <w:rFonts w:ascii="Consolas" w:hAnsi="Consolas"/>
          <w:sz w:val="18"/>
        </w:rPr>
        <w:br/>
        <w:t xml:space="preserve">        LT_ALL_ENTRIES_TAB     TY</w:t>
      </w:r>
      <w:r>
        <w:rPr>
          <w:rFonts w:ascii="Consolas" w:hAnsi="Consolas"/>
          <w:sz w:val="18"/>
        </w:rPr>
        <w:t>PE TABLE OF /SKN/S_SW_TAB6000,</w:t>
      </w:r>
      <w:r>
        <w:rPr>
          <w:rFonts w:ascii="Consolas" w:hAnsi="Consolas"/>
          <w:sz w:val="18"/>
        </w:rPr>
        <w:br/>
        <w:t xml:space="preserve">        LWA_ALL_ENTRIES_COND   TYPE /SKN/S_TABLE_JOIN,</w:t>
      </w:r>
      <w:r>
        <w:rPr>
          <w:rFonts w:ascii="Consolas" w:hAnsi="Consolas"/>
          <w:sz w:val="18"/>
        </w:rPr>
        <w:br/>
        <w:t xml:space="preserve">        LT_ALL_ENTRIES_COND    TYPE TABLE OF /SKN/S_TABLE_JOIN,</w:t>
      </w:r>
      <w:r>
        <w:rPr>
          <w:rFonts w:ascii="Consolas" w:hAnsi="Consolas"/>
          <w:sz w:val="18"/>
        </w:rPr>
        <w:br/>
        <w:t xml:space="preserve">        LT_ALL_ENTRIES_DFIES   TYPE TABLE OF DFIES.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</w:t>
      </w:r>
      <w:r>
        <w:rPr>
          <w:rFonts w:ascii="Consolas" w:hAnsi="Consolas"/>
          <w:sz w:val="18"/>
        </w:rPr>
        <w:t>_SINGLE: SW_DEST.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"--- Set Reference Date Field</w:t>
      </w:r>
      <w:r>
        <w:rPr>
          <w:rFonts w:ascii="Consolas" w:hAnsi="Consolas"/>
          <w:sz w:val="18"/>
        </w:rPr>
        <w:br/>
        <w:t xml:space="preserve">  CASE LV_</w:t>
      </w:r>
      <w:r>
        <w:rPr>
          <w:rFonts w:ascii="Consolas" w:hAnsi="Consolas"/>
          <w:sz w:val="18"/>
        </w:rPr>
        <w:t>DATE_REF_FLD.</w:t>
      </w:r>
      <w:r>
        <w:rPr>
          <w:rFonts w:ascii="Consolas" w:hAnsi="Consolas"/>
          <w:sz w:val="18"/>
        </w:rPr>
        <w:br/>
        <w:t xml:space="preserve">    WHEN 'AEDAT'.</w:t>
      </w:r>
      <w:r>
        <w:rPr>
          <w:rFonts w:ascii="Consolas" w:hAnsi="Consolas"/>
          <w:sz w:val="18"/>
        </w:rPr>
        <w:br/>
        <w:t xml:space="preserve">      R_AEDAT[] = R_DATUM[]. "Document created</w:t>
      </w:r>
      <w:r>
        <w:rPr>
          <w:rFonts w:ascii="Consolas" w:hAnsi="Consolas"/>
          <w:sz w:val="18"/>
        </w:rPr>
        <w:br/>
        <w:t xml:space="preserve">    WHEN 'BEDAT'.</w:t>
      </w:r>
      <w:r>
        <w:rPr>
          <w:rFonts w:ascii="Consolas" w:hAnsi="Consolas"/>
          <w:sz w:val="18"/>
        </w:rPr>
        <w:br/>
        <w:t xml:space="preserve">      R_BEDAT[] = R_DATUM[]. "PO 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WHEN OTHERS.</w:t>
      </w:r>
      <w:r>
        <w:rPr>
          <w:rFonts w:ascii="Consolas" w:hAnsi="Consolas"/>
          <w:sz w:val="18"/>
        </w:rPr>
        <w:br/>
        <w:t xml:space="preserve">      R_BEDAT[] = R_DATUM[]. "Billing date</w:t>
      </w:r>
      <w:r>
        <w:rPr>
          <w:rFonts w:ascii="Consolas" w:hAnsi="Consolas"/>
          <w:sz w:val="18"/>
        </w:rPr>
        <w:br/>
        <w:t xml:space="preserve">  ENDCASE.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</w:t>
      </w:r>
      <w:r>
        <w:rPr>
          <w:rFonts w:ascii="Consolas" w:hAnsi="Consolas"/>
          <w:sz w:val="18"/>
        </w:rPr>
        <w:t>DATA.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  SELECT *</w:t>
      </w:r>
      <w:r>
        <w:rPr>
          <w:rFonts w:ascii="Consolas" w:hAnsi="Consolas"/>
          <w:sz w:val="18"/>
        </w:rPr>
        <w:br/>
        <w:t>**    FROM ekko AS e</w:t>
      </w:r>
      <w:r>
        <w:rPr>
          <w:rFonts w:ascii="Consolas" w:hAnsi="Consolas"/>
          <w:sz w:val="18"/>
        </w:rPr>
        <w:br/>
        <w:t>**      INNER JOIN t16fb AS t  ON e~frgke = t~frgke</w:t>
      </w:r>
      <w:r>
        <w:rPr>
          <w:rFonts w:ascii="Consolas" w:hAnsi="Consolas"/>
          <w:sz w:val="18"/>
        </w:rPr>
        <w:br/>
        <w:t>**      INNER JOIN cdh</w:t>
      </w:r>
      <w:r>
        <w:rPr>
          <w:rFonts w:ascii="Consolas" w:hAnsi="Consolas"/>
          <w:sz w:val="18"/>
        </w:rPr>
        <w:t>dr AS ch ON ch~objectid = e~ebeln</w:t>
      </w:r>
      <w:r>
        <w:rPr>
          <w:rFonts w:ascii="Consolas" w:hAnsi="Consolas"/>
          <w:sz w:val="18"/>
        </w:rPr>
        <w:br/>
        <w:t>**      INTO CORRESPONDING FIELDS OF TABLE lt_wrk</w:t>
      </w:r>
      <w:r>
        <w:rPr>
          <w:rFonts w:ascii="Consolas" w:hAnsi="Consolas"/>
          <w:sz w:val="18"/>
        </w:rPr>
        <w:br/>
        <w:t>**      WHERE   t~kzfre = 'X'</w:t>
      </w:r>
      <w:r>
        <w:rPr>
          <w:rFonts w:ascii="Consolas" w:hAnsi="Consolas"/>
          <w:sz w:val="18"/>
        </w:rPr>
        <w:br/>
        <w:t>**        AND   frgrl IN r_frgrl    "  EQ 'X'</w:t>
      </w:r>
      <w:r>
        <w:rPr>
          <w:rFonts w:ascii="Consolas" w:hAnsi="Consolas"/>
          <w:sz w:val="18"/>
        </w:rPr>
        <w:br/>
        <w:t>**        AND frggr IN r_frggr</w:t>
      </w:r>
      <w:r>
        <w:rPr>
          <w:rFonts w:ascii="Consolas" w:hAnsi="Consolas"/>
          <w:sz w:val="18"/>
        </w:rPr>
        <w:br/>
        <w:t>**        AND frgsx IN r_frgsx</w:t>
      </w:r>
      <w:r>
        <w:rPr>
          <w:rFonts w:ascii="Consolas" w:hAnsi="Consolas"/>
          <w:sz w:val="18"/>
        </w:rPr>
        <w:br/>
        <w:t>**        AND ebeln IN r_ebeln</w:t>
      </w:r>
      <w:r>
        <w:rPr>
          <w:rFonts w:ascii="Consolas" w:hAnsi="Consolas"/>
          <w:sz w:val="18"/>
        </w:rPr>
        <w:br/>
        <w:t xml:space="preserve">** </w:t>
      </w:r>
      <w:r>
        <w:rPr>
          <w:rFonts w:ascii="Consolas" w:hAnsi="Consolas"/>
          <w:sz w:val="18"/>
        </w:rPr>
        <w:t xml:space="preserve">       AND bstyp IN r_bstyp</w:t>
      </w:r>
      <w:r>
        <w:rPr>
          <w:rFonts w:ascii="Consolas" w:hAnsi="Consolas"/>
          <w:sz w:val="18"/>
        </w:rPr>
        <w:br/>
        <w:t>**        AND ekorg IN r_ekorg</w:t>
      </w:r>
      <w:r>
        <w:rPr>
          <w:rFonts w:ascii="Consolas" w:hAnsi="Consolas"/>
          <w:sz w:val="18"/>
        </w:rPr>
        <w:br/>
        <w:t>**        AND bukrs IN r_bukrs</w:t>
      </w:r>
      <w:r>
        <w:rPr>
          <w:rFonts w:ascii="Consolas" w:hAnsi="Consolas"/>
          <w:sz w:val="18"/>
        </w:rPr>
        <w:br/>
        <w:t>**        AND lifnr IN r_lifnr</w:t>
      </w:r>
      <w:r>
        <w:rPr>
          <w:rFonts w:ascii="Consolas" w:hAnsi="Consolas"/>
          <w:sz w:val="18"/>
        </w:rPr>
        <w:br/>
        <w:t>**        AND reswk IN r_reswk</w:t>
      </w:r>
      <w:r>
        <w:rPr>
          <w:rFonts w:ascii="Consolas" w:hAnsi="Consolas"/>
          <w:sz w:val="18"/>
        </w:rPr>
        <w:br/>
        <w:t>**        AND bedat IN r_bedat</w:t>
      </w:r>
      <w:r>
        <w:rPr>
          <w:rFonts w:ascii="Consolas" w:hAnsi="Consolas"/>
          <w:sz w:val="18"/>
        </w:rPr>
        <w:br/>
        <w:t>**        AND aedat IN r_aedat</w:t>
      </w:r>
      <w:r>
        <w:rPr>
          <w:rFonts w:ascii="Consolas" w:hAnsi="Consolas"/>
          <w:sz w:val="18"/>
        </w:rPr>
        <w:br/>
        <w:t>**        AND bsart IN r_bsart</w:t>
      </w:r>
      <w:r>
        <w:rPr>
          <w:rFonts w:ascii="Consolas" w:hAnsi="Consolas"/>
          <w:sz w:val="18"/>
        </w:rPr>
        <w:br/>
        <w:t>**        A</w:t>
      </w:r>
      <w:r>
        <w:rPr>
          <w:rFonts w:ascii="Consolas" w:hAnsi="Consolas"/>
          <w:sz w:val="18"/>
        </w:rPr>
        <w:t>ND ekgrp IN r_ekgrp</w:t>
      </w:r>
      <w:r>
        <w:rPr>
          <w:rFonts w:ascii="Consolas" w:hAnsi="Consolas"/>
          <w:sz w:val="18"/>
        </w:rPr>
        <w:br/>
        <w:t>**        AND ernam IN r_ernam</w:t>
      </w:r>
      <w:r>
        <w:rPr>
          <w:rFonts w:ascii="Consolas" w:hAnsi="Consolas"/>
          <w:sz w:val="18"/>
        </w:rPr>
        <w:br/>
        <w:t>**        AND zterm IN r_zterm</w:t>
      </w:r>
      <w:r>
        <w:rPr>
          <w:rFonts w:ascii="Consolas" w:hAnsi="Consolas"/>
          <w:sz w:val="18"/>
        </w:rPr>
        <w:br/>
        <w:t>**        AND waers IN r_waers</w:t>
      </w:r>
      <w:r>
        <w:rPr>
          <w:rFonts w:ascii="Consolas" w:hAnsi="Consolas"/>
          <w:sz w:val="18"/>
        </w:rPr>
        <w:br/>
        <w:t>**        AND loekz EQ space</w:t>
      </w:r>
      <w:r>
        <w:rPr>
          <w:rFonts w:ascii="Consolas" w:hAnsi="Consolas"/>
          <w:sz w:val="18"/>
        </w:rPr>
        <w:br/>
        <w:t>**        AND procstat IN r_procstat</w:t>
      </w:r>
      <w:r>
        <w:rPr>
          <w:rFonts w:ascii="Consolas" w:hAnsi="Consolas"/>
          <w:sz w:val="18"/>
        </w:rPr>
        <w:br/>
        <w:t>**     "----</w:t>
      </w:r>
      <w:r>
        <w:rPr>
          <w:rFonts w:ascii="Consolas" w:hAnsi="Consolas"/>
          <w:sz w:val="18"/>
        </w:rPr>
        <w:br/>
        <w:t>**      AND   ch~objectclas = lv_objectclas  " 'EINKBELEG'</w:t>
      </w:r>
      <w:r>
        <w:rPr>
          <w:rFonts w:ascii="Consolas" w:hAnsi="Consolas"/>
          <w:sz w:val="18"/>
        </w:rPr>
        <w:br/>
        <w:t xml:space="preserve">***  </w:t>
      </w:r>
      <w:r>
        <w:rPr>
          <w:rFonts w:ascii="Consolas" w:hAnsi="Consolas"/>
          <w:sz w:val="18"/>
        </w:rPr>
        <w:t xml:space="preserve">    AND   e~ernam = ch~username</w:t>
      </w:r>
      <w:r>
        <w:rPr>
          <w:rFonts w:ascii="Consolas" w:hAnsi="Consolas"/>
          <w:sz w:val="18"/>
        </w:rPr>
        <w:br/>
        <w:t>**      AND frgsx &gt; ''</w:t>
      </w:r>
      <w:r>
        <w:rPr>
          <w:rFonts w:ascii="Consolas" w:hAnsi="Consolas"/>
          <w:sz w:val="18"/>
        </w:rPr>
        <w:br/>
        <w:t>**      AND e~frgke IN r_frgke.</w:t>
      </w:r>
      <w:r>
        <w:rPr>
          <w:rFonts w:ascii="Consolas" w:hAnsi="Consolas"/>
          <w:sz w:val="18"/>
        </w:rPr>
        <w:br/>
        <w:t>* Join table list</w:t>
      </w:r>
      <w:r>
        <w:rPr>
          <w:rFonts w:ascii="Consolas" w:hAnsi="Consolas"/>
          <w:sz w:val="18"/>
        </w:rPr>
        <w:br/>
        <w:t xml:space="preserve">  REFRESH LT_TABLES_LIST[].</w:t>
      </w:r>
      <w:r>
        <w:rPr>
          <w:rFonts w:ascii="Consolas" w:hAnsi="Consolas"/>
          <w:sz w:val="18"/>
        </w:rPr>
        <w:br/>
        <w:t xml:space="preserve">  _APPEND_TABLES_LIST 'EKKO'       ''  'E'.</w:t>
      </w:r>
      <w:r>
        <w:rPr>
          <w:rFonts w:ascii="Consolas" w:hAnsi="Consolas"/>
          <w:sz w:val="18"/>
        </w:rPr>
        <w:br/>
        <w:t xml:space="preserve">  _APPEND_TABLES_LIST 'T16FB'      ''  'T'.</w:t>
      </w:r>
      <w:r>
        <w:rPr>
          <w:rFonts w:ascii="Consolas" w:hAnsi="Consolas"/>
          <w:sz w:val="18"/>
        </w:rPr>
        <w:br/>
        <w:t xml:space="preserve">  _APPEND_TABLES_LIST 'CDHDR'      </w:t>
      </w:r>
      <w:r>
        <w:rPr>
          <w:rFonts w:ascii="Consolas" w:hAnsi="Consolas"/>
          <w:sz w:val="18"/>
        </w:rPr>
        <w:t>''  'CH'.</w:t>
      </w:r>
      <w:r>
        <w:rPr>
          <w:rFonts w:ascii="Consolas" w:hAnsi="Consolas"/>
          <w:sz w:val="18"/>
        </w:rPr>
        <w:br/>
        <w:t>* Join condition</w:t>
      </w:r>
      <w:r>
        <w:rPr>
          <w:rFonts w:ascii="Consolas" w:hAnsi="Consolas"/>
          <w:sz w:val="18"/>
        </w:rPr>
        <w:br/>
        <w:t xml:space="preserve">  REFRESH LT_JOIN_CONDITION[].</w:t>
      </w:r>
      <w:r>
        <w:rPr>
          <w:rFonts w:ascii="Consolas" w:hAnsi="Consolas"/>
          <w:sz w:val="18"/>
        </w:rPr>
        <w:br/>
        <w:t xml:space="preserve">  _JOIN_CONDITION 'E'  'FRGKE'     'T'   'FRGKE'.</w:t>
      </w:r>
      <w:r>
        <w:rPr>
          <w:rFonts w:ascii="Consolas" w:hAnsi="Consolas"/>
          <w:sz w:val="18"/>
        </w:rPr>
        <w:br/>
        <w:t xml:space="preserve">  _JOIN_CONDITION 'E'  'EBELN'     'CH'  'OBJECTID'.</w:t>
      </w:r>
      <w:r>
        <w:rPr>
          <w:rFonts w:ascii="Consolas" w:hAnsi="Consolas"/>
          <w:sz w:val="18"/>
        </w:rPr>
        <w:br/>
        <w:t>*  _join_condition 'E'  'ERNAM'     'CH'  'USERNAME'.</w:t>
      </w:r>
      <w:r>
        <w:rPr>
          <w:rFonts w:ascii="Consolas" w:hAnsi="Consolas"/>
          <w:sz w:val="18"/>
        </w:rPr>
        <w:br/>
        <w:t xml:space="preserve">  REFRESH LT_SEL_FIELDS[].</w:t>
      </w:r>
      <w:r>
        <w:rPr>
          <w:rFonts w:ascii="Consolas" w:hAnsi="Consolas"/>
          <w:sz w:val="18"/>
        </w:rPr>
        <w:br/>
        <w:t xml:space="preserve">  _ADAPT_SEL_F</w:t>
      </w:r>
      <w:r>
        <w:rPr>
          <w:rFonts w:ascii="Consolas" w:hAnsi="Consolas"/>
          <w:sz w:val="18"/>
        </w:rPr>
        <w:t>IELDS 'CDHDR'   '/SKN/S_SW_10_03_PO_APPR_BY_CR'  LT_SEL_FIELDS LV_SW_DEST.</w:t>
      </w:r>
      <w:r>
        <w:rPr>
          <w:rFonts w:ascii="Consolas" w:hAnsi="Consolas"/>
          <w:sz w:val="18"/>
        </w:rPr>
        <w:br/>
        <w:t xml:space="preserve">  _ADAPT_SEL_FIELDS 'T16FB'   '/SKN/S_SW_10_03_PO_APPR_BY_CR'  LT_SEL_FIELDS LV_SW_DEST.</w:t>
      </w:r>
      <w:r>
        <w:rPr>
          <w:rFonts w:ascii="Consolas" w:hAnsi="Consolas"/>
          <w:sz w:val="18"/>
        </w:rPr>
        <w:br/>
        <w:t xml:space="preserve">  _ADAPT_SEL_FIELDS 'EKKO'    '/SKN/S_SW_10_03_PO_APPR_BY_CR'  LT_SEL_FIELDS </w:t>
      </w:r>
      <w:r>
        <w:rPr>
          <w:rFonts w:ascii="Consolas" w:hAnsi="Consolas"/>
          <w:sz w:val="18"/>
        </w:rPr>
        <w:lastRenderedPageBreak/>
        <w:t>LV_SW_DEST.</w:t>
      </w:r>
      <w:r>
        <w:rPr>
          <w:rFonts w:ascii="Consolas" w:hAnsi="Consolas"/>
          <w:sz w:val="18"/>
        </w:rPr>
        <w:br/>
        <w:t>* R</w:t>
      </w:r>
      <w:r>
        <w:rPr>
          <w:rFonts w:ascii="Consolas" w:hAnsi="Consolas"/>
          <w:sz w:val="18"/>
        </w:rPr>
        <w:t>ange condition</w:t>
      </w:r>
      <w:r>
        <w:rPr>
          <w:rFonts w:ascii="Consolas" w:hAnsi="Consolas"/>
          <w:sz w:val="18"/>
        </w:rPr>
        <w:br/>
        <w:t xml:space="preserve">  REFRESH LT_OUT_WHERE_COND[].</w:t>
      </w:r>
      <w:r>
        <w:rPr>
          <w:rFonts w:ascii="Consolas" w:hAnsi="Consolas"/>
          <w:sz w:val="18"/>
        </w:rPr>
        <w:br/>
        <w:t xml:space="preserve">  _RANGE_TO_SEL_TABLE 'E~FRGRL'    FRGRL.</w:t>
      </w:r>
      <w:r>
        <w:rPr>
          <w:rFonts w:ascii="Consolas" w:hAnsi="Consolas"/>
          <w:sz w:val="18"/>
        </w:rPr>
        <w:br/>
        <w:t xml:space="preserve">  _RANGE_TO_SEL_TABLE 'E~FRGGR'    FRGGR.</w:t>
      </w:r>
      <w:r>
        <w:rPr>
          <w:rFonts w:ascii="Consolas" w:hAnsi="Consolas"/>
          <w:sz w:val="18"/>
        </w:rPr>
        <w:br/>
        <w:t xml:space="preserve">  _RANGE_TO_SEL_TABLE 'E~FRGSX'    FRGSX.</w:t>
      </w:r>
      <w:r>
        <w:rPr>
          <w:rFonts w:ascii="Consolas" w:hAnsi="Consolas"/>
          <w:sz w:val="18"/>
        </w:rPr>
        <w:br/>
        <w:t xml:space="preserve">  _RANGE_TO_SEL_TABLE 'E~EBELN'    EBELN.</w:t>
      </w:r>
      <w:r>
        <w:rPr>
          <w:rFonts w:ascii="Consolas" w:hAnsi="Consolas"/>
          <w:sz w:val="18"/>
        </w:rPr>
        <w:br/>
        <w:t xml:space="preserve">  _RANGE_TO_SEL_TABLE 'E~BSTYP'    BSTYP.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_RANGE_TO_SEL_TABLE 'E~EKORG'    EKORG.</w:t>
      </w:r>
      <w:r>
        <w:rPr>
          <w:rFonts w:ascii="Consolas" w:hAnsi="Consolas"/>
          <w:sz w:val="18"/>
        </w:rPr>
        <w:br/>
        <w:t xml:space="preserve">  _RANGE_TO_SEL_TABLE 'E~BUKRS'    BUKRS.</w:t>
      </w:r>
      <w:r>
        <w:rPr>
          <w:rFonts w:ascii="Consolas" w:hAnsi="Consolas"/>
          <w:sz w:val="18"/>
        </w:rPr>
        <w:br/>
        <w:t xml:space="preserve">  _RANGE_TO_SEL_TABLE 'E~LIFNR'    LIFNR.</w:t>
      </w:r>
      <w:r>
        <w:rPr>
          <w:rFonts w:ascii="Consolas" w:hAnsi="Consolas"/>
          <w:sz w:val="18"/>
        </w:rPr>
        <w:br/>
        <w:t xml:space="preserve">  _RANGE_TO_SEL_TABLE 'E~RESWK'    RESWK.</w:t>
      </w:r>
      <w:r>
        <w:rPr>
          <w:rFonts w:ascii="Consolas" w:hAnsi="Consolas"/>
          <w:sz w:val="18"/>
        </w:rPr>
        <w:br/>
        <w:t xml:space="preserve">  _RANGE_TO_SEL_TABLE 'E~BEDAT'    BEDAT.</w:t>
      </w:r>
      <w:r>
        <w:rPr>
          <w:rFonts w:ascii="Consolas" w:hAnsi="Consolas"/>
          <w:sz w:val="18"/>
        </w:rPr>
        <w:br/>
        <w:t xml:space="preserve">  _RANGE_TO_SEL_TABLE 'E~AEDAT'    AEDAT.</w:t>
      </w:r>
      <w:r>
        <w:rPr>
          <w:rFonts w:ascii="Consolas" w:hAnsi="Consolas"/>
          <w:sz w:val="18"/>
        </w:rPr>
        <w:br/>
        <w:t xml:space="preserve">  _R</w:t>
      </w:r>
      <w:r>
        <w:rPr>
          <w:rFonts w:ascii="Consolas" w:hAnsi="Consolas"/>
          <w:sz w:val="18"/>
        </w:rPr>
        <w:t>ANGE_TO_SEL_TABLE 'E~KDATB'    KDATB.</w:t>
      </w:r>
      <w:r>
        <w:rPr>
          <w:rFonts w:ascii="Consolas" w:hAnsi="Consolas"/>
          <w:sz w:val="18"/>
        </w:rPr>
        <w:br/>
        <w:t xml:space="preserve">  _RANGE_TO_SEL_TABLE 'E~KDATE'    KDATE.</w:t>
      </w:r>
      <w:r>
        <w:rPr>
          <w:rFonts w:ascii="Consolas" w:hAnsi="Consolas"/>
          <w:sz w:val="18"/>
        </w:rPr>
        <w:br/>
        <w:t xml:space="preserve">  _RANGE_TO_SEL_TABLE 'E~BSART'    BSART.</w:t>
      </w:r>
      <w:r>
        <w:rPr>
          <w:rFonts w:ascii="Consolas" w:hAnsi="Consolas"/>
          <w:sz w:val="18"/>
        </w:rPr>
        <w:br/>
        <w:t xml:space="preserve">  _RANGE_TO_SEL_TABLE 'E~EKGRP'    EKGRP.</w:t>
      </w:r>
      <w:r>
        <w:rPr>
          <w:rFonts w:ascii="Consolas" w:hAnsi="Consolas"/>
          <w:sz w:val="18"/>
        </w:rPr>
        <w:br/>
        <w:t xml:space="preserve">  _RANGE_TO_SEL_TABLE 'E~ERNAM'    ERNAM.</w:t>
      </w:r>
      <w:r>
        <w:rPr>
          <w:rFonts w:ascii="Consolas" w:hAnsi="Consolas"/>
          <w:sz w:val="18"/>
        </w:rPr>
        <w:br/>
        <w:t xml:space="preserve">  _RANGE_TO_SEL_TABLE 'E~ZTERM'    ZTERM.</w:t>
      </w:r>
      <w:r>
        <w:rPr>
          <w:rFonts w:ascii="Consolas" w:hAnsi="Consolas"/>
          <w:sz w:val="18"/>
        </w:rPr>
        <w:br/>
        <w:t xml:space="preserve">  _RANGE</w:t>
      </w:r>
      <w:r>
        <w:rPr>
          <w:rFonts w:ascii="Consolas" w:hAnsi="Consolas"/>
          <w:sz w:val="18"/>
        </w:rPr>
        <w:t>_TO_SEL_TABLE 'E~WAERS'    WAERS.</w:t>
      </w:r>
      <w:r>
        <w:rPr>
          <w:rFonts w:ascii="Consolas" w:hAnsi="Consolas"/>
          <w:sz w:val="18"/>
        </w:rPr>
        <w:br/>
        <w:t xml:space="preserve">  _RANGE_TO_SEL_TABLE 'E~PROCSTAT' PROCSTAT.</w:t>
      </w:r>
      <w:r>
        <w:rPr>
          <w:rFonts w:ascii="Consolas" w:hAnsi="Consolas"/>
          <w:sz w:val="18"/>
        </w:rPr>
        <w:br/>
        <w:t xml:space="preserve">  _RANGE_TO_SEL_TABLE 'E~FRGKE'    FRGKE.</w:t>
      </w:r>
      <w:r>
        <w:rPr>
          <w:rFonts w:ascii="Consolas" w:hAnsi="Consolas"/>
          <w:sz w:val="18"/>
        </w:rPr>
        <w:br/>
        <w:t xml:space="preserve">  LT_OPTION[] = LT_OUT_WHERE_COND.</w:t>
      </w:r>
      <w:r>
        <w:rPr>
          <w:rFonts w:ascii="Consolas" w:hAnsi="Consolas"/>
          <w:sz w:val="18"/>
        </w:rPr>
        <w:br/>
        <w:t xml:space="preserve">  IF LT_OPTION[] IS INITIAL.</w:t>
      </w:r>
      <w:r>
        <w:rPr>
          <w:rFonts w:ascii="Consolas" w:hAnsi="Consolas"/>
          <w:sz w:val="18"/>
        </w:rPr>
        <w:br/>
        <w:t xml:space="preserve">    LS_OPTION-TEXT = 'T~KZFRE = ''X'''.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LS_OPTION-TEXT = 'A</w:t>
      </w:r>
      <w:r>
        <w:rPr>
          <w:rFonts w:ascii="Consolas" w:hAnsi="Consolas"/>
          <w:sz w:val="18"/>
        </w:rPr>
        <w:t>ND T~KZFRE = ''X'''.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E~LOEKZ =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LS_OPTION-TEXT = 'AND E~FRGSX &gt; '' '''.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CONCATENATE '''' LV_OBJECTCLAS '''' INTO </w:t>
      </w:r>
      <w:r>
        <w:rPr>
          <w:rFonts w:ascii="Consolas" w:hAnsi="Consolas"/>
          <w:sz w:val="18"/>
        </w:rPr>
        <w:t>LV_FIELD.</w:t>
      </w:r>
      <w:r>
        <w:rPr>
          <w:rFonts w:ascii="Consolas" w:hAnsi="Consolas"/>
          <w:sz w:val="18"/>
        </w:rPr>
        <w:br/>
        <w:t xml:space="preserve">  CONCATENATE 'AND CH~OBJECTCLAS EQ' LV_FIELD INTO LS_OPTION-TEXT SEPARATED BY SPACE.</w:t>
      </w:r>
      <w:r>
        <w:rPr>
          <w:rFonts w:ascii="Consolas" w:hAnsi="Consolas"/>
          <w:sz w:val="18"/>
        </w:rPr>
        <w:br/>
        <w:t xml:space="preserve">  APPEND LS_OPTION TO LT_OPTION.</w:t>
      </w:r>
      <w:r>
        <w:rPr>
          <w:rFonts w:ascii="Consolas" w:hAnsi="Consolas"/>
          <w:sz w:val="18"/>
        </w:rPr>
        <w:br/>
        <w:t xml:space="preserve">  CALL FUNCTION '/SKN/RFC_JOIN_TABLES'</w:t>
      </w:r>
      <w:r>
        <w:rPr>
          <w:rFonts w:ascii="Consolas" w:hAnsi="Consolas"/>
          <w:sz w:val="18"/>
        </w:rPr>
        <w:br/>
        <w:t xml:space="preserve">    DESTINATION LV_SW_DEST</w:t>
      </w:r>
      <w:r>
        <w:rPr>
          <w:rFonts w:ascii="Consolas" w:hAnsi="Consolas"/>
          <w:sz w:val="18"/>
        </w:rPr>
        <w:br/>
        <w:t xml:space="preserve">    TABLES</w:t>
      </w:r>
      <w:r>
        <w:rPr>
          <w:rFonts w:ascii="Consolas" w:hAnsi="Consolas"/>
          <w:sz w:val="18"/>
        </w:rPr>
        <w:br/>
        <w:t xml:space="preserve">      OPTIONS              = LT_OPTION[]</w:t>
      </w:r>
      <w:r>
        <w:rPr>
          <w:rFonts w:ascii="Consolas" w:hAnsi="Consolas"/>
          <w:sz w:val="18"/>
        </w:rPr>
        <w:br/>
        <w:t xml:space="preserve">      DAT</w:t>
      </w:r>
      <w:r>
        <w:rPr>
          <w:rFonts w:ascii="Consolas" w:hAnsi="Consolas"/>
          <w:sz w:val="18"/>
        </w:rPr>
        <w:t>A                 = LT_DATA_RFC[]</w:t>
      </w:r>
      <w:r>
        <w:rPr>
          <w:rFonts w:ascii="Consolas" w:hAnsi="Consolas"/>
          <w:sz w:val="18"/>
        </w:rPr>
        <w:br/>
        <w:t xml:space="preserve">      TABLES_LIST          = LT_TABLES_LIST[]</w:t>
      </w:r>
      <w:r>
        <w:rPr>
          <w:rFonts w:ascii="Consolas" w:hAnsi="Consolas"/>
          <w:sz w:val="18"/>
        </w:rPr>
        <w:br/>
        <w:t xml:space="preserve">      JOIN_CONDITION       = LT_JOIN_CONDITION[]</w:t>
      </w:r>
      <w:r>
        <w:rPr>
          <w:rFonts w:ascii="Consolas" w:hAnsi="Consolas"/>
          <w:sz w:val="18"/>
        </w:rPr>
        <w:br/>
        <w:t xml:space="preserve">      SEL_FIELDS           = LT_SEL_FIELDS[]</w:t>
      </w:r>
      <w:r>
        <w:rPr>
          <w:rFonts w:ascii="Consolas" w:hAnsi="Consolas"/>
          <w:sz w:val="18"/>
        </w:rPr>
        <w:br/>
        <w:t xml:space="preserve">      SORT_OPTIONS         = LT_SORT_OPTIONS[]</w:t>
      </w:r>
      <w:r>
        <w:rPr>
          <w:rFonts w:ascii="Consolas" w:hAnsi="Consolas"/>
          <w:sz w:val="18"/>
        </w:rPr>
        <w:br/>
        <w:t xml:space="preserve">      OUTPUT_FIELDS        = LT_OUT</w:t>
      </w:r>
      <w:r>
        <w:rPr>
          <w:rFonts w:ascii="Consolas" w:hAnsi="Consolas"/>
          <w:sz w:val="18"/>
        </w:rPr>
        <w:t>PUT_FIELDS[]</w:t>
      </w:r>
      <w:r>
        <w:rPr>
          <w:rFonts w:ascii="Consolas" w:hAnsi="Consolas"/>
          <w:sz w:val="18"/>
        </w:rPr>
        <w:br/>
        <w:t xml:space="preserve">      DFIES                = LT_DFIES[]</w:t>
      </w:r>
      <w:r>
        <w:rPr>
          <w:rFonts w:ascii="Consolas" w:hAnsi="Consolas"/>
          <w:sz w:val="18"/>
        </w:rPr>
        <w:br/>
        <w:t xml:space="preserve">      RETURN               = LT_RETURN[]</w:t>
      </w:r>
      <w:r>
        <w:rPr>
          <w:rFonts w:ascii="Consolas" w:hAnsi="Consolas"/>
          <w:sz w:val="18"/>
        </w:rPr>
        <w:br/>
        <w:t xml:space="preserve">    EXCEPTIONS</w:t>
      </w:r>
      <w:r>
        <w:rPr>
          <w:rFonts w:ascii="Consolas" w:hAnsi="Consolas"/>
          <w:sz w:val="18"/>
        </w:rPr>
        <w:br/>
        <w:t xml:space="preserve">      TABLE_NOT_AVAILABLE  = 1</w:t>
      </w:r>
      <w:r>
        <w:rPr>
          <w:rFonts w:ascii="Consolas" w:hAnsi="Consolas"/>
          <w:sz w:val="18"/>
        </w:rPr>
        <w:br/>
        <w:t xml:space="preserve">      TABLE_WITHOUT_DATA   = 2</w:t>
      </w:r>
      <w:r>
        <w:rPr>
          <w:rFonts w:ascii="Consolas" w:hAnsi="Consolas"/>
          <w:sz w:val="18"/>
        </w:rPr>
        <w:br/>
        <w:t xml:space="preserve">      OPTION_NOT_VALID     = 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FIELD_NOT_VALID      = 4</w:t>
      </w:r>
      <w:r>
        <w:rPr>
          <w:rFonts w:ascii="Consolas" w:hAnsi="Consolas"/>
          <w:sz w:val="18"/>
        </w:rPr>
        <w:br/>
        <w:t xml:space="preserve">      NOT_AUTHORIZED   </w:t>
      </w:r>
      <w:r>
        <w:rPr>
          <w:rFonts w:ascii="Consolas" w:hAnsi="Consolas"/>
          <w:sz w:val="18"/>
        </w:rPr>
        <w:t xml:space="preserve">    = 5</w:t>
      </w:r>
      <w:r>
        <w:rPr>
          <w:rFonts w:ascii="Consolas" w:hAnsi="Consolas"/>
          <w:sz w:val="18"/>
        </w:rPr>
        <w:br/>
        <w:t xml:space="preserve">      DATA_BUFFER_EXCEEDED = 6</w:t>
      </w:r>
      <w:r>
        <w:rPr>
          <w:rFonts w:ascii="Consolas" w:hAnsi="Consolas"/>
          <w:sz w:val="18"/>
        </w:rPr>
        <w:br/>
        <w:t xml:space="preserve">      OTHERS               = 7.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CLEAR LT_DATA_RFC[].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_RFC_TO_T_DATA_INDEX LT_DATA_RFC LT_WRK LT_OUTPUT_FIELDS 1.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</w:t>
      </w:r>
      <w:r>
        <w:rPr>
          <w:rFonts w:ascii="Consolas" w:hAnsi="Consolas"/>
          <w:sz w:val="18"/>
        </w:rPr>
        <w:t>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 xml:space="preserve">  SORT LT_WRK.</w:t>
      </w:r>
      <w:r>
        <w:rPr>
          <w:rFonts w:ascii="Consolas" w:hAnsi="Consolas"/>
          <w:sz w:val="18"/>
        </w:rPr>
        <w:br/>
        <w:t xml:space="preserve">  DELETE ADJACENT DUPLICATES FROM LT_WRK.</w:t>
      </w:r>
      <w:r>
        <w:rPr>
          <w:rFonts w:ascii="Consolas" w:hAnsi="Consolas"/>
          <w:sz w:val="18"/>
        </w:rPr>
        <w:br/>
        <w:t xml:space="preserve">  LOOP AT LT_WRK INTO LS_WRK.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 xml:space="preserve">    LS_WRK-WRK_OBJECTID  = LS_WRK-EBELN.</w:t>
      </w:r>
      <w:r>
        <w:rPr>
          <w:rFonts w:ascii="Consolas" w:hAnsi="Consolas"/>
          <w:sz w:val="18"/>
        </w:rPr>
        <w:br/>
        <w:t xml:space="preserve">    MODIFY LT_WRK FR</w:t>
      </w:r>
      <w:r>
        <w:rPr>
          <w:rFonts w:ascii="Consolas" w:hAnsi="Consolas"/>
          <w:sz w:val="18"/>
        </w:rPr>
        <w:t>OM LS_WRK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IF LT_WRK[] IS NOT INITIAL.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    SELECT * FROM cdpos</w:t>
      </w:r>
      <w:r>
        <w:rPr>
          <w:rFonts w:ascii="Consolas" w:hAnsi="Consolas"/>
          <w:sz w:val="18"/>
        </w:rPr>
        <w:br/>
        <w:t>**      INTO CORRESPO</w:t>
      </w:r>
      <w:r>
        <w:rPr>
          <w:rFonts w:ascii="Consolas" w:hAnsi="Consolas"/>
          <w:sz w:val="18"/>
        </w:rPr>
        <w:t>NDING FIELDS OF TABLE lt_cdpos</w:t>
      </w:r>
      <w:r>
        <w:rPr>
          <w:rFonts w:ascii="Consolas" w:hAnsi="Consolas"/>
          <w:sz w:val="18"/>
        </w:rPr>
        <w:br/>
        <w:t>**      FOR ALL ENTRIES IN lt_wrk</w:t>
      </w:r>
      <w:r>
        <w:rPr>
          <w:rFonts w:ascii="Consolas" w:hAnsi="Consolas"/>
          <w:sz w:val="18"/>
        </w:rPr>
        <w:br/>
        <w:t>**      WHERE objectclas = lv_objectclas  "'EINKBELEG'</w:t>
      </w:r>
      <w:r>
        <w:rPr>
          <w:rFonts w:ascii="Consolas" w:hAnsi="Consolas"/>
          <w:sz w:val="18"/>
        </w:rPr>
        <w:br/>
        <w:t>**        AND objectid = lt_wrk-wrk_objectid "  EBELN</w:t>
      </w:r>
      <w:r>
        <w:rPr>
          <w:rFonts w:ascii="Consolas" w:hAnsi="Consolas"/>
          <w:sz w:val="18"/>
        </w:rPr>
        <w:br/>
        <w:t>**        AND tabname = 'EKKO'</w:t>
      </w:r>
      <w:r>
        <w:rPr>
          <w:rFonts w:ascii="Consolas" w:hAnsi="Consolas"/>
          <w:sz w:val="18"/>
        </w:rPr>
        <w:br/>
        <w:t>**        AND fname = 'FRGZU'.</w:t>
      </w:r>
      <w:r>
        <w:rPr>
          <w:rFonts w:ascii="Consolas" w:hAnsi="Consolas"/>
          <w:sz w:val="18"/>
        </w:rPr>
        <w:br/>
        <w:t xml:space="preserve">    CLEAR: LT_OPTION</w:t>
      </w:r>
      <w:r>
        <w:rPr>
          <w:rFonts w:ascii="Consolas" w:hAnsi="Consolas"/>
          <w:sz w:val="18"/>
        </w:rPr>
        <w:t>[], LT_DATA_RFC[], LT_OUT_WHERE_COND[], LT_ALL_ENTRIES_COND[], LT_ALL_ENTRIES_TAB[], LT_RETURN[], LT_OUTPUT_FIELDS[],</w:t>
      </w:r>
      <w:r>
        <w:rPr>
          <w:rFonts w:ascii="Consolas" w:hAnsi="Consolas"/>
          <w:sz w:val="18"/>
        </w:rPr>
        <w:br/>
        <w:t xml:space="preserve">           LT_DFIES[],  LT_ALL_ENTRIES_DFIES[].</w:t>
      </w:r>
      <w:r>
        <w:rPr>
          <w:rFonts w:ascii="Consolas" w:hAnsi="Consolas"/>
          <w:sz w:val="18"/>
        </w:rPr>
        <w:br/>
        <w:t>* Convert LT_WRK to string table</w:t>
      </w:r>
      <w:r>
        <w:rPr>
          <w:rFonts w:ascii="Consolas" w:hAnsi="Consolas"/>
          <w:sz w:val="18"/>
        </w:rPr>
        <w:br/>
        <w:t xml:space="preserve">    _ALL_ENTRIES_CONVERT LT_WRK  '/SKN/S_SW_10_03_PO_APPR</w:t>
      </w:r>
      <w:r>
        <w:rPr>
          <w:rFonts w:ascii="Consolas" w:hAnsi="Consolas"/>
          <w:sz w:val="18"/>
        </w:rPr>
        <w:t>_BY_CR1'  1.</w:t>
      </w:r>
      <w:r>
        <w:rPr>
          <w:rFonts w:ascii="Consolas" w:hAnsi="Consolas"/>
          <w:sz w:val="18"/>
        </w:rPr>
        <w:br/>
        <w:t>* Table List</w:t>
      </w:r>
      <w:r>
        <w:rPr>
          <w:rFonts w:ascii="Consolas" w:hAnsi="Consolas"/>
          <w:sz w:val="18"/>
        </w:rPr>
        <w:br/>
        <w:t xml:space="preserve">    REFRESH LT_TABLES_LIST[].</w:t>
      </w:r>
      <w:r>
        <w:rPr>
          <w:rFonts w:ascii="Consolas" w:hAnsi="Consolas"/>
          <w:sz w:val="18"/>
        </w:rPr>
        <w:br/>
        <w:t xml:space="preserve">    _APPEND_TABLES_LIST 'CDPOS' '' ''.</w:t>
      </w:r>
      <w:r>
        <w:rPr>
          <w:rFonts w:ascii="Consolas" w:hAnsi="Consolas"/>
          <w:sz w:val="18"/>
        </w:rPr>
        <w:br/>
        <w:t>* Table Fields</w:t>
      </w:r>
      <w:r>
        <w:rPr>
          <w:rFonts w:ascii="Consolas" w:hAnsi="Consolas"/>
          <w:sz w:val="18"/>
        </w:rPr>
        <w:br/>
        <w:t xml:space="preserve">    REFRESH LT_SEL_FIELDS[].</w:t>
      </w:r>
      <w:r>
        <w:rPr>
          <w:rFonts w:ascii="Consolas" w:hAnsi="Consolas"/>
          <w:sz w:val="18"/>
        </w:rPr>
        <w:br/>
        <w:t xml:space="preserve">    _ADAPT_SEL_FIELDS   'CDPOS' 'CDPOS'  LT_SEL_FIELDS LV_SW_DEST.</w:t>
      </w:r>
      <w:r>
        <w:rPr>
          <w:rFonts w:ascii="Consolas" w:hAnsi="Consolas"/>
          <w:sz w:val="18"/>
        </w:rPr>
        <w:br/>
        <w:t>* 'For All Entries' Condition</w:t>
      </w:r>
      <w:r>
        <w:rPr>
          <w:rFonts w:ascii="Consolas" w:hAnsi="Consolas"/>
          <w:sz w:val="18"/>
        </w:rPr>
        <w:br/>
        <w:t xml:space="preserve">    _ALL_ENTRIES_CON</w:t>
      </w:r>
      <w:r>
        <w:rPr>
          <w:rFonts w:ascii="Consolas" w:hAnsi="Consolas"/>
          <w:sz w:val="18"/>
        </w:rPr>
        <w:t>DITION 'OBJECTID' 'WRK_OBJECTID' ''.</w:t>
      </w:r>
      <w:r>
        <w:rPr>
          <w:rFonts w:ascii="Consolas" w:hAnsi="Consolas"/>
          <w:sz w:val="18"/>
        </w:rPr>
        <w:br/>
        <w:t>*   'For All Entries' Fields</w:t>
      </w:r>
      <w:r>
        <w:rPr>
          <w:rFonts w:ascii="Consolas" w:hAnsi="Consolas"/>
          <w:sz w:val="18"/>
        </w:rPr>
        <w:br/>
        <w:t xml:space="preserve">    CALL FUNCTION 'DDIF_FIELDINFO_GET'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TABNAME        = '/SKN/S_SW_10_03_PO_APPR_BY_CR1'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DFIES_TAB      = LT_ALL_ENTRIES_DFIES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  NOT_FOUND      = 1</w:t>
      </w:r>
      <w:r>
        <w:rPr>
          <w:rFonts w:ascii="Consolas" w:hAnsi="Consolas"/>
          <w:sz w:val="18"/>
        </w:rPr>
        <w:br/>
        <w:t xml:space="preserve">        INTERNAL_ERROR = 2</w:t>
      </w:r>
      <w:r>
        <w:rPr>
          <w:rFonts w:ascii="Consolas" w:hAnsi="Consolas"/>
          <w:sz w:val="18"/>
        </w:rPr>
        <w:br/>
        <w:t xml:space="preserve">        OTHERS         = 3.</w:t>
      </w:r>
      <w:r>
        <w:rPr>
          <w:rFonts w:ascii="Consolas" w:hAnsi="Consolas"/>
          <w:sz w:val="18"/>
        </w:rPr>
        <w:br/>
        <w:t xml:space="preserve">    IF SY-SUBRC NE 0.</w:t>
      </w:r>
      <w:r>
        <w:rPr>
          <w:rFonts w:ascii="Consolas" w:hAnsi="Consolas"/>
          <w:sz w:val="18"/>
        </w:rPr>
        <w:br/>
        <w:t xml:space="preserve">      CLEAR LT_ALL_ENTRIES_DFIES[].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ENDIF.</w:t>
      </w:r>
      <w:r>
        <w:rPr>
          <w:rFonts w:ascii="Consolas" w:hAnsi="Consolas"/>
          <w:sz w:val="18"/>
        </w:rPr>
        <w:br/>
        <w:t xml:space="preserve">    CONCATENATE '''' LV_OBJECTCLAS '''' INTO LV_FIELD.</w:t>
      </w:r>
      <w:r>
        <w:rPr>
          <w:rFonts w:ascii="Consolas" w:hAnsi="Consolas"/>
          <w:sz w:val="18"/>
        </w:rPr>
        <w:br/>
        <w:t xml:space="preserve">    CONCATENATE 'OBJECTCLAS EQ' LV_FIELD INTO LS_OP</w:t>
      </w:r>
      <w:r>
        <w:rPr>
          <w:rFonts w:ascii="Consolas" w:hAnsi="Consolas"/>
          <w:sz w:val="18"/>
        </w:rPr>
        <w:t>TION-TEXT SEPARATED BY SPACE.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  LS_OPTION-TEXT = 'AND TABNAME EQ ''EKKO'''.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  LS_OPTION-TEXT = 'AND FNAME EQ ''FRGZU'''.</w:t>
      </w:r>
      <w:r>
        <w:rPr>
          <w:rFonts w:ascii="Consolas" w:hAnsi="Consolas"/>
          <w:sz w:val="18"/>
        </w:rPr>
        <w:br/>
        <w:t xml:space="preserve">    APPEND LS_OPTION TO LT_OPTION.</w:t>
      </w:r>
      <w:r>
        <w:rPr>
          <w:rFonts w:ascii="Consolas" w:hAnsi="Consolas"/>
          <w:sz w:val="18"/>
        </w:rPr>
        <w:br/>
        <w:t xml:space="preserve">    CALL FUNCTION '/SKN/RF</w:t>
      </w:r>
      <w:r>
        <w:rPr>
          <w:rFonts w:ascii="Consolas" w:hAnsi="Consolas"/>
          <w:sz w:val="18"/>
        </w:rPr>
        <w:t>C_JOIN_TABLES'</w:t>
      </w:r>
      <w:r>
        <w:rPr>
          <w:rFonts w:ascii="Consolas" w:hAnsi="Consolas"/>
          <w:sz w:val="18"/>
        </w:rPr>
        <w:br/>
        <w:t xml:space="preserve">      DESTINATION LV_SW_DEST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OPTIONS              = LT_OPTION[]</w:t>
      </w:r>
      <w:r>
        <w:rPr>
          <w:rFonts w:ascii="Consolas" w:hAnsi="Consolas"/>
          <w:sz w:val="18"/>
        </w:rPr>
        <w:br/>
        <w:t xml:space="preserve">        DATA                 = LT_DATA_RFC[]</w:t>
      </w:r>
      <w:r>
        <w:rPr>
          <w:rFonts w:ascii="Consolas" w:hAnsi="Consolas"/>
          <w:sz w:val="18"/>
        </w:rPr>
        <w:br/>
        <w:t xml:space="preserve">        TABLES_LIST          = LT_TABLES_LIST[]</w:t>
      </w:r>
      <w:r>
        <w:rPr>
          <w:rFonts w:ascii="Consolas" w:hAnsi="Consolas"/>
          <w:sz w:val="18"/>
        </w:rPr>
        <w:br/>
        <w:t xml:space="preserve">        SEL_FIELDS           = LT_SEL_FIELDS[]</w:t>
      </w:r>
      <w:r>
        <w:rPr>
          <w:rFonts w:ascii="Consolas" w:hAnsi="Consolas"/>
          <w:sz w:val="18"/>
        </w:rPr>
        <w:br/>
        <w:t xml:space="preserve">        OUTPUT_F</w:t>
      </w:r>
      <w:r>
        <w:rPr>
          <w:rFonts w:ascii="Consolas" w:hAnsi="Consolas"/>
          <w:sz w:val="18"/>
        </w:rPr>
        <w:t>IELDS        = LT_OUTPUT_FIELDS[]</w:t>
      </w:r>
      <w:r>
        <w:rPr>
          <w:rFonts w:ascii="Consolas" w:hAnsi="Consolas"/>
          <w:sz w:val="18"/>
        </w:rPr>
        <w:br/>
        <w:t xml:space="preserve">        DFIES                = LT_DFIES[]</w:t>
      </w:r>
      <w:r>
        <w:rPr>
          <w:rFonts w:ascii="Consolas" w:hAnsi="Consolas"/>
          <w:sz w:val="18"/>
        </w:rPr>
        <w:br/>
        <w:t xml:space="preserve">        RETURN               = LT_RETURN[]</w:t>
      </w:r>
      <w:r>
        <w:rPr>
          <w:rFonts w:ascii="Consolas" w:hAnsi="Consolas"/>
          <w:sz w:val="18"/>
        </w:rPr>
        <w:br/>
        <w:t xml:space="preserve">        ALL_ENTRIES_TAB      = LT_ALL_ENTRIES_TAB[]</w:t>
      </w:r>
      <w:r>
        <w:rPr>
          <w:rFonts w:ascii="Consolas" w:hAnsi="Consolas"/>
          <w:sz w:val="18"/>
        </w:rPr>
        <w:br/>
        <w:t xml:space="preserve">        ALL_ENTRIES_COND     = LT_ALL_ENTRIES_COND[]</w:t>
      </w:r>
      <w:r>
        <w:rPr>
          <w:rFonts w:ascii="Consolas" w:hAnsi="Consolas"/>
          <w:sz w:val="18"/>
        </w:rPr>
        <w:br/>
        <w:t xml:space="preserve">        ALL_ENTRIES_DFIES    = L</w:t>
      </w:r>
      <w:r>
        <w:rPr>
          <w:rFonts w:ascii="Consolas" w:hAnsi="Consolas"/>
          <w:sz w:val="18"/>
        </w:rPr>
        <w:t>T_ALL_ENTRIES_DFIES[]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TABLE_NOT_AVAILABLE  = 1</w:t>
      </w:r>
      <w:r>
        <w:rPr>
          <w:rFonts w:ascii="Consolas" w:hAnsi="Consolas"/>
          <w:sz w:val="18"/>
        </w:rPr>
        <w:br/>
        <w:t xml:space="preserve">        TABLE_WITHOUT_DATA   = 2</w:t>
      </w:r>
      <w:r>
        <w:rPr>
          <w:rFonts w:ascii="Consolas" w:hAnsi="Consolas"/>
          <w:sz w:val="18"/>
        </w:rPr>
        <w:br/>
        <w:t xml:space="preserve">        OPTION_NOT_VALID     = 3</w:t>
      </w:r>
      <w:r>
        <w:rPr>
          <w:rFonts w:ascii="Consolas" w:hAnsi="Consolas"/>
          <w:sz w:val="18"/>
        </w:rPr>
        <w:br/>
        <w:t xml:space="preserve">        FIELD_NOT_VALID      = 4</w:t>
      </w:r>
      <w:r>
        <w:rPr>
          <w:rFonts w:ascii="Consolas" w:hAnsi="Consolas"/>
          <w:sz w:val="18"/>
        </w:rPr>
        <w:br/>
        <w:t xml:space="preserve">        NOT_AUTHORIZED       = 5</w:t>
      </w:r>
      <w:r>
        <w:rPr>
          <w:rFonts w:ascii="Consolas" w:hAnsi="Consolas"/>
          <w:sz w:val="18"/>
        </w:rPr>
        <w:br/>
        <w:t xml:space="preserve">        DATA_BUFFER_EXCEEDED = 6</w:t>
      </w:r>
      <w:r>
        <w:rPr>
          <w:rFonts w:ascii="Consolas" w:hAnsi="Consolas"/>
          <w:sz w:val="18"/>
        </w:rPr>
        <w:br/>
        <w:t xml:space="preserve">        OTHERS     </w:t>
      </w:r>
      <w:r>
        <w:rPr>
          <w:rFonts w:ascii="Consolas" w:hAnsi="Consolas"/>
          <w:sz w:val="18"/>
        </w:rPr>
        <w:t xml:space="preserve">          = 7.</w:t>
      </w:r>
      <w:r>
        <w:rPr>
          <w:rFonts w:ascii="Consolas" w:hAnsi="Consolas"/>
          <w:sz w:val="18"/>
        </w:rPr>
        <w:br/>
        <w:t xml:space="preserve">    IF SY-SUBRC NE 0.</w:t>
      </w:r>
      <w:r>
        <w:rPr>
          <w:rFonts w:ascii="Consolas" w:hAnsi="Consolas"/>
          <w:sz w:val="18"/>
        </w:rPr>
        <w:br/>
        <w:t xml:space="preserve">      CLEAR LT_DATA_RFC[].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_RFC_TO_T_DATA_INDEX LT_DATA_RFC LT_CDPOS LT_OUTPUT_FIELDS 3.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YC++ 18.05.21</w:t>
      </w:r>
      <w:r>
        <w:rPr>
          <w:rFonts w:ascii="Consolas" w:hAnsi="Consolas"/>
          <w:sz w:val="18"/>
        </w:rPr>
        <w:br/>
        <w:t xml:space="preserve">    IF LT_CDPOS IS NOT INITIAL.</w:t>
      </w:r>
      <w:r>
        <w:rPr>
          <w:rFonts w:ascii="Consolas" w:hAnsi="Consolas"/>
          <w:sz w:val="18"/>
        </w:rPr>
        <w:br/>
        <w:t xml:space="preserve">      SORT LT_CDPOS BY VALUE_NEW.</w:t>
      </w:r>
      <w:r>
        <w:rPr>
          <w:rFonts w:ascii="Consolas" w:hAnsi="Consolas"/>
          <w:sz w:val="18"/>
        </w:rPr>
        <w:br/>
        <w:t xml:space="preserve">      DELETE LT_CDP</w:t>
      </w:r>
      <w:r>
        <w:rPr>
          <w:rFonts w:ascii="Consolas" w:hAnsi="Consolas"/>
          <w:sz w:val="18"/>
        </w:rPr>
        <w:t>OS WHERE VALUE_NEW IS INITIAL.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*** YC++ 18.05.21</w:t>
      </w:r>
      <w:r>
        <w:rPr>
          <w:rFonts w:ascii="Consolas" w:hAnsi="Consolas"/>
          <w:sz w:val="18"/>
        </w:rPr>
        <w:br/>
        <w:t>*    SORT lt_cdpos BY objectclas objectid.</w:t>
      </w:r>
      <w:r>
        <w:rPr>
          <w:rFonts w:ascii="Consolas" w:hAnsi="Consolas"/>
          <w:sz w:val="18"/>
        </w:rPr>
        <w:br/>
        <w:t xml:space="preserve">    SORT LT_CDPOS BY OBJECTCLAS OBJECTID CHANGENR  TABKEY.</w:t>
      </w:r>
      <w:r>
        <w:rPr>
          <w:rFonts w:ascii="Consolas" w:hAnsi="Consolas"/>
          <w:sz w:val="18"/>
        </w:rPr>
        <w:br/>
        <w:t>*    IF lv_last_only IS NOT INITIAL. "Only last release is relevant - the rest is deleted.</w:t>
      </w:r>
      <w:r>
        <w:rPr>
          <w:rFonts w:ascii="Consolas" w:hAnsi="Consolas"/>
          <w:sz w:val="18"/>
        </w:rPr>
        <w:br/>
        <w:t xml:space="preserve">*  </w:t>
      </w:r>
      <w:r>
        <w:rPr>
          <w:rFonts w:ascii="Consolas" w:hAnsi="Consolas"/>
          <w:sz w:val="18"/>
        </w:rPr>
        <w:t xml:space="preserve">    CLEAR: wrk_objectid, wrk_tabkey.</w:t>
      </w:r>
      <w:r>
        <w:rPr>
          <w:rFonts w:ascii="Consolas" w:hAnsi="Consolas"/>
          <w:sz w:val="18"/>
        </w:rPr>
        <w:br/>
        <w:t>*      LOOP AT lt_cdpos INTO ls_cdpos.</w:t>
      </w:r>
      <w:r>
        <w:rPr>
          <w:rFonts w:ascii="Consolas" w:hAnsi="Consolas"/>
          <w:sz w:val="18"/>
        </w:rPr>
        <w:br/>
        <w:t>*        sy_tabix = sy-tabix.</w:t>
      </w:r>
      <w:r>
        <w:rPr>
          <w:rFonts w:ascii="Consolas" w:hAnsi="Consolas"/>
          <w:sz w:val="18"/>
        </w:rPr>
        <w:br/>
        <w:t>*        IF wrk_objectid EQ ls_cdpos-objectid AND</w:t>
      </w:r>
      <w:r>
        <w:rPr>
          <w:rFonts w:ascii="Consolas" w:hAnsi="Consolas"/>
          <w:sz w:val="18"/>
        </w:rPr>
        <w:br/>
        <w:t>*           wrk_tabkey   EQ ls_cdpos-tabkey.</w:t>
      </w:r>
      <w:r>
        <w:rPr>
          <w:rFonts w:ascii="Consolas" w:hAnsi="Consolas"/>
          <w:sz w:val="18"/>
        </w:rPr>
        <w:br/>
        <w:t>*          DELETE lt_cdpos INDEX sy_tabix.</w:t>
      </w:r>
      <w:r>
        <w:rPr>
          <w:rFonts w:ascii="Consolas" w:hAnsi="Consolas"/>
          <w:sz w:val="18"/>
        </w:rPr>
        <w:br/>
        <w:t>*          C</w:t>
      </w:r>
      <w:r>
        <w:rPr>
          <w:rFonts w:ascii="Consolas" w:hAnsi="Consolas"/>
          <w:sz w:val="18"/>
        </w:rPr>
        <w:t>ONTINUE.</w:t>
      </w:r>
      <w:r>
        <w:rPr>
          <w:rFonts w:ascii="Consolas" w:hAnsi="Consolas"/>
          <w:sz w:val="18"/>
        </w:rPr>
        <w:br/>
        <w:t>*        ELSE.</w:t>
      </w:r>
      <w:r>
        <w:rPr>
          <w:rFonts w:ascii="Consolas" w:hAnsi="Consolas"/>
          <w:sz w:val="18"/>
        </w:rPr>
        <w:br/>
        <w:t>*          wrk_objectid = ls_cdpos-objectid.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   wrk_tabkey = ls_cdpos-tabkey.</w:t>
      </w:r>
      <w:r>
        <w:rPr>
          <w:rFonts w:ascii="Consolas" w:hAnsi="Consolas"/>
          <w:sz w:val="18"/>
        </w:rPr>
        <w:br/>
        <w:t>*        ENDIF.</w:t>
      </w:r>
      <w:r>
        <w:rPr>
          <w:rFonts w:ascii="Consolas" w:hAnsi="Consolas"/>
          <w:sz w:val="18"/>
        </w:rPr>
        <w:br/>
        <w:t>*      ENDLOOP.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**********************************************************************</w:t>
      </w:r>
      <w:r>
        <w:rPr>
          <w:rFonts w:ascii="Consolas" w:hAnsi="Consolas"/>
          <w:sz w:val="18"/>
        </w:rPr>
        <w:br/>
        <w:t>*******************************</w:t>
      </w:r>
      <w:r>
        <w:rPr>
          <w:rFonts w:ascii="Consolas" w:hAnsi="Consolas"/>
          <w:sz w:val="18"/>
        </w:rPr>
        <w:t>***************************************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DATA: LT_WRK_TABIX TYPE INT4.</w:t>
      </w:r>
      <w:r>
        <w:rPr>
          <w:rFonts w:ascii="Consolas" w:hAnsi="Consolas"/>
          <w:sz w:val="18"/>
        </w:rPr>
        <w:br/>
        <w:t xml:space="preserve">  LOOP AT LT_WRK INTO LS_WRK.</w:t>
      </w:r>
      <w:r>
        <w:rPr>
          <w:rFonts w:ascii="Consolas" w:hAnsi="Consolas"/>
          <w:sz w:val="18"/>
        </w:rPr>
        <w:br/>
        <w:t xml:space="preserve">    LT_WRK_TABIX = SY-TABIX.</w:t>
      </w:r>
      <w:r>
        <w:rPr>
          <w:rFonts w:ascii="Consolas" w:hAnsi="Consolas"/>
          <w:sz w:val="18"/>
        </w:rPr>
        <w:br/>
        <w:t xml:space="preserve">    READ TABLE LT_CDPOS INTO LS_CDPOS   " TRANSPORTING NO FIELDS</w:t>
      </w:r>
      <w:r>
        <w:rPr>
          <w:rFonts w:ascii="Consolas" w:hAnsi="Consolas"/>
          <w:sz w:val="18"/>
        </w:rPr>
        <w:br/>
        <w:t xml:space="preserve">                        WITH KEY </w:t>
      </w:r>
      <w:r>
        <w:rPr>
          <w:rFonts w:ascii="Consolas" w:hAnsi="Consolas"/>
          <w:sz w:val="18"/>
        </w:rPr>
        <w:t>OBJECTCLAS = LV_OBJECTCLAS</w:t>
      </w:r>
      <w:r>
        <w:rPr>
          <w:rFonts w:ascii="Consolas" w:hAnsi="Consolas"/>
          <w:sz w:val="18"/>
        </w:rPr>
        <w:br/>
        <w:t xml:space="preserve">                                 OBJECTID   = LS_WRK-WRK_OBJECTID</w:t>
      </w:r>
      <w:r>
        <w:rPr>
          <w:rFonts w:ascii="Consolas" w:hAnsi="Consolas"/>
          <w:sz w:val="18"/>
        </w:rPr>
        <w:br/>
        <w:t xml:space="preserve">                                 CHANGENR   = LS_WRK-CHANGENR</w:t>
      </w:r>
      <w:r>
        <w:rPr>
          <w:rFonts w:ascii="Consolas" w:hAnsi="Consolas"/>
          <w:sz w:val="18"/>
        </w:rPr>
        <w:br/>
        <w:t xml:space="preserve">                         BINARY SEARCH.</w:t>
      </w:r>
      <w:r>
        <w:rPr>
          <w:rFonts w:ascii="Consolas" w:hAnsi="Consolas"/>
          <w:sz w:val="18"/>
        </w:rPr>
        <w:br/>
        <w:t xml:space="preserve">    IF NOT SY-SUBRC IS INITIAL.</w:t>
      </w:r>
      <w:r>
        <w:rPr>
          <w:rFonts w:ascii="Consolas" w:hAnsi="Consolas"/>
          <w:sz w:val="18"/>
        </w:rPr>
        <w:br/>
        <w:t xml:space="preserve">      DELETE LT_WRK INDEX LT_</w:t>
      </w:r>
      <w:r>
        <w:rPr>
          <w:rFonts w:ascii="Consolas" w:hAnsi="Consolas"/>
          <w:sz w:val="18"/>
        </w:rPr>
        <w:t>WRK_TABIX.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 xml:space="preserve">      LS_WRK-FRGZU = LS_CDPOS-VALUE_NEW.</w:t>
      </w:r>
      <w:r>
        <w:rPr>
          <w:rFonts w:ascii="Consolas" w:hAnsi="Consolas"/>
          <w:sz w:val="18"/>
        </w:rPr>
        <w:br/>
        <w:t xml:space="preserve">      MODIFY LT_WRK FROM LS_WRK INDEX LT_WRK_TABIX.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SORT LT_WRK BY WRK_OBJECTID UDATE DESCENDING UTIME DESCENDING.</w:t>
      </w:r>
      <w:r>
        <w:rPr>
          <w:rFonts w:ascii="Consolas" w:hAnsi="Consolas"/>
          <w:sz w:val="18"/>
        </w:rPr>
        <w:br/>
        <w:t xml:space="preserve">  IF LV_LAST_ONLY IS NOT INITIAL. "Only</w:t>
      </w:r>
      <w:r>
        <w:rPr>
          <w:rFonts w:ascii="Consolas" w:hAnsi="Consolas"/>
          <w:sz w:val="18"/>
        </w:rPr>
        <w:t xml:space="preserve"> last release is relevant - the rest is deleted.</w:t>
      </w:r>
      <w:r>
        <w:rPr>
          <w:rFonts w:ascii="Consolas" w:hAnsi="Consolas"/>
          <w:sz w:val="18"/>
        </w:rPr>
        <w:br/>
        <w:t xml:space="preserve">    CLEAR: WRK_OBJECTID, WRK_TABKEY.</w:t>
      </w:r>
      <w:r>
        <w:rPr>
          <w:rFonts w:ascii="Consolas" w:hAnsi="Consolas"/>
          <w:sz w:val="18"/>
        </w:rPr>
        <w:br/>
        <w:t xml:space="preserve">    LOOP AT LT_WRK INTO LS_WRK.</w:t>
      </w:r>
      <w:r>
        <w:rPr>
          <w:rFonts w:ascii="Consolas" w:hAnsi="Consolas"/>
          <w:sz w:val="18"/>
        </w:rPr>
        <w:br/>
        <w:t xml:space="preserve">      IF WRK_OBJECTID EQ LS_WRK-WRK_OBJECTID</w:t>
      </w:r>
      <w:r>
        <w:rPr>
          <w:rFonts w:ascii="Consolas" w:hAnsi="Consolas"/>
          <w:sz w:val="18"/>
        </w:rPr>
        <w:br/>
        <w:t>*          AND wrk_tabkey   EQ ls_cdpos-tabkey</w:t>
      </w:r>
      <w:r>
        <w:rPr>
          <w:rFonts w:ascii="Consolas" w:hAnsi="Consolas"/>
          <w:sz w:val="18"/>
        </w:rPr>
        <w:br/>
        <w:t xml:space="preserve">        .</w:t>
      </w:r>
      <w:r>
        <w:rPr>
          <w:rFonts w:ascii="Consolas" w:hAnsi="Consolas"/>
          <w:sz w:val="18"/>
        </w:rPr>
        <w:br/>
        <w:t xml:space="preserve">        CONTINUE.</w:t>
      </w:r>
      <w:r>
        <w:rPr>
          <w:rFonts w:ascii="Consolas" w:hAnsi="Consolas"/>
          <w:sz w:val="18"/>
        </w:rPr>
        <w:br/>
        <w:t xml:space="preserve">      ELSE.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WRK_OBJECTID = LS_WRK-WRK_OBJECTID.</w:t>
      </w:r>
      <w:r>
        <w:rPr>
          <w:rFonts w:ascii="Consolas" w:hAnsi="Consolas"/>
          <w:sz w:val="18"/>
        </w:rPr>
        <w:br/>
        <w:t xml:space="preserve">        IF LS_WRK-USERNAME EQ LS_WRK-ERNAM.</w:t>
      </w:r>
      <w:r>
        <w:rPr>
          <w:rFonts w:ascii="Consolas" w:hAnsi="Consolas"/>
          <w:sz w:val="18"/>
        </w:rPr>
        <w:br/>
        <w:t xml:space="preserve">          MOVE-CORRESPONDING LS_WRK TO T_DATA.</w:t>
      </w:r>
      <w:r>
        <w:rPr>
          <w:rFonts w:ascii="Consolas" w:hAnsi="Consolas"/>
          <w:sz w:val="18"/>
        </w:rPr>
        <w:br/>
        <w:t xml:space="preserve">          APPEND T_DATA.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>*          wrk_tabkey = ls_cdpos-tabkey.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ELSE.</w:t>
      </w:r>
      <w:r>
        <w:rPr>
          <w:rFonts w:ascii="Consolas" w:hAnsi="Consolas"/>
          <w:sz w:val="18"/>
        </w:rPr>
        <w:br/>
        <w:t xml:space="preserve">    LOOP AT </w:t>
      </w:r>
      <w:r>
        <w:rPr>
          <w:rFonts w:ascii="Consolas" w:hAnsi="Consolas"/>
          <w:sz w:val="18"/>
        </w:rPr>
        <w:t>LT_WRK INTO LS_WRK.</w:t>
      </w:r>
      <w:r>
        <w:rPr>
          <w:rFonts w:ascii="Consolas" w:hAnsi="Consolas"/>
          <w:sz w:val="18"/>
        </w:rPr>
        <w:br/>
        <w:t xml:space="preserve">      IF LS_WRK-USERNAME EQ LS_WRK-ERNAM.</w:t>
      </w:r>
      <w:r>
        <w:rPr>
          <w:rFonts w:ascii="Consolas" w:hAnsi="Consolas"/>
          <w:sz w:val="18"/>
        </w:rPr>
        <w:br/>
        <w:t xml:space="preserve">        MOVE-CORRESPONDING LS_WRK TO T_DATA.</w:t>
      </w:r>
      <w:r>
        <w:rPr>
          <w:rFonts w:ascii="Consolas" w:hAnsi="Consolas"/>
          <w:sz w:val="18"/>
        </w:rPr>
        <w:br/>
        <w:t xml:space="preserve">        APPEND T_DATA.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ENDLOOP.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Ge</w:t>
      </w:r>
      <w:r>
        <w:rPr>
          <w:rFonts w:ascii="Consolas" w:hAnsi="Consolas"/>
          <w:sz w:val="18"/>
        </w:rPr>
        <w:t>t Release Code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CALL FUNCTION '/SKN/FC_SW_10_PO_GET_FRGC'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FRGGR             = T_DATA-FRGGR</w:t>
      </w:r>
      <w:r>
        <w:rPr>
          <w:rFonts w:ascii="Consolas" w:hAnsi="Consolas"/>
          <w:sz w:val="18"/>
        </w:rPr>
        <w:br/>
        <w:t xml:space="preserve">        FRGSX             = T_DATA-FRGSX</w:t>
      </w:r>
      <w:r>
        <w:rPr>
          <w:rFonts w:ascii="Consolas" w:hAnsi="Consolas"/>
          <w:sz w:val="18"/>
        </w:rPr>
        <w:br/>
        <w:t xml:space="preserve">        FRGZU             = T_DATA-FRGZU</w:t>
      </w:r>
      <w:r>
        <w:rPr>
          <w:rFonts w:ascii="Consolas" w:hAnsi="Consolas"/>
          <w:sz w:val="18"/>
        </w:rPr>
        <w:br/>
        <w:t xml:space="preserve">        SW_</w:t>
      </w:r>
      <w:r>
        <w:rPr>
          <w:rFonts w:ascii="Consolas" w:hAnsi="Consolas"/>
          <w:sz w:val="18"/>
        </w:rPr>
        <w:t>DEST     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FRGC              = T_DATA-FRGC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WRONG_COMBINATION = 1</w:t>
      </w:r>
      <w:r>
        <w:rPr>
          <w:rFonts w:ascii="Consolas" w:hAnsi="Consolas"/>
          <w:sz w:val="18"/>
        </w:rPr>
        <w:br/>
        <w:t xml:space="preserve">        OTHERS       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</w:t>
      </w:r>
      <w:r>
        <w:rPr>
          <w:rFonts w:ascii="Consolas" w:hAnsi="Consolas"/>
          <w:sz w:val="18"/>
        </w:rPr>
        <w:t xml:space="preserve"> WHERE FRGC NOT IN R_FRGCO.</w:t>
      </w:r>
      <w:r>
        <w:rPr>
          <w:rFonts w:ascii="Consolas" w:hAnsi="Consolas"/>
          <w:sz w:val="18"/>
        </w:rPr>
        <w:br/>
        <w:t>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</w:t>
      </w:r>
      <w:r>
        <w:rPr>
          <w:rFonts w:ascii="Consolas" w:hAnsi="Consolas"/>
          <w:sz w:val="18"/>
        </w:rPr>
        <w:t>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= REF_DATE</w:t>
      </w:r>
      <w:r>
        <w:rPr>
          <w:rFonts w:ascii="Consolas" w:hAnsi="Consolas"/>
          <w:sz w:val="18"/>
        </w:rPr>
        <w:br/>
        <w:t xml:space="preserve">          T_FROM      = SY-UZEIT</w:t>
      </w:r>
      <w:r>
        <w:rPr>
          <w:rFonts w:ascii="Consolas" w:hAnsi="Consolas"/>
          <w:sz w:val="18"/>
        </w:rPr>
        <w:br/>
        <w:t xml:space="preserve">          D_TO        = SY-DATUM</w:t>
      </w:r>
      <w:r>
        <w:rPr>
          <w:rFonts w:ascii="Consolas" w:hAnsi="Consolas"/>
          <w:sz w:val="18"/>
        </w:rPr>
        <w:br/>
        <w:t xml:space="preserve">          T_TO        = SY-</w:t>
      </w:r>
      <w:r>
        <w:rPr>
          <w:rFonts w:ascii="Consolas" w:hAnsi="Consolas"/>
          <w:sz w:val="18"/>
        </w:rPr>
        <w:t>UZEIT</w:t>
      </w:r>
      <w:r>
        <w:rPr>
          <w:rFonts w:ascii="Consolas" w:hAnsi="Consolas"/>
          <w:sz w:val="18"/>
        </w:rPr>
        <w:br/>
        <w:t xml:space="preserve">          TIME_UNIT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= 1</w:t>
      </w:r>
      <w:r>
        <w:rPr>
          <w:rFonts w:ascii="Consolas" w:hAnsi="Consolas"/>
          <w:sz w:val="18"/>
        </w:rPr>
        <w:br/>
        <w:t xml:space="preserve">          OTHERS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</w:t>
      </w:r>
      <w:r>
        <w:rPr>
          <w:rFonts w:ascii="Consolas" w:hAnsi="Consolas"/>
          <w:sz w:val="18"/>
        </w:rPr>
        <w:t>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 .</w:t>
      </w:r>
      <w:r>
        <w:rPr>
          <w:rFonts w:ascii="Consolas" w:hAnsi="Consolas"/>
          <w:sz w:val="18"/>
        </w:rPr>
        <w:br/>
        <w:t>**********************************************</w:t>
      </w:r>
      <w:r>
        <w:rPr>
          <w:rFonts w:ascii="Consolas" w:hAnsi="Consolas"/>
          <w:sz w:val="18"/>
        </w:rPr>
        <w:t>********************************</w:t>
      </w:r>
      <w:r>
        <w:rPr>
          <w:rFonts w:ascii="Consolas" w:hAnsi="Consolas"/>
          <w:sz w:val="18"/>
        </w:rPr>
        <w:br/>
        <w:t>********************************************************************************</w:t>
      </w:r>
      <w:r>
        <w:rPr>
          <w:rFonts w:ascii="Consolas" w:hAnsi="Consolas"/>
          <w:sz w:val="18"/>
        </w:rPr>
        <w:br/>
        <w:t xml:space="preserve">  "--- Set Descriptions</w:t>
      </w:r>
      <w:r>
        <w:rPr>
          <w:rFonts w:ascii="Consolas" w:hAnsi="Consolas"/>
          <w:sz w:val="18"/>
        </w:rPr>
        <w:br/>
        <w:t xml:space="preserve">  LOOP AT T_DATA 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"-- BSTYP_DESC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LV_DOMNAME = 'EBSTYP'.</w:t>
      </w:r>
      <w:r>
        <w:rPr>
          <w:rFonts w:ascii="Consolas" w:hAnsi="Consolas"/>
          <w:sz w:val="18"/>
        </w:rPr>
        <w:br/>
        <w:t xml:space="preserve">    LV_DOMVALUE = T_DATA-BS</w:t>
      </w:r>
      <w:r>
        <w:rPr>
          <w:rFonts w:ascii="Consolas" w:hAnsi="Consolas"/>
          <w:sz w:val="18"/>
        </w:rPr>
        <w:t>TYP.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</w:t>
      </w:r>
      <w:r>
        <w:rPr>
          <w:rFonts w:ascii="Consolas" w:hAnsi="Consolas"/>
          <w:sz w:val="18"/>
        </w:rPr>
        <w:t>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T_DATA-BSTYP_DESC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STATU_DESC</w:t>
      </w:r>
      <w:r>
        <w:rPr>
          <w:rFonts w:ascii="Consolas" w:hAnsi="Consolas"/>
          <w:sz w:val="18"/>
        </w:rPr>
        <w:br/>
        <w:t xml:space="preserve">    LV_DOMNAME = 'ESTAK'.</w:t>
      </w:r>
      <w:r>
        <w:rPr>
          <w:rFonts w:ascii="Consolas" w:hAnsi="Consolas"/>
          <w:sz w:val="18"/>
        </w:rPr>
        <w:br/>
        <w:t xml:space="preserve">    LV_DOMVALUE = T_DATA-STATU.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</w:t>
      </w:r>
      <w:r>
        <w:rPr>
          <w:rFonts w:ascii="Consolas" w:hAnsi="Consolas"/>
          <w:sz w:val="18"/>
        </w:rPr>
        <w:t>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</w:t>
      </w:r>
      <w:r>
        <w:rPr>
          <w:rFonts w:ascii="Consolas" w:hAnsi="Consolas"/>
          <w:sz w:val="18"/>
        </w:rPr>
        <w:t xml:space="preserve"> = 0.</w:t>
      </w:r>
      <w:r>
        <w:rPr>
          <w:rFonts w:ascii="Consolas" w:hAnsi="Consolas"/>
          <w:sz w:val="18"/>
        </w:rPr>
        <w:br/>
        <w:t xml:space="preserve">      T_DATA-STATU_DESC = LV_DDTEXT.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PROCSTAT_DESC</w:t>
      </w:r>
      <w:r>
        <w:rPr>
          <w:rFonts w:ascii="Consolas" w:hAnsi="Consolas"/>
          <w:sz w:val="18"/>
        </w:rPr>
        <w:br/>
        <w:t xml:space="preserve">    LV_DOMNAME = 'MEPROCSTATE'.</w:t>
      </w:r>
      <w:r>
        <w:rPr>
          <w:rFonts w:ascii="Consolas" w:hAnsi="Consolas"/>
          <w:sz w:val="18"/>
        </w:rPr>
        <w:br/>
        <w:t xml:space="preserve">    LV_DOMVALUE = T_DATA-PROCSTAT.</w:t>
      </w:r>
      <w:r>
        <w:rPr>
          <w:rFonts w:ascii="Consolas" w:hAnsi="Consolas"/>
          <w:sz w:val="18"/>
        </w:rPr>
        <w:br/>
        <w:t xml:space="preserve">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= LV_DOMNAME</w:t>
      </w:r>
      <w:r>
        <w:rPr>
          <w:rFonts w:ascii="Consolas" w:hAnsi="Consolas"/>
          <w:sz w:val="18"/>
        </w:rPr>
        <w:br/>
        <w:t xml:space="preserve">        I_DOMVALUE</w:t>
      </w:r>
      <w:r>
        <w:rPr>
          <w:rFonts w:ascii="Consolas" w:hAnsi="Consolas"/>
          <w:sz w:val="18"/>
        </w:rPr>
        <w:t xml:space="preserve"> = LV_DOMVALUE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= 0.</w:t>
      </w:r>
      <w:r>
        <w:rPr>
          <w:rFonts w:ascii="Consolas" w:hAnsi="Consolas"/>
          <w:sz w:val="18"/>
        </w:rPr>
        <w:br/>
        <w:t xml:space="preserve">      T_DATA-PROCSTAT_DESC = LV_DDTEXT.</w:t>
      </w:r>
      <w:r>
        <w:rPr>
          <w:rFonts w:ascii="Consolas" w:hAnsi="Consolas"/>
          <w:sz w:val="18"/>
        </w:rPr>
        <w:br/>
        <w:t xml:space="preserve">    END</w:t>
      </w:r>
      <w:r>
        <w:rPr>
          <w:rFonts w:ascii="Consolas" w:hAnsi="Consolas"/>
          <w:sz w:val="18"/>
        </w:rPr>
        <w:t>IF.</w:t>
      </w:r>
      <w:r>
        <w:rPr>
          <w:rFonts w:ascii="Consolas" w:hAnsi="Consolas"/>
          <w:sz w:val="18"/>
        </w:rPr>
        <w:br/>
        <w:t xml:space="preserve">    "-- BSART_DESC</w:t>
      </w:r>
      <w:r>
        <w:rPr>
          <w:rFonts w:ascii="Consolas" w:hAnsi="Consolas"/>
          <w:sz w:val="18"/>
        </w:rPr>
        <w:br/>
        <w:t xml:space="preserve">    CALL FUNCTION '/SKN/FC_SW_10_BSART_DESC'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BSART      = T_DATA-BSART</w:t>
      </w:r>
      <w:r>
        <w:rPr>
          <w:rFonts w:ascii="Consolas" w:hAnsi="Consolas"/>
          <w:sz w:val="18"/>
        </w:rPr>
        <w:br/>
        <w:t xml:space="preserve">        LANGU      = LV_LANGU</w:t>
      </w:r>
      <w:r>
        <w:rPr>
          <w:rFonts w:ascii="Consolas" w:hAnsi="Consolas"/>
          <w:sz w:val="18"/>
        </w:rPr>
        <w:br/>
        <w:t xml:space="preserve">        BSTYP      = T_DATA-BSTYP</w:t>
      </w:r>
      <w:r>
        <w:rPr>
          <w:rFonts w:ascii="Consolas" w:hAnsi="Consolas"/>
          <w:sz w:val="18"/>
        </w:rPr>
        <w:br/>
        <w:t xml:space="preserve">  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= T_DAT</w:t>
      </w:r>
      <w:r>
        <w:rPr>
          <w:rFonts w:ascii="Consolas" w:hAnsi="Consolas"/>
          <w:sz w:val="18"/>
        </w:rPr>
        <w:t>A-BSART_DESC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Get  Vendor Decriptions</w:t>
      </w:r>
      <w:r>
        <w:rPr>
          <w:rFonts w:ascii="Consolas" w:hAnsi="Consolas"/>
          <w:sz w:val="18"/>
        </w:rPr>
        <w:br/>
        <w:t xml:space="preserve">    CALL FUNCTION '/SKN/FC_SW_10_VENDOR_DESC'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= T_DATA-LIFNR</w:t>
      </w:r>
      <w:r>
        <w:rPr>
          <w:rFonts w:ascii="Consolas" w:hAnsi="Consolas"/>
          <w:sz w:val="18"/>
        </w:rPr>
        <w:br/>
        <w:t xml:space="preserve">        SW_DEST</w:t>
      </w:r>
      <w:r>
        <w:rPr>
          <w:rFonts w:ascii="Consolas" w:hAnsi="Consolas"/>
          <w:sz w:val="18"/>
        </w:rPr>
        <w:t xml:space="preserve">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= T_DATA-VENDOR_DESC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EKORG_DESC</w:t>
      </w:r>
      <w:r>
        <w:rPr>
          <w:rFonts w:ascii="Consolas" w:hAnsi="Consolas"/>
          <w:sz w:val="18"/>
        </w:rPr>
        <w:br/>
        <w:t xml:space="preserve">    CALL FUNCTION '/SKN/FC_SW_10_PUR_ORG_DESC'</w:t>
      </w:r>
      <w:r>
        <w:rPr>
          <w:rFonts w:ascii="Consolas" w:hAnsi="Consolas"/>
          <w:sz w:val="18"/>
        </w:rPr>
        <w:br/>
        <w:t xml:space="preserve">      EXPORT</w:t>
      </w:r>
      <w:r>
        <w:rPr>
          <w:rFonts w:ascii="Consolas" w:hAnsi="Consolas"/>
          <w:sz w:val="18"/>
        </w:rPr>
        <w:t>ING</w:t>
      </w:r>
      <w:r>
        <w:rPr>
          <w:rFonts w:ascii="Consolas" w:hAnsi="Consolas"/>
          <w:sz w:val="18"/>
        </w:rPr>
        <w:br/>
        <w:t xml:space="preserve">        EKORG        = T_DATA-EKORG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  SW_DEST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= T_DATA-EKORG_DESC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</w:t>
      </w:r>
      <w:r>
        <w:rPr>
          <w:rFonts w:ascii="Consolas" w:hAnsi="Consolas"/>
          <w:sz w:val="18"/>
        </w:rPr>
        <w:t xml:space="preserve">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 EKGRP_DESC</w:t>
      </w:r>
      <w:r>
        <w:rPr>
          <w:rFonts w:ascii="Consolas" w:hAnsi="Consolas"/>
          <w:sz w:val="18"/>
        </w:rPr>
        <w:br/>
        <w:t xml:space="preserve">    CALL FUNCTION '/SKN/FC_SW_10_PUR_GRP_DESC'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EKGRP        = T_DATA-EKGRP</w:t>
      </w:r>
      <w:r>
        <w:rPr>
          <w:rFonts w:ascii="Consolas" w:hAnsi="Consolas"/>
          <w:sz w:val="18"/>
        </w:rPr>
        <w:br/>
        <w:t>*       LANGU        = lv_LANGU</w:t>
      </w:r>
      <w:r>
        <w:rPr>
          <w:rFonts w:ascii="Consolas" w:hAnsi="Consolas"/>
          <w:sz w:val="18"/>
        </w:rPr>
        <w:br/>
        <w:t xml:space="preserve">        SW_DEST  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= T_DATA-EKGRP_DESC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EXCEPTIONS</w:t>
      </w:r>
      <w:r>
        <w:rPr>
          <w:rFonts w:ascii="Consolas" w:hAnsi="Consolas"/>
          <w:sz w:val="18"/>
        </w:rPr>
        <w:br/>
        <w:t xml:space="preserve">        WRONG_CODE   = 1</w:t>
      </w:r>
      <w:r>
        <w:rPr>
          <w:rFonts w:ascii="Consolas" w:hAnsi="Consolas"/>
          <w:sz w:val="18"/>
        </w:rPr>
        <w:br/>
        <w:t xml:space="preserve">        OTHERS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"--- RESWK_DESC (WERKS)</w:t>
      </w:r>
      <w:r>
        <w:rPr>
          <w:rFonts w:ascii="Consolas" w:hAnsi="Consolas"/>
          <w:sz w:val="18"/>
        </w:rPr>
        <w:br/>
        <w:t xml:space="preserve">    CALL FUNCTION '/SKN/FC_SW_10_PLANT_DESC'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WERKS      = T_DATA-RESWK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   LANGU      = lv_LANGU</w:t>
      </w:r>
      <w:r>
        <w:rPr>
          <w:rFonts w:ascii="Consolas" w:hAnsi="Consolas"/>
          <w:sz w:val="18"/>
        </w:rPr>
        <w:br/>
        <w:t xml:space="preserve">  </w:t>
      </w:r>
      <w:r>
        <w:rPr>
          <w:rFonts w:ascii="Consolas" w:hAnsi="Consolas"/>
          <w:sz w:val="18"/>
        </w:rPr>
        <w:t xml:space="preserve">      SW_DEST    = LV_SW_DEST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PLANT_DESC = T_DATA-RESWK_DESC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= 1</w:t>
      </w:r>
      <w:r>
        <w:rPr>
          <w:rFonts w:ascii="Consolas" w:hAnsi="Consolas"/>
          <w:sz w:val="18"/>
        </w:rPr>
        <w:br/>
        <w:t xml:space="preserve">        OTHERS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3377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3377D2"/>
    <w:rsid w:val="00AA1D8D"/>
    <w:rsid w:val="00B47730"/>
    <w:rsid w:val="00CB0664"/>
    <w:rsid w:val="00D33DA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D33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D33DAD"/>
    <w:rPr>
      <w:rFonts w:ascii="Tahoma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5309</Words>
  <Characters>30264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35502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</cp:revision>
  <dcterms:created xsi:type="dcterms:W3CDTF">2013-12-23T23:15:00Z</dcterms:created>
  <dcterms:modified xsi:type="dcterms:W3CDTF">2026-06-18T11:41:00Z</dcterms:modified>
  <cp:category/>
</cp:coreProperties>
</file>