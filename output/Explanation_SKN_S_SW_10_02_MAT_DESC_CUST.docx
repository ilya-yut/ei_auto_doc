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D3E" w:rsidRDefault="006E102E">
      <w:pPr>
        <w:pStyle w:val="1"/>
      </w:pPr>
      <w:r>
        <w:t>Exception Indicator: Missing Material Description in Customer Language ( SW_10_02_MAT_DS_CS_M)</w:t>
      </w:r>
    </w:p>
    <w:p w:rsidR="008A2D3E" w:rsidRDefault="008A2D3E"/>
    <w:p w:rsidR="008A2D3E" w:rsidRDefault="006E102E">
      <w:pPr>
        <w:pStyle w:val="21"/>
      </w:pPr>
      <w:r>
        <w:t>General Overview</w:t>
      </w:r>
    </w:p>
    <w:p w:rsidR="008A2D3E" w:rsidRDefault="006E102E">
      <w:r>
        <w:t xml:space="preserve">This Exception Indicator identifies materials in selected sales areas where the material description is missing in a customer’s language, </w:t>
      </w:r>
      <w:r>
        <w:t>while still exposing the presentation-language description used for comparison.</w:t>
      </w:r>
    </w:p>
    <w:p w:rsidR="008A2D3E" w:rsidRDefault="006E102E">
      <w:r>
        <w:t>This EI serves as an essential control for master data and order-to-cash quality by:</w:t>
      </w:r>
    </w:p>
    <w:p w:rsidR="008A2D3E" w:rsidRDefault="006E102E">
      <w:pPr>
        <w:pStyle w:val="a0"/>
      </w:pPr>
      <w:r>
        <w:t>Detecting gaps between customer language requirements and maintained material texts in sale</w:t>
      </w:r>
      <w:r>
        <w:t>s views</w:t>
      </w:r>
    </w:p>
    <w:p w:rsidR="008A2D3E" w:rsidRDefault="006E102E">
      <w:pPr>
        <w:pStyle w:val="a0"/>
      </w:pPr>
      <w:r>
        <w:t>Highlighting material–sales-area combinations that would ship or quote without a customer-language description</w:t>
      </w:r>
    </w:p>
    <w:p w:rsidR="008A2D3E" w:rsidRDefault="006E102E">
      <w:pPr>
        <w:pStyle w:val="a0"/>
      </w:pPr>
      <w:r>
        <w:t>Supporting sales-organization and distribution-channel scoping so teams can focus on relevant commercial territories</w:t>
      </w:r>
    </w:p>
    <w:p w:rsidR="008A2D3E" w:rsidRDefault="006E102E">
      <w:pPr>
        <w:pStyle w:val="a0"/>
      </w:pPr>
      <w:r>
        <w:t>Enabling optional ex</w:t>
      </w:r>
      <w:r>
        <w:t>pansion to customer-level detail when accountability per account is required</w:t>
      </w:r>
    </w:p>
    <w:p w:rsidR="008A2D3E" w:rsidRDefault="006E102E">
      <w:pPr>
        <w:pStyle w:val="a0"/>
      </w:pPr>
      <w:r>
        <w:t>Reducing downstream order-entry and customer-service errors caused by blank or incomplete material texts</w:t>
      </w:r>
    </w:p>
    <w:p w:rsidR="008A2D3E" w:rsidRDefault="006E102E">
      <w:r>
        <w:t>Typical use includes master-data remediation queues, pre-release checks fo</w:t>
      </w:r>
      <w:r>
        <w:t>r new materials, and periodic reviews before catalog or pricing updates. Results support exception workflows rather than full material master extracts.</w:t>
      </w:r>
    </w:p>
    <w:p w:rsidR="008A2D3E" w:rsidRDefault="006E102E">
      <w:r>
        <w:t xml:space="preserve">The routine reads customer languages from sales master data, evaluates material sales-area records, and </w:t>
      </w:r>
      <w:r>
        <w:t>calls the shared material-description service for each required language.</w:t>
      </w:r>
    </w:p>
    <w:p w:rsidR="008A2D3E" w:rsidRDefault="008A2D3E"/>
    <w:p w:rsidR="008A2D3E" w:rsidRDefault="006E102E">
      <w:pPr>
        <w:pStyle w:val="21"/>
      </w:pPr>
      <w:r>
        <w:t>Problem Description</w:t>
      </w:r>
    </w:p>
    <w:p w:rsidR="008A2D3E" w:rsidRDefault="006E102E">
      <w:r>
        <w:t>When materials lack descriptions in customer languages for active sales areas, order processing, customer communications, and analytics can show incomplete or mi</w:t>
      </w:r>
      <w:r>
        <w:t>sleading product information.</w:t>
      </w:r>
    </w:p>
    <w:p w:rsidR="008A2D3E" w:rsidRDefault="006E102E">
      <w:r>
        <w:rPr>
          <w:b/>
        </w:rPr>
        <w:t>Master Data and Commercial Risks</w:t>
      </w:r>
    </w:p>
    <w:p w:rsidR="008A2D3E" w:rsidRDefault="006E102E">
      <w:r>
        <w:t>Blank customer-language texts can delay quoting, ordering, and fulfillment while users search for correct material names</w:t>
      </w:r>
    </w:p>
    <w:p w:rsidR="008A2D3E" w:rsidRDefault="006E102E">
      <w:r>
        <w:lastRenderedPageBreak/>
        <w:t>New or extended sales-area assignments may go live before texts exist in</w:t>
      </w:r>
      <w:r>
        <w:t xml:space="preserve"> every language used by customers in that area</w:t>
      </w:r>
    </w:p>
    <w:p w:rsidR="008A2D3E" w:rsidRDefault="006E102E">
      <w:r>
        <w:t>Cross-distribution-chain or distribution-chain-specific status settings can hide materials that are commercially active but textually incomplete</w:t>
      </w:r>
    </w:p>
    <w:p w:rsidR="008A2D3E" w:rsidRDefault="006E102E">
      <w:r>
        <w:rPr>
          <w:b/>
        </w:rPr>
        <w:t>Operational Risks</w:t>
      </w:r>
    </w:p>
    <w:p w:rsidR="008A2D3E" w:rsidRDefault="006E102E">
      <w:r>
        <w:t>Customer-service and inside-sales teams may re</w:t>
      </w:r>
      <w:r>
        <w:t>ly on a fallback language that does not match the customer’s maintained language key</w:t>
      </w:r>
    </w:p>
    <w:p w:rsidR="008A2D3E" w:rsidRDefault="006E102E">
      <w:r>
        <w:t>Without customer-level detail, it is harder to assign remediation to the right account team when many customers share one language per sales area</w:t>
      </w:r>
    </w:p>
    <w:p w:rsidR="008A2D3E" w:rsidRDefault="006E102E">
      <w:r>
        <w:rPr>
          <w:b/>
        </w:rPr>
        <w:t>Control and Audit Risks</w:t>
      </w:r>
    </w:p>
    <w:p w:rsidR="008A2D3E" w:rsidRDefault="006E102E">
      <w:r>
        <w:t>I</w:t>
      </w:r>
      <w:r>
        <w:t>nconsistent monitoring weakens evidence that language gaps were reviewed before catalog or campaign releases</w:t>
      </w:r>
    </w:p>
    <w:p w:rsidR="008A2D3E" w:rsidRDefault="006E102E">
      <w:r>
        <w:t>Undocumented fallback-language choices can create false confidence that customer-facing text is complete</w:t>
      </w:r>
    </w:p>
    <w:p w:rsidR="008A2D3E" w:rsidRDefault="008A2D3E"/>
    <w:p w:rsidR="008A2D3E" w:rsidRDefault="006E102E">
      <w:pPr>
        <w:pStyle w:val="21"/>
      </w:pPr>
      <w:r>
        <w:t>Suggested Resolution</w:t>
      </w:r>
    </w:p>
    <w:p w:rsidR="008A2D3E" w:rsidRDefault="006E102E">
      <w:r>
        <w:rPr>
          <w:b/>
        </w:rPr>
        <w:t>Immediate Response</w:t>
      </w:r>
    </w:p>
    <w:p w:rsidR="008A2D3E" w:rsidRDefault="006E102E">
      <w:r>
        <w:t>Review flagged materials, sales organizations, distribution channels, languages, and presentation-language descriptions</w:t>
      </w:r>
    </w:p>
    <w:p w:rsidR="008A2D3E" w:rsidRDefault="006E102E">
      <w:r>
        <w:t>Confirm with master-data owners whether customer-language texts should be created, copied, or translated</w:t>
      </w:r>
    </w:p>
    <w:p w:rsidR="008A2D3E" w:rsidRDefault="006E102E">
      <w:r>
        <w:t>Prioritize high-volume or strat</w:t>
      </w:r>
      <w:r>
        <w:t>egic materials and sales areas with the largest customer exposure</w:t>
      </w:r>
    </w:p>
    <w:p w:rsidR="008A2D3E" w:rsidRDefault="006E102E">
      <w:r>
        <w:rPr>
          <w:b/>
        </w:rPr>
        <w:t>System Assessment</w:t>
      </w:r>
    </w:p>
    <w:p w:rsidR="008A2D3E" w:rsidRDefault="006E102E">
      <w:r>
        <w:t>Compare exception volume across sales areas and languages to spot systematic translation gaps</w:t>
      </w:r>
    </w:p>
    <w:p w:rsidR="008A2D3E" w:rsidRDefault="006E102E">
      <w:r>
        <w:t>Validate whether customer-detail mode is needed for accountability versus sale</w:t>
      </w:r>
      <w:r>
        <w:t>s-area-level lists only</w:t>
      </w:r>
    </w:p>
    <w:p w:rsidR="008A2D3E" w:rsidRDefault="006E102E">
      <w:r>
        <w:t>Reconcile status filters so blocked or obsolete materials are not mixed into active remediation queues</w:t>
      </w:r>
    </w:p>
    <w:p w:rsidR="008A2D3E" w:rsidRDefault="006E102E">
      <w:r>
        <w:rPr>
          <w:b/>
        </w:rPr>
        <w:t>Corrective Actions</w:t>
      </w:r>
    </w:p>
    <w:p w:rsidR="008A2D3E" w:rsidRDefault="006E102E">
      <w:r>
        <w:lastRenderedPageBreak/>
        <w:t>Maintain missing texts in the material master for each required language via standard MM/SD processes</w:t>
      </w:r>
    </w:p>
    <w:p w:rsidR="008A2D3E" w:rsidRDefault="006E102E">
      <w:r>
        <w:t>Adjust m</w:t>
      </w:r>
      <w:r>
        <w:t>onitoring filters after cleanup so the queue remains actionable</w:t>
      </w:r>
    </w:p>
    <w:p w:rsidR="008A2D3E" w:rsidRDefault="006E102E">
      <w:r>
        <w:t>Document remediation outcomes and schedule recurring runs for critical sales organizations</w:t>
      </w:r>
    </w:p>
    <w:p w:rsidR="008A2D3E" w:rsidRDefault="008A2D3E"/>
    <w:p w:rsidR="008A2D3E" w:rsidRDefault="006E102E">
      <w:pPr>
        <w:pStyle w:val="21"/>
      </w:pPr>
      <w:r>
        <w:t>Parameters</w:t>
      </w:r>
    </w:p>
    <w:p w:rsidR="008A2D3E" w:rsidRDefault="008A2D3E"/>
    <w:p w:rsidR="008A2D3E" w:rsidRDefault="006E102E">
      <w:pPr>
        <w:pStyle w:val="31"/>
      </w:pPr>
      <w:r>
        <w:t>Parameters Reference Table</w:t>
      </w:r>
    </w:p>
    <w:p w:rsidR="008A2D3E" w:rsidRDefault="006E102E">
      <w:r>
        <w:t>This table lists all configurable input parameters. Users set</w:t>
      </w:r>
      <w:r>
        <w:t xml:space="preserve">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13"/>
        <w:gridCol w:w="1863"/>
        <w:gridCol w:w="1362"/>
        <w:gridCol w:w="903"/>
        <w:gridCol w:w="961"/>
        <w:gridCol w:w="1018"/>
        <w:gridCol w:w="1028"/>
        <w:gridCol w:w="1008"/>
      </w:tblGrid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Domain</w:t>
            </w:r>
          </w:p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CUST_DET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'X' - Present Customer Details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DEF_PRES_LANGU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 Descr. Presentation Lang.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Customer Language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MATNR</w:t>
            </w:r>
          </w:p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MSTAV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X-distr.chain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MSTAV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8A2D3E"/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VKORG</w:t>
            </w:r>
          </w:p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DChain-spec.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</w:tr>
      <w:tr w:rsidR="008A2D3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VTWEG</w:t>
            </w:r>
          </w:p>
        </w:tc>
      </w:tr>
    </w:tbl>
    <w:p w:rsidR="008A2D3E" w:rsidRDefault="008A2D3E"/>
    <w:p w:rsidR="008A2D3E" w:rsidRDefault="008A2D3E"/>
    <w:p w:rsidR="008A2D3E" w:rsidRDefault="006E102E">
      <w:pPr>
        <w:pStyle w:val="31"/>
      </w:pPr>
      <w:r>
        <w:t>Parameter Configuration Guidelines</w:t>
      </w:r>
    </w:p>
    <w:p w:rsidR="008A2D3E" w:rsidRDefault="006E102E">
      <w:r>
        <w:t>IMPORTANT: Configure ALL 9 parameters listed in the Parameters Reference Table when tuning this EI; each influences which records are read, filtered, aged, and surfaced f</w:t>
      </w:r>
      <w:r>
        <w:t>or alerting.</w:t>
      </w:r>
    </w:p>
    <w:p w:rsidR="008A2D3E" w:rsidRDefault="006E102E">
      <w:r>
        <w:rPr>
          <w:b/>
        </w:rPr>
        <w:t>CUST_DET</w:t>
      </w:r>
      <w:r>
        <w:t xml:space="preserve"> ('X' - Present Customer Details)</w:t>
      </w:r>
    </w:p>
    <w:p w:rsidR="008A2D3E" w:rsidRDefault="006E102E">
      <w:r>
        <w:lastRenderedPageBreak/>
        <w:t>When set, rebuilds results with one output row per customer in the sales area whose language matches the missing-description case, including customer number and name. When empty, output stays at materi</w:t>
      </w:r>
      <w:r>
        <w:t>al, sales organization, distribution channel, and customer-language level only.</w:t>
      </w:r>
    </w:p>
    <w:p w:rsidR="008A2D3E" w:rsidRDefault="006E102E">
      <w:r>
        <w:t>CUST_DET Options:</w:t>
      </w:r>
    </w:p>
    <w:p w:rsidR="008A2D3E" w:rsidRDefault="006E102E">
      <w:r>
        <w:t>X — Populate customer details from sales master for each qualifying language in the sales area.</w:t>
      </w:r>
    </w:p>
    <w:p w:rsidR="008A2D3E" w:rsidRDefault="006E102E">
      <w:r>
        <w:t>Empty or blank — Do not expand to customer rows; list material</w:t>
      </w:r>
      <w:r>
        <w:t xml:space="preserve"> and sales-area context only.</w:t>
      </w:r>
    </w:p>
    <w:p w:rsidR="008A2D3E" w:rsidRDefault="006E102E">
      <w:r>
        <w:rPr>
          <w:b/>
        </w:rPr>
        <w:t>DEF_PRES_LANGU</w:t>
      </w:r>
      <w:r>
        <w:t xml:space="preserve"> (Mat Descr. Presentation Lang.)</w:t>
      </w:r>
    </w:p>
    <w:p w:rsidR="008A2D3E" w:rsidRDefault="006E102E">
      <w:r>
        <w:t>Language used to load the presentation material description written to output when the customer-language text is missing (default English in code).</w:t>
      </w:r>
    </w:p>
    <w:p w:rsidR="008A2D3E" w:rsidRDefault="006E102E">
      <w:r>
        <w:t>DEF_PRES_LANGU Options:</w:t>
      </w:r>
    </w:p>
    <w:p w:rsidR="008A2D3E" w:rsidRDefault="006E102E">
      <w:r>
        <w:t>Any val</w:t>
      </w:r>
      <w:r>
        <w:t>id language key (for example E for English) — Presentation description retrieved through the shared material-description service for that language.</w:t>
      </w:r>
    </w:p>
    <w:p w:rsidR="008A2D3E" w:rsidRDefault="006E102E">
      <w:r>
        <w:rPr>
          <w:b/>
        </w:rPr>
        <w:t>LANGU</w:t>
      </w:r>
      <w:r>
        <w:t xml:space="preserve"> (Customer Language Key)</w:t>
      </w:r>
    </w:p>
    <w:p w:rsidR="006E102E" w:rsidRDefault="006E102E" w:rsidP="006E102E">
      <w:r>
        <w:t>Customer l</w:t>
      </w:r>
      <w:r>
        <w:t>anguage</w:t>
      </w:r>
    </w:p>
    <w:p w:rsidR="008A2D3E" w:rsidRDefault="006E102E">
      <w:r>
        <w:rPr>
          <w:b/>
        </w:rPr>
        <w:t>MA</w:t>
      </w:r>
      <w:r>
        <w:rPr>
          <w:b/>
        </w:rPr>
        <w:t>TNR</w:t>
      </w:r>
      <w:r>
        <w:t xml:space="preserve"> (Material)</w:t>
      </w:r>
    </w:p>
    <w:p w:rsidR="008A2D3E" w:rsidRDefault="006E102E">
      <w:r>
        <w:t>Material number used as the primary product key across MM/SD records.</w:t>
      </w:r>
    </w:p>
    <w:p w:rsidR="008A2D3E" w:rsidRDefault="006E102E">
      <w:r>
        <w:rPr>
          <w:b/>
        </w:rPr>
        <w:t>MSTAV</w:t>
      </w:r>
      <w:r>
        <w:t xml:space="preserve"> (X-distr.chain status)</w:t>
      </w:r>
    </w:p>
    <w:p w:rsidR="008A2D3E" w:rsidRDefault="006E102E">
      <w:r>
        <w:t>Cross-distribution-chain material status applies a global restriction or block on a material across all sales organizations and distribution c</w:t>
      </w:r>
      <w:r>
        <w:t>hannels simultaneously.</w:t>
      </w:r>
    </w:p>
    <w:p w:rsidR="008A2D3E" w:rsidRDefault="006E102E">
      <w:r>
        <w:rPr>
          <w:b/>
        </w:rPr>
        <w:t>SW_DEST</w:t>
      </w:r>
      <w:r>
        <w:t xml:space="preserve"> (SW_DEST)</w:t>
      </w:r>
    </w:p>
    <w:p w:rsidR="008A2D3E" w:rsidRDefault="006E102E">
      <w:r>
        <w:t>SW_DEST selects cloud destination/rfc destination context used for remote execution path.</w:t>
      </w:r>
    </w:p>
    <w:p w:rsidR="008A2D3E" w:rsidRDefault="006E102E">
      <w:r>
        <w:rPr>
          <w:b/>
        </w:rPr>
        <w:t>VKORG</w:t>
      </w:r>
      <w:r>
        <w:t xml:space="preserve"> (Sales Organization)</w:t>
      </w:r>
    </w:p>
    <w:p w:rsidR="008A2D3E" w:rsidRDefault="006E102E">
      <w:r>
        <w:t>Sales organization key used for legal/commercial SD scoping.</w:t>
      </w:r>
    </w:p>
    <w:p w:rsidR="008A2D3E" w:rsidRDefault="006E102E">
      <w:r>
        <w:rPr>
          <w:b/>
        </w:rPr>
        <w:t>VMSTA</w:t>
      </w:r>
      <w:r>
        <w:t xml:space="preserve"> (DChain-spec. status)</w:t>
      </w:r>
    </w:p>
    <w:p w:rsidR="008A2D3E" w:rsidRDefault="006E102E">
      <w:r>
        <w:t>Distribu</w:t>
      </w:r>
      <w:r>
        <w:t>tion-chain-specific material status defines whether a material is available, restricted, or blocked for specific sales activities within a designated sales organization and distribution channel.</w:t>
      </w:r>
    </w:p>
    <w:p w:rsidR="008A2D3E" w:rsidRDefault="006E102E">
      <w:r>
        <w:rPr>
          <w:b/>
        </w:rPr>
        <w:t>VTWEG</w:t>
      </w:r>
      <w:r>
        <w:t xml:space="preserve"> (Distribution Channel)</w:t>
      </w:r>
    </w:p>
    <w:p w:rsidR="008A2D3E" w:rsidRDefault="006E102E">
      <w:r>
        <w:lastRenderedPageBreak/>
        <w:t>Distribution channel used for SD</w:t>
      </w:r>
      <w:r>
        <w:t xml:space="preserve"> market/channel segmentation.</w:t>
      </w:r>
    </w:p>
    <w:p w:rsidR="008A2D3E" w:rsidRDefault="008A2D3E"/>
    <w:p w:rsidR="008A2D3E" w:rsidRDefault="006E102E">
      <w:pPr>
        <w:pStyle w:val="31"/>
      </w:pPr>
      <w:r>
        <w:t>Parameter Relationships</w:t>
      </w:r>
    </w:p>
    <w:p w:rsidR="008A2D3E" w:rsidRDefault="006E102E">
      <w:r>
        <w:t>How parameter combinations work together</w:t>
      </w:r>
    </w:p>
    <w:p w:rsidR="008A2D3E" w:rsidRDefault="006E102E">
      <w:r>
        <w:rPr>
          <w:b/>
        </w:rPr>
        <w:t>Sales-area scope:VKORG</w:t>
      </w:r>
      <w:r>
        <w:t xml:space="preserve">, </w:t>
      </w:r>
      <w:r>
        <w:rPr>
          <w:b/>
        </w:rPr>
        <w:t>VTWEG</w:t>
      </w:r>
      <w:r>
        <w:t xml:space="preserve">, </w:t>
      </w:r>
      <w:r>
        <w:rPr>
          <w:b/>
        </w:rPr>
        <w:t>MATNR</w:t>
      </w:r>
      <w:r>
        <w:t xml:space="preserve">, </w:t>
      </w:r>
      <w:r>
        <w:rPr>
          <w:b/>
        </w:rPr>
        <w:t>VMSTA</w:t>
      </w:r>
      <w:r>
        <w:t xml:space="preserve">, and </w:t>
      </w:r>
      <w:r>
        <w:rPr>
          <w:b/>
        </w:rPr>
        <w:t>MSTAV</w:t>
      </w:r>
      <w:r>
        <w:t xml:space="preserve"> narrow which material sales-area records are read before language checks run.</w:t>
      </w:r>
    </w:p>
    <w:p w:rsidR="008A2D3E" w:rsidRDefault="006E102E">
      <w:r>
        <w:rPr>
          <w:b/>
        </w:rPr>
        <w:t>Customer languages:LANGU</w:t>
      </w:r>
      <w:r>
        <w:t xml:space="preserve"> filters which customer language keys from sales master data are considered when building the per-area language list.</w:t>
      </w:r>
    </w:p>
    <w:p w:rsidR="008A2D3E" w:rsidRDefault="006E102E">
      <w:r>
        <w:rPr>
          <w:b/>
        </w:rPr>
        <w:t>Missing-text detection:</w:t>
      </w:r>
      <w:r>
        <w:t xml:space="preserve"> For each material sales-area row, the routine requests a description in each qualifying customer language; when th</w:t>
      </w:r>
      <w:r>
        <w:t xml:space="preserve">at text is empty, it fills </w:t>
      </w:r>
      <w:r>
        <w:rPr>
          <w:b/>
        </w:rPr>
        <w:t>MAT_DESC</w:t>
      </w:r>
      <w:r>
        <w:t xml:space="preserve"> from </w:t>
      </w:r>
      <w:r>
        <w:rPr>
          <w:b/>
        </w:rPr>
        <w:t>DEF_PRES_LANGU</w:t>
      </w:r>
      <w:r>
        <w:t xml:space="preserve"> and adds an output row.</w:t>
      </w:r>
    </w:p>
    <w:p w:rsidR="008A2D3E" w:rsidRDefault="006E102E">
      <w:r>
        <w:rPr>
          <w:b/>
        </w:rPr>
        <w:t>Customer detail mode:</w:t>
      </w:r>
      <w:r>
        <w:t xml:space="preserve"> When </w:t>
      </w:r>
      <w:r>
        <w:rPr>
          <w:b/>
        </w:rPr>
        <w:t>CUST_DET</w:t>
      </w:r>
      <w:r>
        <w:t xml:space="preserve"> is set, output is rebuilt with one row per customer in the sales area that uses the flagged language, including </w:t>
      </w:r>
      <w:r>
        <w:rPr>
          <w:b/>
        </w:rPr>
        <w:t>KUNNR</w:t>
      </w:r>
      <w:r>
        <w:t xml:space="preserve"> and </w:t>
      </w:r>
      <w:r>
        <w:rPr>
          <w:b/>
        </w:rPr>
        <w:t>NAME1</w:t>
      </w:r>
      <w:r>
        <w:t>; when empty,</w:t>
      </w:r>
      <w:r>
        <w:t xml:space="preserve"> rows stay at material–sales-area–language level without customer breakdown.</w:t>
      </w:r>
    </w:p>
    <w:p w:rsidR="008A2D3E" w:rsidRDefault="006E102E">
      <w:r>
        <w:rPr>
          <w:b/>
        </w:rPr>
        <w:t>Execution path:SW_DEST</w:t>
      </w:r>
      <w:r>
        <w:t xml:space="preserve"> delegates processing to the cloud function when set; otherwise the on-premise logic described above runs locally.</w:t>
      </w:r>
    </w:p>
    <w:p w:rsidR="008A2D3E" w:rsidRDefault="008A2D3E"/>
    <w:p w:rsidR="008A2D3E" w:rsidRDefault="006E102E">
      <w:pPr>
        <w:pStyle w:val="31"/>
      </w:pPr>
      <w:r>
        <w:t>Default Values</w:t>
      </w:r>
    </w:p>
    <w:p w:rsidR="008A2D3E" w:rsidRDefault="006E102E">
      <w:r>
        <w:rPr>
          <w:b/>
        </w:rPr>
        <w:t>DEF_PRES_LANGU</w:t>
      </w:r>
      <w:r>
        <w:t xml:space="preserve"> - initial - treated as E by code</w:t>
      </w:r>
    </w:p>
    <w:p w:rsidR="008A2D3E" w:rsidRDefault="006E102E">
      <w:r>
        <w:rPr>
          <w:b/>
        </w:rPr>
        <w:t>CUST_DET</w:t>
      </w:r>
      <w:r>
        <w:t xml:space="preserve"> - initial - treated as blank by code</w:t>
      </w:r>
    </w:p>
    <w:p w:rsidR="008A2D3E" w:rsidRDefault="008A2D3E"/>
    <w:p w:rsidR="008A2D3E" w:rsidRDefault="006E102E">
      <w:pPr>
        <w:pStyle w:val="31"/>
      </w:pPr>
      <w:r>
        <w:t>Practical Example of Parameter Configuration</w:t>
      </w:r>
    </w:p>
    <w:p w:rsidR="008A2D3E" w:rsidRDefault="006E102E">
      <w:r>
        <w:rPr>
          <w:b/>
        </w:rPr>
        <w:t>Use Case 1: Sales-area gaps with English presentation text</w:t>
      </w:r>
    </w:p>
    <w:p w:rsidR="008A2D3E" w:rsidRDefault="006E102E">
      <w:r>
        <w:rPr>
          <w:b/>
        </w:rPr>
        <w:t>Purpose:</w:t>
      </w:r>
      <w:r>
        <w:t xml:space="preserve"> List materials in a sales organization and channel where any c</w:t>
      </w:r>
      <w:r>
        <w:t>ustomer language in that area has no description, showing English as the presentation-language text for comparison.</w:t>
      </w:r>
    </w:p>
    <w:p w:rsidR="008A2D3E" w:rsidRDefault="006E102E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DEF_PRES_LANGU = E</w:t>
      </w:r>
      <w:r>
        <w:rPr>
          <w:rFonts w:ascii="Consolas" w:hAnsi="Consolas"/>
          <w:sz w:val="18"/>
        </w:rPr>
        <w:br/>
      </w:r>
    </w:p>
    <w:p w:rsidR="008A2D3E" w:rsidRDefault="006E102E">
      <w:r>
        <w:rPr>
          <w:b/>
        </w:rPr>
        <w:t>Use Case 2: Single material review</w:t>
      </w:r>
    </w:p>
    <w:p w:rsidR="008A2D3E" w:rsidRDefault="006E102E">
      <w:r>
        <w:rPr>
          <w:b/>
        </w:rPr>
        <w:t>Purpose:</w:t>
      </w:r>
      <w:r>
        <w:t xml:space="preserve"> Check one material across selected sales areas and s</w:t>
      </w:r>
      <w:r>
        <w:t>tatus values before releasing to customers.</w:t>
      </w:r>
    </w:p>
    <w:p w:rsidR="008A2D3E" w:rsidRDefault="006E102E">
      <w:r>
        <w:rPr>
          <w:rFonts w:ascii="Consolas" w:hAnsi="Consolas"/>
          <w:sz w:val="18"/>
        </w:rPr>
        <w:lastRenderedPageBreak/>
        <w:t>MATNR = 12345678</w:t>
      </w:r>
      <w:r>
        <w:rPr>
          <w:rFonts w:ascii="Consolas" w:hAnsi="Consolas"/>
          <w:sz w:val="18"/>
        </w:rPr>
        <w:br/>
        <w:t>VKORG = 2000</w:t>
      </w:r>
      <w:r>
        <w:rPr>
          <w:rFonts w:ascii="Consolas" w:hAnsi="Consolas"/>
          <w:sz w:val="18"/>
        </w:rPr>
        <w:br/>
        <w:t>VTWEG = 20</w:t>
      </w:r>
      <w:r>
        <w:rPr>
          <w:rFonts w:ascii="Consolas" w:hAnsi="Consolas"/>
          <w:sz w:val="18"/>
        </w:rPr>
        <w:br/>
        <w:t>VMSTA = 01</w:t>
      </w:r>
      <w:r>
        <w:rPr>
          <w:rFonts w:ascii="Consolas" w:hAnsi="Consolas"/>
          <w:sz w:val="18"/>
        </w:rPr>
        <w:br/>
        <w:t>MSTAV = 01</w:t>
      </w:r>
      <w:r>
        <w:rPr>
          <w:rFonts w:ascii="Consolas" w:hAnsi="Consolas"/>
          <w:sz w:val="18"/>
        </w:rPr>
        <w:br/>
      </w:r>
    </w:p>
    <w:p w:rsidR="008A2D3E" w:rsidRDefault="006E102E">
      <w:r>
        <w:rPr>
          <w:b/>
        </w:rPr>
        <w:t>Use Case 3: Customer-level accountability</w:t>
      </w:r>
    </w:p>
    <w:p w:rsidR="008A2D3E" w:rsidRDefault="006E102E">
      <w:r>
        <w:rPr>
          <w:b/>
        </w:rPr>
        <w:t>Purpose:</w:t>
      </w:r>
      <w:r>
        <w:t xml:space="preserve"> Expand each missing-language hit to individual customers in the sales area so account teams can f</w:t>
      </w:r>
      <w:r>
        <w:t>ollow up.</w:t>
      </w:r>
    </w:p>
    <w:p w:rsidR="008A2D3E" w:rsidRDefault="006E102E">
      <w:r>
        <w:rPr>
          <w:rFonts w:ascii="Consolas" w:hAnsi="Consolas"/>
          <w:sz w:val="18"/>
        </w:rPr>
        <w:t>CUST_DET = X</w:t>
      </w:r>
      <w:r>
        <w:rPr>
          <w:rFonts w:ascii="Consolas" w:hAnsi="Consolas"/>
          <w:sz w:val="18"/>
        </w:rPr>
        <w:br/>
        <w:t>VKORG = 3000</w:t>
      </w:r>
      <w:r>
        <w:rPr>
          <w:rFonts w:ascii="Consolas" w:hAnsi="Consolas"/>
          <w:sz w:val="18"/>
        </w:rPr>
        <w:br/>
        <w:t>VTWEG = 30</w:t>
      </w:r>
      <w:r>
        <w:rPr>
          <w:rFonts w:ascii="Consolas" w:hAnsi="Consolas"/>
          <w:sz w:val="18"/>
        </w:rPr>
        <w:br/>
        <w:t>LANGU = D</w:t>
      </w:r>
      <w:r>
        <w:rPr>
          <w:rFonts w:ascii="Consolas" w:hAnsi="Consolas"/>
          <w:sz w:val="18"/>
        </w:rPr>
        <w:br/>
        <w:t>DEF_PRES_LANGU = E</w:t>
      </w:r>
      <w:r>
        <w:rPr>
          <w:rFonts w:ascii="Consolas" w:hAnsi="Consolas"/>
          <w:sz w:val="18"/>
        </w:rPr>
        <w:br/>
      </w:r>
    </w:p>
    <w:p w:rsidR="008A2D3E" w:rsidRDefault="006E102E">
      <w:r>
        <w:rPr>
          <w:b/>
        </w:rPr>
        <w:t>Use Case 4: German customer language filter</w:t>
      </w:r>
    </w:p>
    <w:p w:rsidR="008A2D3E" w:rsidRDefault="006E102E">
      <w:r>
        <w:rPr>
          <w:b/>
        </w:rPr>
        <w:t>Purpose:</w:t>
      </w:r>
      <w:r>
        <w:t xml:space="preserve"> Monitor only German-language customer requirements in a defined sales area while keeping English presentation descriptions on </w:t>
      </w:r>
      <w:r>
        <w:t>output rows.</w:t>
      </w:r>
    </w:p>
    <w:p w:rsidR="008A2D3E" w:rsidRDefault="006E102E">
      <w:r>
        <w:rPr>
          <w:rFonts w:ascii="Consolas" w:hAnsi="Consolas"/>
          <w:sz w:val="18"/>
        </w:rPr>
        <w:t>LANGU = D</w:t>
      </w:r>
      <w:r>
        <w:rPr>
          <w:rFonts w:ascii="Consolas" w:hAnsi="Consolas"/>
          <w:sz w:val="18"/>
        </w:rPr>
        <w:br/>
        <w:t>VKORG = 4000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MATNR = 87654321</w:t>
      </w:r>
      <w:r>
        <w:rPr>
          <w:rFonts w:ascii="Consolas" w:hAnsi="Consolas"/>
          <w:sz w:val="18"/>
        </w:rPr>
        <w:br/>
        <w:t>DEF_PRES_LANGU = E</w:t>
      </w:r>
      <w:r>
        <w:rPr>
          <w:rFonts w:ascii="Consolas" w:hAnsi="Consolas"/>
          <w:sz w:val="18"/>
        </w:rPr>
        <w:br/>
      </w:r>
    </w:p>
    <w:p w:rsidR="008A2D3E" w:rsidRDefault="008A2D3E"/>
    <w:p w:rsidR="008A2D3E" w:rsidRDefault="006E102E">
      <w:pPr>
        <w:pStyle w:val="21"/>
      </w:pPr>
      <w:r>
        <w:t>EI Function Structure</w:t>
      </w:r>
    </w:p>
    <w:p w:rsidR="008A2D3E" w:rsidRDefault="006E102E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596"/>
        <w:gridCol w:w="1295"/>
        <w:gridCol w:w="1422"/>
        <w:gridCol w:w="1181"/>
        <w:gridCol w:w="1362"/>
      </w:tblGrid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F</w:t>
            </w:r>
            <w:r>
              <w:rPr>
                <w:b/>
              </w:rPr>
              <w:t>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rPr>
                <w:b/>
              </w:rPr>
              <w:t>Component Type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KUNNR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MATNR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MAKTX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MSTAV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X-distr.chain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MSTAV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NAME1_GP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SPRAS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SPRAS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 xml:space="preserve">Sales </w:t>
            </w:r>
            <w:r>
              <w:lastRenderedPageBreak/>
              <w:t>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lastRenderedPageBreak/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VKORG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lastRenderedPageBreak/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DChain-spec.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VMSTA</w:t>
            </w:r>
          </w:p>
        </w:tc>
      </w:tr>
      <w:tr w:rsidR="008A2D3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/SKN/S_SW_10_02_MAT_DESC_CUST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3E" w:rsidRDefault="006E102E">
            <w:r>
              <w:t>VTWEG</w:t>
            </w:r>
          </w:p>
        </w:tc>
      </w:tr>
    </w:tbl>
    <w:p w:rsidR="008A2D3E" w:rsidRDefault="008A2D3E"/>
    <w:p w:rsidR="008A2D3E" w:rsidRDefault="008A2D3E"/>
    <w:p w:rsidR="008A2D3E" w:rsidRDefault="006E102E">
      <w:pPr>
        <w:pStyle w:val="21"/>
      </w:pPr>
      <w:r>
        <w:t>ABAP Code</w:t>
      </w:r>
    </w:p>
    <w:p w:rsidR="008A2D3E" w:rsidRDefault="006E102E">
      <w:r>
        <w:rPr>
          <w:rFonts w:ascii="Consolas" w:hAnsi="Consolas"/>
          <w:sz w:val="18"/>
        </w:rPr>
        <w:t>FUNCTION /SKN/F_SW_10_02_MAT_DESC_CUST .</w:t>
      </w:r>
      <w:r>
        <w:rPr>
          <w:rFonts w:ascii="Consolas" w:hAnsi="Consolas"/>
          <w:sz w:val="18"/>
        </w:rPr>
        <w:br/>
        <w:t>*"-------------------------------------------</w:t>
      </w:r>
      <w:r>
        <w:rPr>
          <w:rFonts w:ascii="Consolas" w:hAnsi="Consolas"/>
          <w:sz w:val="18"/>
        </w:rPr>
        <w:t>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/SKN/S_SW_10_02_MAT_DESC_CUST OPTIONAL</w:t>
      </w:r>
      <w:r>
        <w:rPr>
          <w:rFonts w:ascii="Consolas" w:hAnsi="Consolas"/>
          <w:sz w:val="18"/>
        </w:rPr>
        <w:br/>
        <w:t>*"----------------------------------</w:t>
      </w:r>
      <w:r>
        <w:rPr>
          <w:rFonts w:ascii="Consolas" w:hAnsi="Consolas"/>
          <w:sz w:val="18"/>
        </w:rPr>
        <w:t>------------------------------------</w:t>
      </w:r>
      <w:r>
        <w:rPr>
          <w:rFonts w:ascii="Consolas" w:hAnsi="Consolas"/>
          <w:sz w:val="18"/>
        </w:rPr>
        <w:br/>
        <w:t>DATA : SPRAS_T TYPE SPRAS 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LV_MAT_DESC_CUST LIKE MAKT-MAKTX.</w:t>
      </w:r>
      <w:r>
        <w:rPr>
          <w:rFonts w:ascii="Consolas" w:hAnsi="Consolas"/>
          <w:sz w:val="18"/>
        </w:rPr>
        <w:br/>
        <w:t>DATA: BEGIN OF LS_CUST_LANGUE,</w:t>
      </w:r>
      <w:r>
        <w:rPr>
          <w:rFonts w:ascii="Consolas" w:hAnsi="Consolas"/>
          <w:sz w:val="18"/>
        </w:rPr>
        <w:br/>
        <w:t xml:space="preserve">       VKORG TYPE VKORG,</w:t>
      </w:r>
      <w:r>
        <w:rPr>
          <w:rFonts w:ascii="Consolas" w:hAnsi="Consolas"/>
          <w:sz w:val="18"/>
        </w:rPr>
        <w:br/>
        <w:t xml:space="preserve">       VTWEG TYPE VTWEG,</w:t>
      </w:r>
      <w:r>
        <w:rPr>
          <w:rFonts w:ascii="Consolas" w:hAnsi="Consolas"/>
          <w:sz w:val="18"/>
        </w:rPr>
        <w:br/>
        <w:t xml:space="preserve">       SPRAS TYPE SPRAS,</w:t>
      </w:r>
      <w:r>
        <w:rPr>
          <w:rFonts w:ascii="Consolas" w:hAnsi="Consolas"/>
          <w:sz w:val="18"/>
        </w:rPr>
        <w:br/>
        <w:t xml:space="preserve">      END OF</w:t>
      </w:r>
      <w:r>
        <w:rPr>
          <w:rFonts w:ascii="Consolas" w:hAnsi="Consolas"/>
          <w:sz w:val="18"/>
        </w:rPr>
        <w:t xml:space="preserve"> LS_CUST_LANGUE.</w:t>
      </w:r>
      <w:r>
        <w:rPr>
          <w:rFonts w:ascii="Consolas" w:hAnsi="Consolas"/>
          <w:sz w:val="18"/>
        </w:rPr>
        <w:br/>
        <w:t>DATA: LT_CUST_LANGUE LIKE TABLE OF LS_CUST_LANGUE.</w:t>
      </w:r>
      <w:r>
        <w:rPr>
          <w:rFonts w:ascii="Consolas" w:hAnsi="Consolas"/>
          <w:sz w:val="18"/>
        </w:rPr>
        <w:br/>
        <w:t>DATA: BEGIN OF LS_MVKE.</w:t>
      </w:r>
      <w:r>
        <w:rPr>
          <w:rFonts w:ascii="Consolas" w:hAnsi="Consolas"/>
          <w:sz w:val="18"/>
        </w:rPr>
        <w:br/>
        <w:t>INCLUDE STRUCTURE MVKE.</w:t>
      </w:r>
      <w:r>
        <w:rPr>
          <w:rFonts w:ascii="Consolas" w:hAnsi="Consolas"/>
          <w:sz w:val="18"/>
        </w:rPr>
        <w:br/>
        <w:t>DATA: MSTAV TYPE MSTAV,</w:t>
      </w:r>
      <w:r>
        <w:rPr>
          <w:rFonts w:ascii="Consolas" w:hAnsi="Consolas"/>
          <w:sz w:val="18"/>
        </w:rPr>
        <w:br/>
        <w:t xml:space="preserve">      END OF LS_MVKE.</w:t>
      </w:r>
      <w:r>
        <w:rPr>
          <w:rFonts w:ascii="Consolas" w:hAnsi="Consolas"/>
          <w:sz w:val="18"/>
        </w:rPr>
        <w:br/>
        <w:t>DATA: LT_MVKE LIKE TABLE OF LS_MVKE.</w:t>
      </w:r>
      <w:r>
        <w:rPr>
          <w:rFonts w:ascii="Consolas" w:hAnsi="Consolas"/>
          <w:sz w:val="18"/>
        </w:rPr>
        <w:br/>
        <w:t>DATA: LS_DATA LIKE LINE OF T_DATA.</w:t>
      </w:r>
      <w:r>
        <w:rPr>
          <w:rFonts w:ascii="Consolas" w:hAnsi="Consolas"/>
          <w:sz w:val="18"/>
        </w:rPr>
        <w:br/>
        <w:t>DATA: LT_DATA LIKE TAB</w:t>
      </w:r>
      <w:r>
        <w:rPr>
          <w:rFonts w:ascii="Consolas" w:hAnsi="Consolas"/>
          <w:sz w:val="18"/>
        </w:rPr>
        <w:t>LE OF LS_DATA.</w:t>
      </w:r>
      <w:r>
        <w:rPr>
          <w:rFonts w:ascii="Consolas" w:hAnsi="Consolas"/>
          <w:sz w:val="18"/>
        </w:rPr>
        <w:br/>
        <w:t>DATA: BEGIN OF LS_CUST_DET,</w:t>
      </w:r>
      <w:r>
        <w:rPr>
          <w:rFonts w:ascii="Consolas" w:hAnsi="Consolas"/>
          <w:sz w:val="18"/>
        </w:rPr>
        <w:br/>
        <w:t xml:space="preserve">       VKORG TYPE VKORG,</w:t>
      </w:r>
      <w:r>
        <w:rPr>
          <w:rFonts w:ascii="Consolas" w:hAnsi="Consolas"/>
          <w:sz w:val="18"/>
        </w:rPr>
        <w:br/>
        <w:t xml:space="preserve">       VTWEG TYPE VTWEG,</w:t>
      </w:r>
      <w:r>
        <w:rPr>
          <w:rFonts w:ascii="Consolas" w:hAnsi="Consolas"/>
          <w:sz w:val="18"/>
        </w:rPr>
        <w:br/>
        <w:t xml:space="preserve">       SPRAS TYPE SPRAS,</w:t>
      </w:r>
      <w:r>
        <w:rPr>
          <w:rFonts w:ascii="Consolas" w:hAnsi="Consolas"/>
          <w:sz w:val="18"/>
        </w:rPr>
        <w:br/>
        <w:t xml:space="preserve">       KUNNR TYPE KUNNR,</w:t>
      </w:r>
      <w:r>
        <w:rPr>
          <w:rFonts w:ascii="Consolas" w:hAnsi="Consolas"/>
          <w:sz w:val="18"/>
        </w:rPr>
        <w:br/>
        <w:t xml:space="preserve">       NAME1 TYPE NAME1_GP,</w:t>
      </w:r>
      <w:r>
        <w:rPr>
          <w:rFonts w:ascii="Consolas" w:hAnsi="Consolas"/>
          <w:sz w:val="18"/>
        </w:rPr>
        <w:br/>
        <w:t xml:space="preserve">      END OF LS_CUST_DET.</w:t>
      </w:r>
      <w:r>
        <w:rPr>
          <w:rFonts w:ascii="Consolas" w:hAnsi="Consolas"/>
          <w:sz w:val="18"/>
        </w:rPr>
        <w:br/>
        <w:t>DATA: LT_CUST_DET LIKE TABLE OF LS_CUST_DET.</w:t>
      </w:r>
      <w:r>
        <w:rPr>
          <w:rFonts w:ascii="Consolas" w:hAnsi="Consolas"/>
          <w:sz w:val="18"/>
        </w:rPr>
        <w:br/>
        <w:t xml:space="preserve"> DATA_SINGLE: </w:t>
      </w:r>
      <w:r>
        <w:rPr>
          <w:rFonts w:ascii="Consolas" w:hAnsi="Consolas"/>
          <w:sz w:val="18"/>
        </w:rPr>
        <w:t>DEF_PRES_LANGU  LANGU,   " Language for Mat Description Presentation</w:t>
      </w:r>
      <w:r>
        <w:rPr>
          <w:rFonts w:ascii="Consolas" w:hAnsi="Consolas"/>
          <w:sz w:val="18"/>
        </w:rPr>
        <w:br/>
        <w:t xml:space="preserve">              CUST_DET CHAR1.</w:t>
      </w:r>
      <w:r>
        <w:rPr>
          <w:rFonts w:ascii="Consolas" w:hAnsi="Consolas"/>
          <w:sz w:val="18"/>
        </w:rPr>
        <w:br/>
        <w:t xml:space="preserve"> LV_DEF_PRES_LANGU = 'E'.              " Default Value </w:t>
      </w:r>
      <w:r>
        <w:rPr>
          <w:rFonts w:ascii="Consolas" w:hAnsi="Consolas"/>
          <w:sz w:val="18"/>
        </w:rPr>
        <w:br/>
        <w:t xml:space="preserve"> CLEAR LV_CUST_DET.                    " do not populate Customers data</w:t>
      </w:r>
      <w:r>
        <w:rPr>
          <w:rFonts w:ascii="Consolas" w:hAnsi="Consolas"/>
          <w:sz w:val="18"/>
        </w:rPr>
        <w:br/>
        <w:t xml:space="preserve"> SELECT_SINGLE: DEF_PRES_LANG</w:t>
      </w:r>
      <w:r>
        <w:rPr>
          <w:rFonts w:ascii="Consolas" w:hAnsi="Consolas"/>
          <w:sz w:val="18"/>
        </w:rPr>
        <w:t>U,</w:t>
      </w:r>
      <w:r>
        <w:rPr>
          <w:rFonts w:ascii="Consolas" w:hAnsi="Consolas"/>
          <w:sz w:val="18"/>
        </w:rPr>
        <w:br/>
        <w:t xml:space="preserve">                CUST_DET.</w:t>
      </w:r>
      <w:r>
        <w:rPr>
          <w:rFonts w:ascii="Consolas" w:hAnsi="Consolas"/>
          <w:sz w:val="18"/>
        </w:rPr>
        <w:br/>
        <w:t>DATA_MULTY: MATNR        MATNR,</w:t>
      </w:r>
      <w:r>
        <w:rPr>
          <w:rFonts w:ascii="Consolas" w:hAnsi="Consolas"/>
          <w:sz w:val="18"/>
        </w:rPr>
        <w:br/>
        <w:t xml:space="preserve">            VKORG        VKORG,</w:t>
      </w:r>
      <w:r>
        <w:rPr>
          <w:rFonts w:ascii="Consolas" w:hAnsi="Consolas"/>
          <w:sz w:val="18"/>
        </w:rPr>
        <w:br/>
        <w:t xml:space="preserve">            VTWEG        VTWEG,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LANGU        LAISO, " LANGU,</w:t>
      </w:r>
      <w:r>
        <w:rPr>
          <w:rFonts w:ascii="Consolas" w:hAnsi="Consolas"/>
          <w:sz w:val="18"/>
        </w:rPr>
        <w:br/>
        <w:t xml:space="preserve">            VMSTA        VMSTA,</w:t>
      </w:r>
      <w:r>
        <w:rPr>
          <w:rFonts w:ascii="Consolas" w:hAnsi="Consolas"/>
          <w:sz w:val="18"/>
        </w:rPr>
        <w:br/>
        <w:t xml:space="preserve">            MSTAV        MSTAV.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MATNR,</w:t>
      </w:r>
      <w:r>
        <w:rPr>
          <w:rFonts w:ascii="Consolas" w:hAnsi="Consolas"/>
          <w:sz w:val="18"/>
        </w:rPr>
        <w:br/>
        <w:t xml:space="preserve">            VKORG,</w:t>
      </w:r>
      <w:r>
        <w:rPr>
          <w:rFonts w:ascii="Consolas" w:hAnsi="Consolas"/>
          <w:sz w:val="18"/>
        </w:rPr>
        <w:br/>
        <w:t xml:space="preserve">            VTWEG,</w:t>
      </w:r>
      <w:r>
        <w:rPr>
          <w:rFonts w:ascii="Consolas" w:hAnsi="Consolas"/>
          <w:sz w:val="18"/>
        </w:rPr>
        <w:br/>
        <w:t xml:space="preserve">            LANGU,</w:t>
      </w:r>
      <w:r>
        <w:rPr>
          <w:rFonts w:ascii="Consolas" w:hAnsi="Consolas"/>
          <w:sz w:val="18"/>
        </w:rPr>
        <w:br/>
        <w:t xml:space="preserve">            VMSTA,</w:t>
      </w:r>
      <w:r>
        <w:rPr>
          <w:rFonts w:ascii="Consolas" w:hAnsi="Consolas"/>
          <w:sz w:val="18"/>
        </w:rPr>
        <w:br/>
        <w:t xml:space="preserve">            MSTAV .</w:t>
      </w:r>
      <w:r>
        <w:rPr>
          <w:rFonts w:ascii="Consolas" w:hAnsi="Consolas"/>
          <w:sz w:val="18"/>
        </w:rPr>
        <w:br/>
        <w:t>CONVERT_MULTY: MATNR MATN1,</w:t>
      </w:r>
      <w:r>
        <w:rPr>
          <w:rFonts w:ascii="Consolas" w:hAnsi="Consolas"/>
          <w:sz w:val="18"/>
        </w:rPr>
        <w:br/>
        <w:t xml:space="preserve">               LANGU ISOLA.</w:t>
      </w:r>
      <w:r>
        <w:rPr>
          <w:rFonts w:ascii="Consolas" w:hAnsi="Consolas"/>
          <w:sz w:val="18"/>
        </w:rPr>
        <w:br/>
        <w:t>DATA:  VKORG_OLD TYPE VKORG,</w:t>
      </w:r>
      <w:r>
        <w:rPr>
          <w:rFonts w:ascii="Consolas" w:hAnsi="Consolas"/>
          <w:sz w:val="18"/>
        </w:rPr>
        <w:br/>
        <w:t xml:space="preserve">       VTWEG_OLD TYPE VTWEG,</w:t>
      </w:r>
      <w:r>
        <w:rPr>
          <w:rFonts w:ascii="Consolas" w:hAnsi="Consolas"/>
          <w:sz w:val="18"/>
        </w:rPr>
        <w:br/>
        <w:t xml:space="preserve">       SPRAS_OLD TYPE SPRAS.</w:t>
      </w:r>
      <w:r>
        <w:rPr>
          <w:rFonts w:ascii="Consolas" w:hAnsi="Consolas"/>
          <w:sz w:val="18"/>
        </w:rPr>
        <w:br/>
        <w:t>"--- Run C</w:t>
      </w:r>
      <w:r>
        <w:rPr>
          <w:rFonts w:ascii="Consolas" w:hAnsi="Consolas"/>
          <w:sz w:val="18"/>
        </w:rPr>
        <w:t>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'/SKN/FC_SW_10_02_MAT_DESC_CUST'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</w:t>
      </w:r>
      <w:r>
        <w:rPr>
          <w:rFonts w:ascii="Consolas" w:hAnsi="Consolas"/>
          <w:sz w:val="18"/>
        </w:rPr>
        <w:t xml:space="preserve">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"--- Get sales area existing languages</w:t>
      </w:r>
      <w:r>
        <w:rPr>
          <w:rFonts w:ascii="Consolas" w:hAnsi="Consolas"/>
          <w:sz w:val="18"/>
        </w:rPr>
        <w:br/>
        <w:t xml:space="preserve">  SELECT DISTINCT V~VKORG V~VTWEG K~SPRAS</w:t>
      </w:r>
      <w:r>
        <w:rPr>
          <w:rFonts w:ascii="Consolas" w:hAnsi="Consolas"/>
          <w:sz w:val="18"/>
        </w:rPr>
        <w:br/>
        <w:t xml:space="preserve">    INT</w:t>
      </w:r>
      <w:r>
        <w:rPr>
          <w:rFonts w:ascii="Consolas" w:hAnsi="Consolas"/>
          <w:sz w:val="18"/>
        </w:rPr>
        <w:t>O CORRESPONDING FIELDS OF TABLE LT_CUST_LANGUE</w:t>
      </w:r>
      <w:r>
        <w:rPr>
          <w:rFonts w:ascii="Consolas" w:hAnsi="Consolas"/>
          <w:sz w:val="18"/>
        </w:rPr>
        <w:br/>
        <w:t xml:space="preserve">    FROM KNVV AS V</w:t>
      </w:r>
      <w:r>
        <w:rPr>
          <w:rFonts w:ascii="Consolas" w:hAnsi="Consolas"/>
          <w:sz w:val="18"/>
        </w:rPr>
        <w:br/>
        <w:t xml:space="preserve">      INNER JOIN KNA1 AS K ON ( V~KUNNR = K~KUNNR )</w:t>
      </w:r>
      <w:r>
        <w:rPr>
          <w:rFonts w:ascii="Consolas" w:hAnsi="Consolas"/>
          <w:sz w:val="18"/>
        </w:rPr>
        <w:br/>
        <w:t xml:space="preserve">    WHERE V~VKORG IN R_VKORG</w:t>
      </w:r>
      <w:r>
        <w:rPr>
          <w:rFonts w:ascii="Consolas" w:hAnsi="Consolas"/>
          <w:sz w:val="18"/>
        </w:rPr>
        <w:br/>
        <w:t xml:space="preserve">      AND V~VTWEG IN R_VTWEG</w:t>
      </w:r>
      <w:r>
        <w:rPr>
          <w:rFonts w:ascii="Consolas" w:hAnsi="Consolas"/>
          <w:sz w:val="18"/>
        </w:rPr>
        <w:br/>
        <w:t xml:space="preserve">      AND K~SPRAS IN R_LANGU</w:t>
      </w:r>
      <w:r>
        <w:rPr>
          <w:rFonts w:ascii="Consolas" w:hAnsi="Consolas"/>
          <w:sz w:val="18"/>
        </w:rPr>
        <w:br/>
        <w:t xml:space="preserve">      AND K~SPRAS &gt; ' '.</w:t>
      </w:r>
      <w:r>
        <w:rPr>
          <w:rFonts w:ascii="Consolas" w:hAnsi="Consolas"/>
          <w:sz w:val="18"/>
        </w:rPr>
        <w:br/>
        <w:t xml:space="preserve"> "--- Get material sales a</w:t>
      </w:r>
      <w:r>
        <w:rPr>
          <w:rFonts w:ascii="Consolas" w:hAnsi="Consolas"/>
          <w:sz w:val="18"/>
        </w:rPr>
        <w:t>rea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MVKE AS M</w:t>
      </w:r>
      <w:r>
        <w:rPr>
          <w:rFonts w:ascii="Consolas" w:hAnsi="Consolas"/>
          <w:sz w:val="18"/>
        </w:rPr>
        <w:br/>
        <w:t xml:space="preserve">       INNER JOIN MARA AS R ON ( M~MATNR = R~MATNR )</w:t>
      </w:r>
      <w:r>
        <w:rPr>
          <w:rFonts w:ascii="Consolas" w:hAnsi="Consolas"/>
          <w:sz w:val="18"/>
        </w:rPr>
        <w:br/>
        <w:t xml:space="preserve">    INTO CORRESPONDING FIELDS OF TABLE LT_MVKE</w:t>
      </w:r>
      <w:r>
        <w:rPr>
          <w:rFonts w:ascii="Consolas" w:hAnsi="Consolas"/>
          <w:sz w:val="18"/>
        </w:rPr>
        <w:br/>
        <w:t xml:space="preserve">    WHERE  M~MATNR IN R_MATNR</w:t>
      </w:r>
      <w:r>
        <w:rPr>
          <w:rFonts w:ascii="Consolas" w:hAnsi="Consolas"/>
          <w:sz w:val="18"/>
        </w:rPr>
        <w:br/>
        <w:t xml:space="preserve">       AND M~VKORG IN R_VKORG</w:t>
      </w:r>
      <w:r>
        <w:rPr>
          <w:rFonts w:ascii="Consolas" w:hAnsi="Consolas"/>
          <w:sz w:val="18"/>
        </w:rPr>
        <w:br/>
        <w:t xml:space="preserve">       AND M~VTWEG IN R_VTWEG</w:t>
      </w:r>
      <w:r>
        <w:rPr>
          <w:rFonts w:ascii="Consolas" w:hAnsi="Consolas"/>
          <w:sz w:val="18"/>
        </w:rPr>
        <w:br/>
        <w:t xml:space="preserve">       AND M~VMSTA IN R_VMSTA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AND R~MSTAV IN R_MSTAV.</w:t>
      </w:r>
      <w:r>
        <w:rPr>
          <w:rFonts w:ascii="Consolas" w:hAnsi="Consolas"/>
          <w:sz w:val="18"/>
        </w:rPr>
        <w:br/>
        <w:t>"--- Check existing Customer languages(By sales area) for each Material - Sales area</w:t>
      </w:r>
      <w:r>
        <w:rPr>
          <w:rFonts w:ascii="Consolas" w:hAnsi="Consolas"/>
          <w:sz w:val="18"/>
        </w:rPr>
        <w:br/>
        <w:t xml:space="preserve">  LOOP AT LT_MVKE INTO LS_MVKE.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CLEAR LV_MAT_DESC_CUST.</w:t>
      </w:r>
      <w:r>
        <w:rPr>
          <w:rFonts w:ascii="Consolas" w:hAnsi="Consolas"/>
          <w:sz w:val="18"/>
        </w:rPr>
        <w:br/>
        <w:t xml:space="preserve">    LOOP AT LT_CUST_LANGUE INTO LS_CUST_LANGUE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             WHERE VKORG = LS_MVKE-VKORG</w:t>
      </w:r>
      <w:r>
        <w:rPr>
          <w:rFonts w:ascii="Consolas" w:hAnsi="Consolas"/>
          <w:sz w:val="18"/>
        </w:rPr>
        <w:br/>
        <w:t xml:space="preserve">                             AND VTWEG = LS_MVKE-VTWEG.</w:t>
      </w:r>
      <w:r>
        <w:rPr>
          <w:rFonts w:ascii="Consolas" w:hAnsi="Consolas"/>
          <w:sz w:val="18"/>
        </w:rPr>
        <w:br/>
        <w:t xml:space="preserve">      CALL FUNCTION '/SKN/F_SW_10_MATERIAL_DESC'</w:t>
      </w:r>
      <w:r>
        <w:rPr>
          <w:rFonts w:ascii="Consolas" w:hAnsi="Consolas"/>
          <w:sz w:val="18"/>
        </w:rPr>
        <w:br/>
        <w:t xml:space="preserve">         EXPORTING</w:t>
      </w:r>
      <w:r>
        <w:rPr>
          <w:rFonts w:ascii="Consolas" w:hAnsi="Consolas"/>
          <w:sz w:val="18"/>
        </w:rPr>
        <w:br/>
        <w:t xml:space="preserve">            MATNR              = LS_MVKE-MATNR</w:t>
      </w:r>
      <w:r>
        <w:rPr>
          <w:rFonts w:ascii="Consolas" w:hAnsi="Consolas"/>
          <w:sz w:val="18"/>
        </w:rPr>
        <w:br/>
        <w:t xml:space="preserve">            LANGU               = LS_CU</w:t>
      </w:r>
      <w:r>
        <w:rPr>
          <w:rFonts w:ascii="Consolas" w:hAnsi="Consolas"/>
          <w:sz w:val="18"/>
        </w:rPr>
        <w:t>ST_LANGUE-SPRAS</w:t>
      </w:r>
      <w:r>
        <w:rPr>
          <w:rFonts w:ascii="Consolas" w:hAnsi="Consolas"/>
          <w:sz w:val="18"/>
        </w:rPr>
        <w:br/>
        <w:t xml:space="preserve">         IMPORTING</w:t>
      </w:r>
      <w:r>
        <w:rPr>
          <w:rFonts w:ascii="Consolas" w:hAnsi="Consolas"/>
          <w:sz w:val="18"/>
        </w:rPr>
        <w:br/>
        <w:t xml:space="preserve">           MATERIAL_DESC       = LV_MAT_DESC_CUST</w:t>
      </w:r>
      <w:r>
        <w:rPr>
          <w:rFonts w:ascii="Consolas" w:hAnsi="Consolas"/>
          <w:sz w:val="18"/>
        </w:rPr>
        <w:br/>
        <w:t xml:space="preserve">         EXCEPTIONS</w:t>
      </w:r>
      <w:r>
        <w:rPr>
          <w:rFonts w:ascii="Consolas" w:hAnsi="Consolas"/>
          <w:sz w:val="18"/>
        </w:rPr>
        <w:br/>
        <w:t xml:space="preserve">           WRONG_CODE          = 1</w:t>
      </w:r>
      <w:r>
        <w:rPr>
          <w:rFonts w:ascii="Consolas" w:hAnsi="Consolas"/>
          <w:sz w:val="18"/>
        </w:rPr>
        <w:br/>
        <w:t xml:space="preserve">           OTHERS              = 2.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 xml:space="preserve">        CLEAR LV_MAT_DESC_CUST.</w:t>
      </w:r>
      <w:r>
        <w:rPr>
          <w:rFonts w:ascii="Consolas" w:hAnsi="Consolas"/>
          <w:sz w:val="18"/>
        </w:rPr>
        <w:br/>
        <w:t>*       Implement suitab</w:t>
      </w:r>
      <w:r>
        <w:rPr>
          <w:rFonts w:ascii="Consolas" w:hAnsi="Consolas"/>
          <w:sz w:val="18"/>
        </w:rPr>
        <w:t>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LV_MAT_DESC_CUST IS INITIAL .</w:t>
      </w:r>
      <w:r>
        <w:rPr>
          <w:rFonts w:ascii="Consolas" w:hAnsi="Consolas"/>
          <w:sz w:val="18"/>
        </w:rPr>
        <w:br/>
        <w:t xml:space="preserve">        MOVE-CORRESPONDING LS_MVKE TO LS_DATA.</w:t>
      </w:r>
      <w:r>
        <w:rPr>
          <w:rFonts w:ascii="Consolas" w:hAnsi="Consolas"/>
          <w:sz w:val="18"/>
        </w:rPr>
        <w:br/>
        <w:t xml:space="preserve">        MOVE-CORRESPONDING LS_CUST_LANGUE TO LS_DATA.</w:t>
      </w:r>
      <w:r>
        <w:rPr>
          <w:rFonts w:ascii="Consolas" w:hAnsi="Consolas"/>
          <w:sz w:val="18"/>
        </w:rPr>
        <w:br/>
        <w:t xml:space="preserve">        "- Material desc EN</w:t>
      </w:r>
      <w:r>
        <w:rPr>
          <w:rFonts w:ascii="Consolas" w:hAnsi="Consolas"/>
          <w:sz w:val="18"/>
        </w:rPr>
        <w:br/>
        <w:t xml:space="preserve">        CALL FUNCTION '/SKN/F_SW_10_MATERIAL_DESC'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EXPORTING</w:t>
      </w:r>
      <w:r>
        <w:rPr>
          <w:rFonts w:ascii="Consolas" w:hAnsi="Consolas"/>
          <w:sz w:val="18"/>
        </w:rPr>
        <w:br/>
        <w:t xml:space="preserve">            MATNR               = LS_MVKE-MATNR</w:t>
      </w:r>
      <w:r>
        <w:rPr>
          <w:rFonts w:ascii="Consolas" w:hAnsi="Consolas"/>
          <w:sz w:val="18"/>
        </w:rPr>
        <w:br/>
        <w:t xml:space="preserve">            LANGU               = LV_DEF_PRES_LANGU</w:t>
      </w:r>
      <w:r>
        <w:rPr>
          <w:rFonts w:ascii="Consolas" w:hAnsi="Consolas"/>
          <w:sz w:val="18"/>
        </w:rPr>
        <w:br/>
        <w:t xml:space="preserve">         IMPORTING</w:t>
      </w:r>
      <w:r>
        <w:rPr>
          <w:rFonts w:ascii="Consolas" w:hAnsi="Consolas"/>
          <w:sz w:val="18"/>
        </w:rPr>
        <w:br/>
        <w:t xml:space="preserve">           MATERIAL_DESC        = LS_DATA-MAT_DESC</w:t>
      </w:r>
      <w:r>
        <w:rPr>
          <w:rFonts w:ascii="Consolas" w:hAnsi="Consolas"/>
          <w:sz w:val="18"/>
        </w:rPr>
        <w:br/>
        <w:t xml:space="preserve">         EXCEPTIONS</w:t>
      </w:r>
      <w:r>
        <w:rPr>
          <w:rFonts w:ascii="Consolas" w:hAnsi="Consolas"/>
          <w:sz w:val="18"/>
        </w:rPr>
        <w:br/>
        <w:t xml:space="preserve">           WRONG_CODE          = 1</w:t>
      </w:r>
      <w:r>
        <w:rPr>
          <w:rFonts w:ascii="Consolas" w:hAnsi="Consolas"/>
          <w:sz w:val="18"/>
        </w:rPr>
        <w:br/>
        <w:t xml:space="preserve">         OTH</w:t>
      </w:r>
      <w:r>
        <w:rPr>
          <w:rFonts w:ascii="Consolas" w:hAnsi="Consolas"/>
          <w:sz w:val="18"/>
        </w:rPr>
        <w:t>ERS                = 2.</w:t>
      </w:r>
      <w:r>
        <w:rPr>
          <w:rFonts w:ascii="Consolas" w:hAnsi="Consolas"/>
          <w:sz w:val="18"/>
        </w:rPr>
        <w:br/>
        <w:t xml:space="preserve">        IF SY-SUBRC &lt;&gt; 0.</w:t>
      </w:r>
      <w:r>
        <w:rPr>
          <w:rFonts w:ascii="Consolas" w:hAnsi="Consolas"/>
          <w:sz w:val="18"/>
        </w:rPr>
        <w:br/>
        <w:t xml:space="preserve">          CLEAR LS_DATA-MAT_DESC.</w:t>
      </w:r>
      <w:r>
        <w:rPr>
          <w:rFonts w:ascii="Consolas" w:hAnsi="Consolas"/>
          <w:sz w:val="18"/>
        </w:rPr>
        <w:br/>
        <w:t>*       Implement suitable error handling here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APPEND LS_DATA TO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      refresh lt_cust_det.</w:t>
      </w:r>
      <w:r>
        <w:rPr>
          <w:rFonts w:ascii="Consolas" w:hAnsi="Consolas"/>
          <w:sz w:val="18"/>
        </w:rPr>
        <w:br/>
        <w:t xml:space="preserve">  IF LV_CU</w:t>
      </w:r>
      <w:r>
        <w:rPr>
          <w:rFonts w:ascii="Consolas" w:hAnsi="Consolas"/>
          <w:sz w:val="18"/>
        </w:rPr>
        <w:t>ST_DET IS NOT INITIAL. " Populate customers data</w:t>
      </w:r>
      <w:r>
        <w:rPr>
          <w:rFonts w:ascii="Consolas" w:hAnsi="Consolas"/>
          <w:sz w:val="18"/>
        </w:rPr>
        <w:br/>
        <w:t xml:space="preserve">    REFRESH LT_DATA.</w:t>
      </w:r>
      <w:r>
        <w:rPr>
          <w:rFonts w:ascii="Consolas" w:hAnsi="Consolas"/>
          <w:sz w:val="18"/>
        </w:rPr>
        <w:br/>
        <w:t xml:space="preserve">    LT_DATA[] = T_DATA[].</w:t>
      </w:r>
      <w:r>
        <w:rPr>
          <w:rFonts w:ascii="Consolas" w:hAnsi="Consolas"/>
          <w:sz w:val="18"/>
        </w:rPr>
        <w:br/>
        <w:t xml:space="preserve">    REFRESH T_DATA.</w:t>
      </w:r>
      <w:r>
        <w:rPr>
          <w:rFonts w:ascii="Consolas" w:hAnsi="Consolas"/>
          <w:sz w:val="18"/>
        </w:rPr>
        <w:br/>
        <w:t xml:space="preserve">    SORT LT_DATA BY VKORG VTWEG SPRAS.</w:t>
      </w:r>
      <w:r>
        <w:rPr>
          <w:rFonts w:ascii="Consolas" w:hAnsi="Consolas"/>
          <w:sz w:val="18"/>
        </w:rPr>
        <w:br/>
        <w:t xml:space="preserve">    LOOP AT LT_DATA INTO LS_DATA.</w:t>
      </w:r>
      <w:r>
        <w:rPr>
          <w:rFonts w:ascii="Consolas" w:hAnsi="Consolas"/>
          <w:sz w:val="18"/>
        </w:rPr>
        <w:br/>
        <w:t xml:space="preserve">      IF LS_DATA-VKORG &lt;&gt; VKORG_OLD OR</w:t>
      </w:r>
      <w:r>
        <w:rPr>
          <w:rFonts w:ascii="Consolas" w:hAnsi="Consolas"/>
          <w:sz w:val="18"/>
        </w:rPr>
        <w:br/>
        <w:t xml:space="preserve">         LS_DATA-VTWEG &lt;&gt; VT</w:t>
      </w:r>
      <w:r>
        <w:rPr>
          <w:rFonts w:ascii="Consolas" w:hAnsi="Consolas"/>
          <w:sz w:val="18"/>
        </w:rPr>
        <w:t>WEG_OLD OR</w:t>
      </w:r>
      <w:r>
        <w:rPr>
          <w:rFonts w:ascii="Consolas" w:hAnsi="Consolas"/>
          <w:sz w:val="18"/>
        </w:rPr>
        <w:br/>
        <w:t xml:space="preserve">         LS_DATA-SPRAS &lt;&gt; SPRAS_OLD.</w:t>
      </w:r>
      <w:r>
        <w:rPr>
          <w:rFonts w:ascii="Consolas" w:hAnsi="Consolas"/>
          <w:sz w:val="18"/>
        </w:rPr>
        <w:br/>
        <w:t xml:space="preserve">        REFRESH LT_CUST_DET.</w:t>
      </w:r>
      <w:r>
        <w:rPr>
          <w:rFonts w:ascii="Consolas" w:hAnsi="Consolas"/>
          <w:sz w:val="18"/>
        </w:rPr>
        <w:br/>
        <w:t xml:space="preserve">        SELECT  V~VKORG V~VTWEG V~KUNNR K~SPRAS K~NAME1</w:t>
      </w:r>
      <w:r>
        <w:rPr>
          <w:rFonts w:ascii="Consolas" w:hAnsi="Consolas"/>
          <w:sz w:val="18"/>
        </w:rPr>
        <w:br/>
        <w:t xml:space="preserve">          INTO CORRESPONDING FIELDS OF TABLE LT_CUST_DET</w:t>
      </w:r>
      <w:r>
        <w:rPr>
          <w:rFonts w:ascii="Consolas" w:hAnsi="Consolas"/>
          <w:sz w:val="18"/>
        </w:rPr>
        <w:br/>
        <w:t xml:space="preserve">          FROM KNVV AS V</w:t>
      </w:r>
      <w:r>
        <w:rPr>
          <w:rFonts w:ascii="Consolas" w:hAnsi="Consolas"/>
          <w:sz w:val="18"/>
        </w:rPr>
        <w:br/>
        <w:t xml:space="preserve">            INNER JOIN KNA1 AS K ON ( V~K</w:t>
      </w:r>
      <w:r>
        <w:rPr>
          <w:rFonts w:ascii="Consolas" w:hAnsi="Consolas"/>
          <w:sz w:val="18"/>
        </w:rPr>
        <w:t>UNNR = K~KUNNR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WHERE V~VKORG = LS_DATA-VKORG</w:t>
      </w:r>
      <w:r>
        <w:rPr>
          <w:rFonts w:ascii="Consolas" w:hAnsi="Consolas"/>
          <w:sz w:val="18"/>
        </w:rPr>
        <w:br/>
        <w:t xml:space="preserve">            AND V~VTWEG = LS_DATA-VTWEG</w:t>
      </w:r>
      <w:r>
        <w:rPr>
          <w:rFonts w:ascii="Consolas" w:hAnsi="Consolas"/>
          <w:sz w:val="18"/>
        </w:rPr>
        <w:br/>
        <w:t xml:space="preserve">            AND K~SPRAS = LS_DATA-SPRAS.</w:t>
      </w:r>
      <w:r>
        <w:rPr>
          <w:rFonts w:ascii="Consolas" w:hAnsi="Consolas"/>
          <w:sz w:val="18"/>
        </w:rPr>
        <w:br/>
        <w:t xml:space="preserve">        VKORG_OLD = LS_DATA-VKORG.</w:t>
      </w:r>
      <w:r>
        <w:rPr>
          <w:rFonts w:ascii="Consolas" w:hAnsi="Consolas"/>
          <w:sz w:val="18"/>
        </w:rPr>
        <w:br/>
        <w:t xml:space="preserve">        VTWEG_OLD = LS_DATA-VTWEG.</w:t>
      </w:r>
      <w:r>
        <w:rPr>
          <w:rFonts w:ascii="Consolas" w:hAnsi="Consolas"/>
          <w:sz w:val="18"/>
        </w:rPr>
        <w:br/>
        <w:t xml:space="preserve">        SPRAS_OLD = LS_DATA-SPRAS.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ENDIF.</w:t>
      </w:r>
      <w:r>
        <w:rPr>
          <w:rFonts w:ascii="Consolas" w:hAnsi="Consolas"/>
          <w:sz w:val="18"/>
        </w:rPr>
        <w:br/>
        <w:t xml:space="preserve">      LOOP AT LT_CUST_DET INTO LS_CUST_DET.</w:t>
      </w:r>
      <w:r>
        <w:rPr>
          <w:rFonts w:ascii="Consolas" w:hAnsi="Consolas"/>
          <w:sz w:val="18"/>
        </w:rPr>
        <w:br/>
        <w:t xml:space="preserve">        MOVE-CORRESPONDING LS_CUST_DET TO LS_DATA.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>*        else.</w:t>
      </w:r>
      <w:r>
        <w:rPr>
          <w:rFonts w:ascii="Consolas" w:hAnsi="Consolas"/>
          <w:sz w:val="18"/>
        </w:rPr>
        <w:br/>
        <w:t>*          clear ls_cust_det.</w:t>
      </w:r>
      <w:r>
        <w:rPr>
          <w:rFonts w:ascii="Consolas" w:hAnsi="Consolas"/>
          <w:sz w:val="18"/>
        </w:rPr>
        <w:br/>
        <w:t>*          MOVE-CORRESPONDING ls_data to l</w:t>
      </w:r>
      <w:r>
        <w:rPr>
          <w:rFonts w:ascii="Consolas" w:hAnsi="Consolas"/>
          <w:sz w:val="18"/>
        </w:rPr>
        <w:t>s_cust_det.</w:t>
      </w:r>
      <w:r>
        <w:rPr>
          <w:rFonts w:ascii="Consolas" w:hAnsi="Consolas"/>
          <w:sz w:val="18"/>
        </w:rPr>
        <w:br/>
        <w:t>*          append ls_cust_det to lt_cust_det.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>*        loop at lt_cust_det into ls_cust_det.</w:t>
      </w:r>
      <w:r>
        <w:rPr>
          <w:rFonts w:ascii="Consolas" w:hAnsi="Consolas"/>
          <w:sz w:val="18"/>
        </w:rPr>
        <w:br/>
        <w:t>*          MOVE-CORRESPONDING ls_cust_det to ls_data.</w:t>
      </w:r>
      <w:r>
        <w:rPr>
          <w:rFonts w:ascii="Consolas" w:hAnsi="Consolas"/>
          <w:sz w:val="18"/>
        </w:rPr>
        <w:br/>
        <w:t>*          append ls_data to t_data.</w:t>
      </w:r>
      <w:r>
        <w:rPr>
          <w:rFonts w:ascii="Consolas" w:hAnsi="Consolas"/>
          <w:sz w:val="18"/>
        </w:rPr>
        <w:br/>
        <w:t>*        endloop.</w:t>
      </w:r>
      <w:r>
        <w:rPr>
          <w:rFonts w:ascii="Consolas" w:hAnsi="Consolas"/>
          <w:sz w:val="18"/>
        </w:rPr>
        <w:br/>
        <w:t xml:space="preserve">    "t_data[] = lt_DATA[].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8A2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E102E"/>
    <w:rsid w:val="008A2D3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6E1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6E102E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2026-06-01T12:49:00Z</dcterms:modified>
  <cp:category/>
</cp:coreProperties>
</file>