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BFD" w:rsidRDefault="00FB33E4" w:rsidP="00BB67FA">
      <w:pPr>
        <w:pStyle w:val="1"/>
      </w:pPr>
      <w:r>
        <w:t xml:space="preserve">Exception Indicator: </w:t>
      </w:r>
      <w:r w:rsidR="00BB67FA" w:rsidRPr="00BB67FA">
        <w:t>S/4 Inventory count - Single record</w:t>
      </w:r>
      <w:r w:rsidR="00BB67FA">
        <w:t xml:space="preserve"> </w:t>
      </w:r>
      <w:r>
        <w:t>(</w:t>
      </w:r>
      <w:r w:rsidR="00BB67FA" w:rsidRPr="00BB67FA">
        <w:t>SW_10_02_INV_SNG_S4</w:t>
      </w:r>
      <w:r>
        <w:t>)</w:t>
      </w:r>
    </w:p>
    <w:p w:rsidR="002A7BFD" w:rsidRDefault="002A7BFD"/>
    <w:p w:rsidR="002A7BFD" w:rsidRDefault="00FB33E4">
      <w:pPr>
        <w:pStyle w:val="21"/>
      </w:pPr>
      <w:r>
        <w:t>General Overview</w:t>
      </w:r>
    </w:p>
    <w:p w:rsidR="00BB67FA" w:rsidRPr="00BB67FA" w:rsidRDefault="00BB67FA" w:rsidP="00BB67FA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This Exception Indicator (EI) monitors physical inventory count documents in Materials Management (MM) at single-record (item) level to identify inventory differences by plant, storage location, and document across configurable time windows in S/4 systems. It provides visibility into count variances, difference amounts, and status duration for audit and operational control.</w:t>
      </w:r>
    </w:p>
    <w:p w:rsidR="00BB67FA" w:rsidRPr="00BB67FA" w:rsidRDefault="00BB67FA" w:rsidP="00BB67FA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This EI serves as an essential control for inventory management and financial oversight by:</w:t>
      </w:r>
    </w:p>
    <w:p w:rsidR="00BB67FA" w:rsidRPr="00BB67FA" w:rsidRDefault="00BB67FA" w:rsidP="00BB67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Enabling detection of significant inventory count differences at item level that exceed</w:t>
      </w:r>
      <w:r w:rsidR="00C01AA9">
        <w:rPr>
          <w:rFonts w:eastAsia="Times New Roman" w:cs="Calibri"/>
          <w:color w:val="333333"/>
          <w:lang w:eastAsia="ru-RU" w:bidi="he-IL"/>
        </w:rPr>
        <w:t xml:space="preserve"> </w:t>
      </w:r>
      <w:r w:rsidRPr="00BB67FA">
        <w:rPr>
          <w:rFonts w:eastAsia="Times New Roman" w:cs="Calibri"/>
          <w:color w:val="333333"/>
          <w:lang w:eastAsia="ru-RU" w:bidi="he-IL"/>
        </w:rPr>
        <w:t>thresholds and require investigation or adjustment</w:t>
      </w:r>
    </w:p>
    <w:p w:rsidR="00BB67FA" w:rsidRPr="00BB67FA" w:rsidRDefault="00BB67FA" w:rsidP="00BB67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Supporting identification of plants, documents, or items with exceptional variances for prioritization and root-cause analysis</w:t>
      </w:r>
    </w:p>
    <w:p w:rsidR="00BB67FA" w:rsidRPr="00BB67FA" w:rsidRDefault="00BB67FA" w:rsidP="00BB67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Providing visibility into count status and duration by configurable date reference for release and follow-up decisions</w:t>
      </w:r>
    </w:p>
    <w:p w:rsidR="00BB67FA" w:rsidRPr="00BB67FA" w:rsidRDefault="00BB67FA" w:rsidP="00BB67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Enabling analysis of count patterns by plant, storage location, and document type for process and control</w:t>
      </w:r>
      <w:r w:rsidR="00C01AA9">
        <w:rPr>
          <w:rFonts w:eastAsia="Times New Roman" w:cs="Calibri"/>
          <w:color w:val="333333"/>
          <w:lang w:eastAsia="ru-RU" w:bidi="he-IL"/>
        </w:rPr>
        <w:t xml:space="preserve"> </w:t>
      </w:r>
      <w:r w:rsidRPr="00BB67FA">
        <w:rPr>
          <w:rFonts w:eastAsia="Times New Roman" w:cs="Calibri"/>
          <w:color w:val="333333"/>
          <w:lang w:eastAsia="ru-RU" w:bidi="he-IL"/>
        </w:rPr>
        <w:t>improvement</w:t>
      </w:r>
    </w:p>
    <w:p w:rsidR="00BB67FA" w:rsidRPr="00BB67FA" w:rsidRDefault="00BB67FA" w:rsidP="00BB67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Supporting accountability by user (header and item level) and by count status for audit and compliance</w:t>
      </w:r>
    </w:p>
    <w:p w:rsidR="00BB67FA" w:rsidRPr="00BB67FA" w:rsidRDefault="00BB67FA" w:rsidP="00BB67FA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This monitoring enables organizations to detect unusual count variances, aging or blocked counts requiring action, and concentration patterns that may indicate process or control issues. The</w:t>
      </w:r>
      <w:r w:rsidR="00C01AA9">
        <w:rPr>
          <w:rFonts w:eastAsia="Times New Roman" w:cs="Calibri"/>
          <w:color w:val="333333"/>
          <w:lang w:eastAsia="ru-RU" w:bidi="he-IL"/>
        </w:rPr>
        <w:t xml:space="preserve"> </w:t>
      </w:r>
      <w:r w:rsidRPr="00BB67FA">
        <w:rPr>
          <w:rFonts w:eastAsia="Times New Roman" w:cs="Calibri"/>
          <w:color w:val="333333"/>
          <w:lang w:eastAsia="ru-RU" w:bidi="he-IL"/>
        </w:rPr>
        <w:t>EI</w:t>
      </w:r>
      <w:r w:rsidR="00C01AA9">
        <w:rPr>
          <w:rFonts w:eastAsia="Times New Roman" w:cs="Calibri"/>
          <w:color w:val="333333"/>
          <w:lang w:eastAsia="ru-RU" w:bidi="he-IL"/>
        </w:rPr>
        <w:t xml:space="preserve"> </w:t>
      </w:r>
      <w:r w:rsidRPr="00BB67FA">
        <w:rPr>
          <w:rFonts w:eastAsia="Times New Roman" w:cs="Calibri"/>
          <w:color w:val="333333"/>
          <w:lang w:eastAsia="ru-RU" w:bidi="he-IL"/>
        </w:rPr>
        <w:t>is particularly valuable for period-end inventory reconciliation, physical inventory audits, and exception management in materials and warehouse operations.</w:t>
      </w:r>
    </w:p>
    <w:p w:rsidR="00BB67FA" w:rsidRPr="00BB67FA" w:rsidRDefault="00BB67FA" w:rsidP="00BB67FA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BB67FA">
        <w:rPr>
          <w:rFonts w:eastAsia="Times New Roman" w:cs="Calibri"/>
          <w:color w:val="333333"/>
          <w:lang w:eastAsia="ru-RU" w:bidi="he-IL"/>
        </w:rPr>
        <w:t>The EI uses physical inventory header and item data (IKPF, ISEG) and optional valuation/currency logic; output is filtered according to the configured parameters.</w:t>
      </w:r>
    </w:p>
    <w:p w:rsidR="002A7BFD" w:rsidRDefault="002A7BFD"/>
    <w:p w:rsidR="002A7BFD" w:rsidRDefault="00FB33E4">
      <w:pPr>
        <w:pStyle w:val="21"/>
      </w:pPr>
      <w:r>
        <w:t>Problem Description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Failure to monitor physical inventory count differences at single-record level creates multiple risks across financial reporting, operational management, and compliance: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t>Financial and Reporting Issues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Undetected inventory count differences can distort inventory valuations and cost of goods sold in period-end closing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Significant variances in specific plants or documents may indicate valuation errors, theft, or process failures requiring adjustment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proofErr w:type="spellStart"/>
      <w:r w:rsidRPr="00C01AA9">
        <w:rPr>
          <w:rFonts w:eastAsia="Times New Roman" w:cs="Calibri"/>
          <w:color w:val="333333"/>
          <w:lang w:eastAsia="ru-RU" w:bidi="he-IL"/>
        </w:rPr>
        <w:t>Unreconciled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 xml:space="preserve"> count differences can lead to misstated balance sheet and audit findings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Delayed identification of count exceptions may complicate month-end close and require restatements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Concentration of variances in certain organizational units can mask systemic issues in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inventory controls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lastRenderedPageBreak/>
        <w:t>Operational and Control Risks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Count documents with large differences or prolonged status duration may indicate blocked or incomplete counts requiring release or recount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Lack of visibility by plant, storage location, or document type limits ability to prioritize recounts and resource allocation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Unmonitored count status (posting block, delete flag, freeze book inventory) can delay material movements and production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Missing item-level exception visibility prevents management from focusing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on specific high-impact count lines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Inconsistent use of date reference (document date, posting date, planned count date) can lead to wrong monitoring windows and missed exceptions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t>Management Visibility</w:t>
      </w:r>
      <w:r>
        <w:rPr>
          <w:rFonts w:eastAsia="Times New Roman" w:cs="Calibri"/>
          <w:b/>
          <w:bCs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b/>
          <w:bCs/>
          <w:color w:val="333333"/>
          <w:lang w:eastAsia="ru-RU" w:bidi="he-IL"/>
        </w:rPr>
        <w:t>and Decision-Making Risks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Absence of exception monitoring delays awareness of significant count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variances and status backlogs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Unidentified concentration of differences by plant or document can lead to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missed process improvements or fraud indicators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Lack of duration and status visibility limits ability to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escalate aging counts or unblock inventory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Insufficient filtering by organizational and status dimensions restricts actionable reporting for auditors and operations</w:t>
      </w:r>
    </w:p>
    <w:p w:rsidR="002A7BFD" w:rsidRDefault="002A7BFD"/>
    <w:p w:rsidR="002A7BFD" w:rsidRDefault="00FB33E4">
      <w:pPr>
        <w:pStyle w:val="21"/>
      </w:pPr>
      <w:r>
        <w:t>Suggested Resolution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t>Immediate Response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Review the count differences and documents flagged by the EI to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understand scope and magnitude (threshold violations, plant or document concentration)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Verify high-variance documents using physical inventory transactions (e.g. MI04, MI09) to confirm counts and legitimacy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Check count status (posting block, delete, freeze) and processing progress to determine if manual release or correction is pending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Identify business context for exceptions: timing of count, material type, storage location,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or user responsible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t>System Assessment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 xml:space="preserve">Analyze the time window and date reference used for monitoring to ensure the </w:t>
      </w:r>
      <w:proofErr w:type="spellStart"/>
      <w:r w:rsidRPr="00C01AA9">
        <w:rPr>
          <w:rFonts w:eastAsia="Times New Roman" w:cs="Calibri"/>
          <w:color w:val="333333"/>
          <w:lang w:eastAsia="ru-RU" w:bidi="he-IL"/>
        </w:rPr>
        <w:t>lookback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 xml:space="preserve"> period and date field align with count and posting cycles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 xml:space="preserve">Review aggregation level (single record </w:t>
      </w:r>
      <w:proofErr w:type="spellStart"/>
      <w:r w:rsidRPr="00C01AA9">
        <w:rPr>
          <w:rFonts w:eastAsia="Times New Roman" w:cs="Calibri"/>
          <w:color w:val="333333"/>
          <w:lang w:eastAsia="ru-RU" w:bidi="he-IL"/>
        </w:rPr>
        <w:t>vs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 xml:space="preserve"> by plant </w:t>
      </w:r>
      <w:proofErr w:type="spellStart"/>
      <w:r w:rsidRPr="00C01AA9">
        <w:rPr>
          <w:rFonts w:eastAsia="Times New Roman" w:cs="Calibri"/>
          <w:color w:val="333333"/>
          <w:lang w:eastAsia="ru-RU" w:bidi="he-IL"/>
        </w:rPr>
        <w:t>vs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 xml:space="preserve"> by document) to confirm the result set supports the intended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analysis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Examine difference amount threshold and zero-inclusion setting to ensure material variances are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captured without noise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Assess plant, storage location, and document type distribution to identify patterns or master data issues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Validate duration unit and reference date field so that status duration is interpreted correctly for prioritization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b/>
          <w:bCs/>
          <w:color w:val="333333"/>
          <w:lang w:eastAsia="ru-RU" w:bidi="he-IL"/>
        </w:rPr>
        <w:t>Corrective Actions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Post inventory differences or adjustments through standard MM physical inventory transactions where errors or legitimate variances are confirmed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For blocked or incomplete counts, release posting blocks or complete recount procedures as per process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lastRenderedPageBreak/>
        <w:t xml:space="preserve">Update count status or master data (e.g. storage location, material) if </w:t>
      </w:r>
      <w:proofErr w:type="spellStart"/>
      <w:r w:rsidRPr="00C01AA9">
        <w:rPr>
          <w:rFonts w:eastAsia="Times New Roman" w:cs="Calibri"/>
          <w:color w:val="333333"/>
          <w:lang w:eastAsia="ru-RU" w:bidi="he-IL"/>
        </w:rPr>
        <w:t>misconfiguration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 xml:space="preserve"> or data quality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issues are found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Adjust monitoring parameters (</w:t>
      </w:r>
      <w:proofErr w:type="spellStart"/>
      <w:r w:rsidRPr="00C01AA9">
        <w:rPr>
          <w:rFonts w:eastAsia="Times New Roman" w:cs="Calibri"/>
          <w:color w:val="333333"/>
          <w:lang w:eastAsia="ru-RU" w:bidi="he-IL"/>
        </w:rPr>
        <w:t>lookback</w:t>
      </w:r>
      <w:proofErr w:type="spellEnd"/>
      <w:r w:rsidRPr="00C01AA9">
        <w:rPr>
          <w:rFonts w:eastAsia="Times New Roman" w:cs="Calibri"/>
          <w:color w:val="333333"/>
          <w:lang w:eastAsia="ru-RU" w:bidi="he-IL"/>
        </w:rPr>
        <w:t>, threshold, aggregation level, date reference) to</w:t>
      </w:r>
      <w:r>
        <w:rPr>
          <w:rFonts w:eastAsia="Times New Roman" w:cs="Calibri"/>
          <w:color w:val="333333"/>
          <w:lang w:eastAsia="ru-RU" w:bidi="he-IL"/>
        </w:rPr>
        <w:t xml:space="preserve"> </w:t>
      </w:r>
      <w:r w:rsidRPr="00C01AA9">
        <w:rPr>
          <w:rFonts w:eastAsia="Times New Roman" w:cs="Calibri"/>
          <w:color w:val="333333"/>
          <w:lang w:eastAsia="ru-RU" w:bidi="he-IL"/>
        </w:rPr>
        <w:t>align with policy and re-run the EI</w:t>
      </w:r>
    </w:p>
    <w:p w:rsidR="00C01AA9" w:rsidRPr="00C01AA9" w:rsidRDefault="00C01AA9" w:rsidP="00C01AA9">
      <w:pPr>
        <w:shd w:val="clear" w:color="auto" w:fill="FFFFFF"/>
        <w:spacing w:after="0" w:line="240" w:lineRule="auto"/>
        <w:rPr>
          <w:rFonts w:eastAsia="Times New Roman" w:cs="Calibri"/>
          <w:color w:val="333333"/>
          <w:lang w:eastAsia="ru-RU" w:bidi="he-IL"/>
        </w:rPr>
      </w:pPr>
      <w:r w:rsidRPr="00C01AA9">
        <w:rPr>
          <w:rFonts w:eastAsia="Times New Roman" w:cs="Calibri"/>
          <w:color w:val="333333"/>
          <w:lang w:eastAsia="ru-RU" w:bidi="he-IL"/>
        </w:rPr>
        <w:t>Document exceptions and resolutions for audit trail; establish recurring EI runs for continuous visibility into count variances and status</w:t>
      </w:r>
    </w:p>
    <w:p w:rsidR="002A7BFD" w:rsidRDefault="002A7BFD"/>
    <w:p w:rsidR="002A7BFD" w:rsidRDefault="00FB33E4">
      <w:pPr>
        <w:pStyle w:val="21"/>
      </w:pPr>
      <w:r>
        <w:t>Parameters</w:t>
      </w:r>
    </w:p>
    <w:p w:rsidR="002A7BFD" w:rsidRDefault="00FB33E4">
      <w:pPr>
        <w:pStyle w:val="31"/>
      </w:pPr>
      <w:r>
        <w:t>Parameters Reference Table</w:t>
      </w:r>
    </w:p>
    <w:p w:rsidR="002A7BFD" w:rsidRDefault="00FB33E4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2"/>
        <w:gridCol w:w="1369"/>
        <w:gridCol w:w="1005"/>
        <w:gridCol w:w="564"/>
        <w:gridCol w:w="647"/>
        <w:gridCol w:w="728"/>
        <w:gridCol w:w="2076"/>
        <w:gridCol w:w="2095"/>
      </w:tblGrid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Domain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AGG_LVL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Agg.Level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/SKN/E_SW_AGG_LVL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/SKN/D_SW_AGG_LVL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BWKEY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COMP_OPERATOR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Operator for comparison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DIFF_AMOUNT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Adjustment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/SKN/D_SW_DURATION_UNIT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Planned count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KTOPL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Storage Location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"Delete"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PRESENT_ZERO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'X' - Present Zero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 field 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FDNAME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 field name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FDNAME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REF_TABNAME1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Table name(for REF.FIELD1)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REF_TABNAME2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Table name(for REF.FIELD2)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RESULT_COMP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to Compare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Special Stock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ISPER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XFELD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Changed by(Item lvl)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USNAM_HD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XUBNAME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Trans./Event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WAERS_FR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Foreign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Freeze book invntory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XFELD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</w:tr>
    </w:tbl>
    <w:p w:rsidR="002A7BFD" w:rsidRDefault="002A7BFD"/>
    <w:p w:rsidR="002A7BFD" w:rsidRDefault="002A7BFD"/>
    <w:p w:rsidR="002A7BFD" w:rsidRDefault="00FB33E4">
      <w:pPr>
        <w:pStyle w:val="31"/>
      </w:pPr>
      <w:r>
        <w:t>Parameter Configuration Guidelines</w:t>
      </w:r>
    </w:p>
    <w:p w:rsidR="002A7BFD" w:rsidRDefault="00FB33E4">
      <w:r>
        <w:t>IMPORTANT: Configure ALL 37 parameters listed in the Parameters Reference Table when tuning this EI; each influences which records are read, filtered, aged, and surfaced for alerting.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AGG_LVL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</w:t>
      </w:r>
      <w:proofErr w:type="spell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Agg.Level</w:t>
      </w:r>
      <w:proofErr w:type="spell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Aggregation level for inventory count difference detection.</w:t>
      </w:r>
      <w:proofErr w:type="gramEnd"/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AGG_LVL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Options: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Empty or blank — Item line level analysis</w:t>
      </w:r>
    </w:p>
    <w:p w:rsidR="007544AC" w:rsidRPr="007544AC" w:rsidRDefault="007544AC" w:rsidP="007544AC">
      <w:pPr>
        <w:pStyle w:val="affa"/>
        <w:shd w:val="clear" w:color="auto" w:fill="FFFFFF"/>
        <w:spacing w:before="0" w:beforeAutospacing="0" w:after="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WERKS — Plant and posting date totals, then detail lines. Set WERKS to alert when the sum of differences by plant and posting date exceeds the configured amount band,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return all lines for those keys.</w:t>
      </w:r>
    </w:p>
    <w:p w:rsidR="007544AC" w:rsidRPr="007544AC" w:rsidRDefault="007544AC" w:rsidP="007544AC">
      <w:pPr>
        <w:pStyle w:val="affa"/>
        <w:shd w:val="clear" w:color="auto" w:fill="FFFFFF"/>
        <w:spacing w:before="0" w:beforeAutospacing="0" w:after="28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IBLNR — Inventory document and fiscal year totals,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detail lines. Set IBLNR to alert when the sum of differences by inventory document and fiscal year exceeds the band,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return all lines for those documents. </w:t>
      </w:r>
    </w:p>
    <w:p w:rsidR="002A7BFD" w:rsidRDefault="00FB33E4">
      <w:r>
        <w:rPr>
          <w:b/>
        </w:rPr>
        <w:t>BACKDAYS</w:t>
      </w:r>
      <w:r>
        <w:t xml:space="preserve"> (Days Backward from today)</w:t>
      </w:r>
    </w:p>
    <w:p w:rsidR="002A7BFD" w:rsidRDefault="00FB33E4">
      <w:r>
        <w:t>BACKDAYS defines the historical monitoring window by specifying how many days backward from today to retrieve records. 0 - today, 1 - today + yesterday etc.</w:t>
      </w:r>
    </w:p>
    <w:p w:rsidR="002A7BFD" w:rsidRDefault="00FB33E4">
      <w:r>
        <w:t>Backdays is based on DATE_REF_FLD field.</w:t>
      </w:r>
    </w:p>
    <w:p w:rsidR="002A7BFD" w:rsidRDefault="00FB33E4">
      <w:r>
        <w:rPr>
          <w:b/>
        </w:rPr>
        <w:t>BLDAT</w:t>
      </w:r>
      <w:r>
        <w:t xml:space="preserve"> (Document Date)</w:t>
      </w:r>
    </w:p>
    <w:p w:rsidR="002A7BFD" w:rsidRDefault="00FB33E4">
      <w:r>
        <w:t>Document date from the source business document, often used as legal/document reference date.</w:t>
      </w:r>
    </w:p>
    <w:p w:rsidR="002A7BFD" w:rsidRDefault="00FB33E4">
      <w:r>
        <w:rPr>
          <w:b/>
        </w:rPr>
        <w:lastRenderedPageBreak/>
        <w:t>BUDAT</w:t>
      </w:r>
      <w:r>
        <w:t xml:space="preserve"> (Posting Date)</w:t>
      </w:r>
    </w:p>
    <w:p w:rsidR="002A7BFD" w:rsidRDefault="00FB33E4">
      <w:r>
        <w:t>Posting date used to align analysis with accounting period recognition.</w:t>
      </w:r>
    </w:p>
    <w:p w:rsidR="002A7BFD" w:rsidRDefault="00FB33E4">
      <w:r>
        <w:rPr>
          <w:b/>
        </w:rPr>
        <w:t>BUKRS</w:t>
      </w:r>
      <w:r>
        <w:t xml:space="preserve"> (BUKRS)</w:t>
      </w:r>
    </w:p>
    <w:p w:rsidR="002A7BFD" w:rsidRDefault="00FB33E4">
      <w:r>
        <w:t>Company code key that scopes data to legal entity/accounting unit level.</w:t>
      </w:r>
    </w:p>
    <w:p w:rsidR="002A7BFD" w:rsidRDefault="00FB33E4">
      <w:r>
        <w:rPr>
          <w:b/>
        </w:rPr>
        <w:t>BWKEY</w:t>
      </w:r>
      <w:r>
        <w:t xml:space="preserve"> (BWKEY)</w:t>
      </w:r>
    </w:p>
    <w:p w:rsidR="002A7BFD" w:rsidRDefault="00FB33E4">
      <w:r>
        <w:t>Valuation area key joining material valuation to plant/company rules for moving-average or standard price.</w:t>
      </w:r>
    </w:p>
    <w:p w:rsidR="002A7BFD" w:rsidRDefault="00FB33E4">
      <w:r>
        <w:rPr>
          <w:b/>
        </w:rPr>
        <w:t>COMP_OPERATOR</w:t>
      </w:r>
      <w:r>
        <w:t xml:space="preserve"> (Operator for comparison)</w:t>
      </w:r>
    </w:p>
    <w:p w:rsidR="007544AC" w:rsidRPr="00FE3128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Comparison operator used to evaluate thresholds (equal, less-than, greater-than, etc.). </w:t>
      </w:r>
      <w:r w:rsidRPr="00FE3128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Not in use.</w:t>
      </w:r>
    </w:p>
    <w:p w:rsidR="002A7BFD" w:rsidRDefault="00FB33E4">
      <w:r>
        <w:rPr>
          <w:b/>
        </w:rPr>
        <w:t>DATE_REF_FLD</w:t>
      </w:r>
      <w:r>
        <w:t xml:space="preserve"> (Date Ref Field)</w:t>
      </w:r>
    </w:p>
    <w:p w:rsidR="002A7BFD" w:rsidRDefault="00FB33E4">
      <w:r>
        <w:t>Names the date field used as the reference for lookback and time-window filtering when explicit from/to dates are not set.</w:t>
      </w:r>
    </w:p>
    <w:p w:rsidR="002A7BFD" w:rsidRDefault="00FB33E4">
      <w:r>
        <w:rPr>
          <w:b/>
        </w:rPr>
        <w:t>DATE_REF_FLD Options:</w:t>
      </w:r>
    </w:p>
    <w:p w:rsidR="002A7BFD" w:rsidRDefault="00FB33E4">
      <w:r>
        <w:t>BLDAT — Document date from the source business document, often used as legal/document reference date.</w:t>
      </w:r>
    </w:p>
    <w:p w:rsidR="002A7BFD" w:rsidRDefault="00FB33E4">
      <w:r>
        <w:t>GIDAT — Planned Count Date defines the specific calendar date on which the physical inventory tracking and counting of the materials is scheduled to take place.</w:t>
      </w:r>
    </w:p>
    <w:p w:rsidR="002A7BFD" w:rsidRDefault="00FB33E4">
      <w:r>
        <w:t>ZLDAT — Date of Last Count - calendar date when the last physical inventory count took place.</w:t>
      </w:r>
    </w:p>
    <w:p w:rsidR="002A7BFD" w:rsidRDefault="00FB33E4">
      <w:r>
        <w:t>BUDAT — Posting date used to align analysis with accounting period recognition.</w:t>
      </w:r>
    </w:p>
    <w:p w:rsidR="002A7BFD" w:rsidRDefault="00FB33E4">
      <w:r>
        <w:rPr>
          <w:b/>
        </w:rPr>
        <w:t>DATUM</w:t>
      </w:r>
      <w:r>
        <w:t xml:space="preserve"> (DATS)</w:t>
      </w:r>
    </w:p>
    <w:p w:rsidR="007544AC" w:rsidRDefault="00FB33E4" w:rsidP="007544AC">
      <w:r>
        <w:t xml:space="preserve">Reference </w:t>
      </w:r>
      <w:r w:rsidR="007544AC">
        <w:t>date</w:t>
      </w:r>
    </w:p>
    <w:p w:rsidR="002A7BFD" w:rsidRDefault="00FB33E4" w:rsidP="007544AC">
      <w:r>
        <w:rPr>
          <w:b/>
        </w:rPr>
        <w:t>DIFF_AMOUNT</w:t>
      </w:r>
      <w:r>
        <w:t xml:space="preserve"> (difference amount)</w:t>
      </w:r>
    </w:p>
    <w:p w:rsidR="007544AC" w:rsidRDefault="007544AC">
      <w:pPr>
        <w:rPr>
          <w:rFonts w:cs="Calibri"/>
        </w:rPr>
      </w:pPr>
      <w:r>
        <w:rPr>
          <w:rFonts w:cs="Calibri"/>
        </w:rPr>
        <w:t>Difference mount sets the positive threshold (default 0) for inventory count differences, and the code mirrors it to a negative bound so only lines—or plant/date or document totals—whose DMBTR (or summed DMBTR) falls outside that ≥ DIFF_AMOUNT or ≤ −DIFF_AMOUNT band are kept. All in accordance with chosen value of AGG_LEVEL</w:t>
      </w:r>
    </w:p>
    <w:p w:rsidR="002A7BFD" w:rsidRDefault="00FB33E4">
      <w:r>
        <w:rPr>
          <w:b/>
        </w:rPr>
        <w:t>DSTAT</w:t>
      </w:r>
      <w:r>
        <w:t xml:space="preserve"> (Adjustment status)</w:t>
      </w:r>
    </w:p>
    <w:p w:rsidR="002A7BFD" w:rsidRDefault="00FB33E4">
      <w:r>
        <w:lastRenderedPageBreak/>
        <w:t>Physical Inventory Adjustment Status, which indicates whether stock differences found during a physical count have been posted and financially adjusted.</w:t>
      </w:r>
    </w:p>
    <w:p w:rsidR="002A7BFD" w:rsidRDefault="00FB33E4">
      <w:r>
        <w:rPr>
          <w:b/>
        </w:rPr>
        <w:t>DURATION</w:t>
      </w:r>
      <w:r>
        <w:t xml:space="preserve"> (Duration In Time Units)</w:t>
      </w:r>
    </w:p>
    <w:p w:rsidR="002A7BFD" w:rsidRDefault="00FB33E4">
      <w:r>
        <w:t>Relative-age filter: elapsed interval from the row's reference timestamp to evaluation time, expressed in DURATION_UNIT</w:t>
      </w:r>
    </w:p>
    <w:p w:rsidR="002A7BFD" w:rsidRDefault="00FB33E4">
      <w:r>
        <w:rPr>
          <w:b/>
        </w:rPr>
        <w:t>DURATION_UNIT</w:t>
      </w:r>
      <w:r>
        <w:t xml:space="preserve"> (Duration Unit)</w:t>
      </w:r>
    </w:p>
    <w:p w:rsidR="002A7BFD" w:rsidRDefault="00FB33E4">
      <w:r>
        <w:t>DURATION_UNIT defines the measurement unit for DURATION calculations.</w:t>
      </w:r>
    </w:p>
    <w:p w:rsidR="002A7BFD" w:rsidRDefault="00FB33E4">
      <w:r>
        <w:rPr>
          <w:b/>
        </w:rPr>
        <w:t>DURATION_UNIT Options:</w:t>
      </w:r>
    </w:p>
    <w:p w:rsidR="002A7BFD" w:rsidRDefault="00FB33E4">
      <w:r>
        <w:t>H: Hours</w:t>
      </w:r>
    </w:p>
    <w:p w:rsidR="002A7BFD" w:rsidRDefault="00FB33E4">
      <w:r>
        <w:t>M: Minutes</w:t>
      </w:r>
    </w:p>
    <w:p w:rsidR="002A7BFD" w:rsidRDefault="00FB33E4">
      <w:r>
        <w:t>D: Days</w:t>
      </w:r>
    </w:p>
    <w:p w:rsidR="002A7BFD" w:rsidRDefault="00FB33E4">
      <w:r>
        <w:t>F: Full days for specific day filtering</w:t>
      </w:r>
    </w:p>
    <w:p w:rsidR="002A7BFD" w:rsidRDefault="00FB33E4">
      <w:r>
        <w:rPr>
          <w:b/>
        </w:rPr>
        <w:t>GIDAT</w:t>
      </w:r>
      <w:r>
        <w:t xml:space="preserve"> (Planned count date)</w:t>
      </w:r>
    </w:p>
    <w:p w:rsidR="007544AC" w:rsidRDefault="007544AC">
      <w:pPr>
        <w:rPr>
          <w:rFonts w:cs="Calibri"/>
        </w:rPr>
      </w:pPr>
      <w:r>
        <w:rPr>
          <w:rFonts w:cs="Calibri"/>
        </w:rPr>
        <w:t>Planned Count Date defines the specific calendar date on which the physical inventory tracking and counting of the materials is scheduled to take place.</w:t>
      </w:r>
    </w:p>
    <w:p w:rsidR="002A7BFD" w:rsidRDefault="00FB33E4">
      <w:r>
        <w:rPr>
          <w:b/>
        </w:rPr>
        <w:t>KTOPL</w:t>
      </w:r>
      <w:r>
        <w:t xml:space="preserve"> (KTOPL)</w:t>
      </w:r>
    </w:p>
    <w:p w:rsidR="002A7BFD" w:rsidRDefault="00FB33E4">
      <w:r>
        <w:t>Chart of accounts governing GL account numbering, groups, and financial statement versions.</w:t>
      </w:r>
    </w:p>
    <w:p w:rsidR="002A7BFD" w:rsidRDefault="00FB33E4">
      <w:r>
        <w:rPr>
          <w:b/>
        </w:rPr>
        <w:t>LANGU</w:t>
      </w:r>
      <w:r>
        <w:t xml:space="preserve"> (Language)</w:t>
      </w:r>
    </w:p>
    <w:p w:rsidR="002A7BFD" w:rsidRDefault="00FB33E4">
      <w:r>
        <w:t>Language key used for language-dependent texts and user-language filtering.</w:t>
      </w:r>
    </w:p>
    <w:p w:rsidR="002A7BFD" w:rsidRDefault="00FB33E4">
      <w:r>
        <w:rPr>
          <w:b/>
        </w:rPr>
        <w:t>LGORT</w:t>
      </w:r>
      <w:r>
        <w:t xml:space="preserve"> (Storage Location)</w:t>
      </w:r>
    </w:p>
    <w:p w:rsidR="002A7BFD" w:rsidRDefault="00FB33E4">
      <w:r>
        <w:t>Storage location used to segment stock/logistics movements by warehouse sub-location.</w:t>
      </w:r>
    </w:p>
    <w:p w:rsidR="002A7BFD" w:rsidRDefault="00FB33E4">
      <w:r>
        <w:rPr>
          <w:b/>
        </w:rPr>
        <w:t>LSTAT</w:t>
      </w:r>
      <w:r>
        <w:t xml:space="preserve"> ("Delete" status)</w:t>
      </w:r>
    </w:p>
    <w:p w:rsidR="002A7BFD" w:rsidRDefault="00FB33E4">
      <w:r>
        <w:t>Deletion Status of a physical inventory document, indicating with an X whether the entire document header has been flagged as deleted.</w:t>
      </w:r>
    </w:p>
    <w:p w:rsidR="002A7BFD" w:rsidRDefault="00FB33E4">
      <w:r>
        <w:rPr>
          <w:b/>
        </w:rPr>
        <w:t>MANAGE_IN_UTC</w:t>
      </w:r>
      <w:r>
        <w:t xml:space="preserve"> (MANAGE_IN_UTC)</w:t>
      </w:r>
    </w:p>
    <w:p w:rsidR="002A7BFD" w:rsidRDefault="00FB33E4">
      <w:r>
        <w:t>Framework flag: normalize evaluation timestamps to UTC before comparisons when systems span time zones.</w:t>
      </w:r>
    </w:p>
    <w:p w:rsidR="002A7BFD" w:rsidRDefault="00FB33E4">
      <w:r>
        <w:lastRenderedPageBreak/>
        <w:t>MANAGE_IN_UTC Options:</w:t>
      </w:r>
    </w:p>
    <w:p w:rsidR="002A7BFD" w:rsidRDefault="00FB33E4">
      <w:r>
        <w:t>X — UTC mode for the relevant timestamp comparisons.</w:t>
      </w:r>
    </w:p>
    <w:p w:rsidR="002A7BFD" w:rsidRDefault="00FB33E4">
      <w:r>
        <w:t>Empty or blank — local time / framework default for the application server clock context.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PRESENT_ZERO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('X' - Present Zero)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Include-zero or zero-balance presentation flag controlling whether zero metrics appear in output.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REF_FIELD1 - REF_FIELD2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(CHAR)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Amount field (1 - 2) on a table selected with REF_TABLENAME1-2 (for example DMBTR) whose values are summed and compared to the DIFF_AMOUNT parameter value.</w:t>
      </w:r>
      <w:proofErr w:type="gramEnd"/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REF_TABNAME1 - REF_TABNAME2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(Table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name(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for REF.FIELD1))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Names the SAP table (1 - 2) used to check that REF_FIELD1-2 exists in the data dictionary and to build dynamic SQL against inventory count item data when the currency/comparison path runs.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RESULT_COMP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(Value to Compare)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Right-hand comparison operand (literal or bound value) evaluated against extracted metrics in alert logic.</w:t>
      </w:r>
    </w:p>
    <w:p w:rsidR="002A7BFD" w:rsidRDefault="00FB33E4">
      <w:r>
        <w:rPr>
          <w:b/>
        </w:rPr>
        <w:t>SOBKZ</w:t>
      </w:r>
      <w:r>
        <w:t xml:space="preserve"> (Special Stock)</w:t>
      </w:r>
    </w:p>
    <w:p w:rsidR="002A7BFD" w:rsidRDefault="00FB33E4">
      <w:r>
        <w:t>Special stock indicator used to distinguish stock ownership categories.</w:t>
      </w:r>
    </w:p>
    <w:p w:rsidR="002A7BFD" w:rsidRDefault="00FB33E4">
      <w:r>
        <w:rPr>
          <w:b/>
        </w:rPr>
        <w:t>SPERR</w:t>
      </w:r>
      <w:r>
        <w:t xml:space="preserve"> (Posting Block)</w:t>
      </w:r>
    </w:p>
    <w:p w:rsidR="002A7BFD" w:rsidRDefault="00FB33E4">
      <w:r>
        <w:t>Blocking or lock indicator marking master data or transactions as administratively blocked from use.</w:t>
      </w:r>
    </w:p>
    <w:p w:rsidR="002A7BFD" w:rsidRDefault="00FB33E4">
      <w:r>
        <w:rPr>
          <w:b/>
        </w:rPr>
        <w:t>SW_DEST</w:t>
      </w:r>
      <w:r>
        <w:t xml:space="preserve"> (SW_DEST)</w:t>
      </w:r>
    </w:p>
    <w:p w:rsidR="002A7BFD" w:rsidRDefault="00FB33E4">
      <w:r>
        <w:t>SW_DEST selects cloud destination/rfc destination context used for remote execution path.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USNAM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(Changed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by(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Item </w:t>
      </w:r>
      <w:proofErr w:type="spell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lvl</w:t>
      </w:r>
      <w:proofErr w:type="spell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))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SAP changed-by/created-by user field used for accountability filtering.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USNAM_HD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(User name)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User name on header rows distinguishing header actor fields from item-level user attributes.</w:t>
      </w:r>
    </w:p>
    <w:p w:rsidR="002A7BFD" w:rsidRDefault="00FB33E4">
      <w:r>
        <w:rPr>
          <w:b/>
        </w:rPr>
        <w:t>VGART</w:t>
      </w:r>
      <w:r>
        <w:t xml:space="preserve"> (Trans</w:t>
      </w:r>
      <w:proofErr w:type="gramStart"/>
      <w:r>
        <w:t>./</w:t>
      </w:r>
      <w:proofErr w:type="gramEnd"/>
      <w:r>
        <w:t>Event Type)</w:t>
      </w:r>
    </w:p>
    <w:p w:rsidR="002A7BFD" w:rsidRDefault="00FB33E4">
      <w:r>
        <w:t>Transaction type on the material document header classifying the inventory posting category.</w:t>
      </w:r>
    </w:p>
    <w:p w:rsidR="002A7BFD" w:rsidRDefault="00FB33E4">
      <w:r>
        <w:rPr>
          <w:b/>
        </w:rPr>
        <w:t>WAERS</w:t>
      </w:r>
      <w:r>
        <w:t xml:space="preserve"> (Currency)</w:t>
      </w:r>
    </w:p>
    <w:p w:rsidR="002A7BFD" w:rsidRDefault="00FB33E4">
      <w:r>
        <w:lastRenderedPageBreak/>
        <w:t>Currency key used for monetary field interpretation and filtering.</w:t>
      </w:r>
    </w:p>
    <w:p w:rsidR="002A7BFD" w:rsidRDefault="00FB33E4">
      <w:r>
        <w:rPr>
          <w:b/>
        </w:rPr>
        <w:t>WAERS_FR</w:t>
      </w:r>
      <w:r>
        <w:t xml:space="preserve"> (Foreign Currency)</w:t>
      </w:r>
    </w:p>
    <w:p w:rsidR="002A7BFD" w:rsidRDefault="00FB33E4">
      <w:r>
        <w:t>Source/from currency key used in currency-change/translation contexts.</w:t>
      </w:r>
    </w:p>
    <w:p w:rsidR="002A7BFD" w:rsidRDefault="00FB33E4">
      <w:r>
        <w:rPr>
          <w:b/>
        </w:rPr>
        <w:t>WERKS</w:t>
      </w:r>
      <w:r>
        <w:t xml:space="preserve"> (Plant)</w:t>
      </w:r>
    </w:p>
    <w:p w:rsidR="002A7BFD" w:rsidRDefault="00FB33E4">
      <w:r>
        <w:t>Plant key used to scope logistics/procurement records by site.</w:t>
      </w:r>
    </w:p>
    <w:p w:rsidR="002A7BFD" w:rsidRDefault="00FB33E4">
      <w:r>
        <w:rPr>
          <w:b/>
        </w:rPr>
        <w:t>XBUFI</w:t>
      </w:r>
      <w:r>
        <w:t xml:space="preserve"> (Freeze book invntory)</w:t>
      </w:r>
    </w:p>
    <w:p w:rsidR="002A7BFD" w:rsidRDefault="00FB33E4">
      <w:r w:rsidRPr="005C17CD">
        <w:t>Freeze Book Inventory Indicator is a flag that freezes the recorded stock balance at the time of a physical inventory count so ongoing warehouse goods movements do not alter the final difference calculation.</w:t>
      </w:r>
    </w:p>
    <w:p w:rsidR="002A7BFD" w:rsidRDefault="00FB33E4">
      <w:r>
        <w:rPr>
          <w:b/>
        </w:rPr>
        <w:t>ZLDAT</w:t>
      </w:r>
      <w:r>
        <w:t xml:space="preserve"> (Count date)</w:t>
      </w:r>
    </w:p>
    <w:p w:rsidR="002A7BFD" w:rsidRDefault="00FB33E4">
      <w:r>
        <w:t>Date of Last Count - calendar date when the last physical inventory count took place.</w:t>
      </w:r>
    </w:p>
    <w:p w:rsidR="002A7BFD" w:rsidRDefault="00FB33E4">
      <w:r>
        <w:rPr>
          <w:b/>
        </w:rPr>
        <w:t>ZSTAT</w:t>
      </w:r>
      <w:r>
        <w:t xml:space="preserve"> (Count status)</w:t>
      </w:r>
    </w:p>
    <w:p w:rsidR="002A7BFD" w:rsidRDefault="00FB33E4">
      <w:r>
        <w:t>Count status flag tracks whether the items on the physical inventory document have been counted.</w:t>
      </w:r>
    </w:p>
    <w:p w:rsidR="002A7BFD" w:rsidRDefault="002A7BFD"/>
    <w:p w:rsidR="002A7BFD" w:rsidRDefault="00FB33E4">
      <w:pPr>
        <w:pStyle w:val="31"/>
      </w:pPr>
      <w:r>
        <w:t>Parameter Relationships</w:t>
      </w:r>
    </w:p>
    <w:p w:rsidR="002A7BFD" w:rsidRDefault="00FB33E4">
      <w:r>
        <w:t>How parameter combinations work together</w:t>
      </w:r>
    </w:p>
    <w:p w:rsidR="00FB33E4" w:rsidRPr="00FB33E4" w:rsidRDefault="00FB33E4" w:rsidP="00FB33E4">
      <w:pPr>
        <w:pStyle w:val="affa"/>
        <w:spacing w:before="0" w:beforeAutospacing="0" w:after="200" w:afterAutospacing="0"/>
        <w:rPr>
          <w:lang w:val="en-US"/>
        </w:rPr>
      </w:pP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 window: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When the monitor date range is empty,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BACKDAYS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is the fallback that builds a lower bound applied to the field named in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DATE_REF_FLD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; explicit date selections override that fallback. After date selection,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DURATION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with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DURATION_UNIT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is an additional age filter on the reference date field named in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DATE_REF_FLD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FB33E4" w:rsidRPr="00FB33E4" w:rsidRDefault="00FB33E4" w:rsidP="00FB33E4">
      <w:pPr>
        <w:pStyle w:val="affa"/>
        <w:spacing w:before="0" w:beforeAutospacing="0" w:after="200" w:afterAutospacing="0"/>
        <w:rPr>
          <w:lang w:val="en-US"/>
        </w:rPr>
      </w:pP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Comparison fields:</w:t>
      </w:r>
      <w:r w:rsidRPr="00FB33E4">
        <w:rPr>
          <w:rFonts w:ascii="Arial" w:hAnsi="Arial" w:cs="Arial"/>
          <w:color w:val="3B3B3B"/>
          <w:sz w:val="14"/>
          <w:szCs w:val="14"/>
          <w:shd w:val="clear" w:color="auto" w:fill="FFFFFF"/>
          <w:lang w:val="en-US"/>
        </w:rPr>
        <w:t xml:space="preserve"> 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You choose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AGG_LVL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to decide whether differences matter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line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plant/date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or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inventory document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.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DIFF_AMOUNT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sets how big a difference must be (symmetric plus/minus band via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RESULT_COMP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).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limits which currencies you look at. If you also set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REF_TABNAME1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REF_FIELD1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and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WAERS_FR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the same threshold is applied to </w:t>
      </w:r>
      <w:proofErr w:type="gramStart"/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SUM(</w:t>
      </w:r>
      <w:proofErr w:type="gramEnd"/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that field)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with optional currency conversion per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; otherwise the function uses standard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ISEG-DMBTR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against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DIFF_AMOUNT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only.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  PRESENT_ZERO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controls whether zero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DMBTR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differences are excluded; when empty, non-zero differences are required.</w:t>
      </w:r>
    </w:p>
    <w:p w:rsidR="002A7BFD" w:rsidRDefault="002A7BFD"/>
    <w:p w:rsidR="002A7BFD" w:rsidRDefault="00FB33E4">
      <w:pPr>
        <w:pStyle w:val="31"/>
      </w:pPr>
      <w:r>
        <w:t>Default Values</w:t>
      </w:r>
    </w:p>
    <w:p w:rsidR="00FB33E4" w:rsidRPr="00FB33E4" w:rsidRDefault="00FB33E4" w:rsidP="00FB33E4">
      <w:r>
        <w:rPr>
          <w:rFonts w:cs="Calibri"/>
          <w:b/>
          <w:bCs/>
        </w:rPr>
        <w:t>AGG_LEVEL -</w:t>
      </w:r>
      <w:r>
        <w:rPr>
          <w:rFonts w:cs="Calibri"/>
        </w:rPr>
        <w:t xml:space="preserve"> initial</w:t>
      </w:r>
    </w:p>
    <w:p w:rsidR="002A7BFD" w:rsidRDefault="00FB33E4">
      <w:r>
        <w:rPr>
          <w:b/>
        </w:rPr>
        <w:t>BACKDAYS</w:t>
      </w:r>
      <w:r>
        <w:t xml:space="preserve"> - initial - treated as 1 by code</w:t>
      </w:r>
    </w:p>
    <w:p w:rsidR="002A7BFD" w:rsidRDefault="00FB33E4">
      <w:r>
        <w:rPr>
          <w:b/>
        </w:rPr>
        <w:lastRenderedPageBreak/>
        <w:t>DATE_REF_FLD</w:t>
      </w:r>
      <w:r>
        <w:t xml:space="preserve"> - initial - treated as BUDAT by code</w:t>
      </w:r>
    </w:p>
    <w:p w:rsidR="002A7BFD" w:rsidRDefault="00FB33E4">
      <w:r>
        <w:rPr>
          <w:b/>
        </w:rPr>
        <w:t>DURATION_UNIT</w:t>
      </w:r>
      <w:r>
        <w:t xml:space="preserve"> - initial - treated as D by code</w:t>
      </w:r>
    </w:p>
    <w:p w:rsidR="002A7BFD" w:rsidRDefault="00FB33E4">
      <w:r>
        <w:rPr>
          <w:b/>
        </w:rPr>
        <w:t>DIFF_AMOUNT</w:t>
      </w:r>
      <w:r>
        <w:t xml:space="preserve"> - initial - treated as 0 by code</w:t>
      </w:r>
    </w:p>
    <w:p w:rsidR="002A7BFD" w:rsidRDefault="00FB33E4">
      <w:r>
        <w:rPr>
          <w:b/>
        </w:rPr>
        <w:t>LANGU</w:t>
      </w:r>
      <w:r>
        <w:t xml:space="preserve"> - initial - treated as E by code</w:t>
      </w:r>
    </w:p>
    <w:p w:rsidR="002A7BFD" w:rsidRDefault="00FB33E4">
      <w:r>
        <w:rPr>
          <w:b/>
        </w:rPr>
        <w:t>DURATION</w:t>
      </w:r>
      <w:r>
        <w:t xml:space="preserve"> - initial - treated as unconstrained by code</w:t>
      </w:r>
    </w:p>
    <w:p w:rsidR="002A7BFD" w:rsidRDefault="002A7BFD"/>
    <w:p w:rsidR="002A7BFD" w:rsidRDefault="00FB33E4">
      <w:pPr>
        <w:pStyle w:val="31"/>
      </w:pPr>
      <w:r>
        <w:t>Practical Example of Parameter Configuration</w:t>
      </w:r>
    </w:p>
    <w:p w:rsidR="002A7BFD" w:rsidRDefault="00FB33E4">
      <w:r>
        <w:rPr>
          <w:b/>
        </w:rPr>
        <w:t>Use Case 1: Document-level differences since yesterday</w:t>
      </w:r>
    </w:p>
    <w:p w:rsidR="002A7BFD" w:rsidRDefault="00FB33E4">
      <w:r>
        <w:rPr>
          <w:b/>
        </w:rPr>
        <w:t>Purpose:</w:t>
      </w:r>
      <w:r>
        <w:t xml:space="preserve"> List inventory documents with differences aggregated at IBLNR level for postings since yesterday.</w:t>
      </w:r>
    </w:p>
    <w:p w:rsidR="002A7BFD" w:rsidRDefault="00FB33E4">
      <w:r>
        <w:rPr>
          <w:rFonts w:ascii="Consolas" w:hAnsi="Consolas"/>
          <w:sz w:val="18"/>
        </w:rPr>
        <w:t>AGG_LVL = IBLNR</w:t>
      </w:r>
      <w:r>
        <w:rPr>
          <w:rFonts w:ascii="Consolas" w:hAnsi="Consolas"/>
          <w:sz w:val="18"/>
        </w:rPr>
        <w:br/>
        <w:t>VGART = PI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2: Plant-level rollup</w:t>
      </w:r>
    </w:p>
    <w:p w:rsidR="002A7BFD" w:rsidRDefault="00FB33E4">
      <w:r>
        <w:rPr>
          <w:b/>
        </w:rPr>
        <w:t>Purpose:</w:t>
      </w:r>
      <w:r>
        <w:t xml:space="preserve"> Find plants and posting dates where summed count differences exceed the default threshold band.</w:t>
      </w:r>
    </w:p>
    <w:p w:rsidR="002A7BFD" w:rsidRDefault="00FB33E4">
      <w:r>
        <w:rPr>
          <w:rFonts w:ascii="Consolas" w:hAnsi="Consolas"/>
          <w:sz w:val="18"/>
        </w:rPr>
        <w:t>AGG_LVL = WERKS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  <w:t>DIFF_AMOUNT = 100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3: Line-level with storage location</w:t>
      </w:r>
    </w:p>
    <w:p w:rsidR="002A7BFD" w:rsidRDefault="00FB33E4">
      <w:r>
        <w:rPr>
          <w:b/>
        </w:rPr>
        <w:t>Purpose:</w:t>
      </w:r>
      <w:r>
        <w:t xml:space="preserve"> Return individual count item lines for one plant and storage location.</w:t>
      </w:r>
    </w:p>
    <w:p w:rsidR="002A7BFD" w:rsidRDefault="00FB33E4">
      <w:r>
        <w:rPr>
          <w:rFonts w:ascii="Consolas" w:hAnsi="Consolas"/>
          <w:sz w:val="18"/>
        </w:rPr>
        <w:t>WERKS = 1000</w:t>
      </w:r>
      <w:r>
        <w:rPr>
          <w:rFonts w:ascii="Consolas" w:hAnsi="Consolas"/>
          <w:sz w:val="18"/>
        </w:rPr>
        <w:br/>
        <w:t>LGORT = 0001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4: Planned count date window</w:t>
      </w:r>
    </w:p>
    <w:p w:rsidR="002A7BFD" w:rsidRDefault="00FB33E4">
      <w:r>
        <w:rPr>
          <w:b/>
        </w:rPr>
        <w:t>Purpose:</w:t>
      </w:r>
      <w:r>
        <w:t xml:space="preserve"> Monitor documents whose planned count date falls in the last fourteen days.</w:t>
      </w:r>
    </w:p>
    <w:p w:rsidR="002A7BFD" w:rsidRDefault="00FB33E4">
      <w:r>
        <w:rPr>
          <w:rFonts w:ascii="Consolas" w:hAnsi="Consolas"/>
          <w:sz w:val="18"/>
        </w:rPr>
        <w:lastRenderedPageBreak/>
        <w:t>DATE_REF_FLD = GIDAT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VGART = PI</w:t>
      </w:r>
      <w:r>
        <w:rPr>
          <w:rFonts w:ascii="Consolas" w:hAnsi="Consolas"/>
          <w:sz w:val="18"/>
        </w:rPr>
        <w:br/>
        <w:t>WERKS = 2000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5: Posting date exactly seven full days ago</w:t>
      </w:r>
    </w:p>
    <w:p w:rsidR="002A7BFD" w:rsidRDefault="00FB33E4">
      <w:r>
        <w:rPr>
          <w:b/>
        </w:rPr>
        <w:t>Purpose:</w:t>
      </w:r>
      <w:r>
        <w:t xml:space="preserve"> Flag count lines whose reference posting date falls in the scope of exactly 7 full days ago when using full-day duration counting.</w:t>
      </w:r>
    </w:p>
    <w:p w:rsidR="002A7BFD" w:rsidRDefault="00FB33E4">
      <w:r>
        <w:rPr>
          <w:rFonts w:ascii="Consolas" w:hAnsi="Consolas"/>
          <w:sz w:val="18"/>
        </w:rPr>
        <w:t>DATE_REF_FLD = BUDAT</w:t>
      </w:r>
      <w:r>
        <w:rPr>
          <w:rFonts w:ascii="Consolas" w:hAnsi="Consolas"/>
          <w:sz w:val="18"/>
        </w:rPr>
        <w:br/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AGG_LVL = IBLNR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6: Document-level USD difference on item amount</w:t>
      </w:r>
    </w:p>
    <w:p w:rsidR="002A7BFD" w:rsidRDefault="00FB33E4">
      <w:r>
        <w:rPr>
          <w:b/>
        </w:rPr>
        <w:t>Purpose:</w:t>
      </w:r>
      <w:r>
        <w:t xml:space="preserve"> Find physical inventory documents from the last thirty days whose total item difference amount on ISEG (DMBTR) exceeds ±100 in USD, and return all count lines for those documents for review.</w:t>
      </w:r>
    </w:p>
    <w:p w:rsidR="002A7BFD" w:rsidRDefault="00FB33E4">
      <w:r>
        <w:rPr>
          <w:rFonts w:ascii="Consolas" w:hAnsi="Consolas"/>
          <w:sz w:val="18"/>
        </w:rPr>
        <w:t>AGG_LVL = IBLNR</w:t>
      </w:r>
      <w:r>
        <w:rPr>
          <w:rFonts w:ascii="Consolas" w:hAnsi="Consolas"/>
          <w:sz w:val="18"/>
        </w:rPr>
        <w:br/>
        <w:t>DIFF_AMOUNT = 100</w:t>
      </w:r>
      <w:r>
        <w:rPr>
          <w:rFonts w:ascii="Consolas" w:hAnsi="Consolas"/>
          <w:sz w:val="18"/>
        </w:rPr>
        <w:br/>
        <w:t>REF_TABNAME1 = ISEG</w:t>
      </w:r>
      <w:r>
        <w:rPr>
          <w:rFonts w:ascii="Consolas" w:hAnsi="Consolas"/>
          <w:sz w:val="18"/>
        </w:rPr>
        <w:br/>
        <w:t>REF_FIELD1 = DMBTR</w:t>
      </w:r>
      <w:r>
        <w:rPr>
          <w:rFonts w:ascii="Consolas" w:hAnsi="Consolas"/>
          <w:sz w:val="18"/>
        </w:rPr>
        <w:br/>
        <w:t>WAERS = USD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</w:r>
    </w:p>
    <w:p w:rsidR="002A7BFD" w:rsidRDefault="002A7BFD"/>
    <w:p w:rsidR="002A7BFD" w:rsidRDefault="00FB33E4">
      <w:pPr>
        <w:pStyle w:val="21"/>
      </w:pPr>
      <w:r>
        <w:t>EI Function Structure</w:t>
      </w:r>
    </w:p>
    <w:p w:rsidR="002A7BFD" w:rsidRDefault="00FB33E4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665"/>
        <w:gridCol w:w="1634"/>
        <w:gridCol w:w="1155"/>
        <w:gridCol w:w="972"/>
        <w:gridCol w:w="2430"/>
      </w:tblGrid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Component Type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ABCIN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CC phys. inv. ind.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ABCIN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ABS_DMBTR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DIFWR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AEDAT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AGG_LVL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Agg.Level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/SKN/E_SW_AGG_LVL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ATTYP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ATTYP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BSTAR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Stock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I_BSTAR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Book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Book val. at SP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BUCHW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Batch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CHARG_D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COMP_OPERATOR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Operator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DIWZL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DIWZL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DMBTR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DIFWR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Adjustment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/SKN/E_SW_DURATION_UNIT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 of Entry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Qty in un. of entry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I_ERFMG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EXVKW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EXVKW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Planned count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Fiscal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GJAHR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GRUND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Reason for inventory diff.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GRDIF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Phys. Inventory Doc.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KDAUF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KDAUF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KDEIN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Order Schedule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KDEIN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Order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KDPOS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EKUNN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KWART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Inventory val.-only 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XWART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Storage Location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ELIFN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"Delete"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MAKTX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MEINS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MENGE_D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Doc.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MJAHR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Recount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PLPLA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Distr. differences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PLPLA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PS_PSP_PNR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WBS Element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PS_PSP_PNR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REF_FIELD_NAME1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REF_FIELD_NAME2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RESULT_COMP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to Compare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Special Stock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</w:t>
            </w:r>
            <w:r>
              <w:lastRenderedPageBreak/>
              <w:t>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Posting </w:t>
            </w:r>
            <w:r>
              <w:lastRenderedPageBreak/>
              <w:t>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ISPER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Adj. posting made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USNAM_HD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USNAZ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Trans./Event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VKMZL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Diff.SalesPrs +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VKMZL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VKNZL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Diff.SalesPr w/o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VKNZL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 w/o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 inc.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WAERS_FR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WRTBM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book qty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WRTBM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Val. cntd qty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XAMEI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Alternative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XAMEI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XBLNI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Phys. Inventory Ref.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XBLNI1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Freeze book invntory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XDIFF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posted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XDIFF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XLOEK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 Deleted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I_XLOEK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XNULL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Zero 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XNULL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XNZAE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XNZAE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XZAEL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 counted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XZAEL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ZEILE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Doc.Item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MBLPO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ZEILI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DZEILE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DZLDAT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DZSTAT</w:t>
            </w:r>
          </w:p>
        </w:tc>
      </w:tr>
    </w:tbl>
    <w:p w:rsidR="002A7BFD" w:rsidRDefault="002A7BFD"/>
    <w:p w:rsidR="002A7BFD" w:rsidRDefault="002A7BFD"/>
    <w:p w:rsidR="002A7BFD" w:rsidRDefault="00FB33E4">
      <w:pPr>
        <w:pStyle w:val="21"/>
      </w:pPr>
      <w:r>
        <w:t>ABAP Code</w:t>
      </w:r>
    </w:p>
    <w:p w:rsidR="002A7BFD" w:rsidRDefault="00FB33E4">
      <w:r>
        <w:rPr>
          <w:rFonts w:ascii="Consolas" w:hAnsi="Consolas"/>
          <w:sz w:val="18"/>
        </w:rPr>
        <w:t>FUNCTION /SKN/F_SW_10_02_INVENT_CNT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/SKN/S_SW_10_02_INVENT_CNT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INCLUDE /SKN/PC_SW_AI_TOP.</w:t>
      </w:r>
      <w:r>
        <w:rPr>
          <w:rFonts w:ascii="Consolas" w:hAnsi="Consolas"/>
          <w:sz w:val="18"/>
        </w:rPr>
        <w:br/>
        <w:t xml:space="preserve">  TYPES: BEGIN OF TY_WAERS,</w:t>
      </w:r>
      <w:r>
        <w:rPr>
          <w:rFonts w:ascii="Consolas" w:hAnsi="Consolas"/>
          <w:sz w:val="18"/>
        </w:rPr>
        <w:br/>
        <w:t xml:space="preserve">           WAERS  TYPE T001-WAERS,</w:t>
      </w:r>
      <w:r>
        <w:rPr>
          <w:rFonts w:ascii="Consolas" w:hAnsi="Consolas"/>
          <w:sz w:val="18"/>
        </w:rPr>
        <w:br/>
        <w:t xml:space="preserve">         END OF TY_WAERS,</w:t>
      </w:r>
      <w:r>
        <w:rPr>
          <w:rFonts w:ascii="Consolas" w:hAnsi="Consolas"/>
          <w:sz w:val="18"/>
        </w:rPr>
        <w:br/>
        <w:t xml:space="preserve">         TT_WAERS TYPE STANDARD TABLE OF TY_WAERS.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DATA_SINGLE: MANAGE_IN_UTC  CHAR1 ,</w:t>
      </w:r>
      <w:r>
        <w:rPr>
          <w:rFonts w:ascii="Consolas" w:hAnsi="Consolas"/>
          <w:sz w:val="18"/>
        </w:rPr>
        <w:br/>
        <w:t xml:space="preserve">               LANGU          LANGU,</w:t>
      </w:r>
      <w:r>
        <w:rPr>
          <w:rFonts w:ascii="Consolas" w:hAnsi="Consolas"/>
          <w:sz w:val="18"/>
        </w:rPr>
        <w:br/>
        <w:t xml:space="preserve">               BACKDAYS       INT4,</w:t>
      </w:r>
      <w:r>
        <w:rPr>
          <w:rFonts w:ascii="Consolas" w:hAnsi="Consolas"/>
          <w:sz w:val="18"/>
        </w:rPr>
        <w:br/>
        <w:t xml:space="preserve">               DATE_REF_FLD   NAME_FELD,</w:t>
      </w:r>
      <w:r>
        <w:rPr>
          <w:rFonts w:ascii="Consolas" w:hAnsi="Consolas"/>
          <w:sz w:val="18"/>
        </w:rPr>
        <w:br/>
        <w:t xml:space="preserve">               DURATION_UNIT  /SKN/E_SW_DURATION_UNIT,</w:t>
      </w:r>
      <w:r>
        <w:rPr>
          <w:rFonts w:ascii="Consolas" w:hAnsi="Consolas"/>
          <w:sz w:val="18"/>
        </w:rPr>
        <w:br/>
        <w:t xml:space="preserve">               AGG_LVL        CHAR10,</w:t>
      </w:r>
      <w:r>
        <w:rPr>
          <w:rFonts w:ascii="Consolas" w:hAnsi="Consolas"/>
          <w:sz w:val="18"/>
        </w:rPr>
        <w:br/>
        <w:t xml:space="preserve">               DIFF_AMOUNT    INT4,</w:t>
      </w:r>
      <w:r>
        <w:rPr>
          <w:rFonts w:ascii="Consolas" w:hAnsi="Consolas"/>
          <w:sz w:val="18"/>
        </w:rPr>
        <w:br/>
        <w:t xml:space="preserve">               PRESENT_ZERO   CHAR1,</w:t>
      </w:r>
      <w:r>
        <w:rPr>
          <w:rFonts w:ascii="Consolas" w:hAnsi="Consolas"/>
          <w:sz w:val="18"/>
        </w:rPr>
        <w:br/>
        <w:t>*** Begin Yuri C.++ 04.02.19</w:t>
      </w:r>
      <w:r>
        <w:rPr>
          <w:rFonts w:ascii="Consolas" w:hAnsi="Consolas"/>
          <w:sz w:val="18"/>
        </w:rPr>
        <w:br/>
        <w:t xml:space="preserve">               REF_TABNAME1   TABNAME,</w:t>
      </w:r>
      <w:r>
        <w:rPr>
          <w:rFonts w:ascii="Consolas" w:hAnsi="Consolas"/>
          <w:sz w:val="18"/>
        </w:rPr>
        <w:br/>
        <w:t xml:space="preserve">               REF_TABNAME2   TABNAME,</w:t>
      </w:r>
      <w:r>
        <w:rPr>
          <w:rFonts w:ascii="Consolas" w:hAnsi="Consolas"/>
          <w:sz w:val="18"/>
        </w:rPr>
        <w:br/>
        <w:t xml:space="preserve">               REF_FIELD1     NAME_FELD,</w:t>
      </w:r>
      <w:r>
        <w:rPr>
          <w:rFonts w:ascii="Consolas" w:hAnsi="Consolas"/>
          <w:sz w:val="18"/>
        </w:rPr>
        <w:br/>
        <w:t xml:space="preserve">               REF_FIELD2     NAME_FELD,</w:t>
      </w:r>
      <w:r>
        <w:rPr>
          <w:rFonts w:ascii="Consolas" w:hAnsi="Consolas"/>
          <w:sz w:val="18"/>
        </w:rPr>
        <w:br/>
        <w:t xml:space="preserve">               COMP_OPERATOR  BUCC_OPERATOR,</w:t>
      </w:r>
      <w:r>
        <w:rPr>
          <w:rFonts w:ascii="Consolas" w:hAnsi="Consolas"/>
          <w:sz w:val="18"/>
        </w:rPr>
        <w:br/>
        <w:t xml:space="preserve">               WAERS_FR       WAERS.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LV_BACKDAYS      = 1.</w:t>
      </w:r>
      <w:r>
        <w:rPr>
          <w:rFonts w:ascii="Consolas" w:hAnsi="Consolas"/>
          <w:sz w:val="18"/>
        </w:rPr>
        <w:br/>
        <w:t xml:space="preserve">  LV_DATE_REF_FLD  = 'BUDAT'. "Posting Date in the Document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LV_DURATION_UNIT = 'D'.</w:t>
      </w:r>
      <w:r>
        <w:rPr>
          <w:rFonts w:ascii="Consolas" w:hAnsi="Consolas"/>
          <w:sz w:val="18"/>
        </w:rPr>
        <w:br/>
        <w:t xml:space="preserve">  LV_AGG_LVL       = ''.</w:t>
      </w:r>
      <w:r>
        <w:rPr>
          <w:rFonts w:ascii="Consolas" w:hAnsi="Consolas"/>
          <w:sz w:val="18"/>
        </w:rPr>
        <w:br/>
        <w:t xml:space="preserve">  LV_DIFF_AMOUNT   = 0.</w:t>
      </w:r>
      <w:r>
        <w:rPr>
          <w:rFonts w:ascii="Consolas" w:hAnsi="Consolas"/>
          <w:sz w:val="18"/>
        </w:rPr>
        <w:br/>
        <w:t xml:space="preserve">  LV_PRESENT_ZERO  = ''.</w:t>
      </w:r>
      <w:r>
        <w:rPr>
          <w:rFonts w:ascii="Consolas" w:hAnsi="Consolas"/>
          <w:sz w:val="18"/>
        </w:rPr>
        <w:br/>
        <w:t xml:space="preserve">  LV_LANGU         = 'E'.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>*  lv_waers_fr     = 'USD'.</w:t>
      </w:r>
      <w:r>
        <w:rPr>
          <w:rFonts w:ascii="Consolas" w:hAnsi="Consolas"/>
          <w:sz w:val="18"/>
        </w:rPr>
        <w:br/>
        <w:t>*  lv_ref_tabname1 = 'ISEG'.</w:t>
      </w:r>
      <w:r>
        <w:rPr>
          <w:rFonts w:ascii="Consolas" w:hAnsi="Consolas"/>
          <w:sz w:val="18"/>
        </w:rPr>
        <w:br/>
        <w:t>*  lv_ref_field1   = 'DMBTR'.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SELECT_SINGLE: MANAGE_IN_UTC,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AGG_LVL,</w:t>
      </w:r>
      <w:r>
        <w:rPr>
          <w:rFonts w:ascii="Consolas" w:hAnsi="Consolas"/>
          <w:sz w:val="18"/>
        </w:rPr>
        <w:br/>
        <w:t xml:space="preserve">                 DIFF_AMOUNT,</w:t>
      </w:r>
      <w:r>
        <w:rPr>
          <w:rFonts w:ascii="Consolas" w:hAnsi="Consolas"/>
          <w:sz w:val="18"/>
        </w:rPr>
        <w:br/>
        <w:t xml:space="preserve">                 PRESENT_ZERO,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               REF_TABNAME1,</w:t>
      </w:r>
      <w:r>
        <w:rPr>
          <w:rFonts w:ascii="Consolas" w:hAnsi="Consolas"/>
          <w:sz w:val="18"/>
        </w:rPr>
        <w:br/>
        <w:t xml:space="preserve">                 REF_TABNAME2,</w:t>
      </w:r>
      <w:r>
        <w:rPr>
          <w:rFonts w:ascii="Consolas" w:hAnsi="Consolas"/>
          <w:sz w:val="18"/>
        </w:rPr>
        <w:br/>
        <w:t xml:space="preserve">                 REF_FIELD1,</w:t>
      </w:r>
      <w:r>
        <w:rPr>
          <w:rFonts w:ascii="Consolas" w:hAnsi="Consolas"/>
          <w:sz w:val="18"/>
        </w:rPr>
        <w:br/>
        <w:t xml:space="preserve">                 REF_FIELD2,</w:t>
      </w:r>
      <w:r>
        <w:rPr>
          <w:rFonts w:ascii="Consolas" w:hAnsi="Consolas"/>
          <w:sz w:val="18"/>
        </w:rPr>
        <w:br/>
        <w:t xml:space="preserve">                 COMP_OPERATOR,</w:t>
      </w:r>
      <w:r>
        <w:rPr>
          <w:rFonts w:ascii="Consolas" w:hAnsi="Consolas"/>
          <w:sz w:val="18"/>
        </w:rPr>
        <w:br/>
        <w:t xml:space="preserve">                 WAERS_FR.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DATA: LV_DIFF_AMOUNT_ TYPE INT4.</w:t>
      </w:r>
      <w:r>
        <w:rPr>
          <w:rFonts w:ascii="Consolas" w:hAnsi="Consolas"/>
          <w:sz w:val="18"/>
        </w:rPr>
        <w:br/>
        <w:t xml:space="preserve">  LV_DIFF_AMOUNT_ = LV_DIFF_AMOUNT * ( -1 ).</w:t>
      </w:r>
      <w:r>
        <w:rPr>
          <w:rFonts w:ascii="Consolas" w:hAnsi="Consolas"/>
          <w:sz w:val="18"/>
        </w:rPr>
        <w:br/>
        <w:t xml:space="preserve">  DATA_MULTY: VGART        VGART,</w:t>
      </w:r>
      <w:r>
        <w:rPr>
          <w:rFonts w:ascii="Consolas" w:hAnsi="Consolas"/>
          <w:sz w:val="18"/>
        </w:rPr>
        <w:br/>
        <w:t xml:space="preserve">              WERKS        WERKS_D,</w:t>
      </w:r>
      <w:r>
        <w:rPr>
          <w:rFonts w:ascii="Consolas" w:hAnsi="Consolas"/>
          <w:sz w:val="18"/>
        </w:rPr>
        <w:br/>
        <w:t xml:space="preserve">              LGORT        LGORT_D,</w:t>
      </w:r>
      <w:r>
        <w:rPr>
          <w:rFonts w:ascii="Consolas" w:hAnsi="Consolas"/>
          <w:sz w:val="18"/>
        </w:rPr>
        <w:br/>
        <w:t xml:space="preserve">              SOBKZ        SOBKZ,</w:t>
      </w:r>
      <w:r>
        <w:rPr>
          <w:rFonts w:ascii="Consolas" w:hAnsi="Consolas"/>
          <w:sz w:val="18"/>
        </w:rPr>
        <w:br/>
        <w:t xml:space="preserve">              USNAM_HD     USNAM,  "User name header</w:t>
      </w:r>
      <w:r>
        <w:rPr>
          <w:rFonts w:ascii="Consolas" w:hAnsi="Consolas"/>
          <w:sz w:val="18"/>
        </w:rPr>
        <w:br/>
        <w:t xml:space="preserve">              USNAM        USNAA,  "Us name Item</w:t>
      </w:r>
      <w:r>
        <w:rPr>
          <w:rFonts w:ascii="Consolas" w:hAnsi="Consolas"/>
          <w:sz w:val="18"/>
        </w:rPr>
        <w:br/>
        <w:t xml:space="preserve">              SPERR        ISPER,</w:t>
      </w:r>
      <w:r>
        <w:rPr>
          <w:rFonts w:ascii="Consolas" w:hAnsi="Consolas"/>
          <w:sz w:val="18"/>
        </w:rPr>
        <w:br/>
        <w:t xml:space="preserve">              ZSTAT        DZSTAT,</w:t>
      </w:r>
      <w:r>
        <w:rPr>
          <w:rFonts w:ascii="Consolas" w:hAnsi="Consolas"/>
          <w:sz w:val="18"/>
        </w:rPr>
        <w:br/>
        <w:t xml:space="preserve">              DSTAT        DSTAT,</w:t>
      </w:r>
      <w:r>
        <w:rPr>
          <w:rFonts w:ascii="Consolas" w:hAnsi="Consolas"/>
          <w:sz w:val="18"/>
        </w:rPr>
        <w:br/>
        <w:t xml:space="preserve">              LSTAT        LSTAT,</w:t>
      </w:r>
      <w:r>
        <w:rPr>
          <w:rFonts w:ascii="Consolas" w:hAnsi="Consolas"/>
          <w:sz w:val="18"/>
        </w:rPr>
        <w:br/>
        <w:t xml:space="preserve">              XBUFI        XBUFI,</w:t>
      </w:r>
      <w:r>
        <w:rPr>
          <w:rFonts w:ascii="Consolas" w:hAnsi="Consolas"/>
          <w:sz w:val="18"/>
        </w:rPr>
        <w:br/>
        <w:t xml:space="preserve">              WAERS        WAERS,  "10/02/18</w:t>
      </w:r>
      <w:r>
        <w:rPr>
          <w:rFonts w:ascii="Consolas" w:hAnsi="Consolas"/>
          <w:sz w:val="18"/>
        </w:rPr>
        <w:br/>
        <w:t xml:space="preserve">              BLDAT        BLDAT,</w:t>
      </w:r>
      <w:r>
        <w:rPr>
          <w:rFonts w:ascii="Consolas" w:hAnsi="Consolas"/>
          <w:sz w:val="18"/>
        </w:rPr>
        <w:br/>
        <w:t xml:space="preserve">              GIDAT        GIDAT,</w:t>
      </w:r>
      <w:r>
        <w:rPr>
          <w:rFonts w:ascii="Consolas" w:hAnsi="Consolas"/>
          <w:sz w:val="18"/>
        </w:rPr>
        <w:br/>
        <w:t xml:space="preserve">              ZLDAT        DZLDAT,</w:t>
      </w:r>
      <w:r>
        <w:rPr>
          <w:rFonts w:ascii="Consolas" w:hAnsi="Consolas"/>
          <w:sz w:val="18"/>
        </w:rPr>
        <w:br/>
        <w:t xml:space="preserve">              BUDAT        BUDAT,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>*** T001W/T001K/T001</w:t>
      </w:r>
      <w:r>
        <w:rPr>
          <w:rFonts w:ascii="Consolas" w:hAnsi="Consolas"/>
          <w:sz w:val="18"/>
        </w:rPr>
        <w:br/>
        <w:t xml:space="preserve">              BWKEY        BWKEY,</w:t>
      </w:r>
      <w:r>
        <w:rPr>
          <w:rFonts w:ascii="Consolas" w:hAnsi="Consolas"/>
          <w:sz w:val="18"/>
        </w:rPr>
        <w:br/>
        <w:t xml:space="preserve">              BUKRS        BUKRS,</w:t>
      </w:r>
      <w:r>
        <w:rPr>
          <w:rFonts w:ascii="Consolas" w:hAnsi="Consolas"/>
          <w:sz w:val="18"/>
        </w:rPr>
        <w:br/>
        <w:t xml:space="preserve">              KTOPL        KTOPL,</w:t>
      </w:r>
      <w:r>
        <w:rPr>
          <w:rFonts w:ascii="Consolas" w:hAnsi="Consolas"/>
          <w:sz w:val="18"/>
        </w:rPr>
        <w:br/>
        <w:t xml:space="preserve">              RESULT_COMP  NETWR_AP,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            DURATION    /SKN/E_SW_DURATION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VGART,</w:t>
      </w:r>
      <w:r>
        <w:rPr>
          <w:rFonts w:ascii="Consolas" w:hAnsi="Consolas"/>
          <w:sz w:val="18"/>
        </w:rPr>
        <w:br/>
        <w:t xml:space="preserve">              WERKS,</w:t>
      </w:r>
      <w:r>
        <w:rPr>
          <w:rFonts w:ascii="Consolas" w:hAnsi="Consolas"/>
          <w:sz w:val="18"/>
        </w:rPr>
        <w:br/>
        <w:t xml:space="preserve">              LGORT,</w:t>
      </w:r>
      <w:r>
        <w:rPr>
          <w:rFonts w:ascii="Consolas" w:hAnsi="Consolas"/>
          <w:sz w:val="18"/>
        </w:rPr>
        <w:br/>
        <w:t xml:space="preserve">              SOBKZ,</w:t>
      </w:r>
      <w:r>
        <w:rPr>
          <w:rFonts w:ascii="Consolas" w:hAnsi="Consolas"/>
          <w:sz w:val="18"/>
        </w:rPr>
        <w:br/>
        <w:t xml:space="preserve">              USNAM_HD,  "User name header</w:t>
      </w:r>
      <w:r>
        <w:rPr>
          <w:rFonts w:ascii="Consolas" w:hAnsi="Consolas"/>
          <w:sz w:val="18"/>
        </w:rPr>
        <w:br/>
        <w:t xml:space="preserve">              USNAM,</w:t>
      </w:r>
      <w:r>
        <w:rPr>
          <w:rFonts w:ascii="Consolas" w:hAnsi="Consolas"/>
          <w:sz w:val="18"/>
        </w:rPr>
        <w:br/>
        <w:t xml:space="preserve">              SPERR,</w:t>
      </w:r>
      <w:r>
        <w:rPr>
          <w:rFonts w:ascii="Consolas" w:hAnsi="Consolas"/>
          <w:sz w:val="18"/>
        </w:rPr>
        <w:br/>
        <w:t xml:space="preserve">              ZSTAT,</w:t>
      </w:r>
      <w:r>
        <w:rPr>
          <w:rFonts w:ascii="Consolas" w:hAnsi="Consolas"/>
          <w:sz w:val="18"/>
        </w:rPr>
        <w:br/>
        <w:t xml:space="preserve">              DSTAT,</w:t>
      </w:r>
      <w:r>
        <w:rPr>
          <w:rFonts w:ascii="Consolas" w:hAnsi="Consolas"/>
          <w:sz w:val="18"/>
        </w:rPr>
        <w:br/>
        <w:t xml:space="preserve">              LSTAT,</w:t>
      </w:r>
      <w:r>
        <w:rPr>
          <w:rFonts w:ascii="Consolas" w:hAnsi="Consolas"/>
          <w:sz w:val="18"/>
        </w:rPr>
        <w:br/>
        <w:t xml:space="preserve">              XBUFI,</w:t>
      </w:r>
      <w:r>
        <w:rPr>
          <w:rFonts w:ascii="Consolas" w:hAnsi="Consolas"/>
          <w:sz w:val="18"/>
        </w:rPr>
        <w:br/>
        <w:t xml:space="preserve">              WAERS,  "10/02/18</w:t>
      </w:r>
      <w:r>
        <w:rPr>
          <w:rFonts w:ascii="Consolas" w:hAnsi="Consolas"/>
          <w:sz w:val="18"/>
        </w:rPr>
        <w:br/>
        <w:t xml:space="preserve">              BLDAT,</w:t>
      </w:r>
      <w:r>
        <w:rPr>
          <w:rFonts w:ascii="Consolas" w:hAnsi="Consolas"/>
          <w:sz w:val="18"/>
        </w:rPr>
        <w:br/>
        <w:t xml:space="preserve">              GIDAT,</w:t>
      </w:r>
      <w:r>
        <w:rPr>
          <w:rFonts w:ascii="Consolas" w:hAnsi="Consolas"/>
          <w:sz w:val="18"/>
        </w:rPr>
        <w:br/>
        <w:t xml:space="preserve">              ZLDAT,</w:t>
      </w:r>
      <w:r>
        <w:rPr>
          <w:rFonts w:ascii="Consolas" w:hAnsi="Consolas"/>
          <w:sz w:val="18"/>
        </w:rPr>
        <w:br/>
        <w:t xml:space="preserve">              BUDAT,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>*** T001W/T001K/T001</w:t>
      </w:r>
      <w:r>
        <w:rPr>
          <w:rFonts w:ascii="Consolas" w:hAnsi="Consolas"/>
          <w:sz w:val="18"/>
        </w:rPr>
        <w:br/>
        <w:t xml:space="preserve">              BWKEY,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KTOPL,</w:t>
      </w:r>
      <w:r>
        <w:rPr>
          <w:rFonts w:ascii="Consolas" w:hAnsi="Consolas"/>
          <w:sz w:val="18"/>
        </w:rPr>
        <w:br/>
        <w:t xml:space="preserve">              RESULT_COMP,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            DURATION</w:t>
      </w:r>
      <w:r>
        <w:rPr>
          <w:rFonts w:ascii="Consolas" w:hAnsi="Consolas"/>
          <w:sz w:val="18"/>
        </w:rPr>
        <w:br/>
        <w:t xml:space="preserve">                 .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DATA: FLD_NAME TYPE FIELDNAME.</w:t>
      </w:r>
      <w:r>
        <w:rPr>
          <w:rFonts w:ascii="Consolas" w:hAnsi="Consolas"/>
          <w:sz w:val="18"/>
        </w:rPr>
        <w:br/>
        <w:t xml:space="preserve">  DATA: I TYPE I,</w:t>
      </w:r>
      <w:r>
        <w:rPr>
          <w:rFonts w:ascii="Consolas" w:hAnsi="Consolas"/>
          <w:sz w:val="18"/>
        </w:rPr>
        <w:br/>
        <w:t xml:space="preserve">        CI(1) TYPE C,</w:t>
      </w:r>
      <w:r>
        <w:rPr>
          <w:rFonts w:ascii="Consolas" w:hAnsi="Consolas"/>
          <w:sz w:val="18"/>
        </w:rPr>
        <w:br/>
        <w:t xml:space="preserve">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DATA: LV_AMOUNT_FROM  TYPE DMBTR,</w:t>
      </w:r>
      <w:r>
        <w:rPr>
          <w:rFonts w:ascii="Consolas" w:hAnsi="Consolas"/>
          <w:sz w:val="18"/>
        </w:rPr>
        <w:br/>
        <w:t xml:space="preserve">        LV_AMOUNT_TO    TYPE DMBTR,</w:t>
      </w:r>
      <w:r>
        <w:rPr>
          <w:rFonts w:ascii="Consolas" w:hAnsi="Consolas"/>
          <w:sz w:val="18"/>
        </w:rPr>
        <w:br/>
        <w:t xml:space="preserve">        LV_AMOUNT_FR    TYPE DMBTR,</w:t>
      </w:r>
      <w:r>
        <w:rPr>
          <w:rFonts w:ascii="Consolas" w:hAnsi="Consolas"/>
          <w:sz w:val="18"/>
        </w:rPr>
        <w:br/>
        <w:t xml:space="preserve">        LV_QUERY        TYPE STRING,</w:t>
      </w:r>
      <w:r>
        <w:rPr>
          <w:rFonts w:ascii="Consolas" w:hAnsi="Consolas"/>
          <w:sz w:val="18"/>
        </w:rPr>
        <w:br/>
        <w:t xml:space="preserve">        LV_QUERY1       TYPE STRING,</w:t>
      </w:r>
      <w:r>
        <w:rPr>
          <w:rFonts w:ascii="Consolas" w:hAnsi="Consolas"/>
          <w:sz w:val="18"/>
        </w:rPr>
        <w:br/>
        <w:t xml:space="preserve">        LV_QUERY2       TYPE STRING,</w:t>
      </w:r>
      <w:r>
        <w:rPr>
          <w:rFonts w:ascii="Consolas" w:hAnsi="Consolas"/>
          <w:sz w:val="18"/>
        </w:rPr>
        <w:br/>
        <w:t xml:space="preserve">        LV_QUERY_CURR   TYPE STRING,</w:t>
      </w:r>
      <w:r>
        <w:rPr>
          <w:rFonts w:ascii="Consolas" w:hAnsi="Consolas"/>
          <w:sz w:val="18"/>
        </w:rPr>
        <w:br/>
        <w:t xml:space="preserve">        LV_TEXT1        TYPE STRING,</w:t>
      </w:r>
      <w:r>
        <w:rPr>
          <w:rFonts w:ascii="Consolas" w:hAnsi="Consolas"/>
          <w:sz w:val="18"/>
        </w:rPr>
        <w:br/>
        <w:t xml:space="preserve">        LV_TEXT2        TYPE STRING,</w:t>
      </w:r>
      <w:r>
        <w:rPr>
          <w:rFonts w:ascii="Consolas" w:hAnsi="Consolas"/>
          <w:sz w:val="18"/>
        </w:rPr>
        <w:br/>
        <w:t xml:space="preserve">        LV_TYPE1        TYPE DATATYPE_D,</w:t>
      </w:r>
      <w:r>
        <w:rPr>
          <w:rFonts w:ascii="Consolas" w:hAnsi="Consolas"/>
          <w:sz w:val="18"/>
        </w:rPr>
        <w:br/>
        <w:t xml:space="preserve">        LV_TYPE2        TYPE DATATYPE_D,</w:t>
      </w:r>
      <w:r>
        <w:rPr>
          <w:rFonts w:ascii="Consolas" w:hAnsi="Consolas"/>
          <w:sz w:val="18"/>
        </w:rPr>
        <w:br/>
        <w:t xml:space="preserve">        LV_OPEN         TYPE BOOLE_D VALUE 'X',</w:t>
      </w:r>
      <w:r>
        <w:rPr>
          <w:rFonts w:ascii="Consolas" w:hAnsi="Consolas"/>
          <w:sz w:val="18"/>
        </w:rPr>
        <w:br/>
        <w:t xml:space="preserve">        LV_OPEN_WAERS   TYPE BOOLE_D VALUE 'X',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LV_OPEN_HAVING  TYPE BOOLE_D VALUE 'X',</w:t>
      </w:r>
      <w:r>
        <w:rPr>
          <w:rFonts w:ascii="Consolas" w:hAnsi="Consolas"/>
          <w:sz w:val="18"/>
        </w:rPr>
        <w:br/>
        <w:t xml:space="preserve">        LV_HAVING       TYPE BOOLE_D,</w:t>
      </w:r>
      <w:r>
        <w:rPr>
          <w:rFonts w:ascii="Consolas" w:hAnsi="Consolas"/>
          <w:sz w:val="18"/>
        </w:rPr>
        <w:br/>
        <w:t xml:space="preserve">        LV_VAL          TYPE CHAR21,</w:t>
      </w:r>
      <w:r>
        <w:rPr>
          <w:rFonts w:ascii="Consolas" w:hAnsi="Consolas"/>
          <w:sz w:val="18"/>
        </w:rPr>
        <w:br/>
        <w:t xml:space="preserve">        LV_FIELD1_EXIST TYPE BOOLE_D,</w:t>
      </w:r>
      <w:r>
        <w:rPr>
          <w:rFonts w:ascii="Consolas" w:hAnsi="Consolas"/>
          <w:sz w:val="18"/>
        </w:rPr>
        <w:br/>
        <w:t xml:space="preserve">        LV_FIELD2_EXIST TYPE BOOLE_D,</w:t>
      </w:r>
      <w:r>
        <w:rPr>
          <w:rFonts w:ascii="Consolas" w:hAnsi="Consolas"/>
          <w:sz w:val="18"/>
        </w:rPr>
        <w:br/>
        <w:t xml:space="preserve">        LV_WAERS_EXIST  TYPE BOOLE_D,</w:t>
      </w:r>
      <w:r>
        <w:rPr>
          <w:rFonts w:ascii="Consolas" w:hAnsi="Consolas"/>
          <w:sz w:val="18"/>
        </w:rPr>
        <w:br/>
        <w:t xml:space="preserve">        LV_ALIAS1       TYPE /SKN/E_SW_ALIAS,</w:t>
      </w:r>
      <w:r>
        <w:rPr>
          <w:rFonts w:ascii="Consolas" w:hAnsi="Consolas"/>
          <w:sz w:val="18"/>
        </w:rPr>
        <w:br/>
        <w:t xml:space="preserve">        LV_ALIAS2       TYPE /SKN/E_SW_ALIAS,</w:t>
      </w:r>
      <w:r>
        <w:rPr>
          <w:rFonts w:ascii="Consolas" w:hAnsi="Consolas"/>
          <w:sz w:val="18"/>
        </w:rPr>
        <w:br/>
        <w:t xml:space="preserve">        LV_ALIAS_CURR   TYPE /SKN/E_SW_ALIAS,</w:t>
      </w:r>
      <w:r>
        <w:rPr>
          <w:rFonts w:ascii="Consolas" w:hAnsi="Consolas"/>
          <w:sz w:val="18"/>
        </w:rPr>
        <w:br/>
        <w:t xml:space="preserve">        LV_RETURN       TYPE SYSUBRC,</w:t>
      </w:r>
      <w:r>
        <w:rPr>
          <w:rFonts w:ascii="Consolas" w:hAnsi="Consolas"/>
          <w:sz w:val="18"/>
        </w:rPr>
        <w:br/>
        <w:t xml:space="preserve">        LV_TABIX        TYPE I,</w:t>
      </w:r>
      <w:r>
        <w:rPr>
          <w:rFonts w:ascii="Consolas" w:hAnsi="Consolas"/>
          <w:sz w:val="18"/>
        </w:rPr>
        <w:br/>
        <w:t xml:space="preserve">        LV_WAERS        TYPE WAERS.</w:t>
      </w:r>
      <w:r>
        <w:rPr>
          <w:rFonts w:ascii="Consolas" w:hAnsi="Consolas"/>
          <w:sz w:val="18"/>
        </w:rPr>
        <w:br/>
        <w:t xml:space="preserve">  DATA: LS_WAERS TYPE TY_WAERS.</w:t>
      </w:r>
      <w:r>
        <w:rPr>
          <w:rFonts w:ascii="Consolas" w:hAnsi="Consolas"/>
          <w:sz w:val="18"/>
        </w:rPr>
        <w:br/>
        <w:t xml:space="preserve">  DATA: LT_WAERS TYPE TT_WAERS.</w:t>
      </w:r>
      <w:r>
        <w:rPr>
          <w:rFonts w:ascii="Consolas" w:hAnsi="Consolas"/>
          <w:sz w:val="18"/>
        </w:rPr>
        <w:br/>
        <w:t xml:space="preserve">  DATA: LT_OPTION         TYPE TABLE OF RFC_DB_OPT,</w:t>
      </w:r>
      <w:r>
        <w:rPr>
          <w:rFonts w:ascii="Consolas" w:hAnsi="Consolas"/>
          <w:sz w:val="18"/>
        </w:rPr>
        <w:br/>
        <w:t xml:space="preserve">        LT_IBLNR_OPTION   TYPE TABLE OF RFC_DB_OPT,</w:t>
      </w:r>
      <w:r>
        <w:rPr>
          <w:rFonts w:ascii="Consolas" w:hAnsi="Consolas"/>
          <w:sz w:val="18"/>
        </w:rPr>
        <w:br/>
        <w:t xml:space="preserve">        LT_WERKS_OPTION   TYPE TABLE OF RFC_DB_OPT,</w:t>
      </w:r>
      <w:r>
        <w:rPr>
          <w:rFonts w:ascii="Consolas" w:hAnsi="Consolas"/>
          <w:sz w:val="18"/>
        </w:rPr>
        <w:br/>
        <w:t xml:space="preserve">        LT_OUT_WHERE_COND TYPE TABLE OF /SKN/S_SW_WHERE_TAB,</w:t>
      </w:r>
      <w:r>
        <w:rPr>
          <w:rFonts w:ascii="Consolas" w:hAnsi="Consolas"/>
          <w:sz w:val="18"/>
        </w:rPr>
        <w:br/>
        <w:t xml:space="preserve">        LT_HAVING_OPTIONS TYPE TABLE OF RFC_DB_OPT,</w:t>
      </w:r>
      <w:r>
        <w:rPr>
          <w:rFonts w:ascii="Consolas" w:hAnsi="Consolas"/>
          <w:sz w:val="18"/>
        </w:rPr>
        <w:br/>
        <w:t xml:space="preserve">        LT_IN_RANGE       TYPE TABLE OF /SKN/S_SW_RANGE_TAB,</w:t>
      </w:r>
      <w:r>
        <w:rPr>
          <w:rFonts w:ascii="Consolas" w:hAnsi="Consolas"/>
          <w:sz w:val="18"/>
        </w:rPr>
        <w:br/>
        <w:t xml:space="preserve">        LT_SEL_FIELDS     TYPE /SKN/TT_SEL_FIELDS,</w:t>
      </w:r>
      <w:r>
        <w:rPr>
          <w:rFonts w:ascii="Consolas" w:hAnsi="Consolas"/>
          <w:sz w:val="18"/>
        </w:rPr>
        <w:br/>
        <w:t xml:space="preserve">        LT_DD03L          TYPE TABLE OF DD03L,</w:t>
      </w:r>
      <w:r>
        <w:rPr>
          <w:rFonts w:ascii="Consolas" w:hAnsi="Consolas"/>
          <w:sz w:val="18"/>
        </w:rPr>
        <w:br/>
        <w:t xml:space="preserve">        LT_DATA           TYPE TABLE OF /SKN/S_SW_10_02_INVENT_CNT.</w:t>
      </w:r>
      <w:r>
        <w:rPr>
          <w:rFonts w:ascii="Consolas" w:hAnsi="Consolas"/>
          <w:sz w:val="18"/>
        </w:rPr>
        <w:br/>
        <w:t xml:space="preserve">  DATA: LWA_OUT_WHERE_COND LIKE LINE OF LT_OUT_WHERE_COND,</w:t>
      </w:r>
      <w:r>
        <w:rPr>
          <w:rFonts w:ascii="Consolas" w:hAnsi="Consolas"/>
          <w:sz w:val="18"/>
        </w:rPr>
        <w:br/>
        <w:t xml:space="preserve">        LWA_IN_RANGE       LIKE LINE OF LT_IN_RANGE,</w:t>
      </w:r>
      <w:r>
        <w:rPr>
          <w:rFonts w:ascii="Consolas" w:hAnsi="Consolas"/>
          <w:sz w:val="18"/>
        </w:rPr>
        <w:br/>
        <w:t xml:space="preserve">        LS_OPTION          LIKE LINE OF LT_OPTION,</w:t>
      </w:r>
      <w:r>
        <w:rPr>
          <w:rFonts w:ascii="Consolas" w:hAnsi="Consolas"/>
          <w:sz w:val="18"/>
        </w:rPr>
        <w:br/>
        <w:t xml:space="preserve">        LS_HAVING_OPTIONS  TYPE RFC_DB_OPT,</w:t>
      </w:r>
      <w:r>
        <w:rPr>
          <w:rFonts w:ascii="Consolas" w:hAnsi="Consolas"/>
          <w:sz w:val="18"/>
        </w:rPr>
        <w:br/>
        <w:t xml:space="preserve">        LS_SEL_FIELDS      LIKE LINE OF LT_SEL_FIELDS,</w:t>
      </w:r>
      <w:r>
        <w:rPr>
          <w:rFonts w:ascii="Consolas" w:hAnsi="Consolas"/>
          <w:sz w:val="18"/>
        </w:rPr>
        <w:br/>
        <w:t xml:space="preserve">        LS_DD03L           TYPE DD03L.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DATA : W_DATA LIKE LINE OF T_DATA .</w:t>
      </w:r>
      <w:r>
        <w:rPr>
          <w:rFonts w:ascii="Consolas" w:hAnsi="Consolas"/>
          <w:sz w:val="18"/>
        </w:rPr>
        <w:br/>
        <w:t xml:space="preserve">  DATA: BEGIN OF LS_WERKS,</w:t>
      </w:r>
      <w:r>
        <w:rPr>
          <w:rFonts w:ascii="Consolas" w:hAnsi="Consolas"/>
          <w:sz w:val="18"/>
        </w:rPr>
        <w:br/>
        <w:t xml:space="preserve">         WERKS    TYPE WERKS_D,</w:t>
      </w:r>
      <w:r>
        <w:rPr>
          <w:rFonts w:ascii="Consolas" w:hAnsi="Consolas"/>
          <w:sz w:val="18"/>
        </w:rPr>
        <w:br/>
        <w:t xml:space="preserve">         BUDAT    TYPE BUDAT,</w:t>
      </w:r>
      <w:r>
        <w:rPr>
          <w:rFonts w:ascii="Consolas" w:hAnsi="Consolas"/>
          <w:sz w:val="18"/>
        </w:rPr>
        <w:br/>
        <w:t xml:space="preserve">         SUM_DIFF TYPE F,</w:t>
      </w:r>
      <w:r>
        <w:rPr>
          <w:rFonts w:ascii="Consolas" w:hAnsi="Consolas"/>
          <w:sz w:val="18"/>
        </w:rPr>
        <w:br/>
        <w:t xml:space="preserve">         WAERS    TYPE WAERS,</w:t>
      </w:r>
      <w:r>
        <w:rPr>
          <w:rFonts w:ascii="Consolas" w:hAnsi="Consolas"/>
          <w:sz w:val="18"/>
        </w:rPr>
        <w:br/>
        <w:t xml:space="preserve">        END OF LS_WERKS.</w:t>
      </w:r>
      <w:r>
        <w:rPr>
          <w:rFonts w:ascii="Consolas" w:hAnsi="Consolas"/>
          <w:sz w:val="18"/>
        </w:rPr>
        <w:br/>
        <w:t xml:space="preserve">  DATA: LT_WERKS LIKE TABLE OF LS_WERKS.</w:t>
      </w:r>
      <w:r>
        <w:rPr>
          <w:rFonts w:ascii="Consolas" w:hAnsi="Consolas"/>
          <w:sz w:val="18"/>
        </w:rPr>
        <w:br/>
        <w:t xml:space="preserve">  DATA: BEGIN OF LS_IBLNR,</w:t>
      </w:r>
      <w:r>
        <w:rPr>
          <w:rFonts w:ascii="Consolas" w:hAnsi="Consolas"/>
          <w:sz w:val="18"/>
        </w:rPr>
        <w:br/>
        <w:t xml:space="preserve">         IBLNR TYPE IBLNR,</w:t>
      </w:r>
      <w:r>
        <w:rPr>
          <w:rFonts w:ascii="Consolas" w:hAnsi="Consolas"/>
          <w:sz w:val="18"/>
        </w:rPr>
        <w:br/>
        <w:t xml:space="preserve">         GJAHR TYPE GJAHR,</w:t>
      </w:r>
      <w:r>
        <w:rPr>
          <w:rFonts w:ascii="Consolas" w:hAnsi="Consolas"/>
          <w:sz w:val="18"/>
        </w:rPr>
        <w:br/>
        <w:t xml:space="preserve">        END OF LS_IBLNR.</w:t>
      </w:r>
      <w:r>
        <w:rPr>
          <w:rFonts w:ascii="Consolas" w:hAnsi="Consolas"/>
          <w:sz w:val="18"/>
        </w:rPr>
        <w:br/>
        <w:t xml:space="preserve">  DATA: LT_IBLNR LIKE TABLE OF LS_IBLNR.</w:t>
      </w:r>
      <w:r>
        <w:rPr>
          <w:rFonts w:ascii="Consolas" w:hAnsi="Consolas"/>
          <w:sz w:val="18"/>
        </w:rPr>
        <w:br/>
        <w:t xml:space="preserve">  DATA: BEGIN OF LS_IBLNR_SUM,</w:t>
      </w:r>
      <w:r>
        <w:rPr>
          <w:rFonts w:ascii="Consolas" w:hAnsi="Consolas"/>
          <w:sz w:val="18"/>
        </w:rPr>
        <w:br/>
        <w:t xml:space="preserve">         IBLNR TYPE IBLNR,</w:t>
      </w:r>
      <w:r>
        <w:rPr>
          <w:rFonts w:ascii="Consolas" w:hAnsi="Consolas"/>
          <w:sz w:val="18"/>
        </w:rPr>
        <w:br/>
        <w:t xml:space="preserve">         GJAHR TYPE GJAHR,</w:t>
      </w:r>
      <w:r>
        <w:rPr>
          <w:rFonts w:ascii="Consolas" w:hAnsi="Consolas"/>
          <w:sz w:val="18"/>
        </w:rPr>
        <w:br/>
        <w:t xml:space="preserve">         SUM_DIFF TYPE F,</w:t>
      </w:r>
      <w:r>
        <w:rPr>
          <w:rFonts w:ascii="Consolas" w:hAnsi="Consolas"/>
          <w:sz w:val="18"/>
        </w:rPr>
        <w:br/>
        <w:t xml:space="preserve">        END OF LS_IBLNR_SUM.</w:t>
      </w:r>
      <w:r>
        <w:rPr>
          <w:rFonts w:ascii="Consolas" w:hAnsi="Consolas"/>
          <w:sz w:val="18"/>
        </w:rPr>
        <w:br/>
        <w:t xml:space="preserve">  DATA: LT_IBLNR_SUM LIKE TABLE OF LS_IBLNR_SUM.</w:t>
      </w:r>
      <w:r>
        <w:rPr>
          <w:rFonts w:ascii="Consolas" w:hAnsi="Consolas"/>
          <w:sz w:val="18"/>
        </w:rPr>
        <w:br/>
        <w:t xml:space="preserve">  DATA_MULTY: IBLNR_TOT   IBLNR,</w:t>
      </w:r>
      <w:r>
        <w:rPr>
          <w:rFonts w:ascii="Consolas" w:hAnsi="Consolas"/>
          <w:sz w:val="18"/>
        </w:rPr>
        <w:br/>
        <w:t xml:space="preserve">              GJAHR_TOT   GJAHR,</w:t>
      </w:r>
      <w:r>
        <w:rPr>
          <w:rFonts w:ascii="Consolas" w:hAnsi="Consolas"/>
          <w:sz w:val="18"/>
        </w:rPr>
        <w:br/>
        <w:t xml:space="preserve">              DMBTR       DMBTR.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DATA: LV_SEL_IKPF   TYPE STRING,</w:t>
      </w:r>
      <w:r>
        <w:rPr>
          <w:rFonts w:ascii="Consolas" w:hAnsi="Consolas"/>
          <w:sz w:val="18"/>
        </w:rPr>
        <w:br/>
        <w:t xml:space="preserve">        LV_SEL_ISEG1  TYPE STRING,</w:t>
      </w:r>
      <w:r>
        <w:rPr>
          <w:rFonts w:ascii="Consolas" w:hAnsi="Consolas"/>
          <w:sz w:val="18"/>
        </w:rPr>
        <w:br/>
        <w:t xml:space="preserve">        LV_SEL_ISEG2  TYPE STRING,</w:t>
      </w:r>
      <w:r>
        <w:rPr>
          <w:rFonts w:ascii="Consolas" w:hAnsi="Consolas"/>
          <w:sz w:val="18"/>
        </w:rPr>
        <w:br/>
        <w:t xml:space="preserve">        LV_SEL_ISEG3  TYPE STRING,</w:t>
      </w:r>
      <w:r>
        <w:rPr>
          <w:rFonts w:ascii="Consolas" w:hAnsi="Consolas"/>
          <w:sz w:val="18"/>
        </w:rPr>
        <w:br/>
        <w:t xml:space="preserve">        LV_SEL_CLAUSE TYPE STRING.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'/SKN/FC_SW_10_02_INVENT_CNT'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'BLDAT'.</w:t>
      </w:r>
      <w:r>
        <w:rPr>
          <w:rFonts w:ascii="Consolas" w:hAnsi="Consolas"/>
          <w:sz w:val="18"/>
        </w:rPr>
        <w:br/>
        <w:t xml:space="preserve">      R_BLDAT[] = R_DATUM[]. "Document Date in Document</w:t>
      </w:r>
      <w:r>
        <w:rPr>
          <w:rFonts w:ascii="Consolas" w:hAnsi="Consolas"/>
          <w:sz w:val="18"/>
        </w:rPr>
        <w:br/>
        <w:t xml:space="preserve">    WHEN 'GIDAT'.</w:t>
      </w:r>
      <w:r>
        <w:rPr>
          <w:rFonts w:ascii="Consolas" w:hAnsi="Consolas"/>
          <w:sz w:val="18"/>
        </w:rPr>
        <w:br/>
        <w:t xml:space="preserve">      R_GIDAT[] = R_DATUM[]. "Planned date of inventory count</w:t>
      </w:r>
      <w:r>
        <w:rPr>
          <w:rFonts w:ascii="Consolas" w:hAnsi="Consolas"/>
          <w:sz w:val="18"/>
        </w:rPr>
        <w:br/>
        <w:t xml:space="preserve">    WHEN 'ZLDAT'.</w:t>
      </w:r>
      <w:r>
        <w:rPr>
          <w:rFonts w:ascii="Consolas" w:hAnsi="Consolas"/>
          <w:sz w:val="18"/>
        </w:rPr>
        <w:br/>
        <w:t xml:space="preserve">      R_ZLDAT[] = R_DATUM[].  "Date of last count</w:t>
      </w:r>
      <w:r>
        <w:rPr>
          <w:rFonts w:ascii="Consolas" w:hAnsi="Consolas"/>
          <w:sz w:val="18"/>
        </w:rPr>
        <w:br/>
        <w:t xml:space="preserve">    WHEN 'BUDAT'.</w:t>
      </w:r>
      <w:r>
        <w:rPr>
          <w:rFonts w:ascii="Consolas" w:hAnsi="Consolas"/>
          <w:sz w:val="18"/>
        </w:rPr>
        <w:br/>
        <w:t xml:space="preserve">      R_BUDAT[] = R_DATUM[].  "Posting Date in the Document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R_BUDAT[] = R_DATUM[].  "Posting Date in the Document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REFRESH R_DMBTR.</w:t>
      </w:r>
      <w:r>
        <w:rPr>
          <w:rFonts w:ascii="Consolas" w:hAnsi="Consolas"/>
          <w:sz w:val="18"/>
        </w:rPr>
        <w:br/>
        <w:t xml:space="preserve">  IF LV_PRESENT_ZERO IS INITIAL.</w:t>
      </w:r>
      <w:r>
        <w:rPr>
          <w:rFonts w:ascii="Consolas" w:hAnsi="Consolas"/>
          <w:sz w:val="18"/>
        </w:rPr>
        <w:br/>
        <w:t xml:space="preserve">    "--- &lt;&gt; 0.</w:t>
      </w:r>
      <w:r>
        <w:rPr>
          <w:rFonts w:ascii="Consolas" w:hAnsi="Consolas"/>
          <w:sz w:val="18"/>
        </w:rPr>
        <w:br/>
        <w:t xml:space="preserve">    RS_DMBTR-SIGN   = 'I'.</w:t>
      </w:r>
      <w:r>
        <w:rPr>
          <w:rFonts w:ascii="Consolas" w:hAnsi="Consolas"/>
          <w:sz w:val="18"/>
        </w:rPr>
        <w:br/>
        <w:t xml:space="preserve">    RS_DMBTR-OPTION = 'NE'.</w:t>
      </w:r>
      <w:r>
        <w:rPr>
          <w:rFonts w:ascii="Consolas" w:hAnsi="Consolas"/>
          <w:sz w:val="18"/>
        </w:rPr>
        <w:br/>
        <w:t xml:space="preserve">    RS_DMBTR-LOW    = 0.</w:t>
      </w:r>
      <w:r>
        <w:rPr>
          <w:rFonts w:ascii="Consolas" w:hAnsi="Consolas"/>
          <w:sz w:val="18"/>
        </w:rPr>
        <w:br/>
        <w:t xml:space="preserve">    APPEND RS_DMBTR TO R_DMBTR.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REFRESH T_DATA.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RS_RESULT_COMP-SIGN   = 'I'.</w:t>
      </w:r>
      <w:r>
        <w:rPr>
          <w:rFonts w:ascii="Consolas" w:hAnsi="Consolas"/>
          <w:sz w:val="18"/>
        </w:rPr>
        <w:br/>
        <w:t xml:space="preserve">  RS_RESULT_COMP-OPTION = 'GE'.</w:t>
      </w:r>
      <w:r>
        <w:rPr>
          <w:rFonts w:ascii="Consolas" w:hAnsi="Consolas"/>
          <w:sz w:val="18"/>
        </w:rPr>
        <w:br/>
        <w:t xml:space="preserve">  RS_RESULT_COMP-LOW    = LV_DIFF_AMOUNT.</w:t>
      </w:r>
      <w:r>
        <w:rPr>
          <w:rFonts w:ascii="Consolas" w:hAnsi="Consolas"/>
          <w:sz w:val="18"/>
        </w:rPr>
        <w:br/>
        <w:t xml:space="preserve">  APPEND RS_RESULT_COMP TO R_RESULT_COMP[].</w:t>
      </w:r>
      <w:r>
        <w:rPr>
          <w:rFonts w:ascii="Consolas" w:hAnsi="Consolas"/>
          <w:sz w:val="18"/>
        </w:rPr>
        <w:br/>
        <w:t xml:space="preserve">  CLEAR: RS_RESULT_COMP.</w:t>
      </w:r>
      <w:r>
        <w:rPr>
          <w:rFonts w:ascii="Consolas" w:hAnsi="Consolas"/>
          <w:sz w:val="18"/>
        </w:rPr>
        <w:br/>
        <w:t xml:space="preserve">  RS_RESULT_COMP-SIGN   = 'I'.</w:t>
      </w:r>
      <w:r>
        <w:rPr>
          <w:rFonts w:ascii="Consolas" w:hAnsi="Consolas"/>
          <w:sz w:val="18"/>
        </w:rPr>
        <w:br/>
        <w:t xml:space="preserve">  RS_RESULT_COMP-OPTION = 'LE'.</w:t>
      </w:r>
      <w:r>
        <w:rPr>
          <w:rFonts w:ascii="Consolas" w:hAnsi="Consolas"/>
          <w:sz w:val="18"/>
        </w:rPr>
        <w:br/>
        <w:t xml:space="preserve">  RS_RESULT_COMP-LOW    = LV_DIFF_AMOUNT_.</w:t>
      </w:r>
      <w:r>
        <w:rPr>
          <w:rFonts w:ascii="Consolas" w:hAnsi="Consolas"/>
          <w:sz w:val="18"/>
        </w:rPr>
        <w:br/>
        <w:t xml:space="preserve">  APPEND RS_RESULT_COMP TO R_RESULT_COMP[].</w:t>
      </w:r>
      <w:r>
        <w:rPr>
          <w:rFonts w:ascii="Consolas" w:hAnsi="Consolas"/>
          <w:sz w:val="18"/>
        </w:rPr>
        <w:br/>
        <w:t>**************** Get Table field details ******************</w:t>
      </w:r>
      <w:r>
        <w:rPr>
          <w:rFonts w:ascii="Consolas" w:hAnsi="Consolas"/>
          <w:sz w:val="18"/>
        </w:rPr>
        <w:br/>
        <w:t xml:space="preserve">  CLEAR: LT_OPTION[], LT_OUT_WHERE_COND[].</w:t>
      </w:r>
      <w:r>
        <w:rPr>
          <w:rFonts w:ascii="Consolas" w:hAnsi="Consolas"/>
          <w:sz w:val="18"/>
        </w:rPr>
        <w:br/>
        <w:t xml:space="preserve">  CLEAR: LS_OPTION.</w:t>
      </w:r>
      <w:r>
        <w:rPr>
          <w:rFonts w:ascii="Consolas" w:hAnsi="Consolas"/>
          <w:sz w:val="18"/>
        </w:rPr>
        <w:br/>
        <w:t xml:space="preserve">  IF LV_REF_TABNAME1 IS NOT INITIAL.</w:t>
      </w:r>
      <w:r>
        <w:rPr>
          <w:rFonts w:ascii="Consolas" w:hAnsi="Consolas"/>
          <w:sz w:val="18"/>
        </w:rPr>
        <w:br/>
        <w:t xml:space="preserve">    IF LT_OPTION IS NOT INITIAL.</w:t>
      </w:r>
      <w:r>
        <w:rPr>
          <w:rFonts w:ascii="Consolas" w:hAnsi="Consolas"/>
          <w:sz w:val="18"/>
        </w:rPr>
        <w:br/>
        <w:t xml:space="preserve">      CONCATENATE 'AND' 'TABNAME' 'EQ' INTO LV_QUERY SEPARATED BY SPACE.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CONCATENATE 'TABNAME' 'EQ' INTO LV_QUERY SEPARATED BY 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''''LV_REF_TABNAME1''''  INTO LV_REF_TABNAME1.</w:t>
      </w:r>
      <w:r>
        <w:rPr>
          <w:rFonts w:ascii="Consolas" w:hAnsi="Consolas"/>
          <w:sz w:val="18"/>
        </w:rPr>
        <w:br/>
        <w:t xml:space="preserve">    CONCATENATE LV_QUERY LV_REF_TABNAME1 INTO LS_OPTION-TEXT SEPARATED BY SPACE.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LS_OPTION.</w:t>
      </w:r>
      <w:r>
        <w:rPr>
          <w:rFonts w:ascii="Consolas" w:hAnsi="Consolas"/>
          <w:sz w:val="18"/>
        </w:rPr>
        <w:br/>
        <w:t xml:space="preserve">  IF LV_REF_TABNAME2 IS NOT INITIAL.</w:t>
      </w:r>
      <w:r>
        <w:rPr>
          <w:rFonts w:ascii="Consolas" w:hAnsi="Consolas"/>
          <w:sz w:val="18"/>
        </w:rPr>
        <w:br/>
        <w:t xml:space="preserve">    IF LT_OPTION IS NOT INITIAL.</w:t>
      </w:r>
      <w:r>
        <w:rPr>
          <w:rFonts w:ascii="Consolas" w:hAnsi="Consolas"/>
          <w:sz w:val="18"/>
        </w:rPr>
        <w:br/>
        <w:t xml:space="preserve">      CONCATENATE 'AND' 'TABNAME' 'EQ' INTO LV_QUERY SEPARATED BY SPACE.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CONCATENATE 'TABNAME' 'EQ' INTO LV_QUERY SEPARATED BY 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''''LV_REF_TABNAME2''''  INTO LV_REF_TABNAME2.</w:t>
      </w:r>
      <w:r>
        <w:rPr>
          <w:rFonts w:ascii="Consolas" w:hAnsi="Consolas"/>
          <w:sz w:val="18"/>
        </w:rPr>
        <w:br/>
        <w:t xml:space="preserve">    CONCATENATE LV_QUERY LV_REF_TABNAME2 INTO LS_OPTION-TEXT SEPARATED BY SPACE.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LT_OPTION IS NOT INITIAL.</w:t>
      </w:r>
      <w:r>
        <w:rPr>
          <w:rFonts w:ascii="Consolas" w:hAnsi="Consolas"/>
          <w:sz w:val="18"/>
        </w:rPr>
        <w:br/>
        <w:t>* Select table fields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DD03L</w:t>
      </w:r>
      <w:r>
        <w:rPr>
          <w:rFonts w:ascii="Consolas" w:hAnsi="Consolas"/>
          <w:sz w:val="18"/>
        </w:rPr>
        <w:br/>
        <w:t xml:space="preserve">      INTO TABLE LT_DD03L</w:t>
      </w:r>
      <w:r>
        <w:rPr>
          <w:rFonts w:ascii="Consolas" w:hAnsi="Consolas"/>
          <w:sz w:val="18"/>
        </w:rPr>
        <w:br/>
        <w:t xml:space="preserve">      WHERE (LT_OPTION).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LS_OPTION,</w:t>
      </w:r>
      <w:r>
        <w:rPr>
          <w:rFonts w:ascii="Consolas" w:hAnsi="Consolas"/>
          <w:sz w:val="18"/>
        </w:rPr>
        <w:br/>
        <w:t xml:space="preserve">         LT_OPTION.</w:t>
      </w:r>
      <w:r>
        <w:rPr>
          <w:rFonts w:ascii="Consolas" w:hAnsi="Consolas"/>
          <w:sz w:val="18"/>
        </w:rPr>
        <w:br/>
        <w:t>* Check REF field 1 in table fields</w:t>
      </w:r>
      <w:r>
        <w:rPr>
          <w:rFonts w:ascii="Consolas" w:hAnsi="Consolas"/>
          <w:sz w:val="18"/>
        </w:rPr>
        <w:br/>
        <w:t xml:space="preserve">  READ TABLE LT_DD03L INTO LS_DD03L WITH KEY FIELDNAME = LV_REF_FIELD1.</w:t>
      </w:r>
      <w:r>
        <w:rPr>
          <w:rFonts w:ascii="Consolas" w:hAnsi="Consolas"/>
          <w:sz w:val="18"/>
        </w:rPr>
        <w:br/>
        <w:t xml:space="preserve">  IF SY-SUBRC = 0.</w:t>
      </w:r>
      <w:r>
        <w:rPr>
          <w:rFonts w:ascii="Consolas" w:hAnsi="Consolas"/>
          <w:sz w:val="18"/>
        </w:rPr>
        <w:br/>
        <w:t xml:space="preserve">    LV_FIELD1_EXIST = 'X'.</w:t>
      </w:r>
      <w:r>
        <w:rPr>
          <w:rFonts w:ascii="Consolas" w:hAnsi="Consolas"/>
          <w:sz w:val="18"/>
        </w:rPr>
        <w:br/>
        <w:t xml:space="preserve">    LV_TYPE1        = LS_DD03L-DATATYPE.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LS_DD03L.</w:t>
      </w:r>
      <w:r>
        <w:rPr>
          <w:rFonts w:ascii="Consolas" w:hAnsi="Consolas"/>
          <w:sz w:val="18"/>
        </w:rPr>
        <w:br/>
        <w:t>* Check REF field 2 in table fields</w:t>
      </w:r>
      <w:r>
        <w:rPr>
          <w:rFonts w:ascii="Consolas" w:hAnsi="Consolas"/>
          <w:sz w:val="18"/>
        </w:rPr>
        <w:br/>
        <w:t xml:space="preserve">  READ TABLE LT_DD03L INTO LS_DD03L WITH KEY FIELDNAME = LV_REF_FIELD2.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IF SY-SUBRC = 0.</w:t>
      </w:r>
      <w:r>
        <w:rPr>
          <w:rFonts w:ascii="Consolas" w:hAnsi="Consolas"/>
          <w:sz w:val="18"/>
        </w:rPr>
        <w:br/>
        <w:t xml:space="preserve">    LV_FIELD2_EXIST = 'X'.</w:t>
      </w:r>
      <w:r>
        <w:rPr>
          <w:rFonts w:ascii="Consolas" w:hAnsi="Consolas"/>
          <w:sz w:val="18"/>
        </w:rPr>
        <w:br/>
        <w:t xml:space="preserve">    LV_TYPE2        = LS_DD03L-DATATYPE.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REPLACE ALL OCCURRENCES OF '''' IN LV_REF_TABNAME1 WITH ''.</w:t>
      </w:r>
      <w:r>
        <w:rPr>
          <w:rFonts w:ascii="Consolas" w:hAnsi="Consolas"/>
          <w:sz w:val="18"/>
        </w:rPr>
        <w:br/>
        <w:t xml:space="preserve">  REPLACE ALL OCCURRENCES OF '''' IN LV_REF_TABNAME2 WITH ''.</w:t>
      </w:r>
      <w:r>
        <w:rPr>
          <w:rFonts w:ascii="Consolas" w:hAnsi="Consolas"/>
          <w:sz w:val="18"/>
        </w:rPr>
        <w:br/>
        <w:t>* Set Alias</w:t>
      </w:r>
      <w:r>
        <w:rPr>
          <w:rFonts w:ascii="Consolas" w:hAnsi="Consolas"/>
          <w:sz w:val="18"/>
        </w:rPr>
        <w:br/>
        <w:t xml:space="preserve">  IF LV_FIELD1_EXIST EQ 'X'.</w:t>
      </w:r>
      <w:r>
        <w:rPr>
          <w:rFonts w:ascii="Consolas" w:hAnsi="Consolas"/>
          <w:sz w:val="18"/>
        </w:rPr>
        <w:br/>
        <w:t xml:space="preserve">    CASE LV_REF_TABNAME1.</w:t>
      </w:r>
      <w:r>
        <w:rPr>
          <w:rFonts w:ascii="Consolas" w:hAnsi="Consolas"/>
          <w:sz w:val="18"/>
        </w:rPr>
        <w:br/>
        <w:t xml:space="preserve">      WHEN 'ISEG'.</w:t>
      </w:r>
      <w:r>
        <w:rPr>
          <w:rFonts w:ascii="Consolas" w:hAnsi="Consolas"/>
          <w:sz w:val="18"/>
        </w:rPr>
        <w:br/>
        <w:t xml:space="preserve">        LV_ALIAS1 = 'b'.</w:t>
      </w:r>
      <w:r>
        <w:rPr>
          <w:rFonts w:ascii="Consolas" w:hAnsi="Consolas"/>
          <w:sz w:val="18"/>
        </w:rPr>
        <w:br/>
        <w:t>*      WHEN ''.</w:t>
      </w:r>
      <w:r>
        <w:rPr>
          <w:rFonts w:ascii="Consolas" w:hAnsi="Consolas"/>
          <w:sz w:val="18"/>
        </w:rPr>
        <w:br/>
        <w:t>*        lv_alias1 = ''.</w:t>
      </w:r>
      <w:r>
        <w:rPr>
          <w:rFonts w:ascii="Consolas" w:hAnsi="Consolas"/>
          <w:sz w:val="18"/>
        </w:rPr>
        <w:br/>
        <w:t xml:space="preserve">      WHEN OTHERS.</w:t>
      </w:r>
      <w:r>
        <w:rPr>
          <w:rFonts w:ascii="Consolas" w:hAnsi="Consolas"/>
          <w:sz w:val="18"/>
        </w:rPr>
        <w:br/>
        <w:t xml:space="preserve">    ENDCASE.</w:t>
      </w:r>
      <w:r>
        <w:rPr>
          <w:rFonts w:ascii="Consolas" w:hAnsi="Consolas"/>
          <w:sz w:val="18"/>
        </w:rPr>
        <w:br/>
        <w:t xml:space="preserve">    CONCATENATE LV_ALIAS1 LV_REF_FIELD1 INTO LV_QUERY1</w:t>
      </w:r>
      <w:r>
        <w:rPr>
          <w:rFonts w:ascii="Consolas" w:hAnsi="Consolas"/>
          <w:sz w:val="18"/>
        </w:rPr>
        <w:br/>
        <w:t xml:space="preserve">      SEPARATED BY '~'.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LV_FIELD2_EXIST EQ 'X'.</w:t>
      </w:r>
      <w:r>
        <w:rPr>
          <w:rFonts w:ascii="Consolas" w:hAnsi="Consolas"/>
          <w:sz w:val="18"/>
        </w:rPr>
        <w:br/>
        <w:t xml:space="preserve">    IF LV_REF_TABNAME1 &lt;&gt; LV_REF_TABNAME2 AND LV_REF_TABNAME2 IS NOT INITIAL.</w:t>
      </w:r>
      <w:r>
        <w:rPr>
          <w:rFonts w:ascii="Consolas" w:hAnsi="Consolas"/>
          <w:sz w:val="18"/>
        </w:rPr>
        <w:br/>
        <w:t xml:space="preserve">      CASE LV_REF_TABNAME2.</w:t>
      </w:r>
      <w:r>
        <w:rPr>
          <w:rFonts w:ascii="Consolas" w:hAnsi="Consolas"/>
          <w:sz w:val="18"/>
        </w:rPr>
        <w:br/>
        <w:t xml:space="preserve">        WHEN 'ISEG'.</w:t>
      </w:r>
      <w:r>
        <w:rPr>
          <w:rFonts w:ascii="Consolas" w:hAnsi="Consolas"/>
          <w:sz w:val="18"/>
        </w:rPr>
        <w:br/>
        <w:t xml:space="preserve">          LV_ALIAS2 = 'b'.</w:t>
      </w:r>
      <w:r>
        <w:rPr>
          <w:rFonts w:ascii="Consolas" w:hAnsi="Consolas"/>
          <w:sz w:val="18"/>
        </w:rPr>
        <w:br/>
        <w:t>*        WHEN ''.</w:t>
      </w:r>
      <w:r>
        <w:rPr>
          <w:rFonts w:ascii="Consolas" w:hAnsi="Consolas"/>
          <w:sz w:val="18"/>
        </w:rPr>
        <w:br/>
        <w:t>*          lv_alias2 = ''.</w:t>
      </w:r>
      <w:r>
        <w:rPr>
          <w:rFonts w:ascii="Consolas" w:hAnsi="Consolas"/>
          <w:sz w:val="18"/>
        </w:rPr>
        <w:br/>
        <w:t xml:space="preserve">        WHEN OTHERS.</w:t>
      </w:r>
      <w:r>
        <w:rPr>
          <w:rFonts w:ascii="Consolas" w:hAnsi="Consolas"/>
          <w:sz w:val="18"/>
        </w:rPr>
        <w:br/>
        <w:t xml:space="preserve">      ENDCASE.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LV_ALIAS2 = LV_ALIAS1.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LV_ALIAS2 LV_REF_FIELD2 INTO LV_QUERY2</w:t>
      </w:r>
      <w:r>
        <w:rPr>
          <w:rFonts w:ascii="Consolas" w:hAnsi="Consolas"/>
          <w:sz w:val="18"/>
        </w:rPr>
        <w:br/>
        <w:t xml:space="preserve">      SEPARATED BY '~'.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 Get Table field details ******************</w:t>
      </w:r>
      <w:r>
        <w:rPr>
          <w:rFonts w:ascii="Consolas" w:hAnsi="Consolas"/>
          <w:sz w:val="18"/>
        </w:rPr>
        <w:br/>
        <w:t>**** Get all Currencies type of documents from T001 Table</w:t>
      </w:r>
      <w:r>
        <w:rPr>
          <w:rFonts w:ascii="Consolas" w:hAnsi="Consolas"/>
          <w:sz w:val="18"/>
        </w:rPr>
        <w:br/>
        <w:t xml:space="preserve">  IF LV_WAERS_FR IS NOT INITIAL AND R_RESULT_COMP[] IS NOT INITIAL.</w:t>
      </w:r>
      <w:r>
        <w:rPr>
          <w:rFonts w:ascii="Consolas" w:hAnsi="Consolas"/>
          <w:sz w:val="18"/>
        </w:rPr>
        <w:br/>
        <w:t xml:space="preserve">    REFRESH: LT_OUT_WHERE_COND.</w:t>
      </w:r>
      <w:r>
        <w:rPr>
          <w:rFonts w:ascii="Consolas" w:hAnsi="Consolas"/>
          <w:sz w:val="18"/>
        </w:rPr>
        <w:br/>
        <w:t xml:space="preserve">    CLEAR: LT_OPTION.</w:t>
      </w:r>
      <w:r>
        <w:rPr>
          <w:rFonts w:ascii="Consolas" w:hAnsi="Consolas"/>
          <w:sz w:val="18"/>
        </w:rPr>
        <w:br/>
        <w:t>*** T001W *****</w:t>
      </w:r>
      <w:r>
        <w:rPr>
          <w:rFonts w:ascii="Consolas" w:hAnsi="Consolas"/>
          <w:sz w:val="18"/>
        </w:rPr>
        <w:br/>
        <w:t xml:space="preserve">    _RANGE_TO_SEL_TABLE 'w~WERKS' WERKS.</w:t>
      </w:r>
      <w:r>
        <w:rPr>
          <w:rFonts w:ascii="Consolas" w:hAnsi="Consolas"/>
          <w:sz w:val="18"/>
        </w:rPr>
        <w:br/>
        <w:t xml:space="preserve">    _RANGE_TO_SEL_TABLE 'w~BWKEY' BWKEY.</w:t>
      </w:r>
      <w:r>
        <w:rPr>
          <w:rFonts w:ascii="Consolas" w:hAnsi="Consolas"/>
          <w:sz w:val="18"/>
        </w:rPr>
        <w:br/>
        <w:t>**** T001W ****</w:t>
      </w:r>
      <w:r>
        <w:rPr>
          <w:rFonts w:ascii="Consolas" w:hAnsi="Consolas"/>
          <w:sz w:val="18"/>
        </w:rPr>
        <w:br/>
        <w:t>**** T001K ****</w:t>
      </w:r>
      <w:r>
        <w:rPr>
          <w:rFonts w:ascii="Consolas" w:hAnsi="Consolas"/>
          <w:sz w:val="18"/>
        </w:rPr>
        <w:br/>
        <w:t xml:space="preserve">    _RANGE_TO_SEL_TABLE 'k~BUKRS' BUKRS.</w:t>
      </w:r>
      <w:r>
        <w:rPr>
          <w:rFonts w:ascii="Consolas" w:hAnsi="Consolas"/>
          <w:sz w:val="18"/>
        </w:rPr>
        <w:br/>
        <w:t>**** T001K ****</w:t>
      </w:r>
      <w:r>
        <w:rPr>
          <w:rFonts w:ascii="Consolas" w:hAnsi="Consolas"/>
          <w:sz w:val="18"/>
        </w:rPr>
        <w:br/>
        <w:t>**** T001 ****</w:t>
      </w:r>
      <w:r>
        <w:rPr>
          <w:rFonts w:ascii="Consolas" w:hAnsi="Consolas"/>
          <w:sz w:val="18"/>
        </w:rPr>
        <w:br/>
        <w:t xml:space="preserve">    _RANGE_TO_SEL_TABLE 't~WAERS' WAERS.</w:t>
      </w:r>
      <w:r>
        <w:rPr>
          <w:rFonts w:ascii="Consolas" w:hAnsi="Consolas"/>
          <w:sz w:val="18"/>
        </w:rPr>
        <w:br/>
        <w:t xml:space="preserve">    _RANGE_TO_SEL_TABLE 't~KTOPL' KTOPL.</w:t>
      </w:r>
      <w:r>
        <w:rPr>
          <w:rFonts w:ascii="Consolas" w:hAnsi="Consolas"/>
          <w:sz w:val="18"/>
        </w:rPr>
        <w:br/>
        <w:t>**** T001 ****</w:t>
      </w:r>
      <w:r>
        <w:rPr>
          <w:rFonts w:ascii="Consolas" w:hAnsi="Consolas"/>
          <w:sz w:val="18"/>
        </w:rPr>
        <w:br/>
        <w:t xml:space="preserve">    LT_OPTION[] = LT_OUT_WHERE_COND[].</w:t>
      </w:r>
      <w:r>
        <w:rPr>
          <w:rFonts w:ascii="Consolas" w:hAnsi="Consolas"/>
          <w:sz w:val="18"/>
        </w:rPr>
        <w:br/>
        <w:t xml:space="preserve">    SELECT T~WAERS</w:t>
      </w:r>
      <w:r>
        <w:rPr>
          <w:rFonts w:ascii="Consolas" w:hAnsi="Consolas"/>
          <w:sz w:val="18"/>
        </w:rPr>
        <w:br/>
        <w:t xml:space="preserve">      FROM T001W AS W INNER JOIN T001K AS K ON W~BWKEY EQ K~BWKEY</w:t>
      </w:r>
      <w:r>
        <w:rPr>
          <w:rFonts w:ascii="Consolas" w:hAnsi="Consolas"/>
          <w:sz w:val="18"/>
        </w:rPr>
        <w:br/>
        <w:t xml:space="preserve">                      INNER JOIN T001  AS T ON K~BUKRS EQ T~BUKRS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INTO TABLE LT_WAERS</w:t>
      </w:r>
      <w:r>
        <w:rPr>
          <w:rFonts w:ascii="Consolas" w:hAnsi="Consolas"/>
          <w:sz w:val="18"/>
        </w:rPr>
        <w:br/>
        <w:t xml:space="preserve">      WHERE (LT_OPTION)</w:t>
      </w:r>
      <w:r>
        <w:rPr>
          <w:rFonts w:ascii="Consolas" w:hAnsi="Consolas"/>
          <w:sz w:val="18"/>
        </w:rPr>
        <w:br/>
        <w:t xml:space="preserve">      GROUP BY T~WAERS.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LV_WAERS_EXIST = 'X'.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 Get all Currencies type of documents from T001 Table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>*** Begin Yuri C.-- 04.12.19</w:t>
      </w:r>
      <w:r>
        <w:rPr>
          <w:rFonts w:ascii="Consolas" w:hAnsi="Consolas"/>
          <w:sz w:val="18"/>
        </w:rPr>
        <w:br/>
        <w:t>*  IF lv_agg_lvl = ''. "Single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_build_sql_sel_clause 'IKPF' '/SKN/S_SW_10_02_INVENT_CNT' 'a' ' ' lv_sel_ikpf.</w:t>
      </w:r>
      <w:r>
        <w:rPr>
          <w:rFonts w:ascii="Consolas" w:hAnsi="Consolas"/>
          <w:sz w:val="18"/>
        </w:rPr>
        <w:br/>
        <w:t>*    " i_tabname = &amp;1 , i_structure = &amp;2 , TABLE_ALIAS = &amp;3,  TAB_DEST  = &amp;4 , S  EL_CLAUSE   = &amp;5.</w:t>
      </w:r>
      <w:r>
        <w:rPr>
          <w:rFonts w:ascii="Consolas" w:hAnsi="Consolas"/>
          <w:sz w:val="18"/>
        </w:rPr>
        <w:br/>
        <w:t>*    _build_sql_sel_clause 'ISEG' '/SKN/S_SW_10_02_INVENT_CNT' 'b' ' ' lv_sel_iseg.</w:t>
      </w:r>
      <w:r>
        <w:rPr>
          <w:rFonts w:ascii="Consolas" w:hAnsi="Consolas"/>
          <w:sz w:val="18"/>
        </w:rPr>
        <w:br/>
        <w:t>*    CONCATENATE lv_sel_ikpf lv_sel_iseg INTO lv_sel_clause SEPARATED BY ' '.</w:t>
      </w:r>
      <w:r>
        <w:rPr>
          <w:rFonts w:ascii="Consolas" w:hAnsi="Consolas"/>
          <w:sz w:val="18"/>
        </w:rPr>
        <w:br/>
        <w:t>*    CONCATENATE lv_sel_clause 'a~USNAM as USNAM_HD' INTO lv_sel_clause SEPARATED BY ' '.</w:t>
      </w:r>
      <w:r>
        <w:rPr>
          <w:rFonts w:ascii="Consolas" w:hAnsi="Consolas"/>
          <w:sz w:val="18"/>
        </w:rPr>
        <w:br/>
        <w:t>*    SELECT (lv_sel_clause)  "   *</w:t>
      </w:r>
      <w:r>
        <w:rPr>
          <w:rFonts w:ascii="Consolas" w:hAnsi="Consolas"/>
          <w:sz w:val="18"/>
        </w:rPr>
        <w:br/>
        <w:t>*       FROM ikpf AS a</w:t>
      </w:r>
      <w:r>
        <w:rPr>
          <w:rFonts w:ascii="Consolas" w:hAnsi="Consolas"/>
          <w:sz w:val="18"/>
        </w:rPr>
        <w:br/>
        <w:t>*       INNER JOIN iseg AS b ON  a~iblnr = b~iblnr</w:t>
      </w:r>
      <w:r>
        <w:rPr>
          <w:rFonts w:ascii="Consolas" w:hAnsi="Consolas"/>
          <w:sz w:val="18"/>
        </w:rPr>
        <w:br/>
        <w:t>*                            AND a~gjahr = b~gjahr</w:t>
      </w:r>
      <w:r>
        <w:rPr>
          <w:rFonts w:ascii="Consolas" w:hAnsi="Consolas"/>
          <w:sz w:val="18"/>
        </w:rPr>
        <w:br/>
        <w:t>*       INTO CORRESPONDING FIELDS OF TABLE t_data</w:t>
      </w:r>
      <w:r>
        <w:rPr>
          <w:rFonts w:ascii="Consolas" w:hAnsi="Consolas"/>
          <w:sz w:val="18"/>
        </w:rPr>
        <w:br/>
        <w:t>*       WHERE  a~vgart IN r_vgart</w:t>
      </w:r>
      <w:r>
        <w:rPr>
          <w:rFonts w:ascii="Consolas" w:hAnsi="Consolas"/>
          <w:sz w:val="18"/>
        </w:rPr>
        <w:br/>
        <w:t>*         AND  b~werks IN r_werks</w:t>
      </w:r>
      <w:r>
        <w:rPr>
          <w:rFonts w:ascii="Consolas" w:hAnsi="Consolas"/>
          <w:sz w:val="18"/>
        </w:rPr>
        <w:br/>
        <w:t>*         AND  b~lgort IN r_lgort</w:t>
      </w:r>
      <w:r>
        <w:rPr>
          <w:rFonts w:ascii="Consolas" w:hAnsi="Consolas"/>
          <w:sz w:val="18"/>
        </w:rPr>
        <w:br/>
        <w:t>*         AND  b~sobkz IN r_sobkz</w:t>
      </w:r>
      <w:r>
        <w:rPr>
          <w:rFonts w:ascii="Consolas" w:hAnsi="Consolas"/>
          <w:sz w:val="18"/>
        </w:rPr>
        <w:br/>
        <w:t>*         AND  b~usnam IN r_usnam</w:t>
      </w:r>
      <w:r>
        <w:rPr>
          <w:rFonts w:ascii="Consolas" w:hAnsi="Consolas"/>
          <w:sz w:val="18"/>
        </w:rPr>
        <w:br/>
        <w:t>*         AND  a~usnam IN r_usnam_hd</w:t>
      </w:r>
      <w:r>
        <w:rPr>
          <w:rFonts w:ascii="Consolas" w:hAnsi="Consolas"/>
          <w:sz w:val="18"/>
        </w:rPr>
        <w:br/>
        <w:t>*         AND  a~sperr IN r_sperr</w:t>
      </w:r>
      <w:r>
        <w:rPr>
          <w:rFonts w:ascii="Consolas" w:hAnsi="Consolas"/>
          <w:sz w:val="18"/>
        </w:rPr>
        <w:br/>
        <w:t>*         AND  a~zstat IN r_zstat</w:t>
      </w:r>
      <w:r>
        <w:rPr>
          <w:rFonts w:ascii="Consolas" w:hAnsi="Consolas"/>
          <w:sz w:val="18"/>
        </w:rPr>
        <w:br/>
        <w:t>*         AND  a~dstat IN r_dstat</w:t>
      </w:r>
      <w:r>
        <w:rPr>
          <w:rFonts w:ascii="Consolas" w:hAnsi="Consolas"/>
          <w:sz w:val="18"/>
        </w:rPr>
        <w:br/>
        <w:t>*         AND  a~lstat IN r_lstat</w:t>
      </w:r>
      <w:r>
        <w:rPr>
          <w:rFonts w:ascii="Consolas" w:hAnsi="Consolas"/>
          <w:sz w:val="18"/>
        </w:rPr>
        <w:br/>
        <w:t>*         AND  a~xbufi IN r_xbufi</w:t>
      </w:r>
      <w:r>
        <w:rPr>
          <w:rFonts w:ascii="Consolas" w:hAnsi="Consolas"/>
          <w:sz w:val="18"/>
        </w:rPr>
        <w:br/>
        <w:t>*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AND a~bldat IN r_bldat</w:t>
      </w:r>
      <w:r>
        <w:rPr>
          <w:rFonts w:ascii="Consolas" w:hAnsi="Consolas"/>
          <w:sz w:val="18"/>
        </w:rPr>
        <w:br/>
        <w:t>*         AND a~gidat IN r_gidat</w:t>
      </w:r>
      <w:r>
        <w:rPr>
          <w:rFonts w:ascii="Consolas" w:hAnsi="Consolas"/>
          <w:sz w:val="18"/>
        </w:rPr>
        <w:br/>
        <w:t>*         AND b~zldat IN r_zldat  "?????</w:t>
      </w:r>
      <w:r>
        <w:rPr>
          <w:rFonts w:ascii="Consolas" w:hAnsi="Consolas"/>
          <w:sz w:val="18"/>
        </w:rPr>
        <w:br/>
        <w:t>*         AND b~budat IN r_budat  "?????</w:t>
      </w:r>
      <w:r>
        <w:rPr>
          <w:rFonts w:ascii="Consolas" w:hAnsi="Consolas"/>
          <w:sz w:val="18"/>
        </w:rPr>
        <w:br/>
        <w:t>*         AND b~dmbtr IN r_dmbtr  "     &lt;&gt; 0</w:t>
      </w:r>
      <w:r>
        <w:rPr>
          <w:rFonts w:ascii="Consolas" w:hAnsi="Consolas"/>
          <w:sz w:val="18"/>
        </w:rPr>
        <w:br/>
        <w:t>*         AND ( b~dmbtr &gt;= lv_diff_amount OR b~dmbtr =&lt; lv_diff_amount_ )</w:t>
      </w:r>
      <w:r>
        <w:rPr>
          <w:rFonts w:ascii="Consolas" w:hAnsi="Consolas"/>
          <w:sz w:val="18"/>
        </w:rPr>
        <w:br/>
        <w:t>*             .</w:t>
      </w:r>
      <w:r>
        <w:rPr>
          <w:rFonts w:ascii="Consolas" w:hAnsi="Consolas"/>
          <w:sz w:val="18"/>
        </w:rPr>
        <w:br/>
        <w:t>*  ELSEIF lv_agg_lvl = 'WERKS'. "Plant(WERKS)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REFRESH lt_werks.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SELECT b~werks b~budat SUM( b~dmbtr )</w:t>
      </w:r>
      <w:r>
        <w:rPr>
          <w:rFonts w:ascii="Consolas" w:hAnsi="Consolas"/>
          <w:sz w:val="18"/>
        </w:rPr>
        <w:br/>
        <w:t>*      FROM ikpf AS a</w:t>
      </w:r>
      <w:r>
        <w:rPr>
          <w:rFonts w:ascii="Consolas" w:hAnsi="Consolas"/>
          <w:sz w:val="18"/>
        </w:rPr>
        <w:br/>
        <w:t>*      INNER JOIN iseg AS b</w:t>
      </w:r>
      <w:r>
        <w:rPr>
          <w:rFonts w:ascii="Consolas" w:hAnsi="Consolas"/>
          <w:sz w:val="18"/>
        </w:rPr>
        <w:br/>
        <w:t>*      ON a~iblnr = b~iblnr</w:t>
      </w:r>
      <w:r>
        <w:rPr>
          <w:rFonts w:ascii="Consolas" w:hAnsi="Consolas"/>
          <w:sz w:val="18"/>
        </w:rPr>
        <w:br/>
        <w:t>*      AND a~gjahr = b~gjahr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INTO (ls_werks-werks, ls_werks-budat, ls_werks-sum_diff)</w:t>
      </w:r>
      <w:r>
        <w:rPr>
          <w:rFonts w:ascii="Consolas" w:hAnsi="Consolas"/>
          <w:sz w:val="18"/>
        </w:rPr>
        <w:br/>
        <w:t>*      WHERE  a~vgart IN r_vgart</w:t>
      </w:r>
      <w:r>
        <w:rPr>
          <w:rFonts w:ascii="Consolas" w:hAnsi="Consolas"/>
          <w:sz w:val="18"/>
        </w:rPr>
        <w:br/>
        <w:t>*        AND  b~werks IN r_werks</w:t>
      </w:r>
      <w:r>
        <w:rPr>
          <w:rFonts w:ascii="Consolas" w:hAnsi="Consolas"/>
          <w:sz w:val="18"/>
        </w:rPr>
        <w:br/>
        <w:t>*        AND  b~lgort IN r_lgort</w:t>
      </w:r>
      <w:r>
        <w:rPr>
          <w:rFonts w:ascii="Consolas" w:hAnsi="Consolas"/>
          <w:sz w:val="18"/>
        </w:rPr>
        <w:br/>
        <w:t>*        AND  b~sobkz IN r_sobkz</w:t>
      </w:r>
      <w:r>
        <w:rPr>
          <w:rFonts w:ascii="Consolas" w:hAnsi="Consolas"/>
          <w:sz w:val="18"/>
        </w:rPr>
        <w:br/>
        <w:t>*        AND  b~usnam IN r_usnam</w:t>
      </w:r>
      <w:r>
        <w:rPr>
          <w:rFonts w:ascii="Consolas" w:hAnsi="Consolas"/>
          <w:sz w:val="18"/>
        </w:rPr>
        <w:br/>
        <w:t>*        AND  a~usnam IN r_usnam_hd</w:t>
      </w:r>
      <w:r>
        <w:rPr>
          <w:rFonts w:ascii="Consolas" w:hAnsi="Consolas"/>
          <w:sz w:val="18"/>
        </w:rPr>
        <w:br/>
        <w:t>*        AND  a~sperr IN r_sperr</w:t>
      </w:r>
      <w:r>
        <w:rPr>
          <w:rFonts w:ascii="Consolas" w:hAnsi="Consolas"/>
          <w:sz w:val="18"/>
        </w:rPr>
        <w:br/>
        <w:t>*        AND  a~zstat IN r_zstat</w:t>
      </w:r>
      <w:r>
        <w:rPr>
          <w:rFonts w:ascii="Consolas" w:hAnsi="Consolas"/>
          <w:sz w:val="18"/>
        </w:rPr>
        <w:br/>
        <w:t>*        AND  a~dstat IN r_dstat</w:t>
      </w:r>
      <w:r>
        <w:rPr>
          <w:rFonts w:ascii="Consolas" w:hAnsi="Consolas"/>
          <w:sz w:val="18"/>
        </w:rPr>
        <w:br/>
        <w:t>*        AND  a~lstat IN r_lstat</w:t>
      </w:r>
      <w:r>
        <w:rPr>
          <w:rFonts w:ascii="Consolas" w:hAnsi="Consolas"/>
          <w:sz w:val="18"/>
        </w:rPr>
        <w:br/>
        <w:t>*        AND  a~xbufi IN r_xbufi</w:t>
      </w:r>
      <w:r>
        <w:rPr>
          <w:rFonts w:ascii="Consolas" w:hAnsi="Consolas"/>
          <w:sz w:val="18"/>
        </w:rPr>
        <w:br/>
        <w:t>*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AND a~bldat IN r_bldat</w:t>
      </w:r>
      <w:r>
        <w:rPr>
          <w:rFonts w:ascii="Consolas" w:hAnsi="Consolas"/>
          <w:sz w:val="18"/>
        </w:rPr>
        <w:br/>
        <w:t>*        AND a~gidat IN r_gidat</w:t>
      </w:r>
      <w:r>
        <w:rPr>
          <w:rFonts w:ascii="Consolas" w:hAnsi="Consolas"/>
          <w:sz w:val="18"/>
        </w:rPr>
        <w:br/>
        <w:t>*        AND b~zldat IN r_zldat  "?????</w:t>
      </w:r>
      <w:r>
        <w:rPr>
          <w:rFonts w:ascii="Consolas" w:hAnsi="Consolas"/>
          <w:sz w:val="18"/>
        </w:rPr>
        <w:br/>
        <w:t>*        AND b~budat IN r_budat  "?????</w:t>
      </w:r>
      <w:r>
        <w:rPr>
          <w:rFonts w:ascii="Consolas" w:hAnsi="Consolas"/>
          <w:sz w:val="18"/>
        </w:rPr>
        <w:br/>
        <w:t>*        AND b~dmbtr &lt;&gt; 0</w:t>
      </w:r>
      <w:r>
        <w:rPr>
          <w:rFonts w:ascii="Consolas" w:hAnsi="Consolas"/>
          <w:sz w:val="18"/>
        </w:rPr>
        <w:br/>
        <w:t>*      GROUP BY b~werks b~budat</w:t>
      </w:r>
      <w:r>
        <w:rPr>
          <w:rFonts w:ascii="Consolas" w:hAnsi="Consolas"/>
          <w:sz w:val="18"/>
        </w:rPr>
        <w:br/>
        <w:t>*      HAVING SUM( b~dmbtr )  &gt; lv_diff_amount OR</w:t>
      </w:r>
      <w:r>
        <w:rPr>
          <w:rFonts w:ascii="Consolas" w:hAnsi="Consolas"/>
          <w:sz w:val="18"/>
        </w:rPr>
        <w:br/>
        <w:t>*             SUM( b~dmbtr )  &lt; lv_diff_amount_.</w:t>
      </w:r>
      <w:r>
        <w:rPr>
          <w:rFonts w:ascii="Consolas" w:hAnsi="Consolas"/>
          <w:sz w:val="18"/>
        </w:rPr>
        <w:br/>
        <w:t>*      "and ( b~DMBTR &gt; lv_DIFF_AMOUNT OR b~DMBTR &lt; lv_DIFF_AMOUNT_ ).</w:t>
      </w:r>
      <w:r>
        <w:rPr>
          <w:rFonts w:ascii="Consolas" w:hAnsi="Consolas"/>
          <w:sz w:val="18"/>
        </w:rPr>
        <w:br/>
        <w:t>*      APPEND ls_werks TO lt_werks.</w:t>
      </w:r>
      <w:r>
        <w:rPr>
          <w:rFonts w:ascii="Consolas" w:hAnsi="Consolas"/>
          <w:sz w:val="18"/>
        </w:rPr>
        <w:br/>
        <w:t>*    ENDSELECT.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lt_werks[] IS NOT INITIAL.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_build_sql_sel_clause 'IKPF' '/SKN/S_SW_10_02_INVENT_CNT' 'a' ' ' lv_sel_ikpf.</w:t>
      </w:r>
      <w:r>
        <w:rPr>
          <w:rFonts w:ascii="Consolas" w:hAnsi="Consolas"/>
          <w:sz w:val="18"/>
        </w:rPr>
        <w:br/>
        <w:t>*      _build_sql_sel_clause 'ISEG' '/SKN/S_SW_10_02_INVENT_CNT' 'b' ' ' lv_sel_iseg.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CONCATENATE lv_sel_ikpf lv_sel_iseg INTO lv_sel_clause SEPARATED BY ' '.</w:t>
      </w:r>
      <w:r>
        <w:rPr>
          <w:rFonts w:ascii="Consolas" w:hAnsi="Consolas"/>
          <w:sz w:val="18"/>
        </w:rPr>
        <w:br/>
        <w:t>*      CONCATENATE lv_sel_clause 'a~USNAM as USNAM_HD' INTO lv_sel_clause SEPARATED BY ' 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SELECT (lv_sel_clause)  "   *</w:t>
      </w:r>
      <w:r>
        <w:rPr>
          <w:rFonts w:ascii="Consolas" w:hAnsi="Consolas"/>
          <w:sz w:val="18"/>
        </w:rPr>
        <w:br/>
        <w:t>*       FROM ikpf AS a</w:t>
      </w:r>
      <w:r>
        <w:rPr>
          <w:rFonts w:ascii="Consolas" w:hAnsi="Consolas"/>
          <w:sz w:val="18"/>
        </w:rPr>
        <w:br/>
        <w:t>*       INNER JOIN iseg AS b</w:t>
      </w:r>
      <w:r>
        <w:rPr>
          <w:rFonts w:ascii="Consolas" w:hAnsi="Consolas"/>
          <w:sz w:val="18"/>
        </w:rPr>
        <w:br/>
        <w:t>*       ON a~iblnr = b~iblnr</w:t>
      </w:r>
      <w:r>
        <w:rPr>
          <w:rFonts w:ascii="Consolas" w:hAnsi="Consolas"/>
          <w:sz w:val="18"/>
        </w:rPr>
        <w:br/>
        <w:t>*       AND a~gjahr = b~gjahr</w:t>
      </w:r>
      <w:r>
        <w:rPr>
          <w:rFonts w:ascii="Consolas" w:hAnsi="Consolas"/>
          <w:sz w:val="18"/>
        </w:rPr>
        <w:br/>
        <w:t>*       INTO CORRESPONDING FIELDS OF TABLE t_data</w:t>
      </w:r>
      <w:r>
        <w:rPr>
          <w:rFonts w:ascii="Consolas" w:hAnsi="Consolas"/>
          <w:sz w:val="18"/>
        </w:rPr>
        <w:br/>
        <w:t>*       FOR ALL ENTRIES IN lt_werks</w:t>
      </w:r>
      <w:r>
        <w:rPr>
          <w:rFonts w:ascii="Consolas" w:hAnsi="Consolas"/>
          <w:sz w:val="18"/>
        </w:rPr>
        <w:br/>
        <w:t>*       WHERE  a~vgart IN r_vgart</w:t>
      </w:r>
      <w:r>
        <w:rPr>
          <w:rFonts w:ascii="Consolas" w:hAnsi="Consolas"/>
          <w:sz w:val="18"/>
        </w:rPr>
        <w:br/>
        <w:t>*         AND  b~werks = lt_werks-werks</w:t>
      </w:r>
      <w:r>
        <w:rPr>
          <w:rFonts w:ascii="Consolas" w:hAnsi="Consolas"/>
          <w:sz w:val="18"/>
        </w:rPr>
        <w:br/>
        <w:t>*         AND  b~budat = lt_werks-budat</w:t>
      </w:r>
      <w:r>
        <w:rPr>
          <w:rFonts w:ascii="Consolas" w:hAnsi="Consolas"/>
          <w:sz w:val="18"/>
        </w:rPr>
        <w:br/>
        <w:t>*         AND  b~lgort IN r_lgort</w:t>
      </w:r>
      <w:r>
        <w:rPr>
          <w:rFonts w:ascii="Consolas" w:hAnsi="Consolas"/>
          <w:sz w:val="18"/>
        </w:rPr>
        <w:br/>
        <w:t>*         AND  b~sobkz IN r_sobkz</w:t>
      </w:r>
      <w:r>
        <w:rPr>
          <w:rFonts w:ascii="Consolas" w:hAnsi="Consolas"/>
          <w:sz w:val="18"/>
        </w:rPr>
        <w:br/>
        <w:t>*         AND  b~usnam IN r_usnam</w:t>
      </w:r>
      <w:r>
        <w:rPr>
          <w:rFonts w:ascii="Consolas" w:hAnsi="Consolas"/>
          <w:sz w:val="18"/>
        </w:rPr>
        <w:br/>
        <w:t>*         AND  a~usnam IN r_usnam_hd</w:t>
      </w:r>
      <w:r>
        <w:rPr>
          <w:rFonts w:ascii="Consolas" w:hAnsi="Consolas"/>
          <w:sz w:val="18"/>
        </w:rPr>
        <w:br/>
        <w:t>*         AND  a~sperr IN r_sperr</w:t>
      </w:r>
      <w:r>
        <w:rPr>
          <w:rFonts w:ascii="Consolas" w:hAnsi="Consolas"/>
          <w:sz w:val="18"/>
        </w:rPr>
        <w:br/>
        <w:t>*         AND  a~zstat IN r_zstat</w:t>
      </w:r>
      <w:r>
        <w:rPr>
          <w:rFonts w:ascii="Consolas" w:hAnsi="Consolas"/>
          <w:sz w:val="18"/>
        </w:rPr>
        <w:br/>
        <w:t>*         AND  a~dstat IN r_dstat</w:t>
      </w:r>
      <w:r>
        <w:rPr>
          <w:rFonts w:ascii="Consolas" w:hAnsi="Consolas"/>
          <w:sz w:val="18"/>
        </w:rPr>
        <w:br/>
        <w:t>*         AND  a~lstat IN r_lstat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AND  a~xbufi IN r_xbufi</w:t>
      </w:r>
      <w:r>
        <w:rPr>
          <w:rFonts w:ascii="Consolas" w:hAnsi="Consolas"/>
          <w:sz w:val="18"/>
        </w:rPr>
        <w:br/>
        <w:t>*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"      and a~BLDAT in R_BLDAT</w:t>
      </w:r>
      <w:r>
        <w:rPr>
          <w:rFonts w:ascii="Consolas" w:hAnsi="Consolas"/>
          <w:sz w:val="18"/>
        </w:rPr>
        <w:br/>
        <w:t>*         AND a~gidat IN r_gidat</w:t>
      </w:r>
      <w:r>
        <w:rPr>
          <w:rFonts w:ascii="Consolas" w:hAnsi="Consolas"/>
          <w:sz w:val="18"/>
        </w:rPr>
        <w:br/>
        <w:t>*         AND b~zldat IN r_zldat  "?????</w:t>
      </w:r>
      <w:r>
        <w:rPr>
          <w:rFonts w:ascii="Consolas" w:hAnsi="Consolas"/>
          <w:sz w:val="18"/>
        </w:rPr>
        <w:br/>
        <w:t>*         AND b~dmbtr IN r_dmbtr.  "     &lt;&gt; 0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  "****************************************************</w:t>
      </w:r>
      <w:r>
        <w:rPr>
          <w:rFonts w:ascii="Consolas" w:hAnsi="Consolas"/>
          <w:sz w:val="18"/>
        </w:rPr>
        <w:br/>
        <w:t>*  ELSEIF lv_agg_lvl = 'IBLNR'. "Document (IBLNR)</w:t>
      </w:r>
      <w:r>
        <w:rPr>
          <w:rFonts w:ascii="Consolas" w:hAnsi="Consolas"/>
          <w:sz w:val="18"/>
        </w:rPr>
        <w:br/>
        <w:t>*    "--- Get IBLNR</w:t>
      </w:r>
      <w:r>
        <w:rPr>
          <w:rFonts w:ascii="Consolas" w:hAnsi="Consolas"/>
          <w:sz w:val="18"/>
        </w:rPr>
        <w:br/>
        <w:t>*    REFRESH lt_iblnr.</w:t>
      </w:r>
      <w:r>
        <w:rPr>
          <w:rFonts w:ascii="Consolas" w:hAnsi="Consolas"/>
          <w:sz w:val="18"/>
        </w:rPr>
        <w:br/>
        <w:t>*    SELECT DISTINCT b~iblnr b~gjahr</w:t>
      </w:r>
      <w:r>
        <w:rPr>
          <w:rFonts w:ascii="Consolas" w:hAnsi="Consolas"/>
          <w:sz w:val="18"/>
        </w:rPr>
        <w:br/>
        <w:t>*      FROM ikpf AS a</w:t>
      </w:r>
      <w:r>
        <w:rPr>
          <w:rFonts w:ascii="Consolas" w:hAnsi="Consolas"/>
          <w:sz w:val="18"/>
        </w:rPr>
        <w:br/>
        <w:t>*      INNER JOIN iseg AS b</w:t>
      </w:r>
      <w:r>
        <w:rPr>
          <w:rFonts w:ascii="Consolas" w:hAnsi="Consolas"/>
          <w:sz w:val="18"/>
        </w:rPr>
        <w:br/>
        <w:t>*      ON a~iblnr = b~iblnr</w:t>
      </w:r>
      <w:r>
        <w:rPr>
          <w:rFonts w:ascii="Consolas" w:hAnsi="Consolas"/>
          <w:sz w:val="18"/>
        </w:rPr>
        <w:br/>
        <w:t>*      AND a~gjahr = b~gjahr</w:t>
      </w:r>
      <w:r>
        <w:rPr>
          <w:rFonts w:ascii="Consolas" w:hAnsi="Consolas"/>
          <w:sz w:val="18"/>
        </w:rPr>
        <w:br/>
        <w:t>*      INTO CORRESPONDING FIELDS OF TABLE lt_iblnr</w:t>
      </w:r>
      <w:r>
        <w:rPr>
          <w:rFonts w:ascii="Consolas" w:hAnsi="Consolas"/>
          <w:sz w:val="18"/>
        </w:rPr>
        <w:br/>
        <w:t>*      WHERE  a~vgart IN r_vgart</w:t>
      </w:r>
      <w:r>
        <w:rPr>
          <w:rFonts w:ascii="Consolas" w:hAnsi="Consolas"/>
          <w:sz w:val="18"/>
        </w:rPr>
        <w:br/>
        <w:t>*        AND  b~werks IN r_werks</w:t>
      </w:r>
      <w:r>
        <w:rPr>
          <w:rFonts w:ascii="Consolas" w:hAnsi="Consolas"/>
          <w:sz w:val="18"/>
        </w:rPr>
        <w:br/>
        <w:t>*        AND  b~lgort IN r_lgort</w:t>
      </w:r>
      <w:r>
        <w:rPr>
          <w:rFonts w:ascii="Consolas" w:hAnsi="Consolas"/>
          <w:sz w:val="18"/>
        </w:rPr>
        <w:br/>
        <w:t>*        AND  b~sobkz IN r_sobkz</w:t>
      </w:r>
      <w:r>
        <w:rPr>
          <w:rFonts w:ascii="Consolas" w:hAnsi="Consolas"/>
          <w:sz w:val="18"/>
        </w:rPr>
        <w:br/>
        <w:t>*        AND  b~usnam IN r_usnam</w:t>
      </w:r>
      <w:r>
        <w:rPr>
          <w:rFonts w:ascii="Consolas" w:hAnsi="Consolas"/>
          <w:sz w:val="18"/>
        </w:rPr>
        <w:br/>
        <w:t>*        AND  a~usnam IN r_usnam_hd</w:t>
      </w:r>
      <w:r>
        <w:rPr>
          <w:rFonts w:ascii="Consolas" w:hAnsi="Consolas"/>
          <w:sz w:val="18"/>
        </w:rPr>
        <w:br/>
        <w:t>*        AND  a~sperr IN r_sperr</w:t>
      </w:r>
      <w:r>
        <w:rPr>
          <w:rFonts w:ascii="Consolas" w:hAnsi="Consolas"/>
          <w:sz w:val="18"/>
        </w:rPr>
        <w:br/>
        <w:t>*        AND  a~zstat IN r_zstat</w:t>
      </w:r>
      <w:r>
        <w:rPr>
          <w:rFonts w:ascii="Consolas" w:hAnsi="Consolas"/>
          <w:sz w:val="18"/>
        </w:rPr>
        <w:br/>
        <w:t>*        AND  a~dstat IN r_dstat</w:t>
      </w:r>
      <w:r>
        <w:rPr>
          <w:rFonts w:ascii="Consolas" w:hAnsi="Consolas"/>
          <w:sz w:val="18"/>
        </w:rPr>
        <w:br/>
        <w:t>*        AND  a~lstat IN r_lstat</w:t>
      </w:r>
      <w:r>
        <w:rPr>
          <w:rFonts w:ascii="Consolas" w:hAnsi="Consolas"/>
          <w:sz w:val="18"/>
        </w:rPr>
        <w:br/>
        <w:t>*        AND  a~xbufi IN r_xbufi</w:t>
      </w:r>
      <w:r>
        <w:rPr>
          <w:rFonts w:ascii="Consolas" w:hAnsi="Consolas"/>
          <w:sz w:val="18"/>
        </w:rPr>
        <w:br/>
        <w:t>*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AND a~bldat IN r_bldat</w:t>
      </w:r>
      <w:r>
        <w:rPr>
          <w:rFonts w:ascii="Consolas" w:hAnsi="Consolas"/>
          <w:sz w:val="18"/>
        </w:rPr>
        <w:br/>
        <w:t>*        AND a~gidat IN r_gidat</w:t>
      </w:r>
      <w:r>
        <w:rPr>
          <w:rFonts w:ascii="Consolas" w:hAnsi="Consolas"/>
          <w:sz w:val="18"/>
        </w:rPr>
        <w:br/>
        <w:t>*        AND b~zldat IN r_zldat  "?????</w:t>
      </w:r>
      <w:r>
        <w:rPr>
          <w:rFonts w:ascii="Consolas" w:hAnsi="Consolas"/>
          <w:sz w:val="18"/>
        </w:rPr>
        <w:br/>
        <w:t>*        AND b~budat IN r_budat  "?????</w:t>
      </w:r>
      <w:r>
        <w:rPr>
          <w:rFonts w:ascii="Consolas" w:hAnsi="Consolas"/>
          <w:sz w:val="18"/>
        </w:rPr>
        <w:br/>
        <w:t>*        AND b~dmbtr &lt;&gt; 0.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lt_iblnr[] IS NOT INITIAL.</w:t>
      </w:r>
      <w:r>
        <w:rPr>
          <w:rFonts w:ascii="Consolas" w:hAnsi="Consolas"/>
          <w:sz w:val="18"/>
        </w:rPr>
        <w:br/>
        <w:t>*      REFRESH: r_iblnr_tot,</w:t>
      </w:r>
      <w:r>
        <w:rPr>
          <w:rFonts w:ascii="Consolas" w:hAnsi="Consolas"/>
          <w:sz w:val="18"/>
        </w:rPr>
        <w:br/>
        <w:t>*               r_gjahr_tot.</w:t>
      </w:r>
      <w:r>
        <w:rPr>
          <w:rFonts w:ascii="Consolas" w:hAnsi="Consolas"/>
          <w:sz w:val="18"/>
        </w:rPr>
        <w:br/>
        <w:t>*      LOOP AT lt_iblnr INTO ls_iblnr.</w:t>
      </w:r>
      <w:r>
        <w:rPr>
          <w:rFonts w:ascii="Consolas" w:hAnsi="Consolas"/>
          <w:sz w:val="18"/>
        </w:rPr>
        <w:br/>
        <w:t>*        rs_iblnr_tot-sign = 'I'.</w:t>
      </w:r>
      <w:r>
        <w:rPr>
          <w:rFonts w:ascii="Consolas" w:hAnsi="Consolas"/>
          <w:sz w:val="18"/>
        </w:rPr>
        <w:br/>
        <w:t>*        rs_iblnr_tot-option = 'EQ'.</w:t>
      </w:r>
      <w:r>
        <w:rPr>
          <w:rFonts w:ascii="Consolas" w:hAnsi="Consolas"/>
          <w:sz w:val="18"/>
        </w:rPr>
        <w:br/>
        <w:t>*        rs_iblnr_tot-low = ls_iblnr-iblnr.</w:t>
      </w:r>
      <w:r>
        <w:rPr>
          <w:rFonts w:ascii="Consolas" w:hAnsi="Consolas"/>
          <w:sz w:val="18"/>
        </w:rPr>
        <w:br/>
        <w:t>*        APPEND rs_iblnr_tot TO r_iblnr_tot.</w:t>
      </w:r>
      <w:r>
        <w:rPr>
          <w:rFonts w:ascii="Consolas" w:hAnsi="Consolas"/>
          <w:sz w:val="18"/>
        </w:rPr>
        <w:br/>
        <w:t>*        rs_gjahr_tot-sign = 'I'.</w:t>
      </w:r>
      <w:r>
        <w:rPr>
          <w:rFonts w:ascii="Consolas" w:hAnsi="Consolas"/>
          <w:sz w:val="18"/>
        </w:rPr>
        <w:br/>
        <w:t>*        rs_gjahr_tot-option = 'EQ'.</w:t>
      </w:r>
      <w:r>
        <w:rPr>
          <w:rFonts w:ascii="Consolas" w:hAnsi="Consolas"/>
          <w:sz w:val="18"/>
        </w:rPr>
        <w:br/>
        <w:t>*        rs_gjahr_tot-low = ls_iblnr-gjahr.</w:t>
      </w:r>
      <w:r>
        <w:rPr>
          <w:rFonts w:ascii="Consolas" w:hAnsi="Consolas"/>
          <w:sz w:val="18"/>
        </w:rPr>
        <w:br/>
        <w:t>*        APPEND rs_gjahr_tot TO r_gjahr_tot.</w:t>
      </w:r>
      <w:r>
        <w:rPr>
          <w:rFonts w:ascii="Consolas" w:hAnsi="Consolas"/>
          <w:sz w:val="18"/>
        </w:rPr>
        <w:br/>
        <w:t>*      ENDLOOP.</w:t>
      </w:r>
      <w:r>
        <w:rPr>
          <w:rFonts w:ascii="Consolas" w:hAnsi="Consolas"/>
          <w:sz w:val="18"/>
        </w:rPr>
        <w:br/>
        <w:t>*      SORT: r_iblnr_tot,</w:t>
      </w:r>
      <w:r>
        <w:rPr>
          <w:rFonts w:ascii="Consolas" w:hAnsi="Consolas"/>
          <w:sz w:val="18"/>
        </w:rPr>
        <w:br/>
        <w:t>*            r_gjahr_tot.</w:t>
      </w:r>
      <w:r>
        <w:rPr>
          <w:rFonts w:ascii="Consolas" w:hAnsi="Consolas"/>
          <w:sz w:val="18"/>
        </w:rPr>
        <w:br/>
        <w:t>*      DELETE ADJACENT DUPLICATES FROM: r_iblnr_tot,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                              r_gjahr_tot.</w:t>
      </w:r>
      <w:r>
        <w:rPr>
          <w:rFonts w:ascii="Consolas" w:hAnsi="Consolas"/>
          <w:sz w:val="18"/>
        </w:rPr>
        <w:br/>
        <w:t>*      REFRESH lt_iblnr_sum.</w:t>
      </w:r>
      <w:r>
        <w:rPr>
          <w:rFonts w:ascii="Consolas" w:hAnsi="Consolas"/>
          <w:sz w:val="18"/>
        </w:rPr>
        <w:br/>
        <w:t>*      SELECT b~iblnr b~gjahr SUM( b~dmbtr )</w:t>
      </w:r>
      <w:r>
        <w:rPr>
          <w:rFonts w:ascii="Consolas" w:hAnsi="Consolas"/>
          <w:sz w:val="18"/>
        </w:rPr>
        <w:br/>
        <w:t>*        FROM iseg AS b</w:t>
      </w:r>
      <w:r>
        <w:rPr>
          <w:rFonts w:ascii="Consolas" w:hAnsi="Consolas"/>
          <w:sz w:val="18"/>
        </w:rPr>
        <w:br/>
        <w:t>*         INTO (ls_iblnr_sum-iblnr, ls_iblnr_sum-gjahr, ls_iblnr_sum-sum_diff)</w:t>
      </w:r>
      <w:r>
        <w:rPr>
          <w:rFonts w:ascii="Consolas" w:hAnsi="Consolas"/>
          <w:sz w:val="18"/>
        </w:rPr>
        <w:br/>
        <w:t>**        FOR ALL ENTRIES IN lt_IBLNR</w:t>
      </w:r>
      <w:r>
        <w:rPr>
          <w:rFonts w:ascii="Consolas" w:hAnsi="Consolas"/>
          <w:sz w:val="18"/>
        </w:rPr>
        <w:br/>
        <w:t>*         WHERE b~iblnr IN r_iblnr_tot</w:t>
      </w:r>
      <w:r>
        <w:rPr>
          <w:rFonts w:ascii="Consolas" w:hAnsi="Consolas"/>
          <w:sz w:val="18"/>
        </w:rPr>
        <w:br/>
        <w:t>*           AND b~gjahr IN r_gjahr_tot</w:t>
      </w:r>
      <w:r>
        <w:rPr>
          <w:rFonts w:ascii="Consolas" w:hAnsi="Consolas"/>
          <w:sz w:val="18"/>
        </w:rPr>
        <w:br/>
        <w:t>*           AND b~dmbtr &lt;&gt; 0</w:t>
      </w:r>
      <w:r>
        <w:rPr>
          <w:rFonts w:ascii="Consolas" w:hAnsi="Consolas"/>
          <w:sz w:val="18"/>
        </w:rPr>
        <w:br/>
        <w:t>*         GROUP BY b~iblnr b~gjahr</w:t>
      </w:r>
      <w:r>
        <w:rPr>
          <w:rFonts w:ascii="Consolas" w:hAnsi="Consolas"/>
          <w:sz w:val="18"/>
        </w:rPr>
        <w:br/>
        <w:t>*         HAVING SUM( b~dmbtr )  &gt; lv_diff_amount OR</w:t>
      </w:r>
      <w:r>
        <w:rPr>
          <w:rFonts w:ascii="Consolas" w:hAnsi="Consolas"/>
          <w:sz w:val="18"/>
        </w:rPr>
        <w:br/>
        <w:t>*               SUM( b~dmbtr )  &lt; lv_diff_amount_.</w:t>
      </w:r>
      <w:r>
        <w:rPr>
          <w:rFonts w:ascii="Consolas" w:hAnsi="Consolas"/>
          <w:sz w:val="18"/>
        </w:rPr>
        <w:br/>
        <w:t>*        APPEND ls_iblnr_sum TO lt_iblnr_sum.</w:t>
      </w:r>
      <w:r>
        <w:rPr>
          <w:rFonts w:ascii="Consolas" w:hAnsi="Consolas"/>
          <w:sz w:val="18"/>
        </w:rPr>
        <w:br/>
        <w:t>*      ENDSELECT.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lt_iblnr_sum[] IS NOT INITIAL.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_build_sql_sel_clause 'IKPF' '/SKN/S_SW_10_02_INVENT_CNT' 'a' ' ' lv_sel_ikpf.</w:t>
      </w:r>
      <w:r>
        <w:rPr>
          <w:rFonts w:ascii="Consolas" w:hAnsi="Consolas"/>
          <w:sz w:val="18"/>
        </w:rPr>
        <w:br/>
        <w:t>*      _build_sql_sel_clause 'ISEG' '/SKN/S_SW_10_02_INVENT_CNT' 'b' ' ' lv_sel_iseg.</w:t>
      </w:r>
      <w:r>
        <w:rPr>
          <w:rFonts w:ascii="Consolas" w:hAnsi="Consolas"/>
          <w:sz w:val="18"/>
        </w:rPr>
        <w:br/>
        <w:t>*      CONCATENATE lv_sel_ikpf lv_sel_iseg INTO lv_sel_clause SEPARATED BY ' '.</w:t>
      </w:r>
      <w:r>
        <w:rPr>
          <w:rFonts w:ascii="Consolas" w:hAnsi="Consolas"/>
          <w:sz w:val="18"/>
        </w:rPr>
        <w:br/>
        <w:t>*      CONCATENATE lv_sel_clause 'a~USNAM as USNAM_HD' INTO lv_sel_clause SEPARATED BY ' 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SELECT (lv_sel_clause)  "   *</w:t>
      </w:r>
      <w:r>
        <w:rPr>
          <w:rFonts w:ascii="Consolas" w:hAnsi="Consolas"/>
          <w:sz w:val="18"/>
        </w:rPr>
        <w:br/>
        <w:t>*         FROM ikpf AS a</w:t>
      </w:r>
      <w:r>
        <w:rPr>
          <w:rFonts w:ascii="Consolas" w:hAnsi="Consolas"/>
          <w:sz w:val="18"/>
        </w:rPr>
        <w:br/>
        <w:t>*         INNER JOIN iseg AS b</w:t>
      </w:r>
      <w:r>
        <w:rPr>
          <w:rFonts w:ascii="Consolas" w:hAnsi="Consolas"/>
          <w:sz w:val="18"/>
        </w:rPr>
        <w:br/>
        <w:t>*           ON a~iblnr = b~iblnr</w:t>
      </w:r>
      <w:r>
        <w:rPr>
          <w:rFonts w:ascii="Consolas" w:hAnsi="Consolas"/>
          <w:sz w:val="18"/>
        </w:rPr>
        <w:br/>
        <w:t>*          AND a~gjahr = b~gjahr</w:t>
      </w:r>
      <w:r>
        <w:rPr>
          <w:rFonts w:ascii="Consolas" w:hAnsi="Consolas"/>
          <w:sz w:val="18"/>
        </w:rPr>
        <w:br/>
        <w:t>*         INTO CORRESPONDING FIELDS OF TABLE t_data</w:t>
      </w:r>
      <w:r>
        <w:rPr>
          <w:rFonts w:ascii="Consolas" w:hAnsi="Consolas"/>
          <w:sz w:val="18"/>
        </w:rPr>
        <w:br/>
        <w:t>*         FOR ALL ENTRIES IN lt_iblnr_sum</w:t>
      </w:r>
      <w:r>
        <w:rPr>
          <w:rFonts w:ascii="Consolas" w:hAnsi="Consolas"/>
          <w:sz w:val="18"/>
        </w:rPr>
        <w:br/>
        <w:t>*         WHERE a~iblnr = lt_iblnr_sum-iblnr</w:t>
      </w:r>
      <w:r>
        <w:rPr>
          <w:rFonts w:ascii="Consolas" w:hAnsi="Consolas"/>
          <w:sz w:val="18"/>
        </w:rPr>
        <w:br/>
        <w:t>*           AND a~gjahr = lt_iblnr_sum-gjahr</w:t>
      </w:r>
      <w:r>
        <w:rPr>
          <w:rFonts w:ascii="Consolas" w:hAnsi="Consolas"/>
          <w:sz w:val="18"/>
        </w:rPr>
        <w:br/>
        <w:t>*           AND b~dmbtr IN r_dmbtr.  "     &lt;&gt; 0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ELSE.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>*** End Yuri C.-- 04.12.19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IF LT_WAERS IS NOT INITIAL AND ( LV_FIELD1_EXIST EQ 'X' OR</w:t>
      </w:r>
      <w:r>
        <w:rPr>
          <w:rFonts w:ascii="Consolas" w:hAnsi="Consolas"/>
          <w:sz w:val="18"/>
        </w:rPr>
        <w:br/>
        <w:t xml:space="preserve">       LV_FIELD2_EXIST EQ 'X' ) AND LV_WAERS_EXIST EQ 'X'.</w:t>
      </w:r>
      <w:r>
        <w:rPr>
          <w:rFonts w:ascii="Consolas" w:hAnsi="Consolas"/>
          <w:sz w:val="18"/>
        </w:rPr>
        <w:br/>
        <w:t xml:space="preserve">    LV_ALIAS_CURR = 'b'.</w:t>
      </w:r>
      <w:r>
        <w:rPr>
          <w:rFonts w:ascii="Consolas" w:hAnsi="Consolas"/>
          <w:sz w:val="18"/>
        </w:rPr>
        <w:br/>
        <w:t xml:space="preserve">    REFRESH: LT_OUT_WHERE_COND[].</w:t>
      </w:r>
      <w:r>
        <w:rPr>
          <w:rFonts w:ascii="Consolas" w:hAnsi="Consolas"/>
          <w:sz w:val="18"/>
        </w:rPr>
        <w:br/>
        <w:t>* IKPF</w:t>
      </w:r>
      <w:r>
        <w:rPr>
          <w:rFonts w:ascii="Consolas" w:hAnsi="Consolas"/>
          <w:sz w:val="18"/>
        </w:rPr>
        <w:br/>
        <w:t xml:space="preserve">    _RANGE_TO_SEL_TABLE 'a~vgart'  VGART.</w:t>
      </w:r>
      <w:r>
        <w:rPr>
          <w:rFonts w:ascii="Consolas" w:hAnsi="Consolas"/>
          <w:sz w:val="18"/>
        </w:rPr>
        <w:br/>
        <w:t xml:space="preserve">    _RANGE_TO_SEL_TABLE 'a~usnam'  USNAM_HD.</w:t>
      </w:r>
      <w:r>
        <w:rPr>
          <w:rFonts w:ascii="Consolas" w:hAnsi="Consolas"/>
          <w:sz w:val="18"/>
        </w:rPr>
        <w:br/>
        <w:t xml:space="preserve">    _RANGE_TO_SEL_TABLE 'a~sperr'  SPERR.</w:t>
      </w:r>
      <w:r>
        <w:rPr>
          <w:rFonts w:ascii="Consolas" w:hAnsi="Consolas"/>
          <w:sz w:val="18"/>
        </w:rPr>
        <w:br/>
        <w:t xml:space="preserve">    _RANGE_TO_SEL_TABLE 'a~zstat'  ZSTAT.</w:t>
      </w:r>
      <w:r>
        <w:rPr>
          <w:rFonts w:ascii="Consolas" w:hAnsi="Consolas"/>
          <w:sz w:val="18"/>
        </w:rPr>
        <w:br/>
        <w:t xml:space="preserve">    _RANGE_TO_SEL_TABLE 'a~dstat'  DSTAT.</w:t>
      </w:r>
      <w:r>
        <w:rPr>
          <w:rFonts w:ascii="Consolas" w:hAnsi="Consolas"/>
          <w:sz w:val="18"/>
        </w:rPr>
        <w:br/>
        <w:t xml:space="preserve">    _RANGE_TO_SEL_TABLE 'a~lstat'  LSTAT.</w:t>
      </w:r>
      <w:r>
        <w:rPr>
          <w:rFonts w:ascii="Consolas" w:hAnsi="Consolas"/>
          <w:sz w:val="18"/>
        </w:rPr>
        <w:br/>
        <w:t xml:space="preserve">    _RANGE_TO_SEL_TABLE 'a~xbufi'  XBUFI.</w:t>
      </w:r>
      <w:r>
        <w:rPr>
          <w:rFonts w:ascii="Consolas" w:hAnsi="Consolas"/>
          <w:sz w:val="18"/>
        </w:rPr>
        <w:br/>
        <w:t xml:space="preserve">    _RANGE_TO_SEL_TABLE 'a~bldat'  BLDAT.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_RANGE_TO_SEL_TABLE 'a~gidat'  GIDAT.</w:t>
      </w:r>
      <w:r>
        <w:rPr>
          <w:rFonts w:ascii="Consolas" w:hAnsi="Consolas"/>
          <w:sz w:val="18"/>
        </w:rPr>
        <w:br/>
        <w:t>* ISEG</w:t>
      </w:r>
      <w:r>
        <w:rPr>
          <w:rFonts w:ascii="Consolas" w:hAnsi="Consolas"/>
          <w:sz w:val="18"/>
        </w:rPr>
        <w:br/>
        <w:t xml:space="preserve">    _RANGE_TO_SEL_TABLE 'b~werks'  WERKS.</w:t>
      </w:r>
      <w:r>
        <w:rPr>
          <w:rFonts w:ascii="Consolas" w:hAnsi="Consolas"/>
          <w:sz w:val="18"/>
        </w:rPr>
        <w:br/>
        <w:t xml:space="preserve">    _RANGE_TO_SEL_TABLE 'b~lgort'  LGORT.</w:t>
      </w:r>
      <w:r>
        <w:rPr>
          <w:rFonts w:ascii="Consolas" w:hAnsi="Consolas"/>
          <w:sz w:val="18"/>
        </w:rPr>
        <w:br/>
        <w:t xml:space="preserve">    _RANGE_TO_SEL_TABLE 'b~sobkz'  SOBKZ.</w:t>
      </w:r>
      <w:r>
        <w:rPr>
          <w:rFonts w:ascii="Consolas" w:hAnsi="Consolas"/>
          <w:sz w:val="18"/>
        </w:rPr>
        <w:br/>
        <w:t xml:space="preserve">    _RANGE_TO_SEL_TABLE 'b~usnam'  USNAM.</w:t>
      </w:r>
      <w:r>
        <w:rPr>
          <w:rFonts w:ascii="Consolas" w:hAnsi="Consolas"/>
          <w:sz w:val="18"/>
        </w:rPr>
        <w:br/>
        <w:t>*    _range_to_sel_table 'b~waers'  waers.</w:t>
      </w:r>
      <w:r>
        <w:rPr>
          <w:rFonts w:ascii="Consolas" w:hAnsi="Consolas"/>
          <w:sz w:val="18"/>
        </w:rPr>
        <w:br/>
        <w:t xml:space="preserve">    _RANGE_TO_SEL_TABLE 'b~zldat'  ZLDAT.</w:t>
      </w:r>
      <w:r>
        <w:rPr>
          <w:rFonts w:ascii="Consolas" w:hAnsi="Consolas"/>
          <w:sz w:val="18"/>
        </w:rPr>
        <w:br/>
        <w:t xml:space="preserve">    _RANGE_TO_SEL_TABLE 'b~budat'  BUDAT.</w:t>
      </w:r>
      <w:r>
        <w:rPr>
          <w:rFonts w:ascii="Consolas" w:hAnsi="Consolas"/>
          <w:sz w:val="18"/>
        </w:rPr>
        <w:br/>
        <w:t xml:space="preserve">    _RANGE_TO_SEL_TABLE 'b~dmbtr'  DMBTR.</w:t>
      </w:r>
      <w:r>
        <w:rPr>
          <w:rFonts w:ascii="Consolas" w:hAnsi="Consolas"/>
          <w:sz w:val="18"/>
        </w:rPr>
        <w:br/>
        <w:t xml:space="preserve">    IF LV_AGG_LVL EQ ''.</w:t>
      </w:r>
      <w:r>
        <w:rPr>
          <w:rFonts w:ascii="Consolas" w:hAnsi="Consolas"/>
          <w:sz w:val="18"/>
        </w:rPr>
        <w:br/>
        <w:t xml:space="preserve">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CONCATENATE LV_SEL_IKPF LV_SEL_ISEG1</w:t>
      </w:r>
      <w:r>
        <w:rPr>
          <w:rFonts w:ascii="Consolas" w:hAnsi="Consolas"/>
          <w:sz w:val="18"/>
        </w:rPr>
        <w:br/>
        <w:t xml:space="preserve">        INTO LV_SEL_CLAUSE SEPARATED BY ' '.</w:t>
      </w:r>
      <w:r>
        <w:rPr>
          <w:rFonts w:ascii="Consolas" w:hAnsi="Consolas"/>
          <w:sz w:val="18"/>
        </w:rPr>
        <w:br/>
        <w:t xml:space="preserve">      CONCATENATE LV_SEL_CLAUSE 'a~USNAM as USNAM_HD'</w:t>
      </w:r>
      <w:r>
        <w:rPr>
          <w:rFonts w:ascii="Consolas" w:hAnsi="Consolas"/>
          <w:sz w:val="18"/>
        </w:rPr>
        <w:br/>
        <w:t xml:space="preserve">        INTO LV_SEL_CLAUSE SEPARATED BY ' '.</w:t>
      </w:r>
      <w:r>
        <w:rPr>
          <w:rFonts w:ascii="Consolas" w:hAnsi="Consolas"/>
          <w:sz w:val="18"/>
        </w:rPr>
        <w:br/>
        <w:t xml:space="preserve">    ELSEIF LV_AGG_LVL EQ 'WERKS'.</w:t>
      </w:r>
      <w:r>
        <w:rPr>
          <w:rFonts w:ascii="Consolas" w:hAnsi="Consolas"/>
          <w:sz w:val="18"/>
        </w:rPr>
        <w:br/>
        <w:t xml:space="preserve">      REFRESH LT_WERKS.</w:t>
      </w:r>
      <w:r>
        <w:rPr>
          <w:rFonts w:ascii="Consolas" w:hAnsi="Consolas"/>
          <w:sz w:val="18"/>
        </w:rPr>
        <w:br/>
        <w:t xml:space="preserve">      LV_HAVING = 'X'.</w:t>
      </w:r>
      <w:r>
        <w:rPr>
          <w:rFonts w:ascii="Consolas" w:hAnsi="Consolas"/>
          <w:sz w:val="18"/>
        </w:rPr>
        <w:br/>
        <w:t xml:space="preserve">    ELSEIF LV_AGG_LVL EQ 'IBLNR'.</w:t>
      </w:r>
      <w:r>
        <w:rPr>
          <w:rFonts w:ascii="Consolas" w:hAnsi="Consolas"/>
          <w:sz w:val="18"/>
        </w:rPr>
        <w:br/>
        <w:t xml:space="preserve">      REFRESH LT_IBLNR.</w:t>
      </w:r>
      <w:r>
        <w:rPr>
          <w:rFonts w:ascii="Consolas" w:hAnsi="Consolas"/>
          <w:sz w:val="18"/>
        </w:rPr>
        <w:br/>
        <w:t xml:space="preserve">      LV_HAVING = 'X'.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LOOP AT LT_WAERS INTO LS_WAERS.</w:t>
      </w:r>
      <w:r>
        <w:rPr>
          <w:rFonts w:ascii="Consolas" w:hAnsi="Consolas"/>
          <w:sz w:val="18"/>
        </w:rPr>
        <w:br/>
        <w:t xml:space="preserve">      CLEAR: LV_WAERS, LV_RETURN, LV_TABIX, LS_OPTION, LT_OPTION,</w:t>
      </w:r>
      <w:r>
        <w:rPr>
          <w:rFonts w:ascii="Consolas" w:hAnsi="Consolas"/>
          <w:sz w:val="18"/>
        </w:rPr>
        <w:br/>
        <w:t xml:space="preserve">             LT_HAVING_OPTIONS, LT_WERKS_OPTION, LT_IBLNR_OPTION.</w:t>
      </w:r>
      <w:r>
        <w:rPr>
          <w:rFonts w:ascii="Consolas" w:hAnsi="Consolas"/>
          <w:sz w:val="18"/>
        </w:rPr>
        <w:br/>
        <w:t xml:space="preserve">      LV_OPEN_HAVING = 'X'.</w:t>
      </w:r>
      <w:r>
        <w:rPr>
          <w:rFonts w:ascii="Consolas" w:hAnsi="Consolas"/>
          <w:sz w:val="18"/>
        </w:rPr>
        <w:br/>
        <w:t xml:space="preserve">      APPEND LINES OF LT_OUT_WHERE_COND TO LT_OPTION.</w:t>
      </w:r>
      <w:r>
        <w:rPr>
          <w:rFonts w:ascii="Consolas" w:hAnsi="Consolas"/>
          <w:sz w:val="18"/>
        </w:rPr>
        <w:br/>
        <w:t xml:space="preserve">      APPEND LINES OF LT_OUT_WHERE_COND TO LT_IBLNR_OPTION.</w:t>
      </w:r>
      <w:r>
        <w:rPr>
          <w:rFonts w:ascii="Consolas" w:hAnsi="Consolas"/>
          <w:sz w:val="18"/>
        </w:rPr>
        <w:br/>
        <w:t xml:space="preserve">      APPEND LINES OF LT_OUT_WHERE_COND TO LT_WERKS_OPTION.</w:t>
      </w:r>
      <w:r>
        <w:rPr>
          <w:rFonts w:ascii="Consolas" w:hAnsi="Consolas"/>
          <w:sz w:val="18"/>
        </w:rPr>
        <w:br/>
        <w:t xml:space="preserve">      IF LV_OPEN_WAERS EQ 'X'.</w:t>
      </w:r>
      <w:r>
        <w:rPr>
          <w:rFonts w:ascii="Consolas" w:hAnsi="Consolas"/>
          <w:sz w:val="18"/>
        </w:rPr>
        <w:br/>
        <w:t xml:space="preserve">        CLEAR: LV_OPEN_WAERS.</w:t>
      </w:r>
      <w:r>
        <w:rPr>
          <w:rFonts w:ascii="Consolas" w:hAnsi="Consolas"/>
          <w:sz w:val="18"/>
        </w:rPr>
        <w:br/>
        <w:t xml:space="preserve">        LS_OPTION-TEXT = '('.</w:t>
      </w:r>
      <w:r>
        <w:rPr>
          <w:rFonts w:ascii="Consolas" w:hAnsi="Consolas"/>
          <w:sz w:val="18"/>
        </w:rPr>
        <w:br/>
        <w:t xml:space="preserve">        IF LT_OPTION IS NOT INITIAL.</w:t>
      </w:r>
      <w:r>
        <w:rPr>
          <w:rFonts w:ascii="Consolas" w:hAnsi="Consolas"/>
          <w:sz w:val="18"/>
        </w:rPr>
        <w:br/>
        <w:t xml:space="preserve">          CONCATENATE 'AND' LS_OPTION-TEXT INTO LS_OPTION-TEXT SEPARATED BY SPACE.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APPEND LS_OPTION TO LT_OPTION.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LV_WAERS = LS_WAERS-WAERS.</w:t>
      </w:r>
      <w:r>
        <w:rPr>
          <w:rFonts w:ascii="Consolas" w:hAnsi="Consolas"/>
          <w:sz w:val="18"/>
        </w:rPr>
        <w:br/>
        <w:t xml:space="preserve">      LOOP AT R_RESULT_COMP INTO RS_RESULT_COMP.</w:t>
      </w:r>
      <w:r>
        <w:rPr>
          <w:rFonts w:ascii="Consolas" w:hAnsi="Consolas"/>
          <w:sz w:val="18"/>
        </w:rPr>
        <w:br/>
        <w:t xml:space="preserve">        LV_TABIX = SY-TABIX.</w:t>
      </w:r>
      <w:r>
        <w:rPr>
          <w:rFonts w:ascii="Consolas" w:hAnsi="Consolas"/>
          <w:sz w:val="18"/>
        </w:rPr>
        <w:br/>
        <w:t xml:space="preserve">        CLEAR: LV_AMOUNT_FROM, LV_AMOUNT_TO, LV_AMOUNT_FR,</w:t>
      </w:r>
      <w:r>
        <w:rPr>
          <w:rFonts w:ascii="Consolas" w:hAnsi="Consolas"/>
          <w:sz w:val="18"/>
        </w:rPr>
        <w:br/>
        <w:t xml:space="preserve">               LS_OPTION, LV_TEXT1, LV_TEXT2, LV_QUERY_CURR,</w:t>
      </w:r>
      <w:r>
        <w:rPr>
          <w:rFonts w:ascii="Consolas" w:hAnsi="Consolas"/>
          <w:sz w:val="18"/>
        </w:rPr>
        <w:br/>
        <w:t xml:space="preserve">               LV_VAL, LV_RETURN.</w:t>
      </w:r>
      <w:r>
        <w:rPr>
          <w:rFonts w:ascii="Consolas" w:hAnsi="Consolas"/>
          <w:sz w:val="18"/>
        </w:rPr>
        <w:br/>
        <w:t xml:space="preserve">        LV_AMOUNT_FROM = RS_RESULT_COMP-LOW.</w:t>
      </w:r>
      <w:r>
        <w:rPr>
          <w:rFonts w:ascii="Consolas" w:hAnsi="Consolas"/>
          <w:sz w:val="18"/>
        </w:rPr>
        <w:br/>
        <w:t xml:space="preserve">        LV_AMOUNT_TO   = RS_RESULT_COMP-HIGH.</w:t>
      </w:r>
      <w:r>
        <w:rPr>
          <w:rFonts w:ascii="Consolas" w:hAnsi="Consolas"/>
          <w:sz w:val="18"/>
        </w:rPr>
        <w:br/>
        <w:t xml:space="preserve">        IF LV_AMOUNT_FROM IS NOT INITIAL.</w:t>
      </w:r>
      <w:r>
        <w:rPr>
          <w:rFonts w:ascii="Consolas" w:hAnsi="Consolas"/>
          <w:sz w:val="18"/>
        </w:rPr>
        <w:br/>
        <w:t>* Set select condition of RS_RESULT_COMP-LOW value</w:t>
      </w:r>
      <w:r>
        <w:rPr>
          <w:rFonts w:ascii="Consolas" w:hAnsi="Consolas"/>
          <w:sz w:val="18"/>
        </w:rPr>
        <w:br/>
        <w:t xml:space="preserve">          IF LV_WAERS_FR &lt;&gt; LV_WAERS AND LV_WAERS IS NOT INITIAL AND</w:t>
      </w:r>
      <w:r>
        <w:rPr>
          <w:rFonts w:ascii="Consolas" w:hAnsi="Consolas"/>
          <w:sz w:val="18"/>
        </w:rPr>
        <w:br/>
        <w:t xml:space="preserve">             LV_WAERS_FR IS NOT INITIAL.</w:t>
      </w:r>
      <w:r>
        <w:rPr>
          <w:rFonts w:ascii="Consolas" w:hAnsi="Consolas"/>
          <w:sz w:val="18"/>
        </w:rPr>
        <w:br/>
        <w:t xml:space="preserve">            CLEAR: LV_RETURN.</w:t>
      </w:r>
      <w:r>
        <w:rPr>
          <w:rFonts w:ascii="Consolas" w:hAnsi="Consolas"/>
          <w:sz w:val="18"/>
        </w:rPr>
        <w:br/>
        <w:t>* Unit conversion for LOW amount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CALL FUNCTION 'CONVERT_TO_FOREIGN_CURRENCY'</w:t>
      </w:r>
      <w:r>
        <w:rPr>
          <w:rFonts w:ascii="Consolas" w:hAnsi="Consolas"/>
          <w:sz w:val="18"/>
        </w:rPr>
        <w:br/>
        <w:t xml:space="preserve">              EXPORTING</w:t>
      </w:r>
      <w:r>
        <w:rPr>
          <w:rFonts w:ascii="Consolas" w:hAnsi="Consolas"/>
          <w:sz w:val="18"/>
        </w:rPr>
        <w:br/>
        <w:t xml:space="preserve">                DATE             = SY-DATUM</w:t>
      </w:r>
      <w:r>
        <w:rPr>
          <w:rFonts w:ascii="Consolas" w:hAnsi="Consolas"/>
          <w:sz w:val="18"/>
        </w:rPr>
        <w:br/>
        <w:t xml:space="preserve">                FOREIGN_CURRENCY = LV_WAERS        " Document Curr</w:t>
      </w:r>
      <w:r>
        <w:rPr>
          <w:rFonts w:ascii="Consolas" w:hAnsi="Consolas"/>
          <w:sz w:val="18"/>
        </w:rPr>
        <w:br/>
        <w:t xml:space="preserve">                LOCAL_AMOUNT     = LV_AMOUNT_FROM</w:t>
      </w:r>
      <w:r>
        <w:rPr>
          <w:rFonts w:ascii="Consolas" w:hAnsi="Consolas"/>
          <w:sz w:val="18"/>
        </w:rPr>
        <w:br/>
        <w:t xml:space="preserve">                LOCAL_CURRENCY   = LV_WAERS_FR     " Foreign Curr</w:t>
      </w:r>
      <w:r>
        <w:rPr>
          <w:rFonts w:ascii="Consolas" w:hAnsi="Consolas"/>
          <w:sz w:val="18"/>
        </w:rPr>
        <w:br/>
        <w:t xml:space="preserve">              IMPORTING</w:t>
      </w:r>
      <w:r>
        <w:rPr>
          <w:rFonts w:ascii="Consolas" w:hAnsi="Consolas"/>
          <w:sz w:val="18"/>
        </w:rPr>
        <w:br/>
        <w:t xml:space="preserve">                FOREIGN_AMOUNT   = LV_AMOUNT_FR</w:t>
      </w:r>
      <w:r>
        <w:rPr>
          <w:rFonts w:ascii="Consolas" w:hAnsi="Consolas"/>
          <w:sz w:val="18"/>
        </w:rPr>
        <w:br/>
        <w:t xml:space="preserve">              EXCEPTIONS</w:t>
      </w:r>
      <w:r>
        <w:rPr>
          <w:rFonts w:ascii="Consolas" w:hAnsi="Consolas"/>
          <w:sz w:val="18"/>
        </w:rPr>
        <w:br/>
        <w:t xml:space="preserve">                NO_RATE_FOUND    = 1</w:t>
      </w:r>
      <w:r>
        <w:rPr>
          <w:rFonts w:ascii="Consolas" w:hAnsi="Consolas"/>
          <w:sz w:val="18"/>
        </w:rPr>
        <w:br/>
        <w:t xml:space="preserve">                OVERFLOW         = 2</w:t>
      </w:r>
      <w:r>
        <w:rPr>
          <w:rFonts w:ascii="Consolas" w:hAnsi="Consolas"/>
          <w:sz w:val="18"/>
        </w:rPr>
        <w:br/>
        <w:t xml:space="preserve">                NO_FACTORS_FOUND = 3</w:t>
      </w:r>
      <w:r>
        <w:rPr>
          <w:rFonts w:ascii="Consolas" w:hAnsi="Consolas"/>
          <w:sz w:val="18"/>
        </w:rPr>
        <w:br/>
        <w:t xml:space="preserve">                NO_SPREAD_FOUND  = 4</w:t>
      </w:r>
      <w:r>
        <w:rPr>
          <w:rFonts w:ascii="Consolas" w:hAnsi="Consolas"/>
          <w:sz w:val="18"/>
        </w:rPr>
        <w:br/>
        <w:t xml:space="preserve">                DERIVED_2_TIMES  = 5</w:t>
      </w:r>
      <w:r>
        <w:rPr>
          <w:rFonts w:ascii="Consolas" w:hAnsi="Consolas"/>
          <w:sz w:val="18"/>
        </w:rPr>
        <w:br/>
        <w:t xml:space="preserve">                OTHERS           = 6.</w:t>
      </w:r>
      <w:r>
        <w:rPr>
          <w:rFonts w:ascii="Consolas" w:hAnsi="Consolas"/>
          <w:sz w:val="18"/>
        </w:rPr>
        <w:br/>
        <w:t xml:space="preserve">            LV_RETURN = SY-SUBRC.</w:t>
      </w:r>
      <w:r>
        <w:rPr>
          <w:rFonts w:ascii="Consolas" w:hAnsi="Consolas"/>
          <w:sz w:val="18"/>
        </w:rPr>
        <w:br/>
        <w:t xml:space="preserve">          ELSE.</w:t>
      </w:r>
      <w:r>
        <w:rPr>
          <w:rFonts w:ascii="Consolas" w:hAnsi="Consolas"/>
          <w:sz w:val="18"/>
        </w:rPr>
        <w:br/>
        <w:t xml:space="preserve">            LV_AMOUNT_FR = LV_AMOUNT_FROM.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LV_RETURN &lt;&gt; 0.</w:t>
      </w:r>
      <w:r>
        <w:rPr>
          <w:rFonts w:ascii="Consolas" w:hAnsi="Consolas"/>
          <w:sz w:val="18"/>
        </w:rPr>
        <w:br/>
        <w:t xml:space="preserve">            LV_OPEN_WAERS = 'X'.</w:t>
      </w:r>
      <w:r>
        <w:rPr>
          <w:rFonts w:ascii="Consolas" w:hAnsi="Consolas"/>
          <w:sz w:val="18"/>
        </w:rPr>
        <w:br/>
        <w:t xml:space="preserve">            EXIT.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LV_AMOUNT_FR IS NOT INITIAL.</w:t>
      </w:r>
      <w:r>
        <w:rPr>
          <w:rFonts w:ascii="Consolas" w:hAnsi="Consolas"/>
          <w:sz w:val="18"/>
        </w:rPr>
        <w:br/>
        <w:t xml:space="preserve">            IF LV_TABIX &gt; 1.</w:t>
      </w:r>
      <w:r>
        <w:rPr>
          <w:rFonts w:ascii="Consolas" w:hAnsi="Consolas"/>
          <w:sz w:val="18"/>
        </w:rPr>
        <w:br/>
        <w:t xml:space="preserve">              LS_OPTION-TEXT = 'OR'.</w:t>
      </w:r>
      <w:r>
        <w:rPr>
          <w:rFonts w:ascii="Consolas" w:hAnsi="Consolas"/>
          <w:sz w:val="18"/>
        </w:rPr>
        <w:br/>
        <w:t xml:space="preserve">              APPEND LS_OPTION TO LT_OPTION.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CLEAR: LS_OPTION.</w:t>
      </w:r>
      <w:r>
        <w:rPr>
          <w:rFonts w:ascii="Consolas" w:hAnsi="Consolas"/>
          <w:sz w:val="18"/>
        </w:rPr>
        <w:br/>
        <w:t xml:space="preserve">            IF LV_OPEN EQ 'X'.</w:t>
      </w:r>
      <w:r>
        <w:rPr>
          <w:rFonts w:ascii="Consolas" w:hAnsi="Consolas"/>
          <w:sz w:val="18"/>
        </w:rPr>
        <w:br/>
        <w:t xml:space="preserve">              CLEAR LV_OPEN.</w:t>
      </w:r>
      <w:r>
        <w:rPr>
          <w:rFonts w:ascii="Consolas" w:hAnsi="Consolas"/>
          <w:sz w:val="18"/>
        </w:rPr>
        <w:br/>
        <w:t xml:space="preserve">              LS_OPTION-TEXT = '('.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LV_VAL = LV_AMOUNT_FR.</w:t>
      </w:r>
      <w:r>
        <w:rPr>
          <w:rFonts w:ascii="Consolas" w:hAnsi="Consolas"/>
          <w:sz w:val="18"/>
        </w:rPr>
        <w:br/>
        <w:t xml:space="preserve">            SHIFT LV_VAL RIGHT DELETING TRAILING SPACE.</w:t>
      </w:r>
      <w:r>
        <w:rPr>
          <w:rFonts w:ascii="Consolas" w:hAnsi="Consolas"/>
          <w:sz w:val="18"/>
        </w:rPr>
        <w:br/>
        <w:t xml:space="preserve">            SHIFT LV_VAL LEFT DELETING LEADING SPACE.</w:t>
      </w:r>
      <w:r>
        <w:rPr>
          <w:rFonts w:ascii="Consolas" w:hAnsi="Consolas"/>
          <w:sz w:val="18"/>
        </w:rPr>
        <w:br/>
        <w:t xml:space="preserve">            CONCATENATE ''''LV_WAERS'''' INTO LV_QUERY_CURR.</w:t>
      </w:r>
      <w:r>
        <w:rPr>
          <w:rFonts w:ascii="Consolas" w:hAnsi="Consolas"/>
          <w:sz w:val="18"/>
        </w:rPr>
        <w:br/>
        <w:t xml:space="preserve">            CONCATENATE LV_ALIAS_CURR '~' 'WAERS' INTO LV_TEXT1.</w:t>
      </w:r>
      <w:r>
        <w:rPr>
          <w:rFonts w:ascii="Consolas" w:hAnsi="Consolas"/>
          <w:sz w:val="18"/>
        </w:rPr>
        <w:br/>
        <w:t xml:space="preserve">            CONCATENATE LV_TEXT1 'EQ' LV_QUERY_CURR INTO LV_TEXT2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CONCATENATE LS_OPTION-TEXT LV_TEXT2 'AND'</w:t>
      </w:r>
      <w:r>
        <w:rPr>
          <w:rFonts w:ascii="Consolas" w:hAnsi="Consolas"/>
          <w:sz w:val="18"/>
        </w:rPr>
        <w:br/>
        <w:t xml:space="preserve">                        LV_QUERY1 RS_RESULT_COMP-OPTION LV_VAL</w:t>
      </w:r>
      <w:r>
        <w:rPr>
          <w:rFonts w:ascii="Consolas" w:hAnsi="Consolas"/>
          <w:sz w:val="18"/>
        </w:rPr>
        <w:br/>
        <w:t xml:space="preserve">              INTO LS_OPTION-TEXT SEPARATED BY SPACE.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>* Set select condition of RS_RESULT_COMP-HIGH value</w:t>
      </w:r>
      <w:r>
        <w:rPr>
          <w:rFonts w:ascii="Consolas" w:hAnsi="Consolas"/>
          <w:sz w:val="18"/>
        </w:rPr>
        <w:br/>
        <w:t xml:space="preserve">          IF LV_AMOUNT_TO IS NOT INITIAL.</w:t>
      </w:r>
      <w:r>
        <w:rPr>
          <w:rFonts w:ascii="Consolas" w:hAnsi="Consolas"/>
          <w:sz w:val="18"/>
        </w:rPr>
        <w:br/>
        <w:t xml:space="preserve">            CLEAR: LV_AMOUNT_FR, LV_VAL.</w:t>
      </w:r>
      <w:r>
        <w:rPr>
          <w:rFonts w:ascii="Consolas" w:hAnsi="Consolas"/>
          <w:sz w:val="18"/>
        </w:rPr>
        <w:br/>
        <w:t>* Unit conversion for HIGH amount</w:t>
      </w:r>
      <w:r>
        <w:rPr>
          <w:rFonts w:ascii="Consolas" w:hAnsi="Consolas"/>
          <w:sz w:val="18"/>
        </w:rPr>
        <w:br/>
        <w:t xml:space="preserve">            CALL FUNCTION 'CONVERT_TO_FOREIGN_CURRENCY'</w:t>
      </w:r>
      <w:r>
        <w:rPr>
          <w:rFonts w:ascii="Consolas" w:hAnsi="Consolas"/>
          <w:sz w:val="18"/>
        </w:rPr>
        <w:br/>
        <w:t xml:space="preserve">              EXPORTING</w:t>
      </w:r>
      <w:r>
        <w:rPr>
          <w:rFonts w:ascii="Consolas" w:hAnsi="Consolas"/>
          <w:sz w:val="18"/>
        </w:rPr>
        <w:br/>
        <w:t xml:space="preserve">                DATE             = SY-DATUM</w:t>
      </w:r>
      <w:r>
        <w:rPr>
          <w:rFonts w:ascii="Consolas" w:hAnsi="Consolas"/>
          <w:sz w:val="18"/>
        </w:rPr>
        <w:br/>
        <w:t xml:space="preserve">                FOREIGN_CURRENCY = LS_WAERS-WAERS  " Document Curr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LOCAL_AMOUNT     = LV_AMOUNT_TO</w:t>
      </w:r>
      <w:r>
        <w:rPr>
          <w:rFonts w:ascii="Consolas" w:hAnsi="Consolas"/>
          <w:sz w:val="18"/>
        </w:rPr>
        <w:br/>
        <w:t xml:space="preserve">                LOCAL_CURRENCY   = LV_WAERS_FR     " Foreign Curr</w:t>
      </w:r>
      <w:r>
        <w:rPr>
          <w:rFonts w:ascii="Consolas" w:hAnsi="Consolas"/>
          <w:sz w:val="18"/>
        </w:rPr>
        <w:br/>
        <w:t xml:space="preserve">              IMPORTING</w:t>
      </w:r>
      <w:r>
        <w:rPr>
          <w:rFonts w:ascii="Consolas" w:hAnsi="Consolas"/>
          <w:sz w:val="18"/>
        </w:rPr>
        <w:br/>
        <w:t xml:space="preserve">                FOREIGN_AMOUNT   = LV_AMOUNT_FR</w:t>
      </w:r>
      <w:r>
        <w:rPr>
          <w:rFonts w:ascii="Consolas" w:hAnsi="Consolas"/>
          <w:sz w:val="18"/>
        </w:rPr>
        <w:br/>
        <w:t xml:space="preserve">              EXCEPTIONS</w:t>
      </w:r>
      <w:r>
        <w:rPr>
          <w:rFonts w:ascii="Consolas" w:hAnsi="Consolas"/>
          <w:sz w:val="18"/>
        </w:rPr>
        <w:br/>
        <w:t xml:space="preserve">                NO_RATE_FOUND    = 1</w:t>
      </w:r>
      <w:r>
        <w:rPr>
          <w:rFonts w:ascii="Consolas" w:hAnsi="Consolas"/>
          <w:sz w:val="18"/>
        </w:rPr>
        <w:br/>
        <w:t xml:space="preserve">                OVERFLOW         = 2</w:t>
      </w:r>
      <w:r>
        <w:rPr>
          <w:rFonts w:ascii="Consolas" w:hAnsi="Consolas"/>
          <w:sz w:val="18"/>
        </w:rPr>
        <w:br/>
        <w:t xml:space="preserve">                NO_FACTORS_FOUND = 3</w:t>
      </w:r>
      <w:r>
        <w:rPr>
          <w:rFonts w:ascii="Consolas" w:hAnsi="Consolas"/>
          <w:sz w:val="18"/>
        </w:rPr>
        <w:br/>
        <w:t xml:space="preserve">                NO_SPREAD_FOUND  = 4</w:t>
      </w:r>
      <w:r>
        <w:rPr>
          <w:rFonts w:ascii="Consolas" w:hAnsi="Consolas"/>
          <w:sz w:val="18"/>
        </w:rPr>
        <w:br/>
        <w:t xml:space="preserve">                DERIVED_2_TIMES  = 5</w:t>
      </w:r>
      <w:r>
        <w:rPr>
          <w:rFonts w:ascii="Consolas" w:hAnsi="Consolas"/>
          <w:sz w:val="18"/>
        </w:rPr>
        <w:br/>
        <w:t xml:space="preserve">                OTHERS           = 6.</w:t>
      </w:r>
      <w:r>
        <w:rPr>
          <w:rFonts w:ascii="Consolas" w:hAnsi="Consolas"/>
          <w:sz w:val="18"/>
        </w:rPr>
        <w:br/>
        <w:t xml:space="preserve">            IF SY-SUBRC = 0 AND LV_AMOUNT_FR IS NOT INITIAL.</w:t>
      </w:r>
      <w:r>
        <w:rPr>
          <w:rFonts w:ascii="Consolas" w:hAnsi="Consolas"/>
          <w:sz w:val="18"/>
        </w:rPr>
        <w:br/>
        <w:t xml:space="preserve">              IF LS_OPTION IS NOT INITIAL.</w:t>
      </w:r>
      <w:r>
        <w:rPr>
          <w:rFonts w:ascii="Consolas" w:hAnsi="Consolas"/>
          <w:sz w:val="18"/>
        </w:rPr>
        <w:br/>
        <w:t xml:space="preserve">                LV_VAL = LV_AMOUNT_FR.</w:t>
      </w:r>
      <w:r>
        <w:rPr>
          <w:rFonts w:ascii="Consolas" w:hAnsi="Consolas"/>
          <w:sz w:val="18"/>
        </w:rPr>
        <w:br/>
        <w:t xml:space="preserve">                SHIFT LV_VAL RIGHT DELETING TRAILING SPACE.</w:t>
      </w:r>
      <w:r>
        <w:rPr>
          <w:rFonts w:ascii="Consolas" w:hAnsi="Consolas"/>
          <w:sz w:val="18"/>
        </w:rPr>
        <w:br/>
        <w:t xml:space="preserve">                SHIFT LV_VAL LEFT DELETING LEADING SPACE.</w:t>
      </w:r>
      <w:r>
        <w:rPr>
          <w:rFonts w:ascii="Consolas" w:hAnsi="Consolas"/>
          <w:sz w:val="18"/>
        </w:rPr>
        <w:br/>
        <w:t xml:space="preserve">    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    CONCATENATE LS_OPTION-TEXT 'AND' LV_VAL</w:t>
      </w:r>
      <w:r>
        <w:rPr>
          <w:rFonts w:ascii="Consolas" w:hAnsi="Consolas"/>
          <w:sz w:val="18"/>
        </w:rPr>
        <w:br/>
        <w:t xml:space="preserve">                  INTO LS_OPTION-TEXT SEPARATED BY SPACE.</w:t>
      </w:r>
      <w:r>
        <w:rPr>
          <w:rFonts w:ascii="Consolas" w:hAnsi="Consolas"/>
          <w:sz w:val="18"/>
        </w:rPr>
        <w:br/>
        <w:t xml:space="preserve">              ELSE.</w:t>
      </w:r>
      <w:r>
        <w:rPr>
          <w:rFonts w:ascii="Consolas" w:hAnsi="Consolas"/>
          <w:sz w:val="18"/>
        </w:rPr>
        <w:br/>
        <w:t xml:space="preserve">                LV_VAL = LV_AMOUNT_FR.</w:t>
      </w:r>
      <w:r>
        <w:rPr>
          <w:rFonts w:ascii="Consolas" w:hAnsi="Consolas"/>
          <w:sz w:val="18"/>
        </w:rPr>
        <w:br/>
        <w:t xml:space="preserve">                SHIFT LV_VAL RIGHT DELETING TRAILING SPACE.</w:t>
      </w:r>
      <w:r>
        <w:rPr>
          <w:rFonts w:ascii="Consolas" w:hAnsi="Consolas"/>
          <w:sz w:val="18"/>
        </w:rPr>
        <w:br/>
        <w:t xml:space="preserve">                SHIFT LV_VAL LEFT DELETING LEADING SPACE.</w:t>
      </w:r>
      <w:r>
        <w:rPr>
          <w:rFonts w:ascii="Consolas" w:hAnsi="Consolas"/>
          <w:sz w:val="18"/>
        </w:rPr>
        <w:br/>
        <w:t xml:space="preserve">    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    CONCATENATE LS_OPTION-TEXT 'AND' LV_VAL</w:t>
      </w:r>
      <w:r>
        <w:rPr>
          <w:rFonts w:ascii="Consolas" w:hAnsi="Consolas"/>
          <w:sz w:val="18"/>
        </w:rPr>
        <w:br/>
        <w:t xml:space="preserve">                  INTO LS_OPTION-TEXT SEPARATED BY SPACE.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  CLEAR: LS_OPTION.</w:t>
      </w:r>
      <w:r>
        <w:rPr>
          <w:rFonts w:ascii="Consolas" w:hAnsi="Consolas"/>
          <w:sz w:val="18"/>
        </w:rPr>
        <w:br/>
        <w:t xml:space="preserve">              APPEND LS_OPTION TO LT_OPTION.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LV_OPEN IS INITIAL.</w:t>
      </w:r>
      <w:r>
        <w:rPr>
          <w:rFonts w:ascii="Consolas" w:hAnsi="Consolas"/>
          <w:sz w:val="18"/>
        </w:rPr>
        <w:br/>
        <w:t xml:space="preserve">            CONCATENATE LS_OPTION-TEXT ')' INTO LS_OPTION-TEXT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  LV_OPEN = 'X'.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LS_OPTION IS NOT INITIAL.</w:t>
      </w:r>
      <w:r>
        <w:rPr>
          <w:rFonts w:ascii="Consolas" w:hAnsi="Consolas"/>
          <w:sz w:val="18"/>
        </w:rPr>
        <w:br/>
        <w:t xml:space="preserve">            APPEND LS_OPTION TO LT_OPTION.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LV_HAVING EQ 'X'.</w:t>
      </w:r>
      <w:r>
        <w:rPr>
          <w:rFonts w:ascii="Consolas" w:hAnsi="Consolas"/>
          <w:sz w:val="18"/>
        </w:rPr>
        <w:br/>
        <w:t xml:space="preserve">            IF LV_OPEN_HAVING EQ 'X'.</w:t>
      </w:r>
      <w:r>
        <w:rPr>
          <w:rFonts w:ascii="Consolas" w:hAnsi="Consolas"/>
          <w:sz w:val="18"/>
        </w:rPr>
        <w:br/>
        <w:t xml:space="preserve">              CONCATENATE '( SUM(' LV_QUERY1 ')' '&gt;' LV_VAL</w:t>
      </w:r>
      <w:r>
        <w:rPr>
          <w:rFonts w:ascii="Consolas" w:hAnsi="Consolas"/>
          <w:sz w:val="18"/>
        </w:rPr>
        <w:br/>
        <w:t xml:space="preserve">                INTO LS_HAVING_OPTIONS-TEXT SEPARATED BY SPACE.</w:t>
      </w:r>
      <w:r>
        <w:rPr>
          <w:rFonts w:ascii="Consolas" w:hAnsi="Consolas"/>
          <w:sz w:val="18"/>
        </w:rPr>
        <w:br/>
        <w:t xml:space="preserve">              CLEAR LV_OPEN_HAVING.</w:t>
      </w:r>
      <w:r>
        <w:rPr>
          <w:rFonts w:ascii="Consolas" w:hAnsi="Consolas"/>
          <w:sz w:val="18"/>
        </w:rPr>
        <w:br/>
        <w:t xml:space="preserve">            ELSE.</w:t>
      </w:r>
      <w:r>
        <w:rPr>
          <w:rFonts w:ascii="Consolas" w:hAnsi="Consolas"/>
          <w:sz w:val="18"/>
        </w:rPr>
        <w:br/>
        <w:t xml:space="preserve">              CONCATENATE LS_HAVING_OPTIONS-TEXT 'OR SUM(' LV_QUERY1 ')'</w:t>
      </w:r>
      <w:r>
        <w:rPr>
          <w:rFonts w:ascii="Consolas" w:hAnsi="Consolas"/>
          <w:sz w:val="18"/>
        </w:rPr>
        <w:br/>
        <w:t xml:space="preserve">                '&lt;' LV_VAL ')' INTO LS_HAVING_OPTIONS-TEXT SEPARATED BY SPACE.</w:t>
      </w:r>
      <w:r>
        <w:rPr>
          <w:rFonts w:ascii="Consolas" w:hAnsi="Consolas"/>
          <w:sz w:val="18"/>
        </w:rPr>
        <w:br/>
        <w:t xml:space="preserve">              LV_OPEN_HAVING = 'X'.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IF LT_HAVING_OPTIONS IS NOT INITIAL AND LV_OPEN_HAVING IS INITIAL.</w:t>
      </w:r>
      <w:r>
        <w:rPr>
          <w:rFonts w:ascii="Consolas" w:hAnsi="Consolas"/>
          <w:sz w:val="18"/>
        </w:rPr>
        <w:br/>
        <w:t xml:space="preserve">              CONCATENATE 'AND' LS_HAVING_OPTIONS-TEXT</w:t>
      </w:r>
      <w:r>
        <w:rPr>
          <w:rFonts w:ascii="Consolas" w:hAnsi="Consolas"/>
          <w:sz w:val="18"/>
        </w:rPr>
        <w:br/>
        <w:t xml:space="preserve">                INTO LS_HAVING_OPTIONS-TEXT SEPARATED BY SPACE.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APPEND LS_HAVING_OPTIONS TO LT_HAVING_OPTIONS.</w:t>
      </w:r>
      <w:r>
        <w:rPr>
          <w:rFonts w:ascii="Consolas" w:hAnsi="Consolas"/>
          <w:sz w:val="18"/>
        </w:rPr>
        <w:br/>
        <w:t xml:space="preserve">            CLEAR: LS_HAVING_OPTIONS.</w:t>
      </w:r>
      <w:r>
        <w:rPr>
          <w:rFonts w:ascii="Consolas" w:hAnsi="Consolas"/>
          <w:sz w:val="18"/>
        </w:rPr>
        <w:br/>
        <w:t xml:space="preserve">            IF LV_FIELD2_EXIST EQ 'X'.</w:t>
      </w:r>
      <w:r>
        <w:rPr>
          <w:rFonts w:ascii="Consolas" w:hAnsi="Consolas"/>
          <w:sz w:val="18"/>
        </w:rPr>
        <w:br/>
        <w:t>* Here we can add another having option query condition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IF LV_RETURN = 0.</w:t>
      </w:r>
      <w:r>
        <w:rPr>
          <w:rFonts w:ascii="Consolas" w:hAnsi="Consolas"/>
          <w:sz w:val="18"/>
        </w:rPr>
        <w:br/>
        <w:t xml:space="preserve">        CLEAR: LS_OPTION.</w:t>
      </w:r>
      <w:r>
        <w:rPr>
          <w:rFonts w:ascii="Consolas" w:hAnsi="Consolas"/>
          <w:sz w:val="18"/>
        </w:rPr>
        <w:br/>
        <w:t xml:space="preserve">        IF LV_OPEN_WAERS IS INITIAL.</w:t>
      </w:r>
      <w:r>
        <w:rPr>
          <w:rFonts w:ascii="Consolas" w:hAnsi="Consolas"/>
          <w:sz w:val="18"/>
        </w:rPr>
        <w:br/>
        <w:t xml:space="preserve">          LS_OPTION-TEXT = ')'.</w:t>
      </w:r>
      <w:r>
        <w:rPr>
          <w:rFonts w:ascii="Consolas" w:hAnsi="Consolas"/>
          <w:sz w:val="18"/>
        </w:rPr>
        <w:br/>
        <w:t xml:space="preserve">          APPEND LS_OPTION TO LT_OPTION.</w:t>
      </w:r>
      <w:r>
        <w:rPr>
          <w:rFonts w:ascii="Consolas" w:hAnsi="Consolas"/>
          <w:sz w:val="18"/>
        </w:rPr>
        <w:br/>
        <w:t xml:space="preserve">          LV_OPEN_WAERS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LV_AGG_LVL = ''. "Single.</w:t>
      </w:r>
      <w:r>
        <w:rPr>
          <w:rFonts w:ascii="Consolas" w:hAnsi="Consolas"/>
          <w:sz w:val="18"/>
        </w:rPr>
        <w:br/>
        <w:t xml:space="preserve">          SELECT (LV_SEL_CLAUSE)</w:t>
      </w:r>
      <w:r>
        <w:rPr>
          <w:rFonts w:ascii="Consolas" w:hAnsi="Consolas"/>
          <w:sz w:val="18"/>
        </w:rPr>
        <w:br/>
        <w:t xml:space="preserve">             FROM IKPF AS A</w:t>
      </w:r>
      <w:r>
        <w:rPr>
          <w:rFonts w:ascii="Consolas" w:hAnsi="Consolas"/>
          <w:sz w:val="18"/>
        </w:rPr>
        <w:br/>
        <w:t xml:space="preserve">             INNER JOIN ISEG AS B ON  A~IBLNR = B~IBLNR</w:t>
      </w:r>
      <w:r>
        <w:rPr>
          <w:rFonts w:ascii="Consolas" w:hAnsi="Consolas"/>
          <w:sz w:val="18"/>
        </w:rPr>
        <w:br/>
        <w:t xml:space="preserve">                                  AND A~GJAHR = B~GJAHR</w:t>
      </w:r>
      <w:r>
        <w:rPr>
          <w:rFonts w:ascii="Consolas" w:hAnsi="Consolas"/>
          <w:sz w:val="18"/>
        </w:rPr>
        <w:br/>
        <w:t xml:space="preserve">             INTO CORRESPONDING FIELDS OF TABLE LT_DATA</w:t>
      </w:r>
      <w:r>
        <w:rPr>
          <w:rFonts w:ascii="Consolas" w:hAnsi="Consolas"/>
          <w:sz w:val="18"/>
        </w:rPr>
        <w:br/>
        <w:t xml:space="preserve">             WHERE (LT_OPTION)</w:t>
      </w:r>
      <w:r>
        <w:rPr>
          <w:rFonts w:ascii="Consolas" w:hAnsi="Consolas"/>
          <w:sz w:val="18"/>
        </w:rPr>
        <w:br/>
        <w:t xml:space="preserve">                   .</w:t>
      </w:r>
      <w:r>
        <w:rPr>
          <w:rFonts w:ascii="Consolas" w:hAnsi="Consolas"/>
          <w:sz w:val="18"/>
        </w:rPr>
        <w:br/>
        <w:t xml:space="preserve">        ELSEIF LV_AGG_LVL = 'WERKS'. "Plant(WERKS)</w:t>
      </w:r>
      <w:r>
        <w:rPr>
          <w:rFonts w:ascii="Consolas" w:hAnsi="Consolas"/>
          <w:sz w:val="18"/>
        </w:rPr>
        <w:br/>
        <w:t xml:space="preserve">          REFRESH LT_WERKS.</w:t>
      </w:r>
      <w:r>
        <w:rPr>
          <w:rFonts w:ascii="Consolas" w:hAnsi="Consolas"/>
          <w:sz w:val="18"/>
        </w:rPr>
        <w:br/>
        <w:t xml:space="preserve">          CLEAR: LV_SEL_CLAUSE.</w:t>
      </w:r>
      <w:r>
        <w:rPr>
          <w:rFonts w:ascii="Consolas" w:hAnsi="Consolas"/>
          <w:sz w:val="18"/>
        </w:rPr>
        <w:br/>
        <w:t xml:space="preserve">          LV_SEL_ISEG1 = 'b~werks'.</w:t>
      </w:r>
      <w:r>
        <w:rPr>
          <w:rFonts w:ascii="Consolas" w:hAnsi="Consolas"/>
          <w:sz w:val="18"/>
        </w:rPr>
        <w:br/>
        <w:t xml:space="preserve">          LV_SEL_ISEG2 = 'b~budat'.</w:t>
      </w:r>
      <w:r>
        <w:rPr>
          <w:rFonts w:ascii="Consolas" w:hAnsi="Consolas"/>
          <w:sz w:val="18"/>
        </w:rPr>
        <w:br/>
        <w:t xml:space="preserve">          LV_SEL_ISEG3 = LV_QUERY1.</w:t>
      </w:r>
      <w:r>
        <w:rPr>
          <w:rFonts w:ascii="Consolas" w:hAnsi="Consolas"/>
          <w:sz w:val="18"/>
        </w:rPr>
        <w:br/>
        <w:t xml:space="preserve">          CONCATENATE LV_SEL_ISEG1 LV_SEL_ISEG2</w:t>
      </w:r>
      <w:r>
        <w:rPr>
          <w:rFonts w:ascii="Consolas" w:hAnsi="Consolas"/>
          <w:sz w:val="18"/>
        </w:rPr>
        <w:br/>
        <w:t xml:space="preserve">            INTO LV_SEL_CLAUSE SEPARATED BY SPACE.</w:t>
      </w:r>
      <w:r>
        <w:rPr>
          <w:rFonts w:ascii="Consolas" w:hAnsi="Consolas"/>
          <w:sz w:val="18"/>
        </w:rPr>
        <w:br/>
        <w:t xml:space="preserve">          CONCATENATE LV_SEL_CLAUSE 'SUM(' LV_SEL_ISEG3 ')' 'AS SUM_DIFF'</w:t>
      </w:r>
      <w:r>
        <w:rPr>
          <w:rFonts w:ascii="Consolas" w:hAnsi="Consolas"/>
          <w:sz w:val="18"/>
        </w:rPr>
        <w:br/>
        <w:t xml:space="preserve">             INTO LV_SEL_CLAUSE SEPARATED BY SPACE.</w:t>
      </w:r>
      <w:r>
        <w:rPr>
          <w:rFonts w:ascii="Consolas" w:hAnsi="Consolas"/>
          <w:sz w:val="18"/>
        </w:rPr>
        <w:br/>
        <w:t xml:space="preserve">          CLEAR LS_OPTION.</w:t>
      </w:r>
      <w:r>
        <w:rPr>
          <w:rFonts w:ascii="Consolas" w:hAnsi="Consolas"/>
          <w:sz w:val="18"/>
        </w:rPr>
        <w:br/>
        <w:t>* lv_text2 = B~WAERS EQ current currency(to conversion on)</w:t>
      </w:r>
      <w:r>
        <w:rPr>
          <w:rFonts w:ascii="Consolas" w:hAnsi="Consolas"/>
          <w:sz w:val="18"/>
        </w:rPr>
        <w:br/>
        <w:t xml:space="preserve">          LS_OPTION-TEXT = LV_TEXT2.</w:t>
      </w:r>
      <w:r>
        <w:rPr>
          <w:rFonts w:ascii="Consolas" w:hAnsi="Consolas"/>
          <w:sz w:val="18"/>
        </w:rPr>
        <w:br/>
        <w:t xml:space="preserve">          IF LT_WERKS_OPTION IS NOT INITIAL.</w:t>
      </w:r>
      <w:r>
        <w:rPr>
          <w:rFonts w:ascii="Consolas" w:hAnsi="Consolas"/>
          <w:sz w:val="18"/>
        </w:rPr>
        <w:br/>
        <w:t xml:space="preserve">            CONCATENATE 'AND' LS_OPTION-TEXT INTO LS_OPTION-TEXT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APPEND LS_OPTION TO LT_WERKS_OPTION.</w:t>
      </w:r>
      <w:r>
        <w:rPr>
          <w:rFonts w:ascii="Consolas" w:hAnsi="Consolas"/>
          <w:sz w:val="18"/>
        </w:rPr>
        <w:br/>
        <w:t xml:space="preserve">          SELECT (LV_SEL_CLAUSE)  "b~werks b~budat SUM( b~dmbtr )</w:t>
      </w:r>
      <w:r>
        <w:rPr>
          <w:rFonts w:ascii="Consolas" w:hAnsi="Consolas"/>
          <w:sz w:val="18"/>
        </w:rPr>
        <w:br/>
        <w:t xml:space="preserve">            FROM IKPF AS A</w:t>
      </w:r>
      <w:r>
        <w:rPr>
          <w:rFonts w:ascii="Consolas" w:hAnsi="Consolas"/>
          <w:sz w:val="18"/>
        </w:rPr>
        <w:br/>
        <w:t xml:space="preserve">    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AND A~GJAHR EQ B~GJAHR</w:t>
      </w:r>
      <w:r>
        <w:rPr>
          <w:rFonts w:ascii="Consolas" w:hAnsi="Consolas"/>
          <w:sz w:val="18"/>
        </w:rPr>
        <w:br/>
        <w:t xml:space="preserve">            INTO CORRESPONDING FIELDS OF LS_WERKS "(ls_werks-werks, ls_werks-budat, ls_werks-sum_diff)</w:t>
      </w:r>
      <w:r>
        <w:rPr>
          <w:rFonts w:ascii="Consolas" w:hAnsi="Consolas"/>
          <w:sz w:val="18"/>
        </w:rPr>
        <w:br/>
        <w:t xml:space="preserve">            WHERE (LT_WERKS_OPTION)</w:t>
      </w:r>
      <w:r>
        <w:rPr>
          <w:rFonts w:ascii="Consolas" w:hAnsi="Consolas"/>
          <w:sz w:val="18"/>
        </w:rPr>
        <w:br/>
        <w:t>*                   a~vgart IN r_vgart</w:t>
      </w:r>
      <w:r>
        <w:rPr>
          <w:rFonts w:ascii="Consolas" w:hAnsi="Consolas"/>
          <w:sz w:val="18"/>
        </w:rPr>
        <w:br/>
        <w:t>*              AND  b~werks IN r_werks</w:t>
      </w:r>
      <w:r>
        <w:rPr>
          <w:rFonts w:ascii="Consolas" w:hAnsi="Consolas"/>
          <w:sz w:val="18"/>
        </w:rPr>
        <w:br/>
        <w:t>*              AND  b~lgort IN r_lgort</w:t>
      </w:r>
      <w:r>
        <w:rPr>
          <w:rFonts w:ascii="Consolas" w:hAnsi="Consolas"/>
          <w:sz w:val="18"/>
        </w:rPr>
        <w:br/>
        <w:t>*              AND  b~sobkz IN r_sobkz</w:t>
      </w:r>
      <w:r>
        <w:rPr>
          <w:rFonts w:ascii="Consolas" w:hAnsi="Consolas"/>
          <w:sz w:val="18"/>
        </w:rPr>
        <w:br/>
        <w:t>*              AND  b~usnam IN r_usnam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     AND  a~usnam IN r_usnam_hd</w:t>
      </w:r>
      <w:r>
        <w:rPr>
          <w:rFonts w:ascii="Consolas" w:hAnsi="Consolas"/>
          <w:sz w:val="18"/>
        </w:rPr>
        <w:br/>
        <w:t>*              AND  a~sperr IN r_sperr</w:t>
      </w:r>
      <w:r>
        <w:rPr>
          <w:rFonts w:ascii="Consolas" w:hAnsi="Consolas"/>
          <w:sz w:val="18"/>
        </w:rPr>
        <w:br/>
        <w:t>*              AND  a~zstat IN r_zstat</w:t>
      </w:r>
      <w:r>
        <w:rPr>
          <w:rFonts w:ascii="Consolas" w:hAnsi="Consolas"/>
          <w:sz w:val="18"/>
        </w:rPr>
        <w:br/>
        <w:t>*              AND  a~dstat IN r_dstat</w:t>
      </w:r>
      <w:r>
        <w:rPr>
          <w:rFonts w:ascii="Consolas" w:hAnsi="Consolas"/>
          <w:sz w:val="18"/>
        </w:rPr>
        <w:br/>
        <w:t>*              AND  a~lstat IN r_lstat</w:t>
      </w:r>
      <w:r>
        <w:rPr>
          <w:rFonts w:ascii="Consolas" w:hAnsi="Consolas"/>
          <w:sz w:val="18"/>
        </w:rPr>
        <w:br/>
        <w:t>*              AND  a~xbufi IN r_xbufi</w:t>
      </w:r>
      <w:r>
        <w:rPr>
          <w:rFonts w:ascii="Consolas" w:hAnsi="Consolas"/>
          <w:sz w:val="18"/>
        </w:rPr>
        <w:br/>
        <w:t>*     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     AND a~bldat IN r_bldat</w:t>
      </w:r>
      <w:r>
        <w:rPr>
          <w:rFonts w:ascii="Consolas" w:hAnsi="Consolas"/>
          <w:sz w:val="18"/>
        </w:rPr>
        <w:br/>
        <w:t>*              AND a~gidat IN r_gidat</w:t>
      </w:r>
      <w:r>
        <w:rPr>
          <w:rFonts w:ascii="Consolas" w:hAnsi="Consolas"/>
          <w:sz w:val="18"/>
        </w:rPr>
        <w:br/>
        <w:t>*              AND b~zldat IN r_zldat</w:t>
      </w:r>
      <w:r>
        <w:rPr>
          <w:rFonts w:ascii="Consolas" w:hAnsi="Consolas"/>
          <w:sz w:val="18"/>
        </w:rPr>
        <w:br/>
        <w:t>*              AND b~budat IN r_budat</w:t>
      </w:r>
      <w:r>
        <w:rPr>
          <w:rFonts w:ascii="Consolas" w:hAnsi="Consolas"/>
          <w:sz w:val="18"/>
        </w:rPr>
        <w:br/>
        <w:t>*              AND b~dmbtr &lt;&gt; 0</w:t>
      </w:r>
      <w:r>
        <w:rPr>
          <w:rFonts w:ascii="Consolas" w:hAnsi="Consolas"/>
          <w:sz w:val="18"/>
        </w:rPr>
        <w:br/>
        <w:t xml:space="preserve">              GROUP BY B~WERKS B~BUDAT</w:t>
      </w:r>
      <w:r>
        <w:rPr>
          <w:rFonts w:ascii="Consolas" w:hAnsi="Consolas"/>
          <w:sz w:val="18"/>
        </w:rPr>
        <w:br/>
        <w:t xml:space="preserve">              HAVING (LT_HAVING_OPTIONS). "( SUM( b~dmbtr ) &gt; lv_diff_amount OR</w:t>
      </w:r>
      <w:r>
        <w:rPr>
          <w:rFonts w:ascii="Consolas" w:hAnsi="Consolas"/>
          <w:sz w:val="18"/>
        </w:rPr>
        <w:br/>
        <w:t xml:space="preserve">            "  SUM( b~dmbtr ) &lt; lv_diff_amount_ ).</w:t>
      </w:r>
      <w:r>
        <w:rPr>
          <w:rFonts w:ascii="Consolas" w:hAnsi="Consolas"/>
          <w:sz w:val="18"/>
        </w:rPr>
        <w:br/>
        <w:t xml:space="preserve">            APPEND LS_WERKS TO LT_WERKS.</w:t>
      </w:r>
      <w:r>
        <w:rPr>
          <w:rFonts w:ascii="Consolas" w:hAnsi="Consolas"/>
          <w:sz w:val="18"/>
        </w:rPr>
        <w:br/>
        <w:t xml:space="preserve">          ENDSELECT.</w:t>
      </w:r>
      <w:r>
        <w:rPr>
          <w:rFonts w:ascii="Consolas" w:hAnsi="Consolas"/>
          <w:sz w:val="18"/>
        </w:rPr>
        <w:br/>
        <w:t xml:space="preserve">          IF LT_WERKS[] IS NOT INITIAL.</w:t>
      </w:r>
      <w:r>
        <w:rPr>
          <w:rFonts w:ascii="Consolas" w:hAnsi="Consolas"/>
          <w:sz w:val="18"/>
        </w:rPr>
        <w:br/>
        <w:t xml:space="preserve">            CLEAR: LV_SEL_CLAUSE, LV_SEL_IKPF, LV_SEL_ISEG1.</w:t>
      </w:r>
      <w:r>
        <w:rPr>
          <w:rFonts w:ascii="Consolas" w:hAnsi="Consolas"/>
          <w:sz w:val="18"/>
        </w:rPr>
        <w:br/>
        <w:t xml:space="preserve">    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    SELECT (LV_SEL_CLAUSE)</w:t>
      </w:r>
      <w:r>
        <w:rPr>
          <w:rFonts w:ascii="Consolas" w:hAnsi="Consolas"/>
          <w:sz w:val="18"/>
        </w:rPr>
        <w:br/>
        <w:t xml:space="preserve">             FROM IKPF AS A</w:t>
      </w:r>
      <w:r>
        <w:rPr>
          <w:rFonts w:ascii="Consolas" w:hAnsi="Consolas"/>
          <w:sz w:val="18"/>
        </w:rPr>
        <w:br/>
        <w:t xml:space="preserve">     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AND A~GJAHR EQ B~GJAHR</w:t>
      </w:r>
      <w:r>
        <w:rPr>
          <w:rFonts w:ascii="Consolas" w:hAnsi="Consolas"/>
          <w:sz w:val="18"/>
        </w:rPr>
        <w:br/>
        <w:t xml:space="preserve">             INTO CORRESPONDING FIELDS OF TABLE LT_DATA</w:t>
      </w:r>
      <w:r>
        <w:rPr>
          <w:rFonts w:ascii="Consolas" w:hAnsi="Consolas"/>
          <w:sz w:val="18"/>
        </w:rPr>
        <w:br/>
        <w:t xml:space="preserve">             FOR ALL ENTRIES IN LT_WERKS</w:t>
      </w:r>
      <w:r>
        <w:rPr>
          <w:rFonts w:ascii="Consolas" w:hAnsi="Consolas"/>
          <w:sz w:val="18"/>
        </w:rPr>
        <w:br/>
        <w:t xml:space="preserve">             WHERE A~VGART IN R_VGART</w:t>
      </w:r>
      <w:r>
        <w:rPr>
          <w:rFonts w:ascii="Consolas" w:hAnsi="Consolas"/>
          <w:sz w:val="18"/>
        </w:rPr>
        <w:br/>
        <w:t xml:space="preserve">             AND   B~WERKS EQ LT_WERKS-WERKS</w:t>
      </w:r>
      <w:r>
        <w:rPr>
          <w:rFonts w:ascii="Consolas" w:hAnsi="Consolas"/>
          <w:sz w:val="18"/>
        </w:rPr>
        <w:br/>
        <w:t xml:space="preserve">             AND   B~BUDAT EQ LT_WERKS-BUDAT</w:t>
      </w:r>
      <w:r>
        <w:rPr>
          <w:rFonts w:ascii="Consolas" w:hAnsi="Consolas"/>
          <w:sz w:val="18"/>
        </w:rPr>
        <w:br/>
        <w:t xml:space="preserve">             AND   B~LGORT IN R_LGORT</w:t>
      </w:r>
      <w:r>
        <w:rPr>
          <w:rFonts w:ascii="Consolas" w:hAnsi="Consolas"/>
          <w:sz w:val="18"/>
        </w:rPr>
        <w:br/>
        <w:t xml:space="preserve">             AND   B~SOBKZ IN R_SOBKZ</w:t>
      </w:r>
      <w:r>
        <w:rPr>
          <w:rFonts w:ascii="Consolas" w:hAnsi="Consolas"/>
          <w:sz w:val="18"/>
        </w:rPr>
        <w:br/>
        <w:t xml:space="preserve">             AND   B~USNAM IN R_USNAM</w:t>
      </w:r>
      <w:r>
        <w:rPr>
          <w:rFonts w:ascii="Consolas" w:hAnsi="Consolas"/>
          <w:sz w:val="18"/>
        </w:rPr>
        <w:br/>
        <w:t xml:space="preserve">             AND   A~USNAM IN R_USNAM_HD</w:t>
      </w:r>
      <w:r>
        <w:rPr>
          <w:rFonts w:ascii="Consolas" w:hAnsi="Consolas"/>
          <w:sz w:val="18"/>
        </w:rPr>
        <w:br/>
        <w:t xml:space="preserve">             AND   A~SPERR IN R_SPERR</w:t>
      </w:r>
      <w:r>
        <w:rPr>
          <w:rFonts w:ascii="Consolas" w:hAnsi="Consolas"/>
          <w:sz w:val="18"/>
        </w:rPr>
        <w:br/>
        <w:t xml:space="preserve">             AND   A~ZSTAT IN R_ZSTAT</w:t>
      </w:r>
      <w:r>
        <w:rPr>
          <w:rFonts w:ascii="Consolas" w:hAnsi="Consolas"/>
          <w:sz w:val="18"/>
        </w:rPr>
        <w:br/>
        <w:t xml:space="preserve">             AND   A~DSTAT IN R_DSTAT</w:t>
      </w:r>
      <w:r>
        <w:rPr>
          <w:rFonts w:ascii="Consolas" w:hAnsi="Consolas"/>
          <w:sz w:val="18"/>
        </w:rPr>
        <w:br/>
        <w:t xml:space="preserve">             AND   A~LSTAT IN R_LSTAT</w:t>
      </w:r>
      <w:r>
        <w:rPr>
          <w:rFonts w:ascii="Consolas" w:hAnsi="Consolas"/>
          <w:sz w:val="18"/>
        </w:rPr>
        <w:br/>
        <w:t xml:space="preserve">             AND   A~XBUFI IN R_XBUFI</w:t>
      </w:r>
      <w:r>
        <w:rPr>
          <w:rFonts w:ascii="Consolas" w:hAnsi="Consolas"/>
          <w:sz w:val="18"/>
        </w:rPr>
        <w:br/>
        <w:t xml:space="preserve">             AND   B~WAERS IN R_WAERS</w:t>
      </w:r>
      <w:r>
        <w:rPr>
          <w:rFonts w:ascii="Consolas" w:hAnsi="Consolas"/>
          <w:sz w:val="18"/>
        </w:rPr>
        <w:br/>
        <w:t xml:space="preserve">             AND   A~GIDAT IN R_GIDAT</w:t>
      </w:r>
      <w:r>
        <w:rPr>
          <w:rFonts w:ascii="Consolas" w:hAnsi="Consolas"/>
          <w:sz w:val="18"/>
        </w:rPr>
        <w:br/>
        <w:t xml:space="preserve">             AND   B~ZLDAT IN R_ZLDAT</w:t>
      </w:r>
      <w:r>
        <w:rPr>
          <w:rFonts w:ascii="Consolas" w:hAnsi="Consolas"/>
          <w:sz w:val="18"/>
        </w:rPr>
        <w:br/>
        <w:t xml:space="preserve">             AND   B~DMBTR IN R_DMBTR.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>*    "****************************************************</w:t>
      </w:r>
      <w:r>
        <w:rPr>
          <w:rFonts w:ascii="Consolas" w:hAnsi="Consolas"/>
          <w:sz w:val="18"/>
        </w:rPr>
        <w:br/>
        <w:t xml:space="preserve">        ELSEIF LV_AGG_LVL = 'IBLNR'. "Document (IBLNR)</w:t>
      </w:r>
      <w:r>
        <w:rPr>
          <w:rFonts w:ascii="Consolas" w:hAnsi="Consolas"/>
          <w:sz w:val="18"/>
        </w:rPr>
        <w:br/>
        <w:t xml:space="preserve">          "--- Get IBLNR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REFRESH LT_IBLNR.</w:t>
      </w:r>
      <w:r>
        <w:rPr>
          <w:rFonts w:ascii="Consolas" w:hAnsi="Consolas"/>
          <w:sz w:val="18"/>
        </w:rPr>
        <w:br/>
        <w:t xml:space="preserve">          SELECT DISTINCT B~IBLNR B~GJAHR</w:t>
      </w:r>
      <w:r>
        <w:rPr>
          <w:rFonts w:ascii="Consolas" w:hAnsi="Consolas"/>
          <w:sz w:val="18"/>
        </w:rPr>
        <w:br/>
        <w:t xml:space="preserve">   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 AND A~GJAHR EQ B~GJAHR</w:t>
      </w:r>
      <w:r>
        <w:rPr>
          <w:rFonts w:ascii="Consolas" w:hAnsi="Consolas"/>
          <w:sz w:val="18"/>
        </w:rPr>
        <w:br/>
        <w:t xml:space="preserve">            INTO CORRESPONDING FIELDS OF TABLE LT_IBLNR</w:t>
      </w:r>
      <w:r>
        <w:rPr>
          <w:rFonts w:ascii="Consolas" w:hAnsi="Consolas"/>
          <w:sz w:val="18"/>
        </w:rPr>
        <w:br/>
        <w:t xml:space="preserve">            WHERE A~VGART IN R_VGART</w:t>
      </w:r>
      <w:r>
        <w:rPr>
          <w:rFonts w:ascii="Consolas" w:hAnsi="Consolas"/>
          <w:sz w:val="18"/>
        </w:rPr>
        <w:br/>
        <w:t xml:space="preserve">            AND   B~WERKS IN R_WERKS</w:t>
      </w:r>
      <w:r>
        <w:rPr>
          <w:rFonts w:ascii="Consolas" w:hAnsi="Consolas"/>
          <w:sz w:val="18"/>
        </w:rPr>
        <w:br/>
        <w:t xml:space="preserve">            AND   B~LGORT IN R_LGORT</w:t>
      </w:r>
      <w:r>
        <w:rPr>
          <w:rFonts w:ascii="Consolas" w:hAnsi="Consolas"/>
          <w:sz w:val="18"/>
        </w:rPr>
        <w:br/>
        <w:t xml:space="preserve">            AND   B~SOBKZ IN R_SOBKZ</w:t>
      </w:r>
      <w:r>
        <w:rPr>
          <w:rFonts w:ascii="Consolas" w:hAnsi="Consolas"/>
          <w:sz w:val="18"/>
        </w:rPr>
        <w:br/>
        <w:t xml:space="preserve">            AND   B~USNAM IN R_USNAM</w:t>
      </w:r>
      <w:r>
        <w:rPr>
          <w:rFonts w:ascii="Consolas" w:hAnsi="Consolas"/>
          <w:sz w:val="18"/>
        </w:rPr>
        <w:br/>
        <w:t xml:space="preserve">            AND   A~USNAM IN R_USNAM_HD</w:t>
      </w:r>
      <w:r>
        <w:rPr>
          <w:rFonts w:ascii="Consolas" w:hAnsi="Consolas"/>
          <w:sz w:val="18"/>
        </w:rPr>
        <w:br/>
        <w:t xml:space="preserve">            AND   A~SPERR IN R_SPERR</w:t>
      </w:r>
      <w:r>
        <w:rPr>
          <w:rFonts w:ascii="Consolas" w:hAnsi="Consolas"/>
          <w:sz w:val="18"/>
        </w:rPr>
        <w:br/>
        <w:t xml:space="preserve">            AND   A~ZSTAT IN R_ZSTAT</w:t>
      </w:r>
      <w:r>
        <w:rPr>
          <w:rFonts w:ascii="Consolas" w:hAnsi="Consolas"/>
          <w:sz w:val="18"/>
        </w:rPr>
        <w:br/>
        <w:t xml:space="preserve">            AND   A~DSTAT IN R_DSTAT</w:t>
      </w:r>
      <w:r>
        <w:rPr>
          <w:rFonts w:ascii="Consolas" w:hAnsi="Consolas"/>
          <w:sz w:val="18"/>
        </w:rPr>
        <w:br/>
        <w:t xml:space="preserve">            AND   A~LSTAT IN R_LSTAT</w:t>
      </w:r>
      <w:r>
        <w:rPr>
          <w:rFonts w:ascii="Consolas" w:hAnsi="Consolas"/>
          <w:sz w:val="18"/>
        </w:rPr>
        <w:br/>
        <w:t xml:space="preserve">            AND   A~XBUFI IN R_XBUFI</w:t>
      </w:r>
      <w:r>
        <w:rPr>
          <w:rFonts w:ascii="Consolas" w:hAnsi="Consolas"/>
          <w:sz w:val="18"/>
        </w:rPr>
        <w:br/>
        <w:t xml:space="preserve">            AND   B~WAERS IN R_WAERS</w:t>
      </w:r>
      <w:r>
        <w:rPr>
          <w:rFonts w:ascii="Consolas" w:hAnsi="Consolas"/>
          <w:sz w:val="18"/>
        </w:rPr>
        <w:br/>
        <w:t xml:space="preserve">            AND   A~BLDAT IN R_BLDAT</w:t>
      </w:r>
      <w:r>
        <w:rPr>
          <w:rFonts w:ascii="Consolas" w:hAnsi="Consolas"/>
          <w:sz w:val="18"/>
        </w:rPr>
        <w:br/>
        <w:t xml:space="preserve">            AND   A~GIDAT IN R_GIDAT</w:t>
      </w:r>
      <w:r>
        <w:rPr>
          <w:rFonts w:ascii="Consolas" w:hAnsi="Consolas"/>
          <w:sz w:val="18"/>
        </w:rPr>
        <w:br/>
        <w:t xml:space="preserve">            AND   B~ZLDAT IN R_ZLDAT</w:t>
      </w:r>
      <w:r>
        <w:rPr>
          <w:rFonts w:ascii="Consolas" w:hAnsi="Consolas"/>
          <w:sz w:val="18"/>
        </w:rPr>
        <w:br/>
        <w:t xml:space="preserve">            AND   B~BUDAT IN R_BUDAT</w:t>
      </w:r>
      <w:r>
        <w:rPr>
          <w:rFonts w:ascii="Consolas" w:hAnsi="Consolas"/>
          <w:sz w:val="18"/>
        </w:rPr>
        <w:br/>
        <w:t xml:space="preserve">            AND   B~DMBTR NE 0.</w:t>
      </w:r>
      <w:r>
        <w:rPr>
          <w:rFonts w:ascii="Consolas" w:hAnsi="Consolas"/>
          <w:sz w:val="18"/>
        </w:rPr>
        <w:br/>
        <w:t xml:space="preserve">          IF LT_IBLNR[] IS NOT INITIAL.</w:t>
      </w:r>
      <w:r>
        <w:rPr>
          <w:rFonts w:ascii="Consolas" w:hAnsi="Consolas"/>
          <w:sz w:val="18"/>
        </w:rPr>
        <w:br/>
        <w:t xml:space="preserve">            REFRESH: R_IBLNR_TOT,</w:t>
      </w:r>
      <w:r>
        <w:rPr>
          <w:rFonts w:ascii="Consolas" w:hAnsi="Consolas"/>
          <w:sz w:val="18"/>
        </w:rPr>
        <w:br/>
        <w:t xml:space="preserve">                     R_GJAHR_TOT.</w:t>
      </w:r>
      <w:r>
        <w:rPr>
          <w:rFonts w:ascii="Consolas" w:hAnsi="Consolas"/>
          <w:sz w:val="18"/>
        </w:rPr>
        <w:br/>
        <w:t xml:space="preserve">            LOOP AT LT_IBLNR INTO LS_IBLNR.</w:t>
      </w:r>
      <w:r>
        <w:rPr>
          <w:rFonts w:ascii="Consolas" w:hAnsi="Consolas"/>
          <w:sz w:val="18"/>
        </w:rPr>
        <w:br/>
        <w:t xml:space="preserve">              RS_IBLNR_TOT-SIGN   = 'I'.</w:t>
      </w:r>
      <w:r>
        <w:rPr>
          <w:rFonts w:ascii="Consolas" w:hAnsi="Consolas"/>
          <w:sz w:val="18"/>
        </w:rPr>
        <w:br/>
        <w:t xml:space="preserve">              RS_IBLNR_TOT-OPTION = 'EQ'.</w:t>
      </w:r>
      <w:r>
        <w:rPr>
          <w:rFonts w:ascii="Consolas" w:hAnsi="Consolas"/>
          <w:sz w:val="18"/>
        </w:rPr>
        <w:br/>
        <w:t xml:space="preserve">              RS_IBLNR_TOT-LOW    = LS_IBLNR-IBLNR.</w:t>
      </w:r>
      <w:r>
        <w:rPr>
          <w:rFonts w:ascii="Consolas" w:hAnsi="Consolas"/>
          <w:sz w:val="18"/>
        </w:rPr>
        <w:br/>
        <w:t xml:space="preserve">              APPEND RS_IBLNR_TOT TO R_IBLNR_TOT.</w:t>
      </w:r>
      <w:r>
        <w:rPr>
          <w:rFonts w:ascii="Consolas" w:hAnsi="Consolas"/>
          <w:sz w:val="18"/>
        </w:rPr>
        <w:br/>
        <w:t xml:space="preserve">              RS_GJAHR_TOT-SIGN   = 'I'.</w:t>
      </w:r>
      <w:r>
        <w:rPr>
          <w:rFonts w:ascii="Consolas" w:hAnsi="Consolas"/>
          <w:sz w:val="18"/>
        </w:rPr>
        <w:br/>
        <w:t xml:space="preserve">              RS_GJAHR_TOT-OPTION = 'EQ'.</w:t>
      </w:r>
      <w:r>
        <w:rPr>
          <w:rFonts w:ascii="Consolas" w:hAnsi="Consolas"/>
          <w:sz w:val="18"/>
        </w:rPr>
        <w:br/>
        <w:t xml:space="preserve">              RS_GJAHR_TOT-LOW    = LS_IBLNR-GJAHR.</w:t>
      </w:r>
      <w:r>
        <w:rPr>
          <w:rFonts w:ascii="Consolas" w:hAnsi="Consolas"/>
          <w:sz w:val="18"/>
        </w:rPr>
        <w:br/>
        <w:t xml:space="preserve">              APPEND RS_GJAHR_TOT TO R_GJAHR_TOT.</w:t>
      </w:r>
      <w:r>
        <w:rPr>
          <w:rFonts w:ascii="Consolas" w:hAnsi="Consolas"/>
          <w:sz w:val="18"/>
        </w:rPr>
        <w:br/>
        <w:t xml:space="preserve">            ENDLOOP.</w:t>
      </w:r>
      <w:r>
        <w:rPr>
          <w:rFonts w:ascii="Consolas" w:hAnsi="Consolas"/>
          <w:sz w:val="18"/>
        </w:rPr>
        <w:br/>
        <w:t xml:space="preserve">            SORT: R_IBLNR_TOT,</w:t>
      </w:r>
      <w:r>
        <w:rPr>
          <w:rFonts w:ascii="Consolas" w:hAnsi="Consolas"/>
          <w:sz w:val="18"/>
        </w:rPr>
        <w:br/>
        <w:t xml:space="preserve">                  R_GJAHR_TOT.</w:t>
      </w:r>
      <w:r>
        <w:rPr>
          <w:rFonts w:ascii="Consolas" w:hAnsi="Consolas"/>
          <w:sz w:val="18"/>
        </w:rPr>
        <w:br/>
        <w:t xml:space="preserve">            DELETE ADJACENT DUPLICATES FROM: R_IBLNR_TOT,</w:t>
      </w:r>
      <w:r>
        <w:rPr>
          <w:rFonts w:ascii="Consolas" w:hAnsi="Consolas"/>
          <w:sz w:val="18"/>
        </w:rPr>
        <w:br/>
        <w:t xml:space="preserve">                                             R_GJAHR_TOT.</w:t>
      </w:r>
      <w:r>
        <w:rPr>
          <w:rFonts w:ascii="Consolas" w:hAnsi="Consolas"/>
          <w:sz w:val="18"/>
        </w:rPr>
        <w:br/>
        <w:t xml:space="preserve">            REFRESH LT_IBLNR_SUM.</w:t>
      </w:r>
      <w:r>
        <w:rPr>
          <w:rFonts w:ascii="Consolas" w:hAnsi="Consolas"/>
          <w:sz w:val="18"/>
        </w:rPr>
        <w:br/>
        <w:t>*** Set Selection fields</w:t>
      </w:r>
      <w:r>
        <w:rPr>
          <w:rFonts w:ascii="Consolas" w:hAnsi="Consolas"/>
          <w:sz w:val="18"/>
        </w:rPr>
        <w:br/>
        <w:t xml:space="preserve">            CLEAR: LV_SEL_CLAUSE.</w:t>
      </w:r>
      <w:r>
        <w:rPr>
          <w:rFonts w:ascii="Consolas" w:hAnsi="Consolas"/>
          <w:sz w:val="18"/>
        </w:rPr>
        <w:br/>
        <w:t xml:space="preserve">            LV_SEL_ISEG1 = 'b~iblnr'.</w:t>
      </w:r>
      <w:r>
        <w:rPr>
          <w:rFonts w:ascii="Consolas" w:hAnsi="Consolas"/>
          <w:sz w:val="18"/>
        </w:rPr>
        <w:br/>
        <w:t xml:space="preserve">            LV_SEL_ISEG2 = 'b~gjahr'.</w:t>
      </w:r>
      <w:r>
        <w:rPr>
          <w:rFonts w:ascii="Consolas" w:hAnsi="Consolas"/>
          <w:sz w:val="18"/>
        </w:rPr>
        <w:br/>
        <w:t xml:space="preserve">            LV_SEL_ISEG3 = LV_QUERY1.</w:t>
      </w:r>
      <w:r>
        <w:rPr>
          <w:rFonts w:ascii="Consolas" w:hAnsi="Consolas"/>
          <w:sz w:val="18"/>
        </w:rPr>
        <w:br/>
        <w:t xml:space="preserve">            CONCATENATE LV_SEL_ISEG1 LV_SEL_ISEG2</w:t>
      </w:r>
      <w:r>
        <w:rPr>
          <w:rFonts w:ascii="Consolas" w:hAnsi="Consolas"/>
          <w:sz w:val="18"/>
        </w:rPr>
        <w:br/>
        <w:t xml:space="preserve">              INTO LV_SEL_CLAUSE SEPARATED BY SPACE.</w:t>
      </w:r>
      <w:r>
        <w:rPr>
          <w:rFonts w:ascii="Consolas" w:hAnsi="Consolas"/>
          <w:sz w:val="18"/>
        </w:rPr>
        <w:br/>
        <w:t xml:space="preserve">            CONCATENATE LV_SEL_CLAUSE 'SUM(' LV_SEL_ISEG3 ')' 'AS SUM_DIFF'</w:t>
      </w:r>
      <w:r>
        <w:rPr>
          <w:rFonts w:ascii="Consolas" w:hAnsi="Consolas"/>
          <w:sz w:val="18"/>
        </w:rPr>
        <w:br/>
        <w:t xml:space="preserve">               INTO LV_SEL_CLAUSE SEPARATED BY SPACE.</w:t>
      </w:r>
      <w:r>
        <w:rPr>
          <w:rFonts w:ascii="Consolas" w:hAnsi="Consolas"/>
          <w:sz w:val="18"/>
        </w:rPr>
        <w:br/>
        <w:t xml:space="preserve">            SELECT (LV_SEL_CLAUSE) "b~iblnr b~gjahr SUM( b~dmbtr )</w:t>
      </w:r>
      <w:r>
        <w:rPr>
          <w:rFonts w:ascii="Consolas" w:hAnsi="Consolas"/>
          <w:sz w:val="18"/>
        </w:rPr>
        <w:br/>
        <w:t xml:space="preserve">              FROM ISEG AS B</w:t>
      </w:r>
      <w:r>
        <w:rPr>
          <w:rFonts w:ascii="Consolas" w:hAnsi="Consolas"/>
          <w:sz w:val="18"/>
        </w:rPr>
        <w:br/>
        <w:t xml:space="preserve">              INTO CORRESPONDING FIELDS OF LS_IBLNR_SUM "(ls_iblnr_sum-iblnr, ls_iblnr_sum-gjahr, ls_iblnr_sum-sum_diff)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WHERE (LT_IBLNR_OPTION)</w:t>
      </w:r>
      <w:r>
        <w:rPr>
          <w:rFonts w:ascii="Consolas" w:hAnsi="Consolas"/>
          <w:sz w:val="18"/>
        </w:rPr>
        <w:br/>
        <w:t xml:space="preserve">              AND   B~IBLNR IN R_IBLNR_TOT</w:t>
      </w:r>
      <w:r>
        <w:rPr>
          <w:rFonts w:ascii="Consolas" w:hAnsi="Consolas"/>
          <w:sz w:val="18"/>
        </w:rPr>
        <w:br/>
        <w:t xml:space="preserve">              AND   B~GJAHR IN R_GJAHR_TOT</w:t>
      </w:r>
      <w:r>
        <w:rPr>
          <w:rFonts w:ascii="Consolas" w:hAnsi="Consolas"/>
          <w:sz w:val="18"/>
        </w:rPr>
        <w:br/>
        <w:t xml:space="preserve">              AND   B~DMBTR NE 0</w:t>
      </w:r>
      <w:r>
        <w:rPr>
          <w:rFonts w:ascii="Consolas" w:hAnsi="Consolas"/>
          <w:sz w:val="18"/>
        </w:rPr>
        <w:br/>
        <w:t xml:space="preserve">              GROUP BY B~IBLNR B~GJAHR</w:t>
      </w:r>
      <w:r>
        <w:rPr>
          <w:rFonts w:ascii="Consolas" w:hAnsi="Consolas"/>
          <w:sz w:val="18"/>
        </w:rPr>
        <w:br/>
        <w:t xml:space="preserve">              HAVING (LT_HAVING_OPTIONS).   "SUM( b~dmbtr ) &gt; lv_diff_amount</w:t>
      </w:r>
      <w:r>
        <w:rPr>
          <w:rFonts w:ascii="Consolas" w:hAnsi="Consolas"/>
          <w:sz w:val="18"/>
        </w:rPr>
        <w:br/>
        <w:t xml:space="preserve">              "OR     SUM( b~dmbtr ) &lt; lv_diff_amount_.</w:t>
      </w:r>
      <w:r>
        <w:rPr>
          <w:rFonts w:ascii="Consolas" w:hAnsi="Consolas"/>
          <w:sz w:val="18"/>
        </w:rPr>
        <w:br/>
        <w:t xml:space="preserve">              APPEND LS_IBLNR_SUM TO LT_IBLNR_SUM.</w:t>
      </w:r>
      <w:r>
        <w:rPr>
          <w:rFonts w:ascii="Consolas" w:hAnsi="Consolas"/>
          <w:sz w:val="18"/>
        </w:rPr>
        <w:br/>
        <w:t xml:space="preserve">            ENDSELECT.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LT_IBLNR_SUM[] IS NOT INITIAL.</w:t>
      </w:r>
      <w:r>
        <w:rPr>
          <w:rFonts w:ascii="Consolas" w:hAnsi="Consolas"/>
          <w:sz w:val="18"/>
        </w:rPr>
        <w:br/>
        <w:t xml:space="preserve">            CLEAR: LV_SEL_ISEG1, LV_SEL_IKPF, LV_SEL_CLAUSE.</w:t>
      </w:r>
      <w:r>
        <w:rPr>
          <w:rFonts w:ascii="Consolas" w:hAnsi="Consolas"/>
          <w:sz w:val="18"/>
        </w:rPr>
        <w:br/>
        <w:t xml:space="preserve">    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    SELECT (LV_SEL_CLAUSE)  "   *</w:t>
      </w:r>
      <w:r>
        <w:rPr>
          <w:rFonts w:ascii="Consolas" w:hAnsi="Consolas"/>
          <w:sz w:val="18"/>
        </w:rPr>
        <w:br/>
        <w:t xml:space="preserve">      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    AND A~GJAHR EQ B~GJAHR</w:t>
      </w:r>
      <w:r>
        <w:rPr>
          <w:rFonts w:ascii="Consolas" w:hAnsi="Consolas"/>
          <w:sz w:val="18"/>
        </w:rPr>
        <w:br/>
        <w:t xml:space="preserve">               INTO CORRESPONDING FIELDS OF TABLE LT_DATA</w:t>
      </w:r>
      <w:r>
        <w:rPr>
          <w:rFonts w:ascii="Consolas" w:hAnsi="Consolas"/>
          <w:sz w:val="18"/>
        </w:rPr>
        <w:br/>
        <w:t xml:space="preserve">               FOR ALL ENTRIES IN LT_IBLNR_SUM</w:t>
      </w:r>
      <w:r>
        <w:rPr>
          <w:rFonts w:ascii="Consolas" w:hAnsi="Consolas"/>
          <w:sz w:val="18"/>
        </w:rPr>
        <w:br/>
        <w:t xml:space="preserve">               WHERE A~IBLNR EQ LT_IBLNR_SUM-IBLNR</w:t>
      </w:r>
      <w:r>
        <w:rPr>
          <w:rFonts w:ascii="Consolas" w:hAnsi="Consolas"/>
          <w:sz w:val="18"/>
        </w:rPr>
        <w:br/>
        <w:t xml:space="preserve">               AND   A~GJAHR EQ LT_IBLNR_SUM-GJAHR</w:t>
      </w:r>
      <w:r>
        <w:rPr>
          <w:rFonts w:ascii="Consolas" w:hAnsi="Consolas"/>
          <w:sz w:val="18"/>
        </w:rPr>
        <w:br/>
        <w:t xml:space="preserve">               AND   B~DMBTR IN R_DMBTR.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SY-SUBRC = 0 AND LT_DATA IS NOT INITIAL.</w:t>
      </w:r>
      <w:r>
        <w:rPr>
          <w:rFonts w:ascii="Consolas" w:hAnsi="Consolas"/>
          <w:sz w:val="18"/>
        </w:rPr>
        <w:br/>
        <w:t xml:space="preserve">          APPEND LINES OF LT_DATA TO T_DATA[].</w:t>
      </w:r>
      <w:r>
        <w:rPr>
          <w:rFonts w:ascii="Consolas" w:hAnsi="Consolas"/>
          <w:sz w:val="18"/>
        </w:rPr>
        <w:br/>
        <w:t xml:space="preserve">          CLEAR: LT_DATA.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LV_AGG_LVL = ''. "Single</w:t>
      </w:r>
      <w:r>
        <w:rPr>
          <w:rFonts w:ascii="Consolas" w:hAnsi="Consolas"/>
          <w:sz w:val="18"/>
        </w:rPr>
        <w:br/>
        <w:t xml:space="preserve">      SELECT (LV_SEL_CLAUSE)</w:t>
      </w:r>
      <w:r>
        <w:rPr>
          <w:rFonts w:ascii="Consolas" w:hAnsi="Consolas"/>
          <w:sz w:val="18"/>
        </w:rPr>
        <w:br/>
        <w:t xml:space="preserve">         FROM IKPF AS A</w:t>
      </w:r>
      <w:r>
        <w:rPr>
          <w:rFonts w:ascii="Consolas" w:hAnsi="Consolas"/>
          <w:sz w:val="18"/>
        </w:rPr>
        <w:br/>
        <w:t xml:space="preserve">         INNER JOIN ISEG AS B ON  A~IBLNR = B~IBLNR</w:t>
      </w:r>
      <w:r>
        <w:rPr>
          <w:rFonts w:ascii="Consolas" w:hAnsi="Consolas"/>
          <w:sz w:val="18"/>
        </w:rPr>
        <w:br/>
        <w:t xml:space="preserve">                              AND A~GJAHR = B~GJAHR</w:t>
      </w:r>
      <w:r>
        <w:rPr>
          <w:rFonts w:ascii="Consolas" w:hAnsi="Consolas"/>
          <w:sz w:val="18"/>
        </w:rPr>
        <w:br/>
        <w:t xml:space="preserve">         INTO CORRESPONDING FIELDS OF TABLE T_DATA</w:t>
      </w:r>
      <w:r>
        <w:rPr>
          <w:rFonts w:ascii="Consolas" w:hAnsi="Consolas"/>
          <w:sz w:val="18"/>
        </w:rPr>
        <w:br/>
        <w:t xml:space="preserve">         WHERE  A~VGART IN R_VGART</w:t>
      </w:r>
      <w:r>
        <w:rPr>
          <w:rFonts w:ascii="Consolas" w:hAnsi="Consolas"/>
          <w:sz w:val="18"/>
        </w:rPr>
        <w:br/>
        <w:t xml:space="preserve">           AND  B~WERKS IN R_WERKS</w:t>
      </w:r>
      <w:r>
        <w:rPr>
          <w:rFonts w:ascii="Consolas" w:hAnsi="Consolas"/>
          <w:sz w:val="18"/>
        </w:rPr>
        <w:br/>
        <w:t xml:space="preserve">           AND  B~LGORT IN R_LGORT</w:t>
      </w:r>
      <w:r>
        <w:rPr>
          <w:rFonts w:ascii="Consolas" w:hAnsi="Consolas"/>
          <w:sz w:val="18"/>
        </w:rPr>
        <w:br/>
        <w:t xml:space="preserve">           AND  B~SOBKZ IN R_SOBKZ</w:t>
      </w:r>
      <w:r>
        <w:rPr>
          <w:rFonts w:ascii="Consolas" w:hAnsi="Consolas"/>
          <w:sz w:val="18"/>
        </w:rPr>
        <w:br/>
        <w:t xml:space="preserve">           AND  B~USNAM IN R_USNAM</w:t>
      </w:r>
      <w:r>
        <w:rPr>
          <w:rFonts w:ascii="Consolas" w:hAnsi="Consolas"/>
          <w:sz w:val="18"/>
        </w:rPr>
        <w:br/>
        <w:t xml:space="preserve">           AND  A~USNAM IN R_USNAM_HD</w:t>
      </w:r>
      <w:r>
        <w:rPr>
          <w:rFonts w:ascii="Consolas" w:hAnsi="Consolas"/>
          <w:sz w:val="18"/>
        </w:rPr>
        <w:br/>
        <w:t xml:space="preserve">           AND  A~SPERR IN R_SPERR</w:t>
      </w:r>
      <w:r>
        <w:rPr>
          <w:rFonts w:ascii="Consolas" w:hAnsi="Consolas"/>
          <w:sz w:val="18"/>
        </w:rPr>
        <w:br/>
        <w:t xml:space="preserve">           AND  A~ZSTAT IN R_ZSTAT</w:t>
      </w:r>
      <w:r>
        <w:rPr>
          <w:rFonts w:ascii="Consolas" w:hAnsi="Consolas"/>
          <w:sz w:val="18"/>
        </w:rPr>
        <w:br/>
        <w:t xml:space="preserve">           AND  A~DSTAT IN R_DSTAT</w:t>
      </w:r>
      <w:r>
        <w:rPr>
          <w:rFonts w:ascii="Consolas" w:hAnsi="Consolas"/>
          <w:sz w:val="18"/>
        </w:rPr>
        <w:br/>
        <w:t xml:space="preserve">           AND  A~LSTAT IN R_LSTAT</w:t>
      </w:r>
      <w:r>
        <w:rPr>
          <w:rFonts w:ascii="Consolas" w:hAnsi="Consolas"/>
          <w:sz w:val="18"/>
        </w:rPr>
        <w:br/>
        <w:t xml:space="preserve">           AND  A~XBUFI IN R_XBUFI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AND  B~WAERS IN R_WAERS   "10/02/18</w:t>
      </w:r>
      <w:r>
        <w:rPr>
          <w:rFonts w:ascii="Consolas" w:hAnsi="Consolas"/>
          <w:sz w:val="18"/>
        </w:rPr>
        <w:br/>
        <w:t xml:space="preserve">           AND A~BLDAT IN R_BLDAT</w:t>
      </w:r>
      <w:r>
        <w:rPr>
          <w:rFonts w:ascii="Consolas" w:hAnsi="Consolas"/>
          <w:sz w:val="18"/>
        </w:rPr>
        <w:br/>
        <w:t xml:space="preserve">           AND A~GIDAT IN R_GIDAT</w:t>
      </w:r>
      <w:r>
        <w:rPr>
          <w:rFonts w:ascii="Consolas" w:hAnsi="Consolas"/>
          <w:sz w:val="18"/>
        </w:rPr>
        <w:br/>
        <w:t xml:space="preserve">           AND B~ZLDAT IN R_ZLDAT</w:t>
      </w:r>
      <w:r>
        <w:rPr>
          <w:rFonts w:ascii="Consolas" w:hAnsi="Consolas"/>
          <w:sz w:val="18"/>
        </w:rPr>
        <w:br/>
        <w:t xml:space="preserve">           AND B~BUDAT IN R_BUDAT</w:t>
      </w:r>
      <w:r>
        <w:rPr>
          <w:rFonts w:ascii="Consolas" w:hAnsi="Consolas"/>
          <w:sz w:val="18"/>
        </w:rPr>
        <w:br/>
        <w:t xml:space="preserve">           AND B~DMBTR IN R_DMBTR</w:t>
      </w:r>
      <w:r>
        <w:rPr>
          <w:rFonts w:ascii="Consolas" w:hAnsi="Consolas"/>
          <w:sz w:val="18"/>
        </w:rPr>
        <w:br/>
        <w:t xml:space="preserve">           AND ( B~DMBTR &gt;= LV_DIFF_AMOUNT OR B~DMBTR =&lt; LV_DIFF_AMOUNT_ )</w:t>
      </w:r>
      <w:r>
        <w:rPr>
          <w:rFonts w:ascii="Consolas" w:hAnsi="Consolas"/>
          <w:sz w:val="18"/>
        </w:rPr>
        <w:br/>
        <w:t xml:space="preserve">               .</w:t>
      </w:r>
      <w:r>
        <w:rPr>
          <w:rFonts w:ascii="Consolas" w:hAnsi="Consolas"/>
          <w:sz w:val="18"/>
        </w:rPr>
        <w:br/>
        <w:t xml:space="preserve">    ELSEIF LV_AGG_LVL = 'WERKS'. "Plant(WERKS)</w:t>
      </w:r>
      <w:r>
        <w:rPr>
          <w:rFonts w:ascii="Consolas" w:hAnsi="Consolas"/>
          <w:sz w:val="18"/>
        </w:rPr>
        <w:br/>
        <w:t xml:space="preserve">      REFRESH LT_WERKS.</w:t>
      </w:r>
      <w:r>
        <w:rPr>
          <w:rFonts w:ascii="Consolas" w:hAnsi="Consolas"/>
          <w:sz w:val="18"/>
        </w:rPr>
        <w:br/>
        <w:t xml:space="preserve">      SELECT B~WERKS B~BUDAT SUM( B~DMBTR )</w:t>
      </w:r>
      <w:r>
        <w:rPr>
          <w:rFonts w:ascii="Consolas" w:hAnsi="Consolas"/>
          <w:sz w:val="18"/>
        </w:rPr>
        <w:br/>
        <w:t xml:space="preserve">        FROM IKPF AS A</w:t>
      </w:r>
      <w:r>
        <w:rPr>
          <w:rFonts w:ascii="Consolas" w:hAnsi="Consolas"/>
          <w:sz w:val="18"/>
        </w:rPr>
        <w:br/>
        <w:t xml:space="preserve">        INNER JOIN ISEG AS B</w:t>
      </w:r>
      <w:r>
        <w:rPr>
          <w:rFonts w:ascii="Consolas" w:hAnsi="Consolas"/>
          <w:sz w:val="18"/>
        </w:rPr>
        <w:br/>
        <w:t xml:space="preserve">        ON A~IBLNR = B~IBLNR</w:t>
      </w:r>
      <w:r>
        <w:rPr>
          <w:rFonts w:ascii="Consolas" w:hAnsi="Consolas"/>
          <w:sz w:val="18"/>
        </w:rPr>
        <w:br/>
        <w:t xml:space="preserve">        AND A~GJAHR = B~GJAHR</w:t>
      </w:r>
      <w:r>
        <w:rPr>
          <w:rFonts w:ascii="Consolas" w:hAnsi="Consolas"/>
          <w:sz w:val="18"/>
        </w:rPr>
        <w:br/>
        <w:t xml:space="preserve">        INTO (LS_WERKS-WERKS, LS_WERKS-BUDAT, LS_WERKS-SUM_DIFF)</w:t>
      </w:r>
      <w:r>
        <w:rPr>
          <w:rFonts w:ascii="Consolas" w:hAnsi="Consolas"/>
          <w:sz w:val="18"/>
        </w:rPr>
        <w:br/>
        <w:t xml:space="preserve">        WHERE  A~VGART IN R_VGART</w:t>
      </w:r>
      <w:r>
        <w:rPr>
          <w:rFonts w:ascii="Consolas" w:hAnsi="Consolas"/>
          <w:sz w:val="18"/>
        </w:rPr>
        <w:br/>
        <w:t xml:space="preserve">          AND  B~WERKS IN R_WERKS</w:t>
      </w:r>
      <w:r>
        <w:rPr>
          <w:rFonts w:ascii="Consolas" w:hAnsi="Consolas"/>
          <w:sz w:val="18"/>
        </w:rPr>
        <w:br/>
        <w:t xml:space="preserve">          AND  B~LGORT IN R_LGORT</w:t>
      </w:r>
      <w:r>
        <w:rPr>
          <w:rFonts w:ascii="Consolas" w:hAnsi="Consolas"/>
          <w:sz w:val="18"/>
        </w:rPr>
        <w:br/>
        <w:t xml:space="preserve">          AND  B~SOBKZ IN R_SOBKZ</w:t>
      </w:r>
      <w:r>
        <w:rPr>
          <w:rFonts w:ascii="Consolas" w:hAnsi="Consolas"/>
          <w:sz w:val="18"/>
        </w:rPr>
        <w:br/>
        <w:t xml:space="preserve">          AND  B~USNAM IN R_USNAM</w:t>
      </w:r>
      <w:r>
        <w:rPr>
          <w:rFonts w:ascii="Consolas" w:hAnsi="Consolas"/>
          <w:sz w:val="18"/>
        </w:rPr>
        <w:br/>
        <w:t xml:space="preserve">          AND  A~USNAM IN R_USNAM_HD</w:t>
      </w:r>
      <w:r>
        <w:rPr>
          <w:rFonts w:ascii="Consolas" w:hAnsi="Consolas"/>
          <w:sz w:val="18"/>
        </w:rPr>
        <w:br/>
        <w:t xml:space="preserve">          AND  A~SPERR IN R_SPERR</w:t>
      </w:r>
      <w:r>
        <w:rPr>
          <w:rFonts w:ascii="Consolas" w:hAnsi="Consolas"/>
          <w:sz w:val="18"/>
        </w:rPr>
        <w:br/>
        <w:t xml:space="preserve">          AND  A~ZSTAT IN R_ZSTAT</w:t>
      </w:r>
      <w:r>
        <w:rPr>
          <w:rFonts w:ascii="Consolas" w:hAnsi="Consolas"/>
          <w:sz w:val="18"/>
        </w:rPr>
        <w:br/>
        <w:t xml:space="preserve">          AND  A~DSTAT IN R_DSTAT</w:t>
      </w:r>
      <w:r>
        <w:rPr>
          <w:rFonts w:ascii="Consolas" w:hAnsi="Consolas"/>
          <w:sz w:val="18"/>
        </w:rPr>
        <w:br/>
        <w:t xml:space="preserve">          AND  A~LSTAT IN R_LSTAT</w:t>
      </w:r>
      <w:r>
        <w:rPr>
          <w:rFonts w:ascii="Consolas" w:hAnsi="Consolas"/>
          <w:sz w:val="18"/>
        </w:rPr>
        <w:br/>
        <w:t xml:space="preserve">          AND  A~XBUFI IN R_XBUFI</w:t>
      </w:r>
      <w:r>
        <w:rPr>
          <w:rFonts w:ascii="Consolas" w:hAnsi="Consolas"/>
          <w:sz w:val="18"/>
        </w:rPr>
        <w:br/>
        <w:t xml:space="preserve">          AND  B~WAERS IN R_WAERS   "10/02/18</w:t>
      </w:r>
      <w:r>
        <w:rPr>
          <w:rFonts w:ascii="Consolas" w:hAnsi="Consolas"/>
          <w:sz w:val="18"/>
        </w:rPr>
        <w:br/>
        <w:t xml:space="preserve">          AND A~BLDAT IN R_BLDAT</w:t>
      </w:r>
      <w:r>
        <w:rPr>
          <w:rFonts w:ascii="Consolas" w:hAnsi="Consolas"/>
          <w:sz w:val="18"/>
        </w:rPr>
        <w:br/>
        <w:t xml:space="preserve">          AND A~GIDAT IN R_GIDAT</w:t>
      </w:r>
      <w:r>
        <w:rPr>
          <w:rFonts w:ascii="Consolas" w:hAnsi="Consolas"/>
          <w:sz w:val="18"/>
        </w:rPr>
        <w:br/>
        <w:t xml:space="preserve">          AND B~ZLDAT IN R_ZLDAT</w:t>
      </w:r>
      <w:r>
        <w:rPr>
          <w:rFonts w:ascii="Consolas" w:hAnsi="Consolas"/>
          <w:sz w:val="18"/>
        </w:rPr>
        <w:br/>
        <w:t xml:space="preserve">          AND B~BUDAT IN R_BUDAT</w:t>
      </w:r>
      <w:r>
        <w:rPr>
          <w:rFonts w:ascii="Consolas" w:hAnsi="Consolas"/>
          <w:sz w:val="18"/>
        </w:rPr>
        <w:br/>
        <w:t xml:space="preserve">          AND B~DMBTR &lt;&gt; 0</w:t>
      </w:r>
      <w:r>
        <w:rPr>
          <w:rFonts w:ascii="Consolas" w:hAnsi="Consolas"/>
          <w:sz w:val="18"/>
        </w:rPr>
        <w:br/>
        <w:t xml:space="preserve">          GROUP BY B~WERKS B~BUDAT</w:t>
      </w:r>
      <w:r>
        <w:rPr>
          <w:rFonts w:ascii="Consolas" w:hAnsi="Consolas"/>
          <w:sz w:val="18"/>
        </w:rPr>
        <w:br/>
        <w:t xml:space="preserve">          HAVING SUM( B~DMBTR ) &gt; LV_DIFF_AMOUNT OR</w:t>
      </w:r>
      <w:r>
        <w:rPr>
          <w:rFonts w:ascii="Consolas" w:hAnsi="Consolas"/>
          <w:sz w:val="18"/>
        </w:rPr>
        <w:br/>
        <w:t xml:space="preserve">                 SUM( B~DMBTR ) &lt; LV_DIFF_AMOUNT_.</w:t>
      </w:r>
      <w:r>
        <w:rPr>
          <w:rFonts w:ascii="Consolas" w:hAnsi="Consolas"/>
          <w:sz w:val="18"/>
        </w:rPr>
        <w:br/>
        <w:t xml:space="preserve">        APPEND LS_WERKS TO LT_WERKS.</w:t>
      </w:r>
      <w:r>
        <w:rPr>
          <w:rFonts w:ascii="Consolas" w:hAnsi="Consolas"/>
          <w:sz w:val="18"/>
        </w:rPr>
        <w:br/>
        <w:t xml:space="preserve">      ENDSELECT.</w:t>
      </w:r>
      <w:r>
        <w:rPr>
          <w:rFonts w:ascii="Consolas" w:hAnsi="Consolas"/>
          <w:sz w:val="18"/>
        </w:rPr>
        <w:br/>
        <w:t xml:space="preserve">      IF LT_WERKS[] IS NOT INITIAL.</w:t>
      </w:r>
      <w:r>
        <w:rPr>
          <w:rFonts w:ascii="Consolas" w:hAnsi="Consolas"/>
          <w:sz w:val="18"/>
        </w:rPr>
        <w:br/>
        <w:t xml:space="preserve">        CLEAR: LV_SEL_IKPF, LV_SEL_ISEG1, LV_SEL_CLAUSE.</w:t>
      </w:r>
      <w:r>
        <w:rPr>
          <w:rFonts w:ascii="Consolas" w:hAnsi="Consolas"/>
          <w:sz w:val="18"/>
        </w:rPr>
        <w:br/>
        <w:t xml:space="preserve">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SELECT (LV_SEL_CLAUSE)  "   *</w:t>
      </w:r>
      <w:r>
        <w:rPr>
          <w:rFonts w:ascii="Consolas" w:hAnsi="Consolas"/>
          <w:sz w:val="18"/>
        </w:rPr>
        <w:br/>
        <w:t xml:space="preserve">         FROM IKPF AS A</w:t>
      </w:r>
      <w:r>
        <w:rPr>
          <w:rFonts w:ascii="Consolas" w:hAnsi="Consolas"/>
          <w:sz w:val="18"/>
        </w:rPr>
        <w:br/>
        <w:t xml:space="preserve">         INNER JOIN ISEG AS B</w:t>
      </w:r>
      <w:r>
        <w:rPr>
          <w:rFonts w:ascii="Consolas" w:hAnsi="Consolas"/>
          <w:sz w:val="18"/>
        </w:rPr>
        <w:br/>
        <w:t xml:space="preserve">         ON A~IBLNR = B~IBLNR</w:t>
      </w:r>
      <w:r>
        <w:rPr>
          <w:rFonts w:ascii="Consolas" w:hAnsi="Consolas"/>
          <w:sz w:val="18"/>
        </w:rPr>
        <w:br/>
        <w:t xml:space="preserve">         AND A~GJAHR = B~GJAHR</w:t>
      </w:r>
      <w:r>
        <w:rPr>
          <w:rFonts w:ascii="Consolas" w:hAnsi="Consolas"/>
          <w:sz w:val="18"/>
        </w:rPr>
        <w:br/>
        <w:t xml:space="preserve">         INTO CORRESPONDING FIELDS OF TABLE T_DATA</w:t>
      </w:r>
      <w:r>
        <w:rPr>
          <w:rFonts w:ascii="Consolas" w:hAnsi="Consolas"/>
          <w:sz w:val="18"/>
        </w:rPr>
        <w:br/>
        <w:t xml:space="preserve">         FOR ALL ENTRIES IN LT_WERKS</w:t>
      </w:r>
      <w:r>
        <w:rPr>
          <w:rFonts w:ascii="Consolas" w:hAnsi="Consolas"/>
          <w:sz w:val="18"/>
        </w:rPr>
        <w:br/>
        <w:t xml:space="preserve">         WHERE  A~VGART IN R_VGART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AND  B~WERKS = LT_WERKS-WERKS</w:t>
      </w:r>
      <w:r>
        <w:rPr>
          <w:rFonts w:ascii="Consolas" w:hAnsi="Consolas"/>
          <w:sz w:val="18"/>
        </w:rPr>
        <w:br/>
        <w:t xml:space="preserve">           AND  B~BUDAT = LT_WERKS-BUDAT</w:t>
      </w:r>
      <w:r>
        <w:rPr>
          <w:rFonts w:ascii="Consolas" w:hAnsi="Consolas"/>
          <w:sz w:val="18"/>
        </w:rPr>
        <w:br/>
        <w:t xml:space="preserve">           AND  B~LGORT IN R_LGORT</w:t>
      </w:r>
      <w:r>
        <w:rPr>
          <w:rFonts w:ascii="Consolas" w:hAnsi="Consolas"/>
          <w:sz w:val="18"/>
        </w:rPr>
        <w:br/>
        <w:t xml:space="preserve">           AND  B~SOBKZ IN R_SOBKZ</w:t>
      </w:r>
      <w:r>
        <w:rPr>
          <w:rFonts w:ascii="Consolas" w:hAnsi="Consolas"/>
          <w:sz w:val="18"/>
        </w:rPr>
        <w:br/>
        <w:t xml:space="preserve">           AND  B~USNAM IN R_USNAM</w:t>
      </w:r>
      <w:r>
        <w:rPr>
          <w:rFonts w:ascii="Consolas" w:hAnsi="Consolas"/>
          <w:sz w:val="18"/>
        </w:rPr>
        <w:br/>
        <w:t xml:space="preserve">           AND  A~USNAM IN R_USNAM_HD</w:t>
      </w:r>
      <w:r>
        <w:rPr>
          <w:rFonts w:ascii="Consolas" w:hAnsi="Consolas"/>
          <w:sz w:val="18"/>
        </w:rPr>
        <w:br/>
        <w:t xml:space="preserve">           AND  A~SPERR IN R_SPERR</w:t>
      </w:r>
      <w:r>
        <w:rPr>
          <w:rFonts w:ascii="Consolas" w:hAnsi="Consolas"/>
          <w:sz w:val="18"/>
        </w:rPr>
        <w:br/>
        <w:t xml:space="preserve">           AND  A~ZSTAT IN R_ZSTAT</w:t>
      </w:r>
      <w:r>
        <w:rPr>
          <w:rFonts w:ascii="Consolas" w:hAnsi="Consolas"/>
          <w:sz w:val="18"/>
        </w:rPr>
        <w:br/>
        <w:t xml:space="preserve">           AND  A~DSTAT IN R_DSTAT</w:t>
      </w:r>
      <w:r>
        <w:rPr>
          <w:rFonts w:ascii="Consolas" w:hAnsi="Consolas"/>
          <w:sz w:val="18"/>
        </w:rPr>
        <w:br/>
        <w:t xml:space="preserve">           AND  A~LSTAT IN R_LSTAT</w:t>
      </w:r>
      <w:r>
        <w:rPr>
          <w:rFonts w:ascii="Consolas" w:hAnsi="Consolas"/>
          <w:sz w:val="18"/>
        </w:rPr>
        <w:br/>
        <w:t xml:space="preserve">           AND  A~XBUFI IN R_XBUFI</w:t>
      </w:r>
      <w:r>
        <w:rPr>
          <w:rFonts w:ascii="Consolas" w:hAnsi="Consolas"/>
          <w:sz w:val="18"/>
        </w:rPr>
        <w:br/>
        <w:t xml:space="preserve">           AND  B~WAERS IN R_WAERS   "10/02/18</w:t>
      </w:r>
      <w:r>
        <w:rPr>
          <w:rFonts w:ascii="Consolas" w:hAnsi="Consolas"/>
          <w:sz w:val="18"/>
        </w:rPr>
        <w:br/>
        <w:t xml:space="preserve">     "      and a~BLDAT in R_BLDAT</w:t>
      </w:r>
      <w:r>
        <w:rPr>
          <w:rFonts w:ascii="Consolas" w:hAnsi="Consolas"/>
          <w:sz w:val="18"/>
        </w:rPr>
        <w:br/>
        <w:t xml:space="preserve">           AND A~GIDAT IN R_GIDAT</w:t>
      </w:r>
      <w:r>
        <w:rPr>
          <w:rFonts w:ascii="Consolas" w:hAnsi="Consolas"/>
          <w:sz w:val="18"/>
        </w:rPr>
        <w:br/>
        <w:t xml:space="preserve">           AND B~ZLDAT IN R_ZLDAT  "?????</w:t>
      </w:r>
      <w:r>
        <w:rPr>
          <w:rFonts w:ascii="Consolas" w:hAnsi="Consolas"/>
          <w:sz w:val="18"/>
        </w:rPr>
        <w:br/>
        <w:t xml:space="preserve">           AND B~DMBTR IN R_DMBTR.  "     &lt;&gt; 0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    "****************************************************</w:t>
      </w:r>
      <w:r>
        <w:rPr>
          <w:rFonts w:ascii="Consolas" w:hAnsi="Consolas"/>
          <w:sz w:val="18"/>
        </w:rPr>
        <w:br/>
        <w:t xml:space="preserve">    ELSEIF LV_AGG_LVL = 'IBLNR'. "Document (IBLNR)</w:t>
      </w:r>
      <w:r>
        <w:rPr>
          <w:rFonts w:ascii="Consolas" w:hAnsi="Consolas"/>
          <w:sz w:val="18"/>
        </w:rPr>
        <w:br/>
        <w:t xml:space="preserve">      "--- Get IBLNR</w:t>
      </w:r>
      <w:r>
        <w:rPr>
          <w:rFonts w:ascii="Consolas" w:hAnsi="Consolas"/>
          <w:sz w:val="18"/>
        </w:rPr>
        <w:br/>
        <w:t xml:space="preserve">      REFRESH LT_IBLNR.</w:t>
      </w:r>
      <w:r>
        <w:rPr>
          <w:rFonts w:ascii="Consolas" w:hAnsi="Consolas"/>
          <w:sz w:val="18"/>
        </w:rPr>
        <w:br/>
        <w:t xml:space="preserve">      SELECT DISTINCT B~IBLNR B~GJAHR</w:t>
      </w:r>
      <w:r>
        <w:rPr>
          <w:rFonts w:ascii="Consolas" w:hAnsi="Consolas"/>
          <w:sz w:val="18"/>
        </w:rPr>
        <w:br/>
        <w:t xml:space="preserve">        FROM IKPF AS A</w:t>
      </w:r>
      <w:r>
        <w:rPr>
          <w:rFonts w:ascii="Consolas" w:hAnsi="Consolas"/>
          <w:sz w:val="18"/>
        </w:rPr>
        <w:br/>
        <w:t xml:space="preserve">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AND A~GJAHR EQ B~GJAHR</w:t>
      </w:r>
      <w:r>
        <w:rPr>
          <w:rFonts w:ascii="Consolas" w:hAnsi="Consolas"/>
          <w:sz w:val="18"/>
        </w:rPr>
        <w:br/>
        <w:t xml:space="preserve">        INTO CORRESPONDING FIELDS OF TABLE LT_IBLNR</w:t>
      </w:r>
      <w:r>
        <w:rPr>
          <w:rFonts w:ascii="Consolas" w:hAnsi="Consolas"/>
          <w:sz w:val="18"/>
        </w:rPr>
        <w:br/>
        <w:t xml:space="preserve">        WHERE  A~VGART IN R_VGART</w:t>
      </w:r>
      <w:r>
        <w:rPr>
          <w:rFonts w:ascii="Consolas" w:hAnsi="Consolas"/>
          <w:sz w:val="18"/>
        </w:rPr>
        <w:br/>
        <w:t xml:space="preserve">        AND    B~WERKS IN R_WERKS</w:t>
      </w:r>
      <w:r>
        <w:rPr>
          <w:rFonts w:ascii="Consolas" w:hAnsi="Consolas"/>
          <w:sz w:val="18"/>
        </w:rPr>
        <w:br/>
        <w:t xml:space="preserve">        AND    B~LGORT IN R_LGORT</w:t>
      </w:r>
      <w:r>
        <w:rPr>
          <w:rFonts w:ascii="Consolas" w:hAnsi="Consolas"/>
          <w:sz w:val="18"/>
        </w:rPr>
        <w:br/>
        <w:t xml:space="preserve">        AND    B~SOBKZ IN R_SOBKZ</w:t>
      </w:r>
      <w:r>
        <w:rPr>
          <w:rFonts w:ascii="Consolas" w:hAnsi="Consolas"/>
          <w:sz w:val="18"/>
        </w:rPr>
        <w:br/>
        <w:t xml:space="preserve">        AND    B~USNAM IN R_USNAM</w:t>
      </w:r>
      <w:r>
        <w:rPr>
          <w:rFonts w:ascii="Consolas" w:hAnsi="Consolas"/>
          <w:sz w:val="18"/>
        </w:rPr>
        <w:br/>
        <w:t xml:space="preserve">        AND    A~USNAM IN R_USNAM_HD</w:t>
      </w:r>
      <w:r>
        <w:rPr>
          <w:rFonts w:ascii="Consolas" w:hAnsi="Consolas"/>
          <w:sz w:val="18"/>
        </w:rPr>
        <w:br/>
        <w:t xml:space="preserve">        AND    A~SPERR IN R_SPERR</w:t>
      </w:r>
      <w:r>
        <w:rPr>
          <w:rFonts w:ascii="Consolas" w:hAnsi="Consolas"/>
          <w:sz w:val="18"/>
        </w:rPr>
        <w:br/>
        <w:t xml:space="preserve">        AND    A~ZSTAT IN R_ZSTAT</w:t>
      </w:r>
      <w:r>
        <w:rPr>
          <w:rFonts w:ascii="Consolas" w:hAnsi="Consolas"/>
          <w:sz w:val="18"/>
        </w:rPr>
        <w:br/>
        <w:t xml:space="preserve">        AND    A~DSTAT IN R_DSTAT</w:t>
      </w:r>
      <w:r>
        <w:rPr>
          <w:rFonts w:ascii="Consolas" w:hAnsi="Consolas"/>
          <w:sz w:val="18"/>
        </w:rPr>
        <w:br/>
        <w:t xml:space="preserve">        AND    A~LSTAT IN R_LSTAT</w:t>
      </w:r>
      <w:r>
        <w:rPr>
          <w:rFonts w:ascii="Consolas" w:hAnsi="Consolas"/>
          <w:sz w:val="18"/>
        </w:rPr>
        <w:br/>
        <w:t xml:space="preserve">        AND    A~XBUFI IN R_XBUFI</w:t>
      </w:r>
      <w:r>
        <w:rPr>
          <w:rFonts w:ascii="Consolas" w:hAnsi="Consolas"/>
          <w:sz w:val="18"/>
        </w:rPr>
        <w:br/>
        <w:t xml:space="preserve">        AND    B~WAERS IN R_WAERS</w:t>
      </w:r>
      <w:r>
        <w:rPr>
          <w:rFonts w:ascii="Consolas" w:hAnsi="Consolas"/>
          <w:sz w:val="18"/>
        </w:rPr>
        <w:br/>
        <w:t xml:space="preserve">        AND    A~BLDAT IN R_BLDAT</w:t>
      </w:r>
      <w:r>
        <w:rPr>
          <w:rFonts w:ascii="Consolas" w:hAnsi="Consolas"/>
          <w:sz w:val="18"/>
        </w:rPr>
        <w:br/>
        <w:t xml:space="preserve">        AND    A~GIDAT IN R_GIDAT</w:t>
      </w:r>
      <w:r>
        <w:rPr>
          <w:rFonts w:ascii="Consolas" w:hAnsi="Consolas"/>
          <w:sz w:val="18"/>
        </w:rPr>
        <w:br/>
        <w:t xml:space="preserve">        AND    B~ZLDAT IN R_ZLDAT</w:t>
      </w:r>
      <w:r>
        <w:rPr>
          <w:rFonts w:ascii="Consolas" w:hAnsi="Consolas"/>
          <w:sz w:val="18"/>
        </w:rPr>
        <w:br/>
        <w:t xml:space="preserve">        AND    B~BUDAT IN R_BUDAT</w:t>
      </w:r>
      <w:r>
        <w:rPr>
          <w:rFonts w:ascii="Consolas" w:hAnsi="Consolas"/>
          <w:sz w:val="18"/>
        </w:rPr>
        <w:br/>
        <w:t xml:space="preserve">        AND    B~DMBTR NE 0.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  IF LT_IBLNR[] IS NOT INITIAL.</w:t>
      </w:r>
      <w:r>
        <w:rPr>
          <w:rFonts w:ascii="Consolas" w:hAnsi="Consolas"/>
          <w:sz w:val="18"/>
        </w:rPr>
        <w:br/>
        <w:t xml:space="preserve">        REFRESH: R_IBLNR_TOT,</w:t>
      </w:r>
      <w:r>
        <w:rPr>
          <w:rFonts w:ascii="Consolas" w:hAnsi="Consolas"/>
          <w:sz w:val="18"/>
        </w:rPr>
        <w:br/>
        <w:t xml:space="preserve">                 R_GJAHR_TOT.</w:t>
      </w:r>
      <w:r>
        <w:rPr>
          <w:rFonts w:ascii="Consolas" w:hAnsi="Consolas"/>
          <w:sz w:val="18"/>
        </w:rPr>
        <w:br/>
        <w:t xml:space="preserve">        LOOP AT LT_IBLNR INTO LS_IBLNR.</w:t>
      </w:r>
      <w:r>
        <w:rPr>
          <w:rFonts w:ascii="Consolas" w:hAnsi="Consolas"/>
          <w:sz w:val="18"/>
        </w:rPr>
        <w:br/>
        <w:t xml:space="preserve">          RS_IBLNR_TOT-SIGN   = 'I'.</w:t>
      </w:r>
      <w:r>
        <w:rPr>
          <w:rFonts w:ascii="Consolas" w:hAnsi="Consolas"/>
          <w:sz w:val="18"/>
        </w:rPr>
        <w:br/>
        <w:t xml:space="preserve">          RS_IBLNR_TOT-OPTION = 'EQ'.</w:t>
      </w:r>
      <w:r>
        <w:rPr>
          <w:rFonts w:ascii="Consolas" w:hAnsi="Consolas"/>
          <w:sz w:val="18"/>
        </w:rPr>
        <w:br/>
        <w:t xml:space="preserve">          RS_IBLNR_TOT-LOW    = LS_IBLNR-IBLNR.</w:t>
      </w:r>
      <w:r>
        <w:rPr>
          <w:rFonts w:ascii="Consolas" w:hAnsi="Consolas"/>
          <w:sz w:val="18"/>
        </w:rPr>
        <w:br/>
        <w:t xml:space="preserve">          APPEND RS_IBLNR_TOT TO R_IBLNR_TOT.</w:t>
      </w:r>
      <w:r>
        <w:rPr>
          <w:rFonts w:ascii="Consolas" w:hAnsi="Consolas"/>
          <w:sz w:val="18"/>
        </w:rPr>
        <w:br/>
        <w:t xml:space="preserve">          RS_GJAHR_TOT-SIGN   = 'I'.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RS_GJAHR_TOT-OPTION = 'EQ'.</w:t>
      </w:r>
      <w:r>
        <w:rPr>
          <w:rFonts w:ascii="Consolas" w:hAnsi="Consolas"/>
          <w:sz w:val="18"/>
        </w:rPr>
        <w:br/>
        <w:t xml:space="preserve">          RS_GJAHR_TOT-LOW    = LS_IBLNR-GJAHR.</w:t>
      </w:r>
      <w:r>
        <w:rPr>
          <w:rFonts w:ascii="Consolas" w:hAnsi="Consolas"/>
          <w:sz w:val="18"/>
        </w:rPr>
        <w:br/>
        <w:t xml:space="preserve">          APPEND RS_GJAHR_TOT TO R_GJAHR_TOT.</w:t>
      </w:r>
      <w:r>
        <w:rPr>
          <w:rFonts w:ascii="Consolas" w:hAnsi="Consolas"/>
          <w:sz w:val="18"/>
        </w:rPr>
        <w:br/>
        <w:t xml:space="preserve">        ENDLOOP.</w:t>
      </w:r>
      <w:r>
        <w:rPr>
          <w:rFonts w:ascii="Consolas" w:hAnsi="Consolas"/>
          <w:sz w:val="18"/>
        </w:rPr>
        <w:br/>
        <w:t xml:space="preserve">        SORT: R_IBLNR_TOT,</w:t>
      </w:r>
      <w:r>
        <w:rPr>
          <w:rFonts w:ascii="Consolas" w:hAnsi="Consolas"/>
          <w:sz w:val="18"/>
        </w:rPr>
        <w:br/>
        <w:t xml:space="preserve">              R_GJAHR_TOT.</w:t>
      </w:r>
      <w:r>
        <w:rPr>
          <w:rFonts w:ascii="Consolas" w:hAnsi="Consolas"/>
          <w:sz w:val="18"/>
        </w:rPr>
        <w:br/>
        <w:t xml:space="preserve">        DELETE ADJACENT DUPLICATES FROM: R_IBLNR_TOT,</w:t>
      </w:r>
      <w:r>
        <w:rPr>
          <w:rFonts w:ascii="Consolas" w:hAnsi="Consolas"/>
          <w:sz w:val="18"/>
        </w:rPr>
        <w:br/>
        <w:t xml:space="preserve">                                         R_GJAHR_TOT.</w:t>
      </w:r>
      <w:r>
        <w:rPr>
          <w:rFonts w:ascii="Consolas" w:hAnsi="Consolas"/>
          <w:sz w:val="18"/>
        </w:rPr>
        <w:br/>
        <w:t xml:space="preserve">        REFRESH LT_IBLNR_SUM.</w:t>
      </w:r>
      <w:r>
        <w:rPr>
          <w:rFonts w:ascii="Consolas" w:hAnsi="Consolas"/>
          <w:sz w:val="18"/>
        </w:rPr>
        <w:br/>
        <w:t xml:space="preserve">        SELECT B~IBLNR B~GJAHR SUM( B~DMBTR )</w:t>
      </w:r>
      <w:r>
        <w:rPr>
          <w:rFonts w:ascii="Consolas" w:hAnsi="Consolas"/>
          <w:sz w:val="18"/>
        </w:rPr>
        <w:br/>
        <w:t xml:space="preserve">          FROM ISEG AS B</w:t>
      </w:r>
      <w:r>
        <w:rPr>
          <w:rFonts w:ascii="Consolas" w:hAnsi="Consolas"/>
          <w:sz w:val="18"/>
        </w:rPr>
        <w:br/>
        <w:t xml:space="preserve">           INTO (LS_IBLNR_SUM-IBLNR, LS_IBLNR_SUM-GJAHR, LS_IBLNR_SUM-SUM_DIFF)</w:t>
      </w:r>
      <w:r>
        <w:rPr>
          <w:rFonts w:ascii="Consolas" w:hAnsi="Consolas"/>
          <w:sz w:val="18"/>
        </w:rPr>
        <w:br/>
        <w:t xml:space="preserve">           WHERE B~IBLNR IN R_IBLNR_TOT</w:t>
      </w:r>
      <w:r>
        <w:rPr>
          <w:rFonts w:ascii="Consolas" w:hAnsi="Consolas"/>
          <w:sz w:val="18"/>
        </w:rPr>
        <w:br/>
        <w:t xml:space="preserve">           AND   B~GJAHR IN R_GJAHR_TOT</w:t>
      </w:r>
      <w:r>
        <w:rPr>
          <w:rFonts w:ascii="Consolas" w:hAnsi="Consolas"/>
          <w:sz w:val="18"/>
        </w:rPr>
        <w:br/>
        <w:t xml:space="preserve">           AND   B~DMBTR NE 0</w:t>
      </w:r>
      <w:r>
        <w:rPr>
          <w:rFonts w:ascii="Consolas" w:hAnsi="Consolas"/>
          <w:sz w:val="18"/>
        </w:rPr>
        <w:br/>
        <w:t xml:space="preserve">           GROUP BY B~IBLNR B~GJAHR</w:t>
      </w:r>
      <w:r>
        <w:rPr>
          <w:rFonts w:ascii="Consolas" w:hAnsi="Consolas"/>
          <w:sz w:val="18"/>
        </w:rPr>
        <w:br/>
        <w:t xml:space="preserve">           HAVING SUM( B~DMBTR ) &gt; LV_DIFF_AMOUNT OR</w:t>
      </w:r>
      <w:r>
        <w:rPr>
          <w:rFonts w:ascii="Consolas" w:hAnsi="Consolas"/>
          <w:sz w:val="18"/>
        </w:rPr>
        <w:br/>
        <w:t xml:space="preserve">                  SUM( B~DMBTR ) &lt; LV_DIFF_AMOUNT_.</w:t>
      </w:r>
      <w:r>
        <w:rPr>
          <w:rFonts w:ascii="Consolas" w:hAnsi="Consolas"/>
          <w:sz w:val="18"/>
        </w:rPr>
        <w:br/>
        <w:t xml:space="preserve">          APPEND LS_IBLNR_SUM TO LT_IBLNR_SUM.</w:t>
      </w:r>
      <w:r>
        <w:rPr>
          <w:rFonts w:ascii="Consolas" w:hAnsi="Consolas"/>
          <w:sz w:val="18"/>
        </w:rPr>
        <w:br/>
        <w:t xml:space="preserve">        ENDSELECT.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LT_IBLNR_SUM[] IS NOT INITIAL.</w:t>
      </w:r>
      <w:r>
        <w:rPr>
          <w:rFonts w:ascii="Consolas" w:hAnsi="Consolas"/>
          <w:sz w:val="18"/>
        </w:rPr>
        <w:br/>
        <w:t xml:space="preserve">        CLEAR: LV_SEL_IKPF, LV_SEL_ISEG1, LV_SEL_CLAUSE.</w:t>
      </w:r>
      <w:r>
        <w:rPr>
          <w:rFonts w:ascii="Consolas" w:hAnsi="Consolas"/>
          <w:sz w:val="18"/>
        </w:rPr>
        <w:br/>
        <w:t xml:space="preserve">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SELECT (LV_SEL_CLAUSE)  "   *</w:t>
      </w:r>
      <w:r>
        <w:rPr>
          <w:rFonts w:ascii="Consolas" w:hAnsi="Consolas"/>
          <w:sz w:val="18"/>
        </w:rPr>
        <w:br/>
        <w:t xml:space="preserve">  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AND A~GJAHR EQ B~GJAHR</w:t>
      </w:r>
      <w:r>
        <w:rPr>
          <w:rFonts w:ascii="Consolas" w:hAnsi="Consolas"/>
          <w:sz w:val="18"/>
        </w:rPr>
        <w:br/>
        <w:t xml:space="preserve">           INTO CORRESPONDING FIELDS OF TABLE T_DATA</w:t>
      </w:r>
      <w:r>
        <w:rPr>
          <w:rFonts w:ascii="Consolas" w:hAnsi="Consolas"/>
          <w:sz w:val="18"/>
        </w:rPr>
        <w:br/>
        <w:t xml:space="preserve">           FOR ALL ENTRIES IN LT_IBLNR_SUM</w:t>
      </w:r>
      <w:r>
        <w:rPr>
          <w:rFonts w:ascii="Consolas" w:hAnsi="Consolas"/>
          <w:sz w:val="18"/>
        </w:rPr>
        <w:br/>
        <w:t xml:space="preserve">           WHERE A~IBLNR EQ LT_IBLNR_SUM-IBLNR</w:t>
      </w:r>
      <w:r>
        <w:rPr>
          <w:rFonts w:ascii="Consolas" w:hAnsi="Consolas"/>
          <w:sz w:val="18"/>
        </w:rPr>
        <w:br/>
        <w:t xml:space="preserve">           AND   A~GJAHR EQ LT_IBLNR_SUM-GJAHR</w:t>
      </w:r>
      <w:r>
        <w:rPr>
          <w:rFonts w:ascii="Consolas" w:hAnsi="Consolas"/>
          <w:sz w:val="18"/>
        </w:rPr>
        <w:br/>
        <w:t xml:space="preserve">           AND   B~DMBTR IN R_DMBTR.  "     &lt;&gt; 0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Yuri C.++ 04.02.19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""    t_data-ABS_DMBTR = abs( t_data-DMBTR ).</w:t>
      </w:r>
      <w:r>
        <w:rPr>
          <w:rFonts w:ascii="Consolas" w:hAnsi="Consolas"/>
          <w:sz w:val="18"/>
        </w:rPr>
        <w:br/>
        <w:t xml:space="preserve">    IF T_DATA-MENGE &lt; T_DATA-BUCHM.</w:t>
      </w:r>
      <w:r>
        <w:rPr>
          <w:rFonts w:ascii="Consolas" w:hAnsi="Consolas"/>
          <w:sz w:val="18"/>
        </w:rPr>
        <w:br/>
        <w:t xml:space="preserve">      T_DATA-ABS_DMBTR = T_DATA-DMBTR * ( -1 ).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T_DATA-ABS_DMBTR = T_DATA-DMBTR.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>**Material desc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'/SKN/F_SW_10_MATERIAL_DESC'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MATNR         = T_DATA-MATNR</w:t>
      </w:r>
      <w:r>
        <w:rPr>
          <w:rFonts w:ascii="Consolas" w:hAnsi="Consolas"/>
          <w:sz w:val="18"/>
        </w:rPr>
        <w:br/>
        <w:t xml:space="preserve">        LANGU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MATERIAL_DESC = T_DATA-MAT_DESC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= 1</w:t>
      </w:r>
      <w:r>
        <w:rPr>
          <w:rFonts w:ascii="Consolas" w:hAnsi="Consolas"/>
          <w:sz w:val="18"/>
        </w:rPr>
        <w:br/>
        <w:t xml:space="preserve">        OTHERS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Begin Yuri C.++ 11.12.19</w:t>
      </w:r>
      <w:r>
        <w:rPr>
          <w:rFonts w:ascii="Consolas" w:hAnsi="Consolas"/>
          <w:sz w:val="18"/>
        </w:rPr>
        <w:br/>
        <w:t xml:space="preserve">    T_DATA-REF_FIELD_NAME1 = LV_REF_FIELD1.</w:t>
      </w:r>
      <w:r>
        <w:rPr>
          <w:rFonts w:ascii="Consolas" w:hAnsi="Consolas"/>
          <w:sz w:val="18"/>
        </w:rPr>
        <w:br/>
        <w:t xml:space="preserve">    T_DATA-REF_FIELD_NAME2 = LV_REF_FIELD2.</w:t>
      </w:r>
      <w:r>
        <w:rPr>
          <w:rFonts w:ascii="Consolas" w:hAnsi="Consolas"/>
          <w:sz w:val="18"/>
        </w:rPr>
        <w:br/>
        <w:t xml:space="preserve">    T_DATA-WAERS_FR        = LV_WAERS_FR.</w:t>
      </w:r>
      <w:r>
        <w:rPr>
          <w:rFonts w:ascii="Consolas" w:hAnsi="Consolas"/>
          <w:sz w:val="18"/>
        </w:rPr>
        <w:br/>
        <w:t>*** End Yuri C.++ 11.12.19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*****************************************************************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2A7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E8747F5"/>
    <w:multiLevelType w:val="multilevel"/>
    <w:tmpl w:val="7B5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731F9"/>
    <w:multiLevelType w:val="multilevel"/>
    <w:tmpl w:val="C0F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7BFD"/>
    <w:rsid w:val="00326F90"/>
    <w:rsid w:val="005C17CD"/>
    <w:rsid w:val="007544AC"/>
    <w:rsid w:val="00AA1D8D"/>
    <w:rsid w:val="00B47730"/>
    <w:rsid w:val="00BB67FA"/>
    <w:rsid w:val="00C01AA9"/>
    <w:rsid w:val="00CB0664"/>
    <w:rsid w:val="00CE77DC"/>
    <w:rsid w:val="00D551D5"/>
    <w:rsid w:val="00FB33E4"/>
    <w:rsid w:val="00FC693F"/>
    <w:rsid w:val="00FE3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754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7544AC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75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37</Pages>
  <Words>9540</Words>
  <Characters>54381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7</cp:revision>
  <dcterms:created xsi:type="dcterms:W3CDTF">2013-12-23T23:15:00Z</dcterms:created>
  <dcterms:modified xsi:type="dcterms:W3CDTF">2026-06-01T12:38:00Z</dcterms:modified>
  <cp:category/>
</cp:coreProperties>
</file>