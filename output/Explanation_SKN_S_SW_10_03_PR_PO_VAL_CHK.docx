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193D" w:rsidRDefault="00503740">
      <w:pPr>
        <w:pStyle w:val="1"/>
      </w:pPr>
      <w:r>
        <w:t>Exception Indicator: PREQ vs PO value check ( SW_10_03_PR_PO_VAL_C)</w:t>
      </w:r>
    </w:p>
    <w:p w:rsidR="00D8193D" w:rsidRDefault="00D8193D"/>
    <w:p w:rsidR="00D8193D" w:rsidRDefault="00503740">
      <w:pPr>
        <w:pStyle w:val="21"/>
      </w:pPr>
      <w:r>
        <w:t>General Overview</w:t>
      </w:r>
    </w:p>
    <w:p w:rsidR="00D8193D" w:rsidRDefault="00503740">
      <w:r>
        <w:t xml:space="preserve">This Exception Indicator identifies purchase requisition lines where the aggregated purchase order net value differs from the requisition valuation amount, surfacing </w:t>
      </w:r>
      <w:r>
        <w:t>cases where PO follow-up value no longer matches the approved requisition value.</w:t>
      </w:r>
    </w:p>
    <w:p w:rsidR="00D8193D" w:rsidRDefault="00503740">
      <w:r>
        <w:t>This EI serves as an essential control for procurement and financial oversight by:</w:t>
      </w:r>
    </w:p>
    <w:p w:rsidR="00D8193D" w:rsidRDefault="00503740">
      <w:pPr>
        <w:pStyle w:val="a0"/>
      </w:pPr>
      <w:r>
        <w:t>Enabling detection of value mismatches between requisition valuation and linked purchase ord</w:t>
      </w:r>
      <w:r>
        <w:t>er net value</w:t>
      </w:r>
    </w:p>
    <w:p w:rsidR="00D8193D" w:rsidRDefault="00503740">
      <w:pPr>
        <w:pStyle w:val="a0"/>
      </w:pPr>
      <w:r>
        <w:t>Supporting review of requisitions subject to release before PO conversion proceeds at an inconsistent amount</w:t>
      </w:r>
    </w:p>
    <w:p w:rsidR="00D8193D" w:rsidRDefault="00503740">
      <w:pPr>
        <w:pStyle w:val="a0"/>
      </w:pPr>
      <w:r>
        <w:t>Providing visibility into total requisition value, total purchase order value, and the calculated difference on each flagged line</w:t>
      </w:r>
    </w:p>
    <w:p w:rsidR="00D8193D" w:rsidRDefault="00503740">
      <w:pPr>
        <w:pStyle w:val="a0"/>
      </w:pPr>
      <w:r>
        <w:t>Enab</w:t>
      </w:r>
      <w:r>
        <w:t>ling age-based prioritization when value variances remain open after a chosen reference date</w:t>
      </w:r>
    </w:p>
    <w:p w:rsidR="00D8193D" w:rsidRDefault="00503740">
      <w:pPr>
        <w:pStyle w:val="a0"/>
      </w:pPr>
      <w:r>
        <w:t>Supporting audit sampling by purchasing organization, vendor, plant, and release attributes</w:t>
      </w:r>
    </w:p>
    <w:p w:rsidR="00D8193D" w:rsidRDefault="00503740">
      <w:r>
        <w:t>Typical use includes buyer review before PO release, AP and procurement</w:t>
      </w:r>
      <w:r>
        <w:t xml:space="preserve"> control samples, and periodic checks that PO follow-up respects requisition economics. Results are intended for exception workflows rather than operational MM list reporting.</w:t>
      </w:r>
    </w:p>
    <w:p w:rsidR="00D8193D" w:rsidRDefault="00503740">
      <w:r>
        <w:t>The routine reads release-relevant purchase requisitions, aggregates linked purc</w:t>
      </w:r>
      <w:r>
        <w:t>hase order net values, compares them to requisition valuation amounts, and raises an alert when the configured value difference threshold is met.</w:t>
      </w:r>
    </w:p>
    <w:p w:rsidR="00D8193D" w:rsidRDefault="00D8193D"/>
    <w:p w:rsidR="00D8193D" w:rsidRDefault="00503740">
      <w:pPr>
        <w:pStyle w:val="21"/>
      </w:pPr>
      <w:r>
        <w:t>Problem Description</w:t>
      </w:r>
    </w:p>
    <w:p w:rsidR="00D8193D" w:rsidRDefault="00503740">
      <w:r>
        <w:t>Failure to monitor differences between purchase requisition valuation and linked purchase</w:t>
      </w:r>
      <w:r>
        <w:t xml:space="preserve"> order value creates multiple risks across procurement control, budget discipline, and compliance:</w:t>
      </w:r>
    </w:p>
    <w:p w:rsidR="00D8193D" w:rsidRDefault="00503740">
      <w:r>
        <w:rPr>
          <w:b/>
        </w:rPr>
        <w:t>Procurement and Financial Risks</w:t>
      </w:r>
    </w:p>
    <w:p w:rsidR="00D8193D" w:rsidRDefault="00503740">
      <w:r>
        <w:t>Purchase orders created above or below the requisition valuation can commit spend that was not approved at the requested amou</w:t>
      </w:r>
      <w:r>
        <w:t>nt</w:t>
      </w:r>
    </w:p>
    <w:p w:rsidR="00D8193D" w:rsidRDefault="00503740">
      <w:r>
        <w:t>Undetected value drift between requisition and PO can weaken three-way match and budget control before goods receipt or invoice</w:t>
      </w:r>
    </w:p>
    <w:p w:rsidR="00D8193D" w:rsidRDefault="00503740">
      <w:r>
        <w:lastRenderedPageBreak/>
        <w:t>Repeat variances for the same vendor or material can indicate pricing errors, master-data issues, or policy circumvention</w:t>
      </w:r>
    </w:p>
    <w:p w:rsidR="00D8193D" w:rsidRDefault="00503740">
      <w:r>
        <w:rPr>
          <w:b/>
        </w:rPr>
        <w:t>Ope</w:t>
      </w:r>
      <w:r>
        <w:rPr>
          <w:b/>
        </w:rPr>
        <w:t>rational Risks</w:t>
      </w:r>
    </w:p>
    <w:p w:rsidR="00D8193D" w:rsidRDefault="00503740">
      <w:r>
        <w:t>Value-difference thresholds that are too loose can hide material mismatches; thresholds too tight can create reviewer fatigue</w:t>
      </w:r>
    </w:p>
    <w:p w:rsidR="00D8193D" w:rsidRDefault="00503740">
      <w:r>
        <w:t>Lookback and age settings misaligned with review cadence can exclude recent cases or retain stale rows</w:t>
      </w:r>
    </w:p>
    <w:p w:rsidR="00D8193D" w:rsidRDefault="00503740">
      <w:r>
        <w:t xml:space="preserve">Release and </w:t>
      </w:r>
      <w:r>
        <w:t>requisition status scope that is not tuned can mix closed or irrelevant lines into the variance queue</w:t>
      </w:r>
    </w:p>
    <w:p w:rsidR="00D8193D" w:rsidRDefault="00503740">
      <w:r>
        <w:rPr>
          <w:b/>
        </w:rPr>
        <w:t>Control and Audit Risks</w:t>
      </w:r>
    </w:p>
    <w:p w:rsidR="00D8193D" w:rsidRDefault="00503740">
      <w:r>
        <w:t>Weak monitoring reduces evidence that requisition-to-PO value alignment was reviewed before commitment</w:t>
      </w:r>
    </w:p>
    <w:p w:rsidR="00D8193D" w:rsidRDefault="00503740">
      <w:r>
        <w:t>Lack of recurring exception</w:t>
      </w:r>
      <w:r>
        <w:t xml:space="preserve"> review limits accountability for buyers and approvers when PO value changes after requisition approval</w:t>
      </w:r>
    </w:p>
    <w:p w:rsidR="00D8193D" w:rsidRDefault="00503740">
      <w:r>
        <w:t>Missing prioritization by difference magnitude or age delays escalation of high-impact variances</w:t>
      </w:r>
    </w:p>
    <w:p w:rsidR="00D8193D" w:rsidRDefault="00D8193D"/>
    <w:p w:rsidR="00D8193D" w:rsidRDefault="00503740">
      <w:pPr>
        <w:pStyle w:val="21"/>
      </w:pPr>
      <w:r>
        <w:t>Suggested Resolution</w:t>
      </w:r>
    </w:p>
    <w:p w:rsidR="00D8193D" w:rsidRDefault="00503740">
      <w:r>
        <w:rPr>
          <w:b/>
        </w:rPr>
        <w:t>Immediate Response</w:t>
      </w:r>
    </w:p>
    <w:p w:rsidR="00D8193D" w:rsidRDefault="00503740">
      <w:r>
        <w:t>Review flagged</w:t>
      </w:r>
      <w:r>
        <w:t xml:space="preserve"> requisitions for requisition value, aggregated purchase order value, and calculated difference</w:t>
      </w:r>
    </w:p>
    <w:p w:rsidR="00D8193D" w:rsidRDefault="00503740">
      <w:r>
        <w:t>Confirm with the buyer whether the PO amount change is authorized and supported by documentation</w:t>
      </w:r>
    </w:p>
    <w:p w:rsidR="00D8193D" w:rsidRDefault="00503740">
      <w:r>
        <w:t xml:space="preserve">Prioritize high-difference or long-open cases for release hold </w:t>
      </w:r>
      <w:r>
        <w:t>or PO correction</w:t>
      </w:r>
    </w:p>
    <w:p w:rsidR="00D8193D" w:rsidRDefault="00503740">
      <w:r>
        <w:rPr>
          <w:b/>
        </w:rPr>
        <w:t>System Assessment</w:t>
      </w:r>
    </w:p>
    <w:p w:rsidR="00D8193D" w:rsidRDefault="00503740">
      <w:r>
        <w:t>Validate lookback window and value-difference threshold against how the team defines material variance</w:t>
      </w:r>
    </w:p>
    <w:p w:rsidR="00D8193D" w:rsidRDefault="00503740">
      <w:r>
        <w:t>Tune organizational, vendor, and release scope so results stay actionable</w:t>
      </w:r>
    </w:p>
    <w:p w:rsidR="00D8193D" w:rsidRDefault="00503740">
      <w:r>
        <w:t>Compare exception counts by purchasing group</w:t>
      </w:r>
      <w:r>
        <w:t>, document type, and vendor to find systematic pricing or conversion gaps</w:t>
      </w:r>
    </w:p>
    <w:p w:rsidR="00D8193D" w:rsidRDefault="00503740">
      <w:r>
        <w:rPr>
          <w:b/>
        </w:rPr>
        <w:t>Corrective Actions</w:t>
      </w:r>
    </w:p>
    <w:p w:rsidR="00D8193D" w:rsidRDefault="00503740">
      <w:r>
        <w:lastRenderedPageBreak/>
        <w:t>Correct purchase order pricing or requisition valuation through standard MM processes where errors are confirmed</w:t>
      </w:r>
    </w:p>
    <w:p w:rsidR="00D8193D" w:rsidRDefault="00503740">
      <w:r>
        <w:t>Adjust monitoring thresholds after cleanup so resu</w:t>
      </w:r>
      <w:r>
        <w:t>lts reflect truly material variances</w:t>
      </w:r>
    </w:p>
    <w:p w:rsidR="00D8193D" w:rsidRDefault="00503740">
      <w:r>
        <w:t>Document review outcomes and schedule recurring runs before close or high-volume PO conversion periods</w:t>
      </w:r>
    </w:p>
    <w:p w:rsidR="00D8193D" w:rsidRDefault="00D8193D"/>
    <w:p w:rsidR="00D8193D" w:rsidRDefault="00503740">
      <w:pPr>
        <w:pStyle w:val="21"/>
      </w:pPr>
      <w:r>
        <w:t>Parameters</w:t>
      </w:r>
    </w:p>
    <w:p w:rsidR="00D8193D" w:rsidRDefault="00D8193D"/>
    <w:p w:rsidR="00D8193D" w:rsidRDefault="00503740">
      <w:pPr>
        <w:pStyle w:val="31"/>
      </w:pPr>
      <w:r>
        <w:t>Parameters Reference Table</w:t>
      </w:r>
    </w:p>
    <w:p w:rsidR="00D8193D" w:rsidRDefault="00503740">
      <w:r>
        <w:t>This table lists all configurable input parameters. Users set values for the</w:t>
      </w:r>
      <w:r>
        <w:t>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373"/>
        <w:gridCol w:w="1281"/>
        <w:gridCol w:w="1014"/>
        <w:gridCol w:w="626"/>
        <w:gridCol w:w="648"/>
        <w:gridCol w:w="730"/>
        <w:gridCol w:w="2082"/>
        <w:gridCol w:w="2102"/>
      </w:tblGrid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rPr>
                <w:b/>
              </w:rPr>
              <w:t>Domain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Back 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D8193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D8193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D8193D"/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BADAT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Requisition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BADAT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DATUM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BANFN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Purchase Requisition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BANFN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BANFN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Purchase Order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DATUM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BNFPO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Item of Requisition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BNFPO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BNFPO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BSAKZ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Control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BSAKZ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BSAKZ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BSART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Document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BBSRT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BSART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BSART_DESC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Doc. Type 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BATXT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TEXT20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Purch. Doc. Category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EBSTYP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EBSTYP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BSTYP_DESC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Short 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VAL_TEXT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DDTEXT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</w:t>
            </w:r>
            <w:r>
              <w:lastRenderedPageBreak/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lastRenderedPageBreak/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 xml:space="preserve">Duration </w:t>
            </w:r>
            <w:r>
              <w:lastRenderedPageBreak/>
              <w:t>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lastRenderedPageBreak/>
              <w:t>INT</w:t>
            </w:r>
            <w:r>
              <w:lastRenderedPageBreak/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lastRenderedPageBreak/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/SKN/E_SW_DURATI</w:t>
            </w:r>
            <w:r>
              <w:lastRenderedPageBreak/>
              <w:t>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D8193D"/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lastRenderedPageBreak/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Duration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/SKN/E_SW_DURATION_UNIT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/SKN/D_SW_DURATION_UNIT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Purchase Order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BSTNR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EBELN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EBELP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Purchase Order Item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BSTPO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EBELP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EKGRP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Purchasing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EKGRP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EKGRP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EKGRP_DESC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Description p.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EKNAM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TEXT18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 xml:space="preserve">Purch. </w:t>
            </w:r>
            <w:r>
              <w:t>Organization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EKORG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EKORG_DESC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EKOTX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TEXT20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Changed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AEDAT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DATUM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Created by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USNAM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ESTKZ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Creation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ESTKZ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ESTKZ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Release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FRGCO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FRGCO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FRGGR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Release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FRGGR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FRGGR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Release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FRGKZ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FRGRL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Subject to release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FRGRL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XFELD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Release Strategy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FRGST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FRGZU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Release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FRGZU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FRGZU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Language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D8193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D8193D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D8193D"/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LFDAT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Delivery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EINDT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DATUM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LIFNR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Desired Vendor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WLIEF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LIFNR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3</w:t>
            </w:r>
            <w:r>
              <w:lastRenderedPageBreak/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lastRenderedPageBreak/>
              <w:t>LOEKZ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 xml:space="preserve">Deletion </w:t>
            </w:r>
            <w:r>
              <w:lastRenderedPageBreak/>
              <w:t>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lastRenderedPageBreak/>
              <w:t>CHA</w:t>
            </w:r>
            <w:r>
              <w:lastRenderedPageBreak/>
              <w:t>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lastRenderedPageBreak/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ELOEK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ELOEK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lastRenderedPageBreak/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MEINS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Unit of Measure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BAMEI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MEINS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33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MENGE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Quantity Requested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QUAN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BAMNG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MENG13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34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PEINH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Price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EPEIN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DEC5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PO_PREQ_DIFF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Net Order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BWERT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WERT7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36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PREIS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Valuation Price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BAPRE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WERT11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37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RESWK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Supplying Plant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RESWK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WERKS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38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RESWK_DESC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Name 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NAME1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TEXT30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39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STATU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Processing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BANST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BANST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STATU_DESC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Short 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VAL_TEXT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DDTEXT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41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TOT_PO_VAL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Net Order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BWERT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WERT7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42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TOT_PREQ_VAL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Valuation Price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/SKN/E_SW_TOT_PREQ_VAL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/SKN/D_SW_TOT_PREQ_VAL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43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VENDOR_DESC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NAME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44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Currency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WAERS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45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WERKS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Plant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EWERK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WERKS</w:t>
            </w:r>
          </w:p>
        </w:tc>
      </w:tr>
      <w:tr w:rsidR="00D8193D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46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WERKS_DESC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Name 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NAME1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TEXT30</w:t>
            </w:r>
          </w:p>
        </w:tc>
      </w:tr>
    </w:tbl>
    <w:p w:rsidR="00D8193D" w:rsidRDefault="00D8193D"/>
    <w:p w:rsidR="00D8193D" w:rsidRDefault="00D8193D"/>
    <w:p w:rsidR="00D8193D" w:rsidRDefault="00503740">
      <w:pPr>
        <w:pStyle w:val="31"/>
      </w:pPr>
      <w:r>
        <w:t>Parameter Configuration Guidelines</w:t>
      </w:r>
    </w:p>
    <w:p w:rsidR="00D8193D" w:rsidRDefault="00503740">
      <w:r>
        <w:t xml:space="preserve">IMPORTANT: This EI defines 46 parameters in the Parameters Reference Table. Configure parameters that affect selection and alerting; parameters marked </w:t>
      </w:r>
      <w:r>
        <w:rPr>
          <w:b/>
        </w:rPr>
        <w:t>Not in use</w:t>
      </w:r>
      <w:r>
        <w:t xml:space="preserve"> are declared in the interface but do not change results for this EI.</w:t>
      </w:r>
    </w:p>
    <w:p w:rsidR="00D8193D" w:rsidRDefault="00503740">
      <w:r>
        <w:rPr>
          <w:b/>
        </w:rPr>
        <w:t>BACKDAYS</w:t>
      </w:r>
      <w:r>
        <w:t xml:space="preserve"> (Back days)</w:t>
      </w:r>
    </w:p>
    <w:p w:rsidR="00D8193D" w:rsidRDefault="00503740">
      <w:r>
        <w:lastRenderedPageBreak/>
        <w:t>BACK</w:t>
      </w:r>
      <w:r>
        <w:t>DAYS defines the historical monitoring window by specifying how many days backward from today to retrieve records. 0 - today, 1 - today + yesterday etc.</w:t>
      </w:r>
    </w:p>
    <w:p w:rsidR="00D8193D" w:rsidRDefault="00503740">
      <w:r>
        <w:t>Backdays is based on ERDAT</w:t>
      </w:r>
    </w:p>
    <w:p w:rsidR="00D8193D" w:rsidRDefault="00503740">
      <w:r>
        <w:rPr>
          <w:b/>
        </w:rPr>
        <w:t>BADAT</w:t>
      </w:r>
      <w:r>
        <w:t xml:space="preserve"> (Requisition Date)</w:t>
      </w:r>
    </w:p>
    <w:p w:rsidR="00D8193D" w:rsidRDefault="00503740">
      <w:r>
        <w:t>Requisition date expressing when material is requir</w:t>
      </w:r>
      <w:r>
        <w:t>ed-drives need-by and replenishment timing in MM.</w:t>
      </w:r>
    </w:p>
    <w:p w:rsidR="00D8193D" w:rsidRDefault="00503740">
      <w:r>
        <w:rPr>
          <w:b/>
        </w:rPr>
        <w:t>BANFN</w:t>
      </w:r>
      <w:r>
        <w:t xml:space="preserve"> (Purchase Requisition)</w:t>
      </w:r>
    </w:p>
    <w:p w:rsidR="00D8193D" w:rsidRDefault="00503740">
      <w:r>
        <w:t>Purchase requisition number, the core PR document key for MM approval and lifecycle checks.</w:t>
      </w:r>
    </w:p>
    <w:p w:rsidR="00D8193D" w:rsidRDefault="00503740">
      <w:r>
        <w:rPr>
          <w:b/>
        </w:rPr>
        <w:t>BEDAT</w:t>
      </w:r>
      <w:r>
        <w:t xml:space="preserve"> (Purchase Order Date)</w:t>
      </w:r>
    </w:p>
    <w:p w:rsidR="00D8193D" w:rsidRDefault="00503740">
      <w:r>
        <w:t>Purchasing document date used to filter procurement docum</w:t>
      </w:r>
      <w:r>
        <w:t>ents by document creation period.</w:t>
      </w:r>
    </w:p>
    <w:p w:rsidR="00D8193D" w:rsidRDefault="00503740">
      <w:r>
        <w:rPr>
          <w:b/>
        </w:rPr>
        <w:t>BNFPO</w:t>
      </w:r>
      <w:r>
        <w:t xml:space="preserve"> (Item of Requisition)</w:t>
      </w:r>
    </w:p>
    <w:p w:rsidR="00D8193D" w:rsidRDefault="00503740">
      <w:r>
        <w:t>Purchase requisition item number used to identify PR line-level records.</w:t>
      </w:r>
    </w:p>
    <w:p w:rsidR="00D8193D" w:rsidRDefault="00503740">
      <w:r>
        <w:rPr>
          <w:b/>
        </w:rPr>
        <w:t>BSAKZ</w:t>
      </w:r>
      <w:r>
        <w:t xml:space="preserve"> (Control indicator)</w:t>
      </w:r>
    </w:p>
    <w:p w:rsidR="00D8193D" w:rsidRDefault="00503740">
      <w:r>
        <w:t>Purchasing control/indicator flag used to segment procurement records by processing characteris</w:t>
      </w:r>
      <w:r>
        <w:t>tics.</w:t>
      </w:r>
    </w:p>
    <w:p w:rsidR="00D8193D" w:rsidRDefault="00503740">
      <w:r>
        <w:rPr>
          <w:b/>
        </w:rPr>
        <w:t>BSART</w:t>
      </w:r>
      <w:r>
        <w:t xml:space="preserve"> (Document Type)</w:t>
      </w:r>
    </w:p>
    <w:p w:rsidR="00D8193D" w:rsidRDefault="00503740">
      <w:r>
        <w:t>Purchasing document type that controls PO/PR business scenario and approval behavior.</w:t>
      </w:r>
    </w:p>
    <w:p w:rsidR="00D8193D" w:rsidRDefault="00503740">
      <w:r>
        <w:rPr>
          <w:b/>
        </w:rPr>
        <w:t>BSART_DESC</w:t>
      </w:r>
      <w:r>
        <w:t xml:space="preserve"> (Doc. Type Descript.)</w:t>
      </w:r>
    </w:p>
    <w:p w:rsidR="00D8193D" w:rsidRDefault="00503740">
      <w:r>
        <w:t>Text description of purchasing document type used for readable reporting output.</w:t>
      </w:r>
    </w:p>
    <w:p w:rsidR="00D8193D" w:rsidRDefault="00503740">
      <w:r>
        <w:rPr>
          <w:b/>
        </w:rPr>
        <w:t>BSTYP</w:t>
      </w:r>
      <w:r>
        <w:t xml:space="preserve"> (Purch. Doc. Category)</w:t>
      </w:r>
    </w:p>
    <w:p w:rsidR="00D8193D" w:rsidRDefault="00503740">
      <w:r>
        <w:t>Purchasing document category (PR/PO/contract etc.) used to segment MM document classes.</w:t>
      </w:r>
    </w:p>
    <w:p w:rsidR="00D8193D" w:rsidRDefault="00503740">
      <w:r>
        <w:rPr>
          <w:b/>
        </w:rPr>
        <w:t>BSTYP_DESC</w:t>
      </w:r>
      <w:r>
        <w:t xml:space="preserve"> (Short Descript.)</w:t>
      </w:r>
    </w:p>
    <w:p w:rsidR="00D8193D" w:rsidRDefault="00503740">
      <w:r>
        <w:t>Description of purchasing document category for business-readable output.</w:t>
      </w:r>
    </w:p>
    <w:p w:rsidR="00D8193D" w:rsidRDefault="00503740">
      <w:r>
        <w:rPr>
          <w:b/>
        </w:rPr>
        <w:t>DURATION</w:t>
      </w:r>
      <w:r>
        <w:t xml:space="preserve"> (Duration In Time Units)</w:t>
      </w:r>
    </w:p>
    <w:p w:rsidR="00D8193D" w:rsidRDefault="00503740">
      <w:r>
        <w:t xml:space="preserve">Relative-age filter: elapsed </w:t>
      </w:r>
      <w:r>
        <w:t>interval from the row's reference timestamp to evaluation time, expressed in DURATION_UNIT</w:t>
      </w:r>
    </w:p>
    <w:p w:rsidR="00D8193D" w:rsidRDefault="00503740">
      <w:r>
        <w:rPr>
          <w:b/>
        </w:rPr>
        <w:t>DURATION_UNIT</w:t>
      </w:r>
      <w:r>
        <w:t xml:space="preserve"> (Duration Unit)</w:t>
      </w:r>
    </w:p>
    <w:p w:rsidR="00D8193D" w:rsidRDefault="00503740">
      <w:r>
        <w:lastRenderedPageBreak/>
        <w:t>DURATION_UNIT defines the measurement unit for DURATION calculations.</w:t>
      </w:r>
    </w:p>
    <w:p w:rsidR="00D8193D" w:rsidRDefault="00503740">
      <w:r>
        <w:rPr>
          <w:b/>
        </w:rPr>
        <w:t>DURATION_UNIT Options:</w:t>
      </w:r>
    </w:p>
    <w:p w:rsidR="00D8193D" w:rsidRDefault="00503740">
      <w:r>
        <w:t>H: Hours</w:t>
      </w:r>
    </w:p>
    <w:p w:rsidR="00D8193D" w:rsidRDefault="00503740">
      <w:r>
        <w:t>M: Minutes</w:t>
      </w:r>
    </w:p>
    <w:p w:rsidR="00D8193D" w:rsidRDefault="00503740">
      <w:r>
        <w:t>D: Days</w:t>
      </w:r>
    </w:p>
    <w:p w:rsidR="00D8193D" w:rsidRDefault="00503740">
      <w:r>
        <w:t>F: Full days f</w:t>
      </w:r>
      <w:r>
        <w:t>or specific day filtering</w:t>
      </w:r>
    </w:p>
    <w:p w:rsidR="00D8193D" w:rsidRDefault="00503740">
      <w:r>
        <w:rPr>
          <w:b/>
        </w:rPr>
        <w:t>EBELN</w:t>
      </w:r>
      <w:r>
        <w:t xml:space="preserve"> (Purchase Order)</w:t>
      </w:r>
    </w:p>
    <w:p w:rsidR="00D8193D" w:rsidRDefault="00503740">
      <w:r>
        <w:t>Purchasing document number (typically PO) used as the primary MM document key.</w:t>
      </w:r>
    </w:p>
    <w:p w:rsidR="00D8193D" w:rsidRDefault="00503740">
      <w:r>
        <w:rPr>
          <w:b/>
        </w:rPr>
        <w:t>EBELP</w:t>
      </w:r>
      <w:r>
        <w:t xml:space="preserve"> (Purchase Order Item)</w:t>
      </w:r>
    </w:p>
    <w:p w:rsidR="00D8193D" w:rsidRDefault="00503740">
      <w:r>
        <w:t>Purchasing document item number used for line-level PO analytics.</w:t>
      </w:r>
    </w:p>
    <w:p w:rsidR="00D8193D" w:rsidRDefault="00503740">
      <w:r>
        <w:rPr>
          <w:b/>
        </w:rPr>
        <w:t>EKGRP</w:t>
      </w:r>
      <w:r>
        <w:t xml:space="preserve"> (Purchasing Group)</w:t>
      </w:r>
    </w:p>
    <w:p w:rsidR="00D8193D" w:rsidRDefault="00503740">
      <w:r>
        <w:t>Purchasin</w:t>
      </w:r>
      <w:r>
        <w:t>g group (buyer) used for procurement ownership and control segmentation.</w:t>
      </w:r>
    </w:p>
    <w:p w:rsidR="00D8193D" w:rsidRDefault="00503740">
      <w:r>
        <w:rPr>
          <w:b/>
        </w:rPr>
        <w:t>EKGRP_DESC</w:t>
      </w:r>
      <w:r>
        <w:t xml:space="preserve"> (Description p. group)</w:t>
      </w:r>
    </w:p>
    <w:p w:rsidR="00D8193D" w:rsidRDefault="00503740">
      <w:r>
        <w:t>Description of purchasing group for readable buyer/team reporting.</w:t>
      </w:r>
    </w:p>
    <w:p w:rsidR="00D8193D" w:rsidRDefault="00503740">
      <w:r>
        <w:rPr>
          <w:b/>
        </w:rPr>
        <w:t>EKORG</w:t>
      </w:r>
      <w:r>
        <w:t xml:space="preserve"> (Purch. Organization)</w:t>
      </w:r>
    </w:p>
    <w:p w:rsidR="00D8193D" w:rsidRDefault="00503740">
      <w:r>
        <w:t xml:space="preserve">Purchasing organization key used to scope procurement </w:t>
      </w:r>
      <w:r>
        <w:t>flows by organizational unit.</w:t>
      </w:r>
    </w:p>
    <w:p w:rsidR="00D8193D" w:rsidRDefault="00503740">
      <w:r>
        <w:rPr>
          <w:b/>
        </w:rPr>
        <w:t>EKORG_DESC</w:t>
      </w:r>
      <w:r>
        <w:t xml:space="preserve"> (Description)</w:t>
      </w:r>
    </w:p>
    <w:p w:rsidR="00D8193D" w:rsidRDefault="00503740">
      <w:r>
        <w:t>Description of purchasing organization for business-readable reporting.</w:t>
      </w:r>
    </w:p>
    <w:p w:rsidR="00D8193D" w:rsidRDefault="00503740">
      <w:r>
        <w:rPr>
          <w:b/>
        </w:rPr>
        <w:t>ERDAT</w:t>
      </w:r>
      <w:r>
        <w:t xml:space="preserve"> (Changed on)</w:t>
      </w:r>
    </w:p>
    <w:p w:rsidR="00D8193D" w:rsidRDefault="00503740">
      <w:r>
        <w:t>Created-on date on the persisted business record-standard master/document creation date axis in SAP tables.</w:t>
      </w:r>
    </w:p>
    <w:p w:rsidR="00D8193D" w:rsidRDefault="00503740">
      <w:r>
        <w:rPr>
          <w:b/>
        </w:rPr>
        <w:t>ERNAM</w:t>
      </w:r>
      <w:r>
        <w:t xml:space="preserve"> (Created by)</w:t>
      </w:r>
    </w:p>
    <w:p w:rsidR="00D8193D" w:rsidRDefault="00503740">
      <w:r>
        <w:t>Created-by user ID used for maker-checker and ownership monitoring.</w:t>
      </w:r>
    </w:p>
    <w:p w:rsidR="00D8193D" w:rsidRDefault="00503740">
      <w:r>
        <w:rPr>
          <w:b/>
        </w:rPr>
        <w:t>ESTKZ</w:t>
      </w:r>
      <w:r>
        <w:t xml:space="preserve"> (Creation Indicator)</w:t>
      </w:r>
    </w:p>
    <w:p w:rsidR="00D8193D" w:rsidRDefault="00503740">
      <w:r>
        <w:t>Creation indicator for PR/PO source or method, used for process-origin analysis.</w:t>
      </w:r>
    </w:p>
    <w:p w:rsidR="00D8193D" w:rsidRDefault="00503740">
      <w:r>
        <w:rPr>
          <w:b/>
        </w:rPr>
        <w:t>FRGC</w:t>
      </w:r>
      <w:r>
        <w:t xml:space="preserve"> (Release code)</w:t>
      </w:r>
    </w:p>
    <w:p w:rsidR="00D8193D" w:rsidRDefault="00503740">
      <w:r>
        <w:lastRenderedPageBreak/>
        <w:t>Derived release code for each requisition</w:t>
      </w:r>
      <w:r>
        <w:t xml:space="preserve"> from release group, strategy, and release status; filters rows to configured release-code values after derivation.</w:t>
      </w:r>
    </w:p>
    <w:p w:rsidR="00D8193D" w:rsidRDefault="00503740">
      <w:r>
        <w:rPr>
          <w:b/>
        </w:rPr>
        <w:t>FRGGR</w:t>
      </w:r>
      <w:r>
        <w:t xml:space="preserve"> (Release group)</w:t>
      </w:r>
    </w:p>
    <w:p w:rsidR="00D8193D" w:rsidRDefault="00503740">
      <w:r>
        <w:t>Release group key controlling the purchasing release strategy framework.</w:t>
      </w:r>
    </w:p>
    <w:p w:rsidR="00D8193D" w:rsidRDefault="00503740">
      <w:r>
        <w:rPr>
          <w:b/>
        </w:rPr>
        <w:t>FRGKZ</w:t>
      </w:r>
      <w:r>
        <w:t xml:space="preserve"> (Release indicator)</w:t>
      </w:r>
    </w:p>
    <w:p w:rsidR="00D8193D" w:rsidRDefault="00503740">
      <w:r>
        <w:t xml:space="preserve">Purchasing release </w:t>
      </w:r>
      <w:r>
        <w:t>state indicator on requisitions or orders showing whether and how release strategy applies.</w:t>
      </w:r>
    </w:p>
    <w:p w:rsidR="00D8193D" w:rsidRDefault="00503740">
      <w:r>
        <w:rPr>
          <w:b/>
        </w:rPr>
        <w:t>FRGRL</w:t>
      </w:r>
      <w:r>
        <w:t xml:space="preserve"> (Subject to release)</w:t>
      </w:r>
    </w:p>
    <w:p w:rsidR="00D8193D" w:rsidRDefault="00503740">
      <w:r>
        <w:t>Release indicator/flag used in PO/PR release strategy control.</w:t>
      </w:r>
    </w:p>
    <w:p w:rsidR="00D8193D" w:rsidRDefault="00503740">
      <w:r>
        <w:rPr>
          <w:b/>
        </w:rPr>
        <w:t>FRGST</w:t>
      </w:r>
      <w:r>
        <w:t xml:space="preserve"> (Release Strategy)</w:t>
      </w:r>
    </w:p>
    <w:p w:rsidR="00D8193D" w:rsidRDefault="00503740">
      <w:r>
        <w:t>Overall release status on purchasing documents su</w:t>
      </w:r>
      <w:r>
        <w:t>mmarizing approval strategy progress for PO/PR objects.</w:t>
      </w:r>
    </w:p>
    <w:p w:rsidR="00D8193D" w:rsidRDefault="00503740">
      <w:r>
        <w:rPr>
          <w:b/>
        </w:rPr>
        <w:t>FRGZU</w:t>
      </w:r>
      <w:r>
        <w:t xml:space="preserve"> (Release status)</w:t>
      </w:r>
    </w:p>
    <w:p w:rsidR="00D8193D" w:rsidRDefault="00503740">
      <w:r>
        <w:t>Release strategy progression/status code used for approval lifecycle tracking.</w:t>
      </w:r>
    </w:p>
    <w:p w:rsidR="00D8193D" w:rsidRDefault="00503740">
      <w:r>
        <w:rPr>
          <w:b/>
        </w:rPr>
        <w:t>LANGU</w:t>
      </w:r>
      <w:r>
        <w:t xml:space="preserve"> (Language)</w:t>
      </w:r>
    </w:p>
    <w:p w:rsidR="00D8193D" w:rsidRDefault="00503740">
      <w:r>
        <w:t>Language key used for language-dependent texts and user-language filtering.</w:t>
      </w:r>
    </w:p>
    <w:p w:rsidR="00D8193D" w:rsidRDefault="00503740">
      <w:r>
        <w:rPr>
          <w:b/>
        </w:rPr>
        <w:t>LFDAT</w:t>
      </w:r>
      <w:r>
        <w:t xml:space="preserve"> (Delivery Date)</w:t>
      </w:r>
    </w:p>
    <w:p w:rsidR="00D8193D" w:rsidRDefault="00503740">
      <w:r>
        <w:t>Delivery date used for logistics due-date and fulfillment timeliness checks.</w:t>
      </w:r>
    </w:p>
    <w:p w:rsidR="00D8193D" w:rsidRDefault="00503740">
      <w:r>
        <w:rPr>
          <w:b/>
        </w:rPr>
        <w:t>LIFNR</w:t>
      </w:r>
      <w:r>
        <w:t xml:space="preserve"> (Desired Vendor)</w:t>
      </w:r>
    </w:p>
    <w:p w:rsidR="00D8193D" w:rsidRDefault="00503740">
      <w:r>
        <w:t>Vendor account number used to scope records to supplier-specific flows.</w:t>
      </w:r>
    </w:p>
    <w:p w:rsidR="00D8193D" w:rsidRDefault="00503740">
      <w:r>
        <w:rPr>
          <w:b/>
        </w:rPr>
        <w:t>LOEKZ</w:t>
      </w:r>
      <w:r>
        <w:t xml:space="preserve"> (Deletion Indicator)</w:t>
      </w:r>
    </w:p>
    <w:p w:rsidR="00D8193D" w:rsidRDefault="00503740">
      <w:r>
        <w:t>Deletion indicator used to exclude logic</w:t>
      </w:r>
      <w:r>
        <w:t>ally deleted purchasing/material records.</w:t>
      </w:r>
    </w:p>
    <w:p w:rsidR="00D8193D" w:rsidRDefault="00503740">
      <w:r>
        <w:rPr>
          <w:b/>
        </w:rPr>
        <w:t>MEINS</w:t>
      </w:r>
      <w:r>
        <w:t xml:space="preserve"> (Unit of Measure)</w:t>
      </w:r>
    </w:p>
    <w:p w:rsidR="00D8193D" w:rsidRDefault="00503740">
      <w:r>
        <w:t>Base unit of measure used to interpret quantity fields consistently.</w:t>
      </w:r>
    </w:p>
    <w:p w:rsidR="00D8193D" w:rsidRDefault="00503740">
      <w:r>
        <w:rPr>
          <w:b/>
        </w:rPr>
        <w:t>MENGE</w:t>
      </w:r>
      <w:r>
        <w:t xml:space="preserve"> (Quantity Requested)</w:t>
      </w:r>
    </w:p>
    <w:p w:rsidR="00D8193D" w:rsidRDefault="00503740">
      <w:r>
        <w:t>Quantity field used for volumetric thresholds and variance analysis.</w:t>
      </w:r>
    </w:p>
    <w:p w:rsidR="00D8193D" w:rsidRDefault="00503740">
      <w:r>
        <w:rPr>
          <w:b/>
        </w:rPr>
        <w:t>PEINH</w:t>
      </w:r>
      <w:r>
        <w:t xml:space="preserve"> (Price Unit)</w:t>
      </w:r>
    </w:p>
    <w:p w:rsidR="00D8193D" w:rsidRDefault="00503740">
      <w:r>
        <w:lastRenderedPageBreak/>
        <w:t xml:space="preserve">Price </w:t>
      </w:r>
      <w:r>
        <w:t>unit denominator used to interpret per-unit purchasing prices.</w:t>
      </w:r>
    </w:p>
    <w:p w:rsidR="00D8193D" w:rsidRDefault="00503740">
      <w:r>
        <w:rPr>
          <w:b/>
        </w:rPr>
        <w:t>PO_PREQ_DIFF</w:t>
      </w:r>
      <w:r>
        <w:t xml:space="preserve"> (Net Order Value)</w:t>
      </w:r>
    </w:p>
    <w:p w:rsidR="00D8193D" w:rsidRDefault="00503740">
      <w:r>
        <w:t>Difference between aggregated purchase order net value and requisition valuation amount; rows are kept only when this calculated difference falls within the confi</w:t>
      </w:r>
      <w:r>
        <w:t>gured selection range.</w:t>
      </w:r>
    </w:p>
    <w:p w:rsidR="00D8193D" w:rsidRDefault="00503740">
      <w:r>
        <w:rPr>
          <w:b/>
        </w:rPr>
        <w:t>PREIS</w:t>
      </w:r>
      <w:r>
        <w:t xml:space="preserve"> (Valuation Price)</w:t>
      </w:r>
    </w:p>
    <w:p w:rsidR="00D8193D" w:rsidRDefault="00503740">
      <w:r>
        <w:t>Valuation price on the purchase requisition line; combined with quantity and price unit to derive the total requisition valuation amount.</w:t>
      </w:r>
    </w:p>
    <w:p w:rsidR="00D8193D" w:rsidRDefault="00503740">
      <w:r>
        <w:rPr>
          <w:b/>
        </w:rPr>
        <w:t>RESWK</w:t>
      </w:r>
      <w:r>
        <w:t xml:space="preserve"> (Supplying Plant)</w:t>
      </w:r>
    </w:p>
    <w:p w:rsidR="00D8193D" w:rsidRDefault="00503740">
      <w:r>
        <w:t>Supplying/Issuing Plant designates the specific</w:t>
      </w:r>
      <w:r>
        <w:t xml:space="preserve"> internal plant from which materials are being transferred or procured during a Stock Transport Order. Used in cross-plant logistics analysis.</w:t>
      </w:r>
    </w:p>
    <w:p w:rsidR="00D8193D" w:rsidRDefault="00503740">
      <w:r>
        <w:rPr>
          <w:b/>
        </w:rPr>
        <w:t>RESWK_DESC</w:t>
      </w:r>
      <w:r>
        <w:t xml:space="preserve"> (Name 1)</w:t>
      </w:r>
    </w:p>
    <w:p w:rsidR="00D8193D" w:rsidRDefault="00503740">
      <w:r>
        <w:t>Plant description text used to enrich plant-level reporting.</w:t>
      </w:r>
    </w:p>
    <w:p w:rsidR="00D8193D" w:rsidRDefault="00503740">
      <w:r>
        <w:rPr>
          <w:b/>
        </w:rPr>
        <w:t>STATU</w:t>
      </w:r>
      <w:r>
        <w:t xml:space="preserve"> (Processing status)</w:t>
      </w:r>
    </w:p>
    <w:p w:rsidR="00D8193D" w:rsidRDefault="00503740">
      <w:r>
        <w:t>Status</w:t>
      </w:r>
      <w:r>
        <w:t xml:space="preserve"> code used for state-based filtering in process monitoring.</w:t>
      </w:r>
    </w:p>
    <w:p w:rsidR="00D8193D" w:rsidRDefault="00503740">
      <w:r>
        <w:rPr>
          <w:b/>
        </w:rPr>
        <w:t>STATU_DESC</w:t>
      </w:r>
      <w:r>
        <w:t xml:space="preserve"> (Short Descript.)</w:t>
      </w:r>
    </w:p>
    <w:p w:rsidR="00D8193D" w:rsidRDefault="00503740">
      <w:r>
        <w:t>Status description text used for readable status analytics.</w:t>
      </w:r>
    </w:p>
    <w:p w:rsidR="00D8193D" w:rsidRDefault="00503740">
      <w:r>
        <w:rPr>
          <w:b/>
        </w:rPr>
        <w:t>TOT_PO_VAL</w:t>
      </w:r>
      <w:r>
        <w:t xml:space="preserve"> (Net Order Value)</w:t>
      </w:r>
    </w:p>
    <w:p w:rsidR="00D8193D" w:rsidRDefault="00503740">
      <w:r>
        <w:t>Aggregated net order value from purchase order lines linked to the requisition</w:t>
      </w:r>
      <w:r>
        <w:t>; converted using the order exchange rate when requisition and order currencies differ.</w:t>
      </w:r>
    </w:p>
    <w:p w:rsidR="00D8193D" w:rsidRDefault="00503740">
      <w:r>
        <w:rPr>
          <w:b/>
        </w:rPr>
        <w:t>TOT_PREQ_VAL</w:t>
      </w:r>
      <w:r>
        <w:t xml:space="preserve"> (Valuation Price)</w:t>
      </w:r>
    </w:p>
    <w:p w:rsidR="00D8193D" w:rsidRDefault="00503740">
      <w:r>
        <w:t>Total requisition valuation amount calculated from requested quantity, valuation price, and price unit on the requisition line.</w:t>
      </w:r>
    </w:p>
    <w:p w:rsidR="00D8193D" w:rsidRDefault="00503740">
      <w:r>
        <w:rPr>
          <w:b/>
        </w:rPr>
        <w:t>VENDOR_DE</w:t>
      </w:r>
      <w:r>
        <w:rPr>
          <w:b/>
        </w:rPr>
        <w:t>SC</w:t>
      </w:r>
      <w:r>
        <w:t xml:space="preserve"> (Name)</w:t>
      </w:r>
    </w:p>
    <w:p w:rsidR="00D8193D" w:rsidRDefault="00503740">
      <w:r>
        <w:t>Vendor description text used for readable supplier-level reporting.</w:t>
      </w:r>
    </w:p>
    <w:p w:rsidR="00D8193D" w:rsidRDefault="00503740">
      <w:r>
        <w:rPr>
          <w:b/>
        </w:rPr>
        <w:t>WAERS</w:t>
      </w:r>
      <w:r>
        <w:t xml:space="preserve"> (Currency)</w:t>
      </w:r>
    </w:p>
    <w:p w:rsidR="00D8193D" w:rsidRDefault="00503740">
      <w:r>
        <w:t>Currency key used for monetary field interpretation and filtering.</w:t>
      </w:r>
    </w:p>
    <w:p w:rsidR="00D8193D" w:rsidRDefault="00503740">
      <w:r>
        <w:rPr>
          <w:b/>
        </w:rPr>
        <w:t>WERKS</w:t>
      </w:r>
      <w:r>
        <w:t xml:space="preserve"> (Plant)</w:t>
      </w:r>
    </w:p>
    <w:p w:rsidR="00D8193D" w:rsidRDefault="00503740">
      <w:r>
        <w:lastRenderedPageBreak/>
        <w:t>Plant key used to scope logistics/procurement records by site.</w:t>
      </w:r>
    </w:p>
    <w:p w:rsidR="00D8193D" w:rsidRDefault="00503740">
      <w:r>
        <w:rPr>
          <w:b/>
        </w:rPr>
        <w:t>WERKS_DESC</w:t>
      </w:r>
      <w:r>
        <w:t xml:space="preserve"> (Name 1)</w:t>
      </w:r>
    </w:p>
    <w:p w:rsidR="00D8193D" w:rsidRDefault="00503740">
      <w:r>
        <w:t>Plant name or description providing readable site context beside plant keys.</w:t>
      </w:r>
    </w:p>
    <w:p w:rsidR="00D8193D" w:rsidRDefault="00D8193D"/>
    <w:p w:rsidR="00D8193D" w:rsidRDefault="00503740">
      <w:pPr>
        <w:pStyle w:val="31"/>
      </w:pPr>
      <w:r>
        <w:t>Parameter Relationships</w:t>
      </w:r>
    </w:p>
    <w:p w:rsidR="00D8193D" w:rsidRDefault="00503740" w:rsidP="00503740">
      <w:r>
        <w:rPr>
          <w:b/>
        </w:rPr>
        <w:t>Reference-date window:</w:t>
      </w:r>
      <w:r>
        <w:t xml:space="preserve"> </w:t>
      </w:r>
      <w:r>
        <w:t xml:space="preserve">a lower bound of today minus </w:t>
      </w:r>
      <w:r>
        <w:rPr>
          <w:b/>
        </w:rPr>
        <w:t>BACKDAYS</w:t>
      </w:r>
      <w:r>
        <w:t xml:space="preserve"> is applied with a greater-than-or-equal filter and copied to </w:t>
      </w:r>
      <w:r>
        <w:rPr>
          <w:b/>
        </w:rPr>
        <w:t>BEDAT</w:t>
      </w:r>
      <w:r>
        <w:t xml:space="preserve">, </w:t>
      </w:r>
      <w:r>
        <w:rPr>
          <w:b/>
        </w:rPr>
        <w:t>BADAT</w:t>
      </w:r>
      <w:r>
        <w:t xml:space="preserve">, or </w:t>
      </w:r>
      <w:r>
        <w:rPr>
          <w:b/>
        </w:rPr>
        <w:t>ERDAT</w:t>
      </w:r>
      <w:r>
        <w:t xml:space="preserve"> per the configured date reference field (default requisition date in code). Explicit </w:t>
      </w:r>
      <w:r>
        <w:rPr>
          <w:b/>
        </w:rPr>
        <w:t>BADAT</w:t>
      </w:r>
      <w:r>
        <w:t xml:space="preserve">, </w:t>
      </w:r>
      <w:r>
        <w:rPr>
          <w:b/>
        </w:rPr>
        <w:t>BEDAT</w:t>
      </w:r>
      <w:r>
        <w:t xml:space="preserve">, or </w:t>
      </w:r>
      <w:r>
        <w:rPr>
          <w:b/>
        </w:rPr>
        <w:t>ERDAT</w:t>
      </w:r>
      <w:r>
        <w:t xml:space="preserve"> selections override that fallback window.</w:t>
      </w:r>
      <w:r>
        <w:t xml:space="preserve"> After rows are selected, </w:t>
      </w:r>
      <w:r>
        <w:rPr>
          <w:b/>
        </w:rPr>
        <w:t>DURATION</w:t>
      </w:r>
      <w:r>
        <w:t xml:space="preserve"> with </w:t>
      </w:r>
      <w:r>
        <w:rPr>
          <w:b/>
        </w:rPr>
        <w:t>DURATION_UNIT</w:t>
      </w:r>
      <w:r>
        <w:t xml:space="preserve"> measures elapsed t</w:t>
      </w:r>
      <w:r>
        <w:t>ime from each row's reference date to the evaluation date; rows outside the configured duration range are removed.</w:t>
      </w:r>
    </w:p>
    <w:p w:rsidR="00D8193D" w:rsidRDefault="00503740">
      <w:r>
        <w:rPr>
          <w:b/>
        </w:rPr>
        <w:t>Value comparison:TOT_PREQ_VAL</w:t>
      </w:r>
      <w:r>
        <w:t xml:space="preserve"> (requisition valuation from quantity and valuation price) and </w:t>
      </w:r>
      <w:r>
        <w:rPr>
          <w:b/>
        </w:rPr>
        <w:t>TOT_PO_VAL</w:t>
      </w:r>
      <w:r>
        <w:t xml:space="preserve"> (aggregated linked PO net value, conve</w:t>
      </w:r>
      <w:r>
        <w:t xml:space="preserve">rted when currencies differ) combine to form </w:t>
      </w:r>
      <w:r>
        <w:rPr>
          <w:b/>
        </w:rPr>
        <w:t>PO_PREQ_DIFF</w:t>
      </w:r>
      <w:r>
        <w:t xml:space="preserve">; only rows whose difference falls within </w:t>
      </w:r>
      <w:r>
        <w:rPr>
          <w:b/>
        </w:rPr>
        <w:t>PO_PREQ_DIFF</w:t>
      </w:r>
      <w:r>
        <w:t xml:space="preserve"> selection remain.</w:t>
      </w:r>
    </w:p>
    <w:p w:rsidR="00D8193D" w:rsidRDefault="00D8193D"/>
    <w:p w:rsidR="00D8193D" w:rsidRDefault="00503740">
      <w:pPr>
        <w:pStyle w:val="31"/>
      </w:pPr>
      <w:r>
        <w:t>Default Values</w:t>
      </w:r>
    </w:p>
    <w:p w:rsidR="00D8193D" w:rsidRDefault="00503740">
      <w:r>
        <w:rPr>
          <w:b/>
        </w:rPr>
        <w:t>BACKDAYS</w:t>
      </w:r>
      <w:r>
        <w:t xml:space="preserve"> - initial - treated as 10 by code</w:t>
      </w:r>
    </w:p>
    <w:p w:rsidR="00D8193D" w:rsidRDefault="00503740">
      <w:r>
        <w:rPr>
          <w:b/>
        </w:rPr>
        <w:t>DURATI</w:t>
      </w:r>
      <w:r>
        <w:rPr>
          <w:b/>
        </w:rPr>
        <w:t>ON</w:t>
      </w:r>
      <w:r>
        <w:t xml:space="preserve"> - initial - treated as unconstrained by code</w:t>
      </w:r>
    </w:p>
    <w:p w:rsidR="00D8193D" w:rsidRDefault="00503740">
      <w:r>
        <w:rPr>
          <w:b/>
        </w:rPr>
        <w:t>DURATION_UNIT</w:t>
      </w:r>
      <w:r>
        <w:t xml:space="preserve"> - initial - treated as D by code</w:t>
      </w:r>
    </w:p>
    <w:p w:rsidR="00D8193D" w:rsidRDefault="00503740">
      <w:r>
        <w:rPr>
          <w:b/>
        </w:rPr>
        <w:t>LOEKZ</w:t>
      </w:r>
      <w:r>
        <w:t xml:space="preserve"> - blank</w:t>
      </w:r>
    </w:p>
    <w:p w:rsidR="00D8193D" w:rsidRDefault="00D8193D"/>
    <w:p w:rsidR="00D8193D" w:rsidRDefault="00503740">
      <w:pPr>
        <w:pStyle w:val="31"/>
      </w:pPr>
      <w:r>
        <w:t>Practical Example of Parameter Configuration</w:t>
      </w:r>
    </w:p>
    <w:p w:rsidR="00D8193D" w:rsidRDefault="00503740">
      <w:r>
        <w:rPr>
          <w:b/>
        </w:rPr>
        <w:t>Use Case 1: Material PO value above requisition</w:t>
      </w:r>
    </w:p>
    <w:p w:rsidR="00D8193D" w:rsidRDefault="00503740">
      <w:r>
        <w:rPr>
          <w:b/>
        </w:rPr>
        <w:t>Purpose:</w:t>
      </w:r>
      <w:r>
        <w:t xml:space="preserve"> Flag requisitions where linked purchase order net value exceeds the requisition valuation by at least 100 in document currency.</w:t>
      </w:r>
    </w:p>
    <w:p w:rsidR="00D8193D" w:rsidRDefault="00503740">
      <w:r>
        <w:rPr>
          <w:rFonts w:ascii="Consolas" w:hAnsi="Consolas"/>
          <w:sz w:val="18"/>
        </w:rPr>
        <w:t>PO_PREQ_DIFF = 100 - 999999999</w:t>
      </w:r>
      <w:r>
        <w:rPr>
          <w:rFonts w:ascii="Consolas" w:hAnsi="Consolas"/>
          <w:sz w:val="18"/>
        </w:rPr>
        <w:br/>
        <w:t>BACKDAYS = 60</w:t>
      </w:r>
      <w:r>
        <w:rPr>
          <w:rFonts w:ascii="Consolas" w:hAnsi="Consolas"/>
          <w:sz w:val="18"/>
        </w:rPr>
        <w:br/>
        <w:t>FRGRL = X</w:t>
      </w:r>
      <w:r>
        <w:rPr>
          <w:rFonts w:ascii="Consolas" w:hAnsi="Consolas"/>
          <w:sz w:val="18"/>
        </w:rPr>
        <w:br/>
        <w:t>EKORG = 1000</w:t>
      </w:r>
      <w:r>
        <w:rPr>
          <w:rFonts w:ascii="Consolas" w:hAnsi="Consolas"/>
          <w:sz w:val="18"/>
        </w:rPr>
        <w:br/>
      </w:r>
    </w:p>
    <w:p w:rsidR="00D8193D" w:rsidRDefault="00503740">
      <w:r>
        <w:rPr>
          <w:b/>
        </w:rPr>
        <w:t>Use Case 2: Any non-zero variance in the last ninety days</w:t>
      </w:r>
    </w:p>
    <w:p w:rsidR="00D8193D" w:rsidRDefault="00503740">
      <w:r>
        <w:rPr>
          <w:b/>
        </w:rPr>
        <w:lastRenderedPageBreak/>
        <w:t>Purpose:</w:t>
      </w:r>
      <w:r>
        <w:t xml:space="preserve"> Sample all requisition lines with any difference between PO and requisition value posted in the last ninety days.</w:t>
      </w:r>
    </w:p>
    <w:p w:rsidR="00D8193D" w:rsidRDefault="00503740">
      <w:r>
        <w:rPr>
          <w:rFonts w:ascii="Consolas" w:hAnsi="Consolas"/>
          <w:sz w:val="18"/>
        </w:rPr>
        <w:t>PO_PREQ_DIFF = 0.01 - 999999999</w:t>
      </w:r>
      <w:r>
        <w:rPr>
          <w:rFonts w:ascii="Consolas" w:hAnsi="Consolas"/>
          <w:sz w:val="18"/>
        </w:rPr>
        <w:br/>
        <w:t>BACKDAYS = 90</w:t>
      </w:r>
      <w:r>
        <w:rPr>
          <w:rFonts w:ascii="Consolas" w:hAnsi="Consolas"/>
          <w:sz w:val="18"/>
        </w:rPr>
        <w:br/>
        <w:t>EKGRP = 001</w:t>
      </w:r>
      <w:r>
        <w:rPr>
          <w:rFonts w:ascii="Consolas" w:hAnsi="Consolas"/>
          <w:sz w:val="18"/>
        </w:rPr>
        <w:br/>
        <w:t>BSTYP = B</w:t>
      </w:r>
      <w:r>
        <w:rPr>
          <w:rFonts w:ascii="Consolas" w:hAnsi="Consolas"/>
          <w:sz w:val="18"/>
        </w:rPr>
        <w:br/>
      </w:r>
    </w:p>
    <w:p w:rsidR="00D8193D" w:rsidRDefault="00503740">
      <w:r>
        <w:rPr>
          <w:b/>
        </w:rPr>
        <w:t>Use Case 3: Vendor-specific value review</w:t>
      </w:r>
    </w:p>
    <w:p w:rsidR="00D8193D" w:rsidRDefault="00503740">
      <w:r>
        <w:rPr>
          <w:b/>
        </w:rPr>
        <w:t>Purpose:</w:t>
      </w:r>
      <w:r>
        <w:t xml:space="preserve"> Review value m</w:t>
      </w:r>
      <w:r>
        <w:t>ismatches for one desired vendor before invoice matching.</w:t>
      </w:r>
    </w:p>
    <w:p w:rsidR="00D8193D" w:rsidRDefault="00503740">
      <w:r>
        <w:rPr>
          <w:rFonts w:ascii="Consolas" w:hAnsi="Consolas"/>
          <w:sz w:val="18"/>
        </w:rPr>
        <w:t>LIFNR = 100000</w:t>
      </w:r>
      <w:r>
        <w:rPr>
          <w:rFonts w:ascii="Consolas" w:hAnsi="Consolas"/>
          <w:sz w:val="18"/>
        </w:rPr>
        <w:br/>
        <w:t>PO_PREQ_DIFF = 50 - 999999999</w:t>
      </w:r>
      <w:r>
        <w:rPr>
          <w:rFonts w:ascii="Consolas" w:hAnsi="Consolas"/>
          <w:sz w:val="18"/>
        </w:rPr>
        <w:br/>
        <w:t>BACKDAYS = 45</w:t>
      </w:r>
      <w:r>
        <w:rPr>
          <w:rFonts w:ascii="Consolas" w:hAnsi="Consolas"/>
          <w:sz w:val="18"/>
        </w:rPr>
        <w:br/>
        <w:t>WERKS = 1000</w:t>
      </w:r>
      <w:r>
        <w:rPr>
          <w:rFonts w:ascii="Consolas" w:hAnsi="Consolas"/>
          <w:sz w:val="18"/>
        </w:rPr>
        <w:br/>
      </w:r>
    </w:p>
    <w:p w:rsidR="00D8193D" w:rsidRDefault="00503740">
      <w:r>
        <w:rPr>
          <w:b/>
        </w:rPr>
        <w:t>Use Case 4: Release group focus</w:t>
      </w:r>
    </w:p>
    <w:p w:rsidR="00D8193D" w:rsidRDefault="00503740">
      <w:r>
        <w:rPr>
          <w:b/>
        </w:rPr>
        <w:t>Purpose:</w:t>
      </w:r>
      <w:r>
        <w:t xml:space="preserve"> Monitor value variances under one release group and derived release code.</w:t>
      </w:r>
    </w:p>
    <w:p w:rsidR="00D8193D" w:rsidRDefault="00503740">
      <w:r>
        <w:rPr>
          <w:rFonts w:ascii="Consolas" w:hAnsi="Consolas"/>
          <w:sz w:val="18"/>
        </w:rPr>
        <w:t>FRGGR = 01</w:t>
      </w:r>
      <w:r>
        <w:rPr>
          <w:rFonts w:ascii="Consolas" w:hAnsi="Consolas"/>
          <w:sz w:val="18"/>
        </w:rPr>
        <w:br/>
        <w:t>FRGC = 01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  <w:t>EKORG = 1000</w:t>
      </w:r>
      <w:r>
        <w:rPr>
          <w:rFonts w:ascii="Consolas" w:hAnsi="Consolas"/>
          <w:sz w:val="18"/>
        </w:rPr>
        <w:br/>
      </w:r>
    </w:p>
    <w:p w:rsidR="00D8193D" w:rsidRDefault="00503740">
      <w:r>
        <w:rPr>
          <w:b/>
        </w:rPr>
        <w:t>Use Case 5: Exactly seven full days since reference date</w:t>
      </w:r>
    </w:p>
    <w:p w:rsidR="00D8193D" w:rsidRDefault="00503740">
      <w:r>
        <w:rPr>
          <w:b/>
        </w:rPr>
        <w:t>Purpose:</w:t>
      </w:r>
      <w:r>
        <w:t xml:space="preserve"> Return rows whose reference date is exactly 7 full days ago for weekly variance escalation.</w:t>
      </w:r>
    </w:p>
    <w:p w:rsidR="00D8193D" w:rsidRDefault="00503740">
      <w:r>
        <w:rPr>
          <w:rFonts w:ascii="Consolas" w:hAnsi="Consolas"/>
          <w:sz w:val="18"/>
        </w:rPr>
        <w:t>DURATION = 7</w:t>
      </w:r>
      <w:r>
        <w:rPr>
          <w:rFonts w:ascii="Consolas" w:hAnsi="Consolas"/>
          <w:sz w:val="18"/>
        </w:rPr>
        <w:br/>
        <w:t>DURATION_UNIT = F</w:t>
      </w:r>
      <w:r>
        <w:rPr>
          <w:rFonts w:ascii="Consolas" w:hAnsi="Consolas"/>
          <w:sz w:val="18"/>
        </w:rPr>
        <w:br/>
        <w:t>BACKDAYS = 180</w:t>
      </w:r>
      <w:r>
        <w:rPr>
          <w:rFonts w:ascii="Consolas" w:hAnsi="Consolas"/>
          <w:sz w:val="18"/>
        </w:rPr>
        <w:br/>
        <w:t>BADAT = 20250</w:t>
      </w:r>
      <w:r>
        <w:rPr>
          <w:rFonts w:ascii="Consolas" w:hAnsi="Consolas"/>
          <w:sz w:val="18"/>
        </w:rPr>
        <w:t>101</w:t>
      </w:r>
      <w:r>
        <w:rPr>
          <w:rFonts w:ascii="Consolas" w:hAnsi="Consolas"/>
          <w:sz w:val="18"/>
        </w:rPr>
        <w:br/>
      </w:r>
    </w:p>
    <w:p w:rsidR="00D8193D" w:rsidRDefault="00D8193D"/>
    <w:p w:rsidR="00D8193D" w:rsidRDefault="00503740">
      <w:pPr>
        <w:pStyle w:val="21"/>
      </w:pPr>
      <w:r>
        <w:t>EI Function Structure</w:t>
      </w:r>
    </w:p>
    <w:p w:rsidR="00D8193D" w:rsidRDefault="00503740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920"/>
        <w:gridCol w:w="1453"/>
        <w:gridCol w:w="1143"/>
        <w:gridCol w:w="956"/>
        <w:gridCol w:w="2384"/>
      </w:tblGrid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rPr>
                <w:b/>
              </w:rPr>
              <w:t>Component Type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BADAT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Requisition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BADAT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lastRenderedPageBreak/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BANFN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Purchase Requisition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BANFN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Purchase Order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BEDAT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BNFPO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Item of Requisition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NUMC(5)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BNFPO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BSAKZ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Control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BSAKZ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BSART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Document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BBSRT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BSART_DESC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Doc. Type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BATXT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BSTYP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 xml:space="preserve">Purch. </w:t>
            </w:r>
            <w:r>
              <w:t>Doc.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EBSTYP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BSTYP_DESC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Short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VAL_TEXT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Duration In Time Units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/SKN/E_SW_DURATION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/SKN/E_SW_DURATION_UNIT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EBELN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Purchase Order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BSTNR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EBELP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Purchase Order Item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NUMC(5)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BSTPO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EKGRP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Purchasing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EKGRP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EKGRP_DESC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Description p.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CHAR(18)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EKNAM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EKORG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Purch. Organization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EKORG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EKORG_DESC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EKOTX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ERDAT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Changed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AEDAT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ERNAM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Created by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ERNAM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ESTKZ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Creation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ESTKZ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Release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FRGCO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lastRenderedPageBreak/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Release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FRGGR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Release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FRGKZ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Subject to release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FRGRL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Release Strategy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FRGST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FRGZU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Release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FRGZU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LFDAT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Delivery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EINDT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LIFNR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Desired 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WLIEF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LOEKZ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Deletion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ELOEK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MEINS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Unit of Measure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BAMEI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MENGE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Quantity Requested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QUAN(13)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BAMNG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PEINH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Price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DEC(5)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EPEIN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PO_PREQ_DIFF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Net Order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BWERT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PREIS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Valuation Price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CURR(11)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BAPRE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RESWK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Supplying Plant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RESWK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RESWK_DESC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NAME1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STATU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Processing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BANST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STATU_DESC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Short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VAL_TEXT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TOT_PO_VAL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Net Order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BWERT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TOT_PREQ_VAL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Valuation Price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CURR(17)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/SKN/E_SW_TOT_PREQ_VAL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VENDOR_DESC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NAME1_GP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WAERS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WAERS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WERKS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Plant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EWERK</w:t>
            </w:r>
          </w:p>
        </w:tc>
      </w:tr>
      <w:tr w:rsidR="00D8193D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/SKN/S_SW_10_03_PR_PO_VAL_CHK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WERKS_DESC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93D" w:rsidRDefault="00503740">
            <w:r>
              <w:t>NAME1</w:t>
            </w:r>
          </w:p>
        </w:tc>
      </w:tr>
    </w:tbl>
    <w:p w:rsidR="00D8193D" w:rsidRDefault="00D8193D"/>
    <w:p w:rsidR="00D8193D" w:rsidRDefault="00D8193D"/>
    <w:p w:rsidR="00D8193D" w:rsidRDefault="00503740">
      <w:pPr>
        <w:pStyle w:val="21"/>
      </w:pPr>
      <w:r>
        <w:t>ABAP Code</w:t>
      </w:r>
    </w:p>
    <w:p w:rsidR="00D8193D" w:rsidRDefault="00503740">
      <w:r>
        <w:rPr>
          <w:rFonts w:ascii="Consolas" w:hAnsi="Consolas"/>
          <w:sz w:val="18"/>
        </w:rPr>
        <w:t>FUNCTION /SKN/FC_SW_10_03_PR_PO_VAL_CHK 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</w:t>
      </w:r>
      <w:r>
        <w:rPr>
          <w:rFonts w:ascii="Consolas" w:hAnsi="Consolas"/>
          <w:sz w:val="18"/>
        </w:rPr>
        <w:t>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>*"      T_DATA STRUCTURE  /SKN/S_SW_10_03_PR_PO_VAL_CHK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 xml:space="preserve">  DATA_SINGLE: LANGU  LANGU,</w:t>
      </w:r>
      <w:r>
        <w:rPr>
          <w:rFonts w:ascii="Consolas" w:hAnsi="Consolas"/>
          <w:sz w:val="18"/>
        </w:rPr>
        <w:br/>
        <w:t xml:space="preserve">               BACKDAYS INT</w:t>
      </w:r>
      <w:r>
        <w:rPr>
          <w:rFonts w:ascii="Consolas" w:hAnsi="Consolas"/>
          <w:sz w:val="18"/>
        </w:rPr>
        <w:t>4,</w:t>
      </w:r>
      <w:r>
        <w:rPr>
          <w:rFonts w:ascii="Consolas" w:hAnsi="Consolas"/>
          <w:sz w:val="18"/>
        </w:rPr>
        <w:br/>
        <w:t xml:space="preserve">               DATE_REF_FLD NAME_FELD,</w:t>
      </w:r>
      <w:r>
        <w:rPr>
          <w:rFonts w:ascii="Consolas" w:hAnsi="Consolas"/>
          <w:sz w:val="18"/>
        </w:rPr>
        <w:br/>
        <w:t xml:space="preserve">               DURATION_UNIT  /SKN/E_SW_DURATION_UNIT.</w:t>
      </w:r>
      <w:r>
        <w:rPr>
          <w:rFonts w:ascii="Consolas" w:hAnsi="Consolas"/>
          <w:sz w:val="18"/>
        </w:rPr>
        <w:br/>
        <w:t xml:space="preserve">  LV_BACKDAYS = 10.</w:t>
      </w:r>
      <w:r>
        <w:rPr>
          <w:rFonts w:ascii="Consolas" w:hAnsi="Consolas"/>
          <w:sz w:val="18"/>
        </w:rPr>
        <w:br/>
        <w:t xml:space="preserve">  LV_DURATION_UNIT = 'D'.</w:t>
      </w:r>
      <w:r>
        <w:rPr>
          <w:rFonts w:ascii="Consolas" w:hAnsi="Consolas"/>
          <w:sz w:val="18"/>
        </w:rPr>
        <w:br/>
        <w:t xml:space="preserve">  LV_LANGU = SY-LANGU.</w:t>
      </w:r>
      <w:r>
        <w:rPr>
          <w:rFonts w:ascii="Consolas" w:hAnsi="Consolas"/>
          <w:sz w:val="18"/>
        </w:rPr>
        <w:br/>
        <w:t xml:space="preserve">  LV_DATE_REF_FLD = 'BADAT'. "PO date</w:t>
      </w:r>
      <w:r>
        <w:rPr>
          <w:rFonts w:ascii="Consolas" w:hAnsi="Consolas"/>
          <w:sz w:val="18"/>
        </w:rPr>
        <w:br/>
        <w:t xml:space="preserve">  SELECT_SINGLE: LANGU,</w:t>
      </w:r>
      <w:r>
        <w:rPr>
          <w:rFonts w:ascii="Consolas" w:hAnsi="Consolas"/>
          <w:sz w:val="18"/>
        </w:rPr>
        <w:br/>
        <w:t xml:space="preserve">                 BACKDAYS,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           DATE_REF_FLD,</w:t>
      </w:r>
      <w:r>
        <w:rPr>
          <w:rFonts w:ascii="Consolas" w:hAnsi="Consolas"/>
          <w:sz w:val="18"/>
        </w:rPr>
        <w:br/>
        <w:t xml:space="preserve">                 DURATION_UNIT.</w:t>
      </w:r>
      <w:r>
        <w:rPr>
          <w:rFonts w:ascii="Consolas" w:hAnsi="Consolas"/>
          <w:sz w:val="18"/>
        </w:rPr>
        <w:br/>
        <w:t xml:space="preserve">  DATA_MULTY: LFDAT        EINDT,</w:t>
      </w:r>
      <w:r>
        <w:rPr>
          <w:rFonts w:ascii="Consolas" w:hAnsi="Consolas"/>
          <w:sz w:val="18"/>
        </w:rPr>
        <w:br/>
        <w:t xml:space="preserve">              BANFN        BANFN,</w:t>
      </w:r>
      <w:r>
        <w:rPr>
          <w:rFonts w:ascii="Consolas" w:hAnsi="Consolas"/>
          <w:sz w:val="18"/>
        </w:rPr>
        <w:br/>
        <w:t xml:space="preserve">              BNFPO        BNFPO,</w:t>
      </w:r>
      <w:r>
        <w:rPr>
          <w:rFonts w:ascii="Consolas" w:hAnsi="Consolas"/>
          <w:sz w:val="18"/>
        </w:rPr>
        <w:br/>
        <w:t xml:space="preserve">              BSART        BBSRT,</w:t>
      </w:r>
      <w:r>
        <w:rPr>
          <w:rFonts w:ascii="Consolas" w:hAnsi="Consolas"/>
          <w:sz w:val="18"/>
        </w:rPr>
        <w:br/>
        <w:t xml:space="preserve">              BSTYP        BSTYP,</w:t>
      </w:r>
      <w:r>
        <w:rPr>
          <w:rFonts w:ascii="Consolas" w:hAnsi="Consolas"/>
          <w:sz w:val="18"/>
        </w:rPr>
        <w:br/>
        <w:t xml:space="preserve">              BSAKZ     </w:t>
      </w:r>
      <w:r>
        <w:rPr>
          <w:rFonts w:ascii="Consolas" w:hAnsi="Consolas"/>
          <w:sz w:val="18"/>
        </w:rPr>
        <w:t xml:space="preserve">   BSAKZ,</w:t>
      </w:r>
      <w:r>
        <w:rPr>
          <w:rFonts w:ascii="Consolas" w:hAnsi="Consolas"/>
          <w:sz w:val="18"/>
        </w:rPr>
        <w:br/>
        <w:t xml:space="preserve">              STATU        BANST,</w:t>
      </w:r>
      <w:r>
        <w:rPr>
          <w:rFonts w:ascii="Consolas" w:hAnsi="Consolas"/>
          <w:sz w:val="18"/>
        </w:rPr>
        <w:br/>
        <w:t xml:space="preserve">              ESTKZ        ESTKZ,</w:t>
      </w:r>
      <w:r>
        <w:rPr>
          <w:rFonts w:ascii="Consolas" w:hAnsi="Consolas"/>
          <w:sz w:val="18"/>
        </w:rPr>
        <w:br/>
        <w:t xml:space="preserve">              FRGKZ        FRGKZ,</w:t>
      </w:r>
      <w:r>
        <w:rPr>
          <w:rFonts w:ascii="Consolas" w:hAnsi="Consolas"/>
          <w:sz w:val="18"/>
        </w:rPr>
        <w:br/>
        <w:t xml:space="preserve">              EKGRP        EKGRP,</w:t>
      </w:r>
      <w:r>
        <w:rPr>
          <w:rFonts w:ascii="Consolas" w:hAnsi="Consolas"/>
          <w:sz w:val="18"/>
        </w:rPr>
        <w:br/>
        <w:t xml:space="preserve">              ERNAM        ERNAM,</w:t>
      </w:r>
      <w:r>
        <w:rPr>
          <w:rFonts w:ascii="Consolas" w:hAnsi="Consolas"/>
          <w:sz w:val="18"/>
        </w:rPr>
        <w:br/>
        <w:t xml:space="preserve">              FRGRL        FRGRL,</w:t>
      </w:r>
      <w:r>
        <w:rPr>
          <w:rFonts w:ascii="Consolas" w:hAnsi="Consolas"/>
          <w:sz w:val="18"/>
        </w:rPr>
        <w:br/>
        <w:t xml:space="preserve">              EBELN        BSTNR,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t xml:space="preserve">      EKORG        EKORG,</w:t>
      </w:r>
      <w:r>
        <w:rPr>
          <w:rFonts w:ascii="Consolas" w:hAnsi="Consolas"/>
          <w:sz w:val="18"/>
        </w:rPr>
        <w:br/>
        <w:t xml:space="preserve">              FRGGR        FRGGR,</w:t>
      </w:r>
      <w:r>
        <w:rPr>
          <w:rFonts w:ascii="Consolas" w:hAnsi="Consolas"/>
          <w:sz w:val="18"/>
        </w:rPr>
        <w:br/>
        <w:t xml:space="preserve">              FRGST        FRGST,</w:t>
      </w:r>
      <w:r>
        <w:rPr>
          <w:rFonts w:ascii="Consolas" w:hAnsi="Consolas"/>
          <w:sz w:val="18"/>
        </w:rPr>
        <w:br/>
        <w:t xml:space="preserve">              RESWK        RESWK,</w:t>
      </w:r>
      <w:r>
        <w:rPr>
          <w:rFonts w:ascii="Consolas" w:hAnsi="Consolas"/>
          <w:sz w:val="18"/>
        </w:rPr>
        <w:br/>
        <w:t xml:space="preserve">              WERKS        EWERK,</w:t>
      </w:r>
      <w:r>
        <w:rPr>
          <w:rFonts w:ascii="Consolas" w:hAnsi="Consolas"/>
          <w:sz w:val="18"/>
        </w:rPr>
        <w:br/>
        <w:t xml:space="preserve">              LIFNR        ELIFN,</w:t>
      </w:r>
      <w:r>
        <w:rPr>
          <w:rFonts w:ascii="Consolas" w:hAnsi="Consolas"/>
          <w:sz w:val="18"/>
        </w:rPr>
        <w:br/>
        <w:t xml:space="preserve">              ERDAT        AEDAT,</w:t>
      </w:r>
      <w:r>
        <w:rPr>
          <w:rFonts w:ascii="Consolas" w:hAnsi="Consolas"/>
          <w:sz w:val="18"/>
        </w:rPr>
        <w:br/>
        <w:t xml:space="preserve">              BEDAT       </w:t>
      </w:r>
      <w:r>
        <w:rPr>
          <w:rFonts w:ascii="Consolas" w:hAnsi="Consolas"/>
          <w:sz w:val="18"/>
        </w:rPr>
        <w:t xml:space="preserve"> BEDAT,</w:t>
      </w:r>
      <w:r>
        <w:rPr>
          <w:rFonts w:ascii="Consolas" w:hAnsi="Consolas"/>
          <w:sz w:val="18"/>
        </w:rPr>
        <w:br/>
        <w:t xml:space="preserve">              BADAT        BADAT,</w:t>
      </w:r>
      <w:r>
        <w:rPr>
          <w:rFonts w:ascii="Consolas" w:hAnsi="Consolas"/>
          <w:sz w:val="18"/>
        </w:rPr>
        <w:br/>
        <w:t xml:space="preserve">              WAERS        WAERS,</w:t>
      </w:r>
      <w:r>
        <w:rPr>
          <w:rFonts w:ascii="Consolas" w:hAnsi="Consolas"/>
          <w:sz w:val="18"/>
        </w:rPr>
        <w:br/>
        <w:t xml:space="preserve">              DATUM        SY-DATUM,</w:t>
      </w:r>
      <w:r>
        <w:rPr>
          <w:rFonts w:ascii="Consolas" w:hAnsi="Consolas"/>
          <w:sz w:val="18"/>
        </w:rPr>
        <w:br/>
        <w:t xml:space="preserve">              DURATION    /SKN/E_SW_DURATION,</w:t>
      </w:r>
      <w:r>
        <w:rPr>
          <w:rFonts w:ascii="Consolas" w:hAnsi="Consolas"/>
          <w:sz w:val="18"/>
        </w:rPr>
        <w:br/>
        <w:t xml:space="preserve">              LOEKZ       ELOEK,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FRGC        FRGCO,</w:t>
      </w:r>
      <w:r>
        <w:rPr>
          <w:rFonts w:ascii="Consolas" w:hAnsi="Consolas"/>
          <w:sz w:val="18"/>
        </w:rPr>
        <w:br/>
        <w:t xml:space="preserve">              PO_PREQ_DIFF BWER</w:t>
      </w:r>
      <w:r>
        <w:rPr>
          <w:rFonts w:ascii="Consolas" w:hAnsi="Consolas"/>
          <w:sz w:val="18"/>
        </w:rPr>
        <w:t>T.</w:t>
      </w:r>
      <w:r>
        <w:rPr>
          <w:rFonts w:ascii="Consolas" w:hAnsi="Consolas"/>
          <w:sz w:val="18"/>
        </w:rPr>
        <w:br/>
        <w:t xml:space="preserve">  SELECT_MULTY:</w:t>
      </w:r>
      <w:r>
        <w:rPr>
          <w:rFonts w:ascii="Consolas" w:hAnsi="Consolas"/>
          <w:sz w:val="18"/>
        </w:rPr>
        <w:br/>
        <w:t xml:space="preserve">              LFDAT,</w:t>
      </w:r>
      <w:r>
        <w:rPr>
          <w:rFonts w:ascii="Consolas" w:hAnsi="Consolas"/>
          <w:sz w:val="18"/>
        </w:rPr>
        <w:br/>
        <w:t xml:space="preserve">              BANFN,</w:t>
      </w:r>
      <w:r>
        <w:rPr>
          <w:rFonts w:ascii="Consolas" w:hAnsi="Consolas"/>
          <w:sz w:val="18"/>
        </w:rPr>
        <w:br/>
        <w:t xml:space="preserve">              BNFPO,</w:t>
      </w:r>
      <w:r>
        <w:rPr>
          <w:rFonts w:ascii="Consolas" w:hAnsi="Consolas"/>
          <w:sz w:val="18"/>
        </w:rPr>
        <w:br/>
        <w:t xml:space="preserve">              BSART,</w:t>
      </w:r>
      <w:r>
        <w:rPr>
          <w:rFonts w:ascii="Consolas" w:hAnsi="Consolas"/>
          <w:sz w:val="18"/>
        </w:rPr>
        <w:br/>
        <w:t xml:space="preserve">              BSTYP,</w:t>
      </w:r>
      <w:r>
        <w:rPr>
          <w:rFonts w:ascii="Consolas" w:hAnsi="Consolas"/>
          <w:sz w:val="18"/>
        </w:rPr>
        <w:br/>
        <w:t xml:space="preserve">              BSAKZ,</w:t>
      </w:r>
      <w:r>
        <w:rPr>
          <w:rFonts w:ascii="Consolas" w:hAnsi="Consolas"/>
          <w:sz w:val="18"/>
        </w:rPr>
        <w:br/>
        <w:t xml:space="preserve">              STATU,</w:t>
      </w:r>
      <w:r>
        <w:rPr>
          <w:rFonts w:ascii="Consolas" w:hAnsi="Consolas"/>
          <w:sz w:val="18"/>
        </w:rPr>
        <w:br/>
        <w:t xml:space="preserve">              ESTKZ,</w:t>
      </w:r>
      <w:r>
        <w:rPr>
          <w:rFonts w:ascii="Consolas" w:hAnsi="Consolas"/>
          <w:sz w:val="18"/>
        </w:rPr>
        <w:br/>
        <w:t xml:space="preserve">              FRGKZ,</w:t>
      </w:r>
      <w:r>
        <w:rPr>
          <w:rFonts w:ascii="Consolas" w:hAnsi="Consolas"/>
          <w:sz w:val="18"/>
        </w:rPr>
        <w:br/>
        <w:t xml:space="preserve">              EKGRP,</w:t>
      </w:r>
      <w:r>
        <w:rPr>
          <w:rFonts w:ascii="Consolas" w:hAnsi="Consolas"/>
          <w:sz w:val="18"/>
        </w:rPr>
        <w:br/>
        <w:t xml:space="preserve">              ERNAM,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t xml:space="preserve">        ERDAT,"Changed on</w:t>
      </w:r>
      <w:r>
        <w:rPr>
          <w:rFonts w:ascii="Consolas" w:hAnsi="Consolas"/>
          <w:sz w:val="18"/>
        </w:rPr>
        <w:br/>
        <w:t xml:space="preserve">              FRGRL,</w:t>
      </w:r>
      <w:r>
        <w:rPr>
          <w:rFonts w:ascii="Consolas" w:hAnsi="Consolas"/>
          <w:sz w:val="18"/>
        </w:rPr>
        <w:br/>
        <w:t xml:space="preserve">              EBELN,</w:t>
      </w:r>
      <w:r>
        <w:rPr>
          <w:rFonts w:ascii="Consolas" w:hAnsi="Consolas"/>
          <w:sz w:val="18"/>
        </w:rPr>
        <w:br/>
        <w:t xml:space="preserve">              EKORG,</w:t>
      </w:r>
      <w:r>
        <w:rPr>
          <w:rFonts w:ascii="Consolas" w:hAnsi="Consolas"/>
          <w:sz w:val="18"/>
        </w:rPr>
        <w:br/>
        <w:t xml:space="preserve">              FRGGR,</w:t>
      </w:r>
      <w:r>
        <w:rPr>
          <w:rFonts w:ascii="Consolas" w:hAnsi="Consolas"/>
          <w:sz w:val="18"/>
        </w:rPr>
        <w:br/>
        <w:t xml:space="preserve">              FRGST,</w:t>
      </w:r>
      <w:r>
        <w:rPr>
          <w:rFonts w:ascii="Consolas" w:hAnsi="Consolas"/>
          <w:sz w:val="18"/>
        </w:rPr>
        <w:br/>
        <w:t xml:space="preserve">              RESWK,</w:t>
      </w:r>
      <w:r>
        <w:rPr>
          <w:rFonts w:ascii="Consolas" w:hAnsi="Consolas"/>
          <w:sz w:val="18"/>
        </w:rPr>
        <w:br/>
        <w:t xml:space="preserve">              WERKS,</w:t>
      </w:r>
      <w:r>
        <w:rPr>
          <w:rFonts w:ascii="Consolas" w:hAnsi="Consolas"/>
          <w:sz w:val="18"/>
        </w:rPr>
        <w:br/>
        <w:t xml:space="preserve">              LIFNR,</w:t>
      </w:r>
      <w:r>
        <w:rPr>
          <w:rFonts w:ascii="Consolas" w:hAnsi="Consolas"/>
          <w:sz w:val="18"/>
        </w:rPr>
        <w:br/>
        <w:t xml:space="preserve">              BEDAT,</w:t>
      </w:r>
      <w:r>
        <w:rPr>
          <w:rFonts w:ascii="Consolas" w:hAnsi="Consolas"/>
          <w:sz w:val="18"/>
        </w:rPr>
        <w:br/>
        <w:t xml:space="preserve">              BADAT,</w:t>
      </w:r>
      <w:r>
        <w:rPr>
          <w:rFonts w:ascii="Consolas" w:hAnsi="Consolas"/>
          <w:sz w:val="18"/>
        </w:rPr>
        <w:br/>
        <w:t xml:space="preserve">              WAERS,</w:t>
      </w:r>
      <w:r>
        <w:rPr>
          <w:rFonts w:ascii="Consolas" w:hAnsi="Consolas"/>
          <w:sz w:val="18"/>
        </w:rPr>
        <w:br/>
        <w:t xml:space="preserve">              DATUM,</w:t>
      </w:r>
      <w:r>
        <w:rPr>
          <w:rFonts w:ascii="Consolas" w:hAnsi="Consolas"/>
          <w:sz w:val="18"/>
        </w:rPr>
        <w:br/>
        <w:t xml:space="preserve">              DURATION,</w:t>
      </w:r>
      <w:r>
        <w:rPr>
          <w:rFonts w:ascii="Consolas" w:hAnsi="Consolas"/>
          <w:sz w:val="18"/>
        </w:rPr>
        <w:br/>
        <w:t xml:space="preserve">              LOEKZ,</w:t>
      </w:r>
      <w:r>
        <w:rPr>
          <w:rFonts w:ascii="Consolas" w:hAnsi="Consolas"/>
          <w:sz w:val="18"/>
        </w:rPr>
        <w:br/>
        <w:t xml:space="preserve">              FRGC,</w:t>
      </w:r>
      <w:r>
        <w:rPr>
          <w:rFonts w:ascii="Consolas" w:hAnsi="Consolas"/>
          <w:sz w:val="18"/>
        </w:rPr>
        <w:br/>
        <w:t xml:space="preserve">              PO_PREQ_DIFF.</w:t>
      </w:r>
      <w:r>
        <w:rPr>
          <w:rFonts w:ascii="Consolas" w:hAnsi="Consolas"/>
          <w:sz w:val="18"/>
        </w:rPr>
        <w:br/>
        <w:t xml:space="preserve">  CONVERT_MULTY: EBELN ALPHA,</w:t>
      </w:r>
      <w:r>
        <w:rPr>
          <w:rFonts w:ascii="Consolas" w:hAnsi="Consolas"/>
          <w:sz w:val="18"/>
        </w:rPr>
        <w:br/>
        <w:t xml:space="preserve">                 LIFNR ALPHA.</w:t>
      </w:r>
      <w:r>
        <w:rPr>
          <w:rFonts w:ascii="Consolas" w:hAnsi="Consolas"/>
          <w:sz w:val="18"/>
        </w:rPr>
        <w:br/>
        <w:t xml:space="preserve">  "--- Set default for LOEKZ (not deleted only)</w:t>
      </w:r>
      <w:r>
        <w:rPr>
          <w:rFonts w:ascii="Consolas" w:hAnsi="Consolas"/>
          <w:sz w:val="18"/>
        </w:rPr>
        <w:br/>
        <w:t xml:space="preserve">  READ TABLE R_LOEKZ INTO RS_LOEK</w:t>
      </w:r>
      <w:r>
        <w:rPr>
          <w:rFonts w:ascii="Consolas" w:hAnsi="Consolas"/>
          <w:sz w:val="18"/>
        </w:rPr>
        <w:t>Z INDEX 1.</w:t>
      </w:r>
      <w:r>
        <w:rPr>
          <w:rFonts w:ascii="Consolas" w:hAnsi="Consolas"/>
          <w:sz w:val="18"/>
        </w:rPr>
        <w:br/>
        <w:t xml:space="preserve">  IF SY-TFILL = 0.</w:t>
      </w:r>
      <w:r>
        <w:rPr>
          <w:rFonts w:ascii="Consolas" w:hAnsi="Consolas"/>
          <w:sz w:val="18"/>
        </w:rPr>
        <w:br/>
        <w:t xml:space="preserve">    RS_LOEKZ-SIGN = 'I'.</w:t>
      </w:r>
      <w:r>
        <w:rPr>
          <w:rFonts w:ascii="Consolas" w:hAnsi="Consolas"/>
          <w:sz w:val="18"/>
        </w:rPr>
        <w:br/>
        <w:t xml:space="preserve">    RS_LOEKZ-OPTION = 'EQ'.</w:t>
      </w:r>
      <w:r>
        <w:rPr>
          <w:rFonts w:ascii="Consolas" w:hAnsi="Consolas"/>
          <w:sz w:val="18"/>
        </w:rPr>
        <w:br/>
        <w:t xml:space="preserve">    RS_LOEKZ-LOW = ' '.</w:t>
      </w:r>
      <w:r>
        <w:rPr>
          <w:rFonts w:ascii="Consolas" w:hAnsi="Consolas"/>
          <w:sz w:val="18"/>
        </w:rPr>
        <w:br/>
        <w:t xml:space="preserve">    APPEND RS_LOEKZ TO R_LOEKZ.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RANGES : R_FLD_NAME FOR DD03P-FIELDNAME,</w:t>
      </w:r>
      <w:r>
        <w:rPr>
          <w:rFonts w:ascii="Consolas" w:hAnsi="Consolas"/>
          <w:sz w:val="18"/>
        </w:rPr>
        <w:br/>
        <w:t xml:space="preserve">           R_FLD_VAL FOR DD03P-FIELDNAME .</w:t>
      </w:r>
      <w:r>
        <w:rPr>
          <w:rFonts w:ascii="Consolas" w:hAnsi="Consolas"/>
          <w:sz w:val="18"/>
        </w:rPr>
        <w:br/>
        <w:t xml:space="preserve">  DATA : FLD_NAME TYPE</w:t>
      </w:r>
      <w:r>
        <w:rPr>
          <w:rFonts w:ascii="Consolas" w:hAnsi="Consolas"/>
          <w:sz w:val="18"/>
        </w:rPr>
        <w:t xml:space="preserve"> FIELDNAME.</w:t>
      </w:r>
      <w:r>
        <w:rPr>
          <w:rFonts w:ascii="Consolas" w:hAnsi="Consolas"/>
          <w:sz w:val="18"/>
        </w:rPr>
        <w:br/>
        <w:t xml:space="preserve">  DATA : I TYPE I,</w:t>
      </w:r>
      <w:r>
        <w:rPr>
          <w:rFonts w:ascii="Consolas" w:hAnsi="Consolas"/>
          <w:sz w:val="18"/>
        </w:rPr>
        <w:br/>
        <w:t xml:space="preserve">         CI(1) TYPE C,</w:t>
      </w:r>
      <w:r>
        <w:rPr>
          <w:rFonts w:ascii="Consolas" w:hAnsi="Consolas"/>
          <w:sz w:val="18"/>
        </w:rPr>
        <w:br/>
        <w:t xml:space="preserve">         NFIELDS TYPE I VALUE 3.   "</w:t>
      </w:r>
      <w:r>
        <w:rPr>
          <w:rFonts w:ascii="Consolas" w:hAnsi="Consolas"/>
          <w:sz w:val="18"/>
        </w:rPr>
        <w:br/>
        <w:t xml:space="preserve">  DATA : BACKDAYS  TYPE I ,</w:t>
      </w:r>
      <w:r>
        <w:rPr>
          <w:rFonts w:ascii="Consolas" w:hAnsi="Consolas"/>
          <w:sz w:val="18"/>
        </w:rPr>
        <w:br/>
        <w:t xml:space="preserve">         DATE_FROM LIKE SY-DATUM .</w:t>
      </w:r>
      <w:r>
        <w:rPr>
          <w:rFonts w:ascii="Consolas" w:hAnsi="Consolas"/>
          <w:sz w:val="18"/>
        </w:rPr>
        <w:br/>
        <w:t xml:space="preserve">  DATA : LANGU LIKE SY-LANGU .</w:t>
      </w:r>
      <w:r>
        <w:rPr>
          <w:rFonts w:ascii="Consolas" w:hAnsi="Consolas"/>
          <w:sz w:val="18"/>
        </w:rPr>
        <w:br/>
        <w:t xml:space="preserve">  DATA : IS_OUT(1) TYPE C.</w:t>
      </w:r>
      <w:r>
        <w:rPr>
          <w:rFonts w:ascii="Consolas" w:hAnsi="Consolas"/>
          <w:sz w:val="18"/>
        </w:rPr>
        <w:br/>
        <w:t xml:space="preserve">  DATA : TIME_DIFF TYPE INT4 .</w:t>
      </w:r>
      <w:r>
        <w:rPr>
          <w:rFonts w:ascii="Consolas" w:hAnsi="Consolas"/>
          <w:sz w:val="18"/>
        </w:rPr>
        <w:br/>
        <w:t xml:space="preserve">  DATA: LV_DO</w:t>
      </w:r>
      <w:r>
        <w:rPr>
          <w:rFonts w:ascii="Consolas" w:hAnsi="Consolas"/>
          <w:sz w:val="18"/>
        </w:rPr>
        <w:t>MNAME  LIKE DD07V-DOMNAME,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LV_DOMVALUE LIKE DD07V-DOMVALUE_L,</w:t>
      </w:r>
      <w:r>
        <w:rPr>
          <w:rFonts w:ascii="Consolas" w:hAnsi="Consolas"/>
          <w:sz w:val="18"/>
        </w:rPr>
        <w:br/>
        <w:t xml:space="preserve">        LV_DDTEXT   LIKE DD07V-DDTEXT.</w:t>
      </w:r>
      <w:r>
        <w:rPr>
          <w:rFonts w:ascii="Consolas" w:hAnsi="Consolas"/>
          <w:sz w:val="18"/>
        </w:rPr>
        <w:br/>
        <w:t xml:space="preserve">  DATA: LV_FRGCO    TYPE FRGCO.</w:t>
      </w:r>
      <w:r>
        <w:rPr>
          <w:rFonts w:ascii="Consolas" w:hAnsi="Consolas"/>
          <w:sz w:val="18"/>
        </w:rPr>
        <w:br/>
        <w:t xml:space="preserve">  DATA : SY_TABIX LIKE SY-TABIX .</w:t>
      </w:r>
      <w:r>
        <w:rPr>
          <w:rFonts w:ascii="Consolas" w:hAnsi="Consolas"/>
          <w:sz w:val="18"/>
        </w:rPr>
        <w:br/>
        <w:t xml:space="preserve">  DATA : FLD(60) TYPE C .</w:t>
      </w:r>
      <w:r>
        <w:rPr>
          <w:rFonts w:ascii="Consolas" w:hAnsi="Consolas"/>
          <w:sz w:val="18"/>
        </w:rPr>
        <w:br/>
        <w:t xml:space="preserve">  DATA : REF_DATE TYPE D.</w:t>
      </w:r>
      <w:r>
        <w:rPr>
          <w:rFonts w:ascii="Consolas" w:hAnsi="Consolas"/>
          <w:sz w:val="18"/>
        </w:rPr>
        <w:br/>
        <w:t>*data: lra_range type range o</w:t>
      </w:r>
      <w:r>
        <w:rPr>
          <w:rFonts w:ascii="Consolas" w:hAnsi="Consolas"/>
          <w:sz w:val="18"/>
        </w:rPr>
        <w:t>f DD03P-FIELDNAME.</w:t>
      </w:r>
      <w:r>
        <w:rPr>
          <w:rFonts w:ascii="Consolas" w:hAnsi="Consolas"/>
          <w:sz w:val="18"/>
        </w:rPr>
        <w:br/>
        <w:t xml:space="preserve">  FIELD-SYMBOLS:  TYPE ANY ,</w:t>
      </w:r>
      <w:r>
        <w:rPr>
          <w:rFonts w:ascii="Consolas" w:hAnsi="Consolas"/>
          <w:sz w:val="18"/>
        </w:rPr>
        <w:br/>
        <w:t>&lt;FS_V&gt; TYPE ANY .</w:t>
      </w:r>
      <w:r>
        <w:rPr>
          <w:rFonts w:ascii="Consolas" w:hAnsi="Consolas"/>
          <w:sz w:val="18"/>
        </w:rPr>
        <w:br/>
        <w:t xml:space="preserve">  DATA : BEGIN OF SW_STRUCTURE OCCURS 0.</w:t>
      </w:r>
      <w:r>
        <w:rPr>
          <w:rFonts w:ascii="Consolas" w:hAnsi="Consolas"/>
          <w:sz w:val="18"/>
        </w:rPr>
        <w:br/>
        <w:t xml:space="preserve">          INCLUDE STRUCTURE /SKN/S_SW_S_FCAT .</w:t>
      </w:r>
      <w:r>
        <w:rPr>
          <w:rFonts w:ascii="Consolas" w:hAnsi="Consolas"/>
          <w:sz w:val="18"/>
        </w:rPr>
        <w:br/>
        <w:t xml:space="preserve">  DATA : END OF SW_STRUCTURE .</w:t>
      </w:r>
      <w:r>
        <w:rPr>
          <w:rFonts w:ascii="Consolas" w:hAnsi="Consolas"/>
          <w:sz w:val="18"/>
        </w:rPr>
        <w:br/>
        <w:t xml:space="preserve">  DATA : LS_VBPA TYPE VBPA,</w:t>
      </w:r>
      <w:r>
        <w:rPr>
          <w:rFonts w:ascii="Consolas" w:hAnsi="Consolas"/>
          <w:sz w:val="18"/>
        </w:rPr>
        <w:br/>
        <w:t xml:space="preserve">         LT_VBPA LIKE TABLE OF LS_VBPA.</w:t>
      </w:r>
      <w:r>
        <w:rPr>
          <w:rFonts w:ascii="Consolas" w:hAnsi="Consolas"/>
          <w:sz w:val="18"/>
        </w:rPr>
        <w:br/>
        <w:t xml:space="preserve">  D</w:t>
      </w:r>
      <w:r>
        <w:rPr>
          <w:rFonts w:ascii="Consolas" w:hAnsi="Consolas"/>
          <w:sz w:val="18"/>
        </w:rPr>
        <w:t>ATA : LV_DATA_POSNR TYPE POSNR.</w:t>
      </w:r>
      <w:r>
        <w:rPr>
          <w:rFonts w:ascii="Consolas" w:hAnsi="Consolas"/>
          <w:sz w:val="18"/>
        </w:rPr>
        <w:br/>
        <w:t>**********</w:t>
      </w:r>
      <w:r>
        <w:rPr>
          <w:rFonts w:ascii="Consolas" w:hAnsi="Consolas"/>
          <w:sz w:val="18"/>
        </w:rPr>
        <w:br/>
        <w:t xml:space="preserve">  DATA: LV_FRGSX TYPE FRGSX.</w:t>
      </w:r>
      <w:r>
        <w:rPr>
          <w:rFonts w:ascii="Consolas" w:hAnsi="Consolas"/>
          <w:sz w:val="18"/>
        </w:rPr>
        <w:br/>
        <w:t xml:space="preserve">  DATA: LV_RESWK TYPE WERKS_D.</w:t>
      </w:r>
      <w:r>
        <w:rPr>
          <w:rFonts w:ascii="Consolas" w:hAnsi="Consolas"/>
          <w:sz w:val="18"/>
        </w:rPr>
        <w:br/>
        <w:t xml:space="preserve">  DATA: LV_WERKS TYPE WERKS_D.</w:t>
      </w:r>
      <w:r>
        <w:rPr>
          <w:rFonts w:ascii="Consolas" w:hAnsi="Consolas"/>
          <w:sz w:val="18"/>
        </w:rPr>
        <w:br/>
        <w:t xml:space="preserve">  DATA: LV_WLIEF TYPE LIFNR.</w:t>
      </w:r>
      <w:r>
        <w:rPr>
          <w:rFonts w:ascii="Consolas" w:hAnsi="Consolas"/>
          <w:sz w:val="18"/>
        </w:rPr>
        <w:br/>
        <w:t xml:space="preserve">  DATA: LV_BSART TYPE ESART.</w:t>
      </w:r>
      <w:r>
        <w:rPr>
          <w:rFonts w:ascii="Consolas" w:hAnsi="Consolas"/>
          <w:sz w:val="18"/>
        </w:rPr>
        <w:br/>
        <w:t xml:space="preserve">  DATA: LS_T161 TYPE T161,</w:t>
      </w:r>
      <w:r>
        <w:rPr>
          <w:rFonts w:ascii="Consolas" w:hAnsi="Consolas"/>
          <w:sz w:val="18"/>
        </w:rPr>
        <w:br/>
        <w:t xml:space="preserve">        LT_T161 LIKE TABLE OF LS_T161</w:t>
      </w:r>
      <w:r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br/>
        <w:t xml:space="preserve">  DATA: LS_EBAN TYPE EBAN,</w:t>
      </w:r>
      <w:r>
        <w:rPr>
          <w:rFonts w:ascii="Consolas" w:hAnsi="Consolas"/>
          <w:sz w:val="18"/>
        </w:rPr>
        <w:br/>
        <w:t xml:space="preserve">        LT_EBAN LIKE TABLE OF LS_EBAN.</w:t>
      </w:r>
      <w:r>
        <w:rPr>
          <w:rFonts w:ascii="Consolas" w:hAnsi="Consolas"/>
          <w:sz w:val="18"/>
        </w:rPr>
        <w:br/>
        <w:t xml:space="preserve">  DATA: BEGIN OF LS_PO,</w:t>
      </w:r>
      <w:r>
        <w:rPr>
          <w:rFonts w:ascii="Consolas" w:hAnsi="Consolas"/>
          <w:sz w:val="18"/>
        </w:rPr>
        <w:br/>
        <w:t xml:space="preserve">         BANFN  TYPE BANFN,</w:t>
      </w:r>
      <w:r>
        <w:rPr>
          <w:rFonts w:ascii="Consolas" w:hAnsi="Consolas"/>
          <w:sz w:val="18"/>
        </w:rPr>
        <w:br/>
        <w:t xml:space="preserve">         BNFPO TYPE BNFPO,</w:t>
      </w:r>
      <w:r>
        <w:rPr>
          <w:rFonts w:ascii="Consolas" w:hAnsi="Consolas"/>
          <w:sz w:val="18"/>
        </w:rPr>
        <w:br/>
        <w:t xml:space="preserve">         EBELN TYPE EBELN,</w:t>
      </w:r>
      <w:r>
        <w:rPr>
          <w:rFonts w:ascii="Consolas" w:hAnsi="Consolas"/>
          <w:sz w:val="18"/>
        </w:rPr>
        <w:br/>
        <w:t xml:space="preserve">         EBELP TYPE EBELP,</w:t>
      </w:r>
      <w:r>
        <w:rPr>
          <w:rFonts w:ascii="Consolas" w:hAnsi="Consolas"/>
          <w:sz w:val="18"/>
        </w:rPr>
        <w:br/>
        <w:t xml:space="preserve">         LIFNR TYPE WLIEF,</w:t>
      </w:r>
      <w:r>
        <w:rPr>
          <w:rFonts w:ascii="Consolas" w:hAnsi="Consolas"/>
          <w:sz w:val="18"/>
        </w:rPr>
        <w:br/>
        <w:t xml:space="preserve">         EKORG TYPE EKORG,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   NETWR TYPE BWERT,</w:t>
      </w:r>
      <w:r>
        <w:rPr>
          <w:rFonts w:ascii="Consolas" w:hAnsi="Consolas"/>
          <w:sz w:val="18"/>
        </w:rPr>
        <w:br/>
        <w:t xml:space="preserve">         WKURS TYPE WKURS,</w:t>
      </w:r>
      <w:r>
        <w:rPr>
          <w:rFonts w:ascii="Consolas" w:hAnsi="Consolas"/>
          <w:sz w:val="18"/>
        </w:rPr>
        <w:br/>
        <w:t xml:space="preserve">         PO_WAERS TYPE WAERS,</w:t>
      </w:r>
      <w:r>
        <w:rPr>
          <w:rFonts w:ascii="Consolas" w:hAnsi="Consolas"/>
          <w:sz w:val="18"/>
        </w:rPr>
        <w:br/>
        <w:t xml:space="preserve">         BEDAT TYPE EBDAT,</w:t>
      </w:r>
      <w:r>
        <w:rPr>
          <w:rFonts w:ascii="Consolas" w:hAnsi="Consolas"/>
          <w:sz w:val="18"/>
        </w:rPr>
        <w:br/>
        <w:t xml:space="preserve">         NETWR_LOCAL_CURR TYPE BWERT,</w:t>
      </w:r>
      <w:r>
        <w:rPr>
          <w:rFonts w:ascii="Consolas" w:hAnsi="Consolas"/>
          <w:sz w:val="18"/>
        </w:rPr>
        <w:br/>
        <w:t xml:space="preserve">         PR_WAERS TYPE WAERS,</w:t>
      </w:r>
      <w:r>
        <w:rPr>
          <w:rFonts w:ascii="Consolas" w:hAnsi="Consolas"/>
          <w:sz w:val="18"/>
        </w:rPr>
        <w:br/>
        <w:t xml:space="preserve">        END OF LS_PO.</w:t>
      </w:r>
      <w:r>
        <w:rPr>
          <w:rFonts w:ascii="Consolas" w:hAnsi="Consolas"/>
          <w:sz w:val="18"/>
        </w:rPr>
        <w:br/>
        <w:t xml:space="preserve">  DATA: LT_PO LIKE TABLE OF LS_PO.</w:t>
      </w:r>
      <w:r>
        <w:rPr>
          <w:rFonts w:ascii="Consolas" w:hAnsi="Consolas"/>
          <w:sz w:val="18"/>
        </w:rPr>
        <w:br/>
        <w:t xml:space="preserve">  DATA: BEGIN OF LS_P</w:t>
      </w:r>
      <w:r>
        <w:rPr>
          <w:rFonts w:ascii="Consolas" w:hAnsi="Consolas"/>
          <w:sz w:val="18"/>
        </w:rPr>
        <w:t>O_PR,</w:t>
      </w:r>
      <w:r>
        <w:rPr>
          <w:rFonts w:ascii="Consolas" w:hAnsi="Consolas"/>
          <w:sz w:val="18"/>
        </w:rPr>
        <w:br/>
        <w:t xml:space="preserve">         BANFN  TYPE BANFN,</w:t>
      </w:r>
      <w:r>
        <w:rPr>
          <w:rFonts w:ascii="Consolas" w:hAnsi="Consolas"/>
          <w:sz w:val="18"/>
        </w:rPr>
        <w:br/>
        <w:t xml:space="preserve">         BNFPO TYPE BNFPO,</w:t>
      </w:r>
      <w:r>
        <w:rPr>
          <w:rFonts w:ascii="Consolas" w:hAnsi="Consolas"/>
          <w:sz w:val="18"/>
        </w:rPr>
        <w:br/>
        <w:t xml:space="preserve">         LIFNR TYPE WLIEF,</w:t>
      </w:r>
      <w:r>
        <w:rPr>
          <w:rFonts w:ascii="Consolas" w:hAnsi="Consolas"/>
          <w:sz w:val="18"/>
        </w:rPr>
        <w:br/>
        <w:t xml:space="preserve">         EKORG TYPE EKORG,</w:t>
      </w:r>
      <w:r>
        <w:rPr>
          <w:rFonts w:ascii="Consolas" w:hAnsi="Consolas"/>
          <w:sz w:val="18"/>
        </w:rPr>
        <w:br/>
        <w:t xml:space="preserve">         NETWR_LOCAL_CURR TYPE BWERT,</w:t>
      </w:r>
      <w:r>
        <w:rPr>
          <w:rFonts w:ascii="Consolas" w:hAnsi="Consolas"/>
          <w:sz w:val="18"/>
        </w:rPr>
        <w:br/>
        <w:t xml:space="preserve">        END OF LS_PO_PR.</w:t>
      </w:r>
      <w:r>
        <w:rPr>
          <w:rFonts w:ascii="Consolas" w:hAnsi="Consolas"/>
          <w:sz w:val="18"/>
        </w:rPr>
        <w:br/>
        <w:t xml:space="preserve">  DATA: LT_PO_PR LIKE TABLE OF LS_PO_PR.</w:t>
      </w:r>
      <w:r>
        <w:rPr>
          <w:rFonts w:ascii="Consolas" w:hAnsi="Consolas"/>
          <w:sz w:val="18"/>
        </w:rPr>
        <w:br/>
        <w:t xml:space="preserve">  DATA: LV_FIELD               TYPE S</w:t>
      </w:r>
      <w:r>
        <w:rPr>
          <w:rFonts w:ascii="Consolas" w:hAnsi="Consolas"/>
          <w:sz w:val="18"/>
        </w:rPr>
        <w:t>TRING,</w:t>
      </w:r>
      <w:r>
        <w:rPr>
          <w:rFonts w:ascii="Consolas" w:hAnsi="Consolas"/>
          <w:sz w:val="18"/>
        </w:rPr>
        <w:br/>
        <w:t xml:space="preserve">        LV_TABNAME             TYPE TABNAME,</w:t>
      </w:r>
      <w:r>
        <w:rPr>
          <w:rFonts w:ascii="Consolas" w:hAnsi="Consolas"/>
          <w:sz w:val="18"/>
        </w:rPr>
        <w:br/>
        <w:t xml:space="preserve">        LS_DATA                TYPE TAB512,</w:t>
      </w:r>
      <w:r>
        <w:rPr>
          <w:rFonts w:ascii="Consolas" w:hAnsi="Consolas"/>
          <w:sz w:val="18"/>
        </w:rPr>
        <w:br/>
        <w:t xml:space="preserve">        LT_DATA                LIKE TABLE OF LS_DATA,"   TYPE usmd_tt_tab512,</w:t>
      </w:r>
      <w:r>
        <w:rPr>
          <w:rFonts w:ascii="Consolas" w:hAnsi="Consolas"/>
          <w:sz w:val="18"/>
        </w:rPr>
        <w:br/>
        <w:t xml:space="preserve">        LS_FIELDS              TYPE RFC_DB_FLD,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LT_FIELDS              TYP</w:t>
      </w:r>
      <w:r>
        <w:rPr>
          <w:rFonts w:ascii="Consolas" w:hAnsi="Consolas"/>
          <w:sz w:val="18"/>
        </w:rPr>
        <w:t>E TABLE OF RFC_DB_FLD,</w:t>
      </w:r>
      <w:r>
        <w:rPr>
          <w:rFonts w:ascii="Consolas" w:hAnsi="Consolas"/>
          <w:sz w:val="18"/>
        </w:rPr>
        <w:br/>
        <w:t xml:space="preserve">        LT_OPTION              TYPE TABLE OF RFC_DB_OPT,</w:t>
      </w:r>
      <w:r>
        <w:rPr>
          <w:rFonts w:ascii="Consolas" w:hAnsi="Consolas"/>
          <w:sz w:val="18"/>
        </w:rPr>
        <w:br/>
        <w:t xml:space="preserve">        LS_OPTION              LIKE LINE OF LT_OPTION[],</w:t>
      </w:r>
      <w:r>
        <w:rPr>
          <w:rFonts w:ascii="Consolas" w:hAnsi="Consolas"/>
          <w:sz w:val="18"/>
        </w:rPr>
        <w:br/>
        <w:t xml:space="preserve">        LT_DATA_RFC            TYPE TABLE OF /SKN/S_SW_TAB2000,</w:t>
      </w:r>
      <w:r>
        <w:rPr>
          <w:rFonts w:ascii="Consolas" w:hAnsi="Consolas"/>
          <w:sz w:val="18"/>
        </w:rPr>
        <w:br/>
        <w:t xml:space="preserve">        LT_TABLES_LIST         TYPE /SKN/TT_TABLES,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LWA_TABLES_LIST        LIKE LINE OF LT_TABLES_LIST[],</w:t>
      </w:r>
      <w:r>
        <w:rPr>
          <w:rFonts w:ascii="Consolas" w:hAnsi="Consolas"/>
          <w:sz w:val="18"/>
        </w:rPr>
        <w:br/>
        <w:t xml:space="preserve">        LT_JOIN_CONDITION      TYPE /SKN/TT_TABLE_JOIN,</w:t>
      </w:r>
      <w:r>
        <w:rPr>
          <w:rFonts w:ascii="Consolas" w:hAnsi="Consolas"/>
          <w:sz w:val="18"/>
        </w:rPr>
        <w:br/>
        <w:t xml:space="preserve">        LWA_JOIN_CONDITION     LIKE LINE OF LT_JOIN_CONDITION[],</w:t>
      </w:r>
      <w:r>
        <w:rPr>
          <w:rFonts w:ascii="Consolas" w:hAnsi="Consolas"/>
          <w:sz w:val="18"/>
        </w:rPr>
        <w:br/>
        <w:t xml:space="preserve">        LS_SEL_FIELDS          TYPE /SKN/S_SEL_FIELDS,</w:t>
      </w:r>
      <w:r>
        <w:rPr>
          <w:rFonts w:ascii="Consolas" w:hAnsi="Consolas"/>
          <w:sz w:val="18"/>
        </w:rPr>
        <w:br/>
        <w:t xml:space="preserve">        LT_SEL_FIELDS</w:t>
      </w:r>
      <w:r>
        <w:rPr>
          <w:rFonts w:ascii="Consolas" w:hAnsi="Consolas"/>
          <w:sz w:val="18"/>
        </w:rPr>
        <w:t xml:space="preserve">          TYPE /SKN/TT_SEL_FIELDS,</w:t>
      </w:r>
      <w:r>
        <w:rPr>
          <w:rFonts w:ascii="Consolas" w:hAnsi="Consolas"/>
          <w:sz w:val="18"/>
        </w:rPr>
        <w:br/>
        <w:t xml:space="preserve">        LT_OUTPUT_FIELDS       TYPE /SKN/TT_RFC_DB_FLD_EXTEND,</w:t>
      </w:r>
      <w:r>
        <w:rPr>
          <w:rFonts w:ascii="Consolas" w:hAnsi="Consolas"/>
          <w:sz w:val="18"/>
        </w:rPr>
        <w:br/>
        <w:t xml:space="preserve">        LT_DFIES               TYPE TABLE OF  DFIES,</w:t>
      </w:r>
      <w:r>
        <w:rPr>
          <w:rFonts w:ascii="Consolas" w:hAnsi="Consolas"/>
          <w:sz w:val="18"/>
        </w:rPr>
        <w:br/>
        <w:t xml:space="preserve">        LT_RETURN              TYPE BAPIRET2_T,</w:t>
      </w:r>
      <w:r>
        <w:rPr>
          <w:rFonts w:ascii="Consolas" w:hAnsi="Consolas"/>
          <w:sz w:val="18"/>
        </w:rPr>
        <w:br/>
        <w:t xml:space="preserve">        LS_SORT_OPTIONS        TYPE /SKN/S_SW_RFC_JOIN_DB</w:t>
      </w:r>
      <w:r>
        <w:rPr>
          <w:rFonts w:ascii="Consolas" w:hAnsi="Consolas"/>
          <w:sz w:val="18"/>
        </w:rPr>
        <w:t>_SORT,</w:t>
      </w:r>
      <w:r>
        <w:rPr>
          <w:rFonts w:ascii="Consolas" w:hAnsi="Consolas"/>
          <w:sz w:val="18"/>
        </w:rPr>
        <w:br/>
        <w:t xml:space="preserve">        LT_SORT_OPTIONS        TYPE TABLE OF /SKN/S_SW_RFC_JOIN_DB_SORT,</w:t>
      </w:r>
      <w:r>
        <w:rPr>
          <w:rFonts w:ascii="Consolas" w:hAnsi="Consolas"/>
          <w:sz w:val="18"/>
        </w:rPr>
        <w:br/>
        <w:t xml:space="preserve">        LT_IN_RANGE            TYPE TABLE OF /SKN/S_SW_RANGE_TAB,</w:t>
      </w:r>
      <w:r>
        <w:rPr>
          <w:rFonts w:ascii="Consolas" w:hAnsi="Consolas"/>
          <w:sz w:val="18"/>
        </w:rPr>
        <w:br/>
        <w:t xml:space="preserve">        LT_OUT_WHERE_COND      TYPE TABLE OF /SKN/S_SW_WHERE_TAB,</w:t>
      </w:r>
      <w:r>
        <w:rPr>
          <w:rFonts w:ascii="Consolas" w:hAnsi="Consolas"/>
          <w:sz w:val="18"/>
        </w:rPr>
        <w:br/>
        <w:t xml:space="preserve">        LWA_IN_RANGE           LIKE LINE OF </w:t>
      </w:r>
      <w:r>
        <w:rPr>
          <w:rFonts w:ascii="Consolas" w:hAnsi="Consolas"/>
          <w:sz w:val="18"/>
        </w:rPr>
        <w:t xml:space="preserve"> LT_IN_RANGE,</w:t>
      </w:r>
      <w:r>
        <w:rPr>
          <w:rFonts w:ascii="Consolas" w:hAnsi="Consolas"/>
          <w:sz w:val="18"/>
        </w:rPr>
        <w:br/>
        <w:t xml:space="preserve">        LWA_OUT_WHERE_COND     LIKE LINE OF LT_OUT_WHERE_COND,</w:t>
      </w:r>
      <w:r>
        <w:rPr>
          <w:rFonts w:ascii="Consolas" w:hAnsi="Consolas"/>
          <w:sz w:val="18"/>
        </w:rPr>
        <w:br/>
        <w:t xml:space="preserve">        LWA_ALL_ENTRIES_TAB    TYPE /SKN/S_SW_TAB6000,</w:t>
      </w:r>
      <w:r>
        <w:rPr>
          <w:rFonts w:ascii="Consolas" w:hAnsi="Consolas"/>
          <w:sz w:val="18"/>
        </w:rPr>
        <w:br/>
        <w:t xml:space="preserve">        LT_ALL_ENTRIES_TAB     TYPE TABLE OF /SKN/S_SW_TAB6000,</w:t>
      </w:r>
      <w:r>
        <w:rPr>
          <w:rFonts w:ascii="Consolas" w:hAnsi="Consolas"/>
          <w:sz w:val="18"/>
        </w:rPr>
        <w:br/>
        <w:t xml:space="preserve">        LWA_ALL_ENTRIES_COND   TYPE /SKN/S_TABLE_JOIN,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  LT_ALL_ENTRIES_COND    TYPE TABLE OF /SKN/S_TABLE_JOIN,</w:t>
      </w:r>
      <w:r>
        <w:rPr>
          <w:rFonts w:ascii="Consolas" w:hAnsi="Consolas"/>
          <w:sz w:val="18"/>
        </w:rPr>
        <w:br/>
        <w:t xml:space="preserve">        LT_ALL_ENTRIES_DFIES   TYPE TABLE OF DFIES.</w:t>
      </w:r>
      <w:r>
        <w:rPr>
          <w:rFonts w:ascii="Consolas" w:hAnsi="Consolas"/>
          <w:sz w:val="18"/>
        </w:rPr>
        <w:br/>
        <w:t xml:space="preserve">  FIELD-SYMBOLS:</w:t>
      </w:r>
      <w:r>
        <w:rPr>
          <w:rFonts w:ascii="Consolas" w:hAnsi="Consolas"/>
          <w:sz w:val="18"/>
        </w:rPr>
        <w:br/>
        <w:t>&lt;FS_OUTPUT&gt;            TYPE /SKN/RFC_DB_FLD_EXTEND.</w:t>
      </w:r>
      <w:r>
        <w:rPr>
          <w:rFonts w:ascii="Consolas" w:hAnsi="Consolas"/>
          <w:sz w:val="18"/>
        </w:rPr>
        <w:br/>
        <w:t xml:space="preserve">  "--- Run Cloud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SELECT_SINGLE: SW_DEST.</w:t>
      </w:r>
      <w:r>
        <w:rPr>
          <w:rFonts w:ascii="Consolas" w:hAnsi="Consolas"/>
          <w:sz w:val="18"/>
        </w:rPr>
        <w:br/>
        <w:t xml:space="preserve">  "--- Prepare BSART</w:t>
      </w:r>
      <w:r>
        <w:rPr>
          <w:rFonts w:ascii="Consolas" w:hAnsi="Consolas"/>
          <w:sz w:val="18"/>
        </w:rPr>
        <w:br/>
        <w:t>**********************************************************************</w:t>
      </w:r>
      <w:r>
        <w:rPr>
          <w:rFonts w:ascii="Consolas" w:hAnsi="Consolas"/>
          <w:sz w:val="18"/>
        </w:rPr>
        <w:br/>
        <w:t>**********************************************************************</w:t>
      </w:r>
      <w:r>
        <w:rPr>
          <w:rFonts w:ascii="Consolas" w:hAnsi="Consolas"/>
          <w:sz w:val="18"/>
        </w:rPr>
        <w:br/>
        <w:t>**   select *</w:t>
      </w:r>
      <w:r>
        <w:rPr>
          <w:rFonts w:ascii="Consolas" w:hAnsi="Consolas"/>
          <w:sz w:val="18"/>
        </w:rPr>
        <w:br/>
        <w:t>**     from T161</w:t>
      </w:r>
      <w:r>
        <w:rPr>
          <w:rFonts w:ascii="Consolas" w:hAnsi="Consolas"/>
          <w:sz w:val="18"/>
        </w:rPr>
        <w:br/>
        <w:t>**     into CORRESPONDING FIELDS OF ta</w:t>
      </w:r>
      <w:r>
        <w:rPr>
          <w:rFonts w:ascii="Consolas" w:hAnsi="Consolas"/>
          <w:sz w:val="18"/>
        </w:rPr>
        <w:t>ble lt_T161</w:t>
      </w:r>
      <w:r>
        <w:rPr>
          <w:rFonts w:ascii="Consolas" w:hAnsi="Consolas"/>
          <w:sz w:val="18"/>
        </w:rPr>
        <w:br/>
        <w:t>**     where BSTYP = 'B'</w:t>
      </w:r>
      <w:r>
        <w:rPr>
          <w:rFonts w:ascii="Consolas" w:hAnsi="Consolas"/>
          <w:sz w:val="18"/>
        </w:rPr>
        <w:br/>
        <w:t>**       and BSAKZ = ' '</w:t>
      </w:r>
      <w:r>
        <w:rPr>
          <w:rFonts w:ascii="Consolas" w:hAnsi="Consolas"/>
          <w:sz w:val="18"/>
        </w:rPr>
        <w:br/>
        <w:t>**       and BSART in R_BSART.</w:t>
      </w:r>
      <w:r>
        <w:rPr>
          <w:rFonts w:ascii="Consolas" w:hAnsi="Consolas"/>
          <w:sz w:val="18"/>
        </w:rPr>
        <w:br/>
        <w:t xml:space="preserve">  LV_TABNAME = 'T161'.</w:t>
      </w:r>
      <w:r>
        <w:rPr>
          <w:rFonts w:ascii="Consolas" w:hAnsi="Consolas"/>
          <w:sz w:val="18"/>
        </w:rPr>
        <w:br/>
        <w:t xml:space="preserve">  _RANGE_TO_SEL_TABLE 'BSART'        BSART.</w:t>
      </w:r>
      <w:r>
        <w:rPr>
          <w:rFonts w:ascii="Consolas" w:hAnsi="Consolas"/>
          <w:sz w:val="18"/>
        </w:rPr>
        <w:br/>
        <w:t xml:space="preserve">  LT_OPTION[] = LT_OUT_WHERE_COND[].</w:t>
      </w:r>
      <w:r>
        <w:rPr>
          <w:rFonts w:ascii="Consolas" w:hAnsi="Consolas"/>
          <w:sz w:val="18"/>
        </w:rPr>
        <w:br/>
        <w:t xml:space="preserve">  IF LT_OPTION[] IS INITIAL.</w:t>
      </w:r>
      <w:r>
        <w:rPr>
          <w:rFonts w:ascii="Consolas" w:hAnsi="Consolas"/>
          <w:sz w:val="18"/>
        </w:rPr>
        <w:br/>
        <w:t xml:space="preserve">    LS_OPTION-TEXT = 'BSTYP = </w:t>
      </w:r>
      <w:r>
        <w:rPr>
          <w:rFonts w:ascii="Consolas" w:hAnsi="Consolas"/>
          <w:sz w:val="18"/>
        </w:rPr>
        <w:t>''B'''.</w:t>
      </w:r>
      <w:r>
        <w:rPr>
          <w:rFonts w:ascii="Consolas" w:hAnsi="Consolas"/>
          <w:sz w:val="18"/>
        </w:rPr>
        <w:br/>
        <w:t xml:space="preserve">  ELSE.</w:t>
      </w:r>
      <w:r>
        <w:rPr>
          <w:rFonts w:ascii="Consolas" w:hAnsi="Consolas"/>
          <w:sz w:val="18"/>
        </w:rPr>
        <w:br/>
        <w:t xml:space="preserve">    LS_OPTION-TEXT = 'AND BSTYP = ''B'''.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APPEND LS_OPTION TO LT_OPTION.</w:t>
      </w:r>
      <w:r>
        <w:rPr>
          <w:rFonts w:ascii="Consolas" w:hAnsi="Consolas"/>
          <w:sz w:val="18"/>
        </w:rPr>
        <w:br/>
        <w:t xml:space="preserve">  LS_OPTION-TEXT = 'AND BSAKZ = '' '''.</w:t>
      </w:r>
      <w:r>
        <w:rPr>
          <w:rFonts w:ascii="Consolas" w:hAnsi="Consolas"/>
          <w:sz w:val="18"/>
        </w:rPr>
        <w:br/>
        <w:t xml:space="preserve">  APPEND LS_OPTION TO LT_OPTION.</w:t>
      </w:r>
      <w:r>
        <w:rPr>
          <w:rFonts w:ascii="Consolas" w:hAnsi="Consolas"/>
          <w:sz w:val="18"/>
        </w:rPr>
        <w:br/>
        <w:t xml:space="preserve">  CALL FUNCTION 'RFC_READ_TABLE'</w:t>
      </w:r>
      <w:r>
        <w:rPr>
          <w:rFonts w:ascii="Consolas" w:hAnsi="Consolas"/>
          <w:sz w:val="18"/>
        </w:rPr>
        <w:br/>
        <w:t xml:space="preserve">    DESTINATION LV_SW_DEST</w:t>
      </w:r>
      <w:r>
        <w:rPr>
          <w:rFonts w:ascii="Consolas" w:hAnsi="Consolas"/>
          <w:sz w:val="18"/>
        </w:rPr>
        <w:br/>
        <w:t xml:space="preserve">    EXPORTING</w:t>
      </w:r>
      <w:r>
        <w:rPr>
          <w:rFonts w:ascii="Consolas" w:hAnsi="Consolas"/>
          <w:sz w:val="18"/>
        </w:rPr>
        <w:br/>
        <w:t xml:space="preserve">      QUE</w:t>
      </w:r>
      <w:r>
        <w:rPr>
          <w:rFonts w:ascii="Consolas" w:hAnsi="Consolas"/>
          <w:sz w:val="18"/>
        </w:rPr>
        <w:t>RY_TABLE          = LV_TABNAME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TABLES</w:t>
      </w:r>
      <w:r>
        <w:rPr>
          <w:rFonts w:ascii="Consolas" w:hAnsi="Consolas"/>
          <w:sz w:val="18"/>
        </w:rPr>
        <w:br/>
        <w:t xml:space="preserve">      OPTIONS              = LT_OPTION</w:t>
      </w:r>
      <w:r>
        <w:rPr>
          <w:rFonts w:ascii="Consolas" w:hAnsi="Consolas"/>
          <w:sz w:val="18"/>
        </w:rPr>
        <w:br/>
        <w:t xml:space="preserve">      FIELDS               = LT_FIELDS</w:t>
      </w:r>
      <w:r>
        <w:rPr>
          <w:rFonts w:ascii="Consolas" w:hAnsi="Consolas"/>
          <w:sz w:val="18"/>
        </w:rPr>
        <w:br/>
        <w:t xml:space="preserve">      DATA                 = LT_DATA</w:t>
      </w:r>
      <w:r>
        <w:rPr>
          <w:rFonts w:ascii="Consolas" w:hAnsi="Consolas"/>
          <w:sz w:val="18"/>
        </w:rPr>
        <w:br/>
        <w:t xml:space="preserve">    EXCEPTIONS</w:t>
      </w:r>
      <w:r>
        <w:rPr>
          <w:rFonts w:ascii="Consolas" w:hAnsi="Consolas"/>
          <w:sz w:val="18"/>
        </w:rPr>
        <w:br/>
        <w:t xml:space="preserve">      TABLE_NOT_AVAILABLE  = 1</w:t>
      </w:r>
      <w:r>
        <w:rPr>
          <w:rFonts w:ascii="Consolas" w:hAnsi="Consolas"/>
          <w:sz w:val="18"/>
        </w:rPr>
        <w:br/>
        <w:t xml:space="preserve">      TABLE_WITHOUT_DATA   = 2</w:t>
      </w:r>
      <w:r>
        <w:rPr>
          <w:rFonts w:ascii="Consolas" w:hAnsi="Consolas"/>
          <w:sz w:val="18"/>
        </w:rPr>
        <w:br/>
        <w:t xml:space="preserve">      OPTION_NOT_VALID</w:t>
      </w:r>
      <w:r>
        <w:rPr>
          <w:rFonts w:ascii="Consolas" w:hAnsi="Consolas"/>
          <w:sz w:val="18"/>
        </w:rPr>
        <w:t xml:space="preserve">     = 3</w:t>
      </w:r>
      <w:r>
        <w:rPr>
          <w:rFonts w:ascii="Consolas" w:hAnsi="Consolas"/>
          <w:sz w:val="18"/>
        </w:rPr>
        <w:br/>
        <w:t xml:space="preserve">      FIELD_NOT_VALID      = 4</w:t>
      </w:r>
      <w:r>
        <w:rPr>
          <w:rFonts w:ascii="Consolas" w:hAnsi="Consolas"/>
          <w:sz w:val="18"/>
        </w:rPr>
        <w:br/>
        <w:t xml:space="preserve">      NOT_AUTHORIZED       = 5</w:t>
      </w:r>
      <w:r>
        <w:rPr>
          <w:rFonts w:ascii="Consolas" w:hAnsi="Consolas"/>
          <w:sz w:val="18"/>
        </w:rPr>
        <w:br/>
        <w:t xml:space="preserve">      DATA_BUFFER_EXCEEDED = 6</w:t>
      </w:r>
      <w:r>
        <w:rPr>
          <w:rFonts w:ascii="Consolas" w:hAnsi="Consolas"/>
          <w:sz w:val="18"/>
        </w:rPr>
        <w:br/>
        <w:t xml:space="preserve">      OTHERS               = 7.</w:t>
      </w:r>
      <w:r>
        <w:rPr>
          <w:rFonts w:ascii="Consolas" w:hAnsi="Consolas"/>
          <w:sz w:val="18"/>
        </w:rPr>
        <w:br/>
        <w:t xml:space="preserve">  IF SY-SUBRC NE 0.</w:t>
      </w:r>
      <w:r>
        <w:rPr>
          <w:rFonts w:ascii="Consolas" w:hAnsi="Consolas"/>
          <w:sz w:val="18"/>
        </w:rPr>
        <w:br/>
        <w:t xml:space="preserve">    CLEAR LT_DATA[].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_RFC_TO_T_DATA_INDEX LT_DATA LT_T161 LT_FIELDS 1.</w:t>
      </w:r>
      <w:r>
        <w:rPr>
          <w:rFonts w:ascii="Consolas" w:hAnsi="Consolas"/>
          <w:sz w:val="18"/>
        </w:rPr>
        <w:br/>
        <w:t>********************</w:t>
      </w:r>
      <w:r>
        <w:rPr>
          <w:rFonts w:ascii="Consolas" w:hAnsi="Consolas"/>
          <w:sz w:val="18"/>
        </w:rPr>
        <w:t>**************************************************</w:t>
      </w:r>
      <w:r>
        <w:rPr>
          <w:rFonts w:ascii="Consolas" w:hAnsi="Consolas"/>
          <w:sz w:val="18"/>
        </w:rPr>
        <w:br/>
        <w:t>**********************************************************************</w:t>
      </w:r>
      <w:r>
        <w:rPr>
          <w:rFonts w:ascii="Consolas" w:hAnsi="Consolas"/>
          <w:sz w:val="18"/>
        </w:rPr>
        <w:br/>
        <w:t xml:space="preserve">  REFRESH R_BSART.</w:t>
      </w:r>
      <w:r>
        <w:rPr>
          <w:rFonts w:ascii="Consolas" w:hAnsi="Consolas"/>
          <w:sz w:val="18"/>
        </w:rPr>
        <w:br/>
        <w:t xml:space="preserve">  LOOP AT LT_T161 INTO LS_T161.</w:t>
      </w:r>
      <w:r>
        <w:rPr>
          <w:rFonts w:ascii="Consolas" w:hAnsi="Consolas"/>
          <w:sz w:val="18"/>
        </w:rPr>
        <w:br/>
        <w:t xml:space="preserve">    RS_BSART-SIGN = 'I'.</w:t>
      </w:r>
      <w:r>
        <w:rPr>
          <w:rFonts w:ascii="Consolas" w:hAnsi="Consolas"/>
          <w:sz w:val="18"/>
        </w:rPr>
        <w:br/>
        <w:t xml:space="preserve">    RS_BSART-OPTION = 'EQ'.</w:t>
      </w:r>
      <w:r>
        <w:rPr>
          <w:rFonts w:ascii="Consolas" w:hAnsi="Consolas"/>
          <w:sz w:val="18"/>
        </w:rPr>
        <w:br/>
        <w:t xml:space="preserve">    RS_BSART-LOW = LS_T161-BSA</w:t>
      </w:r>
      <w:r>
        <w:rPr>
          <w:rFonts w:ascii="Consolas" w:hAnsi="Consolas"/>
          <w:sz w:val="18"/>
        </w:rPr>
        <w:t>RT.</w:t>
      </w:r>
      <w:r>
        <w:rPr>
          <w:rFonts w:ascii="Consolas" w:hAnsi="Consolas"/>
          <w:sz w:val="18"/>
        </w:rPr>
        <w:br/>
        <w:t xml:space="preserve">    APPEND RS_BSART TO R_BSART.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IF R_DATUM[] IS INITIAL .</w:t>
      </w:r>
      <w:r>
        <w:rPr>
          <w:rFonts w:ascii="Consolas" w:hAnsi="Consolas"/>
          <w:sz w:val="18"/>
        </w:rPr>
        <w:br/>
        <w:t xml:space="preserve">    RS_DATUM-SIGN = 'I' .</w:t>
      </w:r>
      <w:r>
        <w:rPr>
          <w:rFonts w:ascii="Consolas" w:hAnsi="Consolas"/>
          <w:sz w:val="18"/>
        </w:rPr>
        <w:br/>
        <w:t xml:space="preserve">    RS_DATUM-OPTION = 'GE' .</w:t>
      </w:r>
      <w:r>
        <w:rPr>
          <w:rFonts w:ascii="Consolas" w:hAnsi="Consolas"/>
          <w:sz w:val="18"/>
        </w:rPr>
        <w:br/>
        <w:t xml:space="preserve">    DATE_FROM = SY-DATUM - LV_BACKDAYS .</w:t>
      </w:r>
      <w:r>
        <w:rPr>
          <w:rFonts w:ascii="Consolas" w:hAnsi="Consolas"/>
          <w:sz w:val="18"/>
        </w:rPr>
        <w:br/>
        <w:t xml:space="preserve">    RS_DATUM-LOW = DATE_FROM .</w:t>
      </w:r>
      <w:r>
        <w:rPr>
          <w:rFonts w:ascii="Consolas" w:hAnsi="Consolas"/>
          <w:sz w:val="18"/>
        </w:rPr>
        <w:br/>
        <w:t xml:space="preserve">    APPEND RS_DATUM TO R_DATUM.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"--- Set Re</w:t>
      </w:r>
      <w:r>
        <w:rPr>
          <w:rFonts w:ascii="Consolas" w:hAnsi="Consolas"/>
          <w:sz w:val="18"/>
        </w:rPr>
        <w:t>ference Date Field</w:t>
      </w:r>
      <w:r>
        <w:rPr>
          <w:rFonts w:ascii="Consolas" w:hAnsi="Consolas"/>
          <w:sz w:val="18"/>
        </w:rPr>
        <w:br/>
        <w:t xml:space="preserve">  CASE LV_DATE_REF_FLD.</w:t>
      </w:r>
      <w:r>
        <w:rPr>
          <w:rFonts w:ascii="Consolas" w:hAnsi="Consolas"/>
          <w:sz w:val="18"/>
        </w:rPr>
        <w:br/>
        <w:t xml:space="preserve">    WHEN 'BEDAT'.</w:t>
      </w:r>
      <w:r>
        <w:rPr>
          <w:rFonts w:ascii="Consolas" w:hAnsi="Consolas"/>
          <w:sz w:val="18"/>
        </w:rPr>
        <w:br/>
        <w:t xml:space="preserve">      R_BEDAT[] = R_DATUM[]. "Purchase Order Date</w:t>
      </w:r>
      <w:r>
        <w:rPr>
          <w:rFonts w:ascii="Consolas" w:hAnsi="Consolas"/>
          <w:sz w:val="18"/>
        </w:rPr>
        <w:br/>
        <w:t xml:space="preserve">    WHEN 'BADAT'.</w:t>
      </w:r>
      <w:r>
        <w:rPr>
          <w:rFonts w:ascii="Consolas" w:hAnsi="Consolas"/>
          <w:sz w:val="18"/>
        </w:rPr>
        <w:br/>
        <w:t xml:space="preserve">      R_BADAT[] = R_DATUM[]. "Request Order Date</w:t>
      </w:r>
      <w:r>
        <w:rPr>
          <w:rFonts w:ascii="Consolas" w:hAnsi="Consolas"/>
          <w:sz w:val="18"/>
        </w:rPr>
        <w:br/>
        <w:t xml:space="preserve">    WHEN 'ERDAT'.</w:t>
      </w:r>
      <w:r>
        <w:rPr>
          <w:rFonts w:ascii="Consolas" w:hAnsi="Consolas"/>
          <w:sz w:val="18"/>
        </w:rPr>
        <w:br/>
        <w:t xml:space="preserve">      R_ERDAT[] = R_DATUM[]. "Changed On</w:t>
      </w:r>
      <w:r>
        <w:rPr>
          <w:rFonts w:ascii="Consolas" w:hAnsi="Consolas"/>
          <w:sz w:val="18"/>
        </w:rPr>
        <w:br/>
        <w:t xml:space="preserve">    WHEN OTHERS.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R_BADAT[] = R_DATUM[].</w:t>
      </w:r>
      <w:r>
        <w:rPr>
          <w:rFonts w:ascii="Consolas" w:hAnsi="Consolas"/>
          <w:sz w:val="18"/>
        </w:rPr>
        <w:br/>
        <w:t xml:space="preserve">  ENDCASE.</w:t>
      </w:r>
      <w:r>
        <w:rPr>
          <w:rFonts w:ascii="Consolas" w:hAnsi="Consolas"/>
          <w:sz w:val="18"/>
        </w:rPr>
        <w:br/>
        <w:t>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 REFRESH LT_EBAN.</w:t>
      </w:r>
      <w:r>
        <w:rPr>
          <w:rFonts w:ascii="Consolas" w:hAnsi="Consolas"/>
          <w:sz w:val="18"/>
        </w:rPr>
        <w:br/>
        <w:t>**********************************************************************</w:t>
      </w:r>
      <w:r>
        <w:rPr>
          <w:rFonts w:ascii="Consolas" w:hAnsi="Consolas"/>
          <w:sz w:val="18"/>
        </w:rPr>
        <w:br/>
        <w:t>**********************************************************************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t>*  SELECT *</w:t>
      </w:r>
      <w:r>
        <w:rPr>
          <w:rFonts w:ascii="Consolas" w:hAnsi="Consolas"/>
          <w:sz w:val="18"/>
        </w:rPr>
        <w:br/>
        <w:t>**    from EBAN</w:t>
      </w:r>
      <w:r>
        <w:rPr>
          <w:rFonts w:ascii="Consolas" w:hAnsi="Consolas"/>
          <w:sz w:val="18"/>
        </w:rPr>
        <w:br/>
        <w:t>**    into CORRESPONDING FIELDS OF table lt_EBAN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**    where FRGRL in R_FRGRL    "  EQ 'X'</w:t>
      </w:r>
      <w:r>
        <w:rPr>
          <w:rFonts w:ascii="Consolas" w:hAnsi="Consolas"/>
          <w:sz w:val="18"/>
        </w:rPr>
        <w:br/>
        <w:t>**      and FRGGR in R_FRGGR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>**      and EBELN in R_EBELN</w:t>
      </w:r>
      <w:r>
        <w:rPr>
          <w:rFonts w:ascii="Consolas" w:hAnsi="Consolas"/>
          <w:sz w:val="18"/>
        </w:rPr>
        <w:br/>
        <w:t>**      and BSTYP = 'F'  " PO !!! Remove for Test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>**      and EKORG in</w:t>
      </w:r>
      <w:r>
        <w:rPr>
          <w:rFonts w:ascii="Consolas" w:hAnsi="Consolas"/>
          <w:sz w:val="18"/>
        </w:rPr>
        <w:t xml:space="preserve"> R_EKORG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>**      and LIFNR in R_LIFNR</w:t>
      </w:r>
      <w:r>
        <w:rPr>
          <w:rFonts w:ascii="Consolas" w:hAnsi="Consolas"/>
          <w:sz w:val="18"/>
        </w:rPr>
        <w:br/>
        <w:t>**      and RESWK in R_RESWK</w:t>
      </w:r>
      <w:r>
        <w:rPr>
          <w:rFonts w:ascii="Consolas" w:hAnsi="Consolas"/>
          <w:sz w:val="18"/>
        </w:rPr>
        <w:br/>
        <w:t>**      and BEDAT in R_BEDAT</w:t>
      </w:r>
      <w:r>
        <w:rPr>
          <w:rFonts w:ascii="Consolas" w:hAnsi="Consolas"/>
          <w:sz w:val="18"/>
        </w:rPr>
        <w:br/>
        <w:t>**      and BADAT in R_BADAT</w:t>
      </w:r>
      <w:r>
        <w:rPr>
          <w:rFonts w:ascii="Consolas" w:hAnsi="Consolas"/>
          <w:sz w:val="18"/>
        </w:rPr>
        <w:br/>
        <w:t>**      and ERDAT in R_ERDAT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>**      and BSART in R_BSART</w:t>
      </w:r>
      <w:r>
        <w:rPr>
          <w:rFonts w:ascii="Consolas" w:hAnsi="Consolas"/>
          <w:sz w:val="18"/>
        </w:rPr>
        <w:br/>
        <w:t>**      and EKGRP in R_EKGRP</w:t>
      </w:r>
      <w:r>
        <w:rPr>
          <w:rFonts w:ascii="Consolas" w:hAnsi="Consolas"/>
          <w:sz w:val="18"/>
        </w:rPr>
        <w:br/>
        <w:t>**      and ERNAM in R_ERNAM</w:t>
      </w:r>
      <w:r>
        <w:rPr>
          <w:rFonts w:ascii="Consolas" w:hAnsi="Consolas"/>
          <w:sz w:val="18"/>
        </w:rPr>
        <w:br/>
        <w:t>**      a</w:t>
      </w:r>
      <w:r>
        <w:rPr>
          <w:rFonts w:ascii="Consolas" w:hAnsi="Consolas"/>
          <w:sz w:val="18"/>
        </w:rPr>
        <w:t>nd WERKS   in R_WERKS</w:t>
      </w:r>
      <w:r>
        <w:rPr>
          <w:rFonts w:ascii="Consolas" w:hAnsi="Consolas"/>
          <w:sz w:val="18"/>
        </w:rPr>
        <w:br/>
        <w:t>**      and WAERS in R_WAERS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>**      """and LOEKZ  in R_LOEKZ</w:t>
      </w:r>
      <w:r>
        <w:rPr>
          <w:rFonts w:ascii="Consolas" w:hAnsi="Consolas"/>
          <w:sz w:val="18"/>
        </w:rPr>
        <w:br/>
        <w:t>**      and LOEKZ = ' '</w:t>
      </w:r>
      <w:r>
        <w:rPr>
          <w:rFonts w:ascii="Consolas" w:hAnsi="Consolas"/>
          <w:sz w:val="18"/>
        </w:rPr>
        <w:br/>
        <w:t>**      and FRGKZ in R_FRGKZ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>**      and FRGST &lt;&gt;  ''</w:t>
      </w:r>
      <w:r>
        <w:rPr>
          <w:rFonts w:ascii="Consolas" w:hAnsi="Consolas"/>
          <w:sz w:val="18"/>
        </w:rPr>
        <w:br/>
        <w:t>**      and STATU = 'B'</w:t>
      </w:r>
      <w:r>
        <w:rPr>
          <w:rFonts w:ascii="Consolas" w:hAnsi="Consolas"/>
          <w:sz w:val="18"/>
        </w:rPr>
        <w:br/>
        <w:t>**      and ESTKZ in ('D', 'F', 'R')</w:t>
      </w:r>
      <w:r>
        <w:rPr>
          <w:rFonts w:ascii="Consolas" w:hAnsi="Consolas"/>
          <w:sz w:val="18"/>
        </w:rPr>
        <w:br/>
        <w:t>**      and KNTTP &lt;&gt; ' '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t xml:space="preserve">       .</w:t>
      </w:r>
      <w:r>
        <w:rPr>
          <w:rFonts w:ascii="Consolas" w:hAnsi="Consolas"/>
          <w:sz w:val="18"/>
        </w:rPr>
        <w:br/>
        <w:t>* Join table list</w:t>
      </w:r>
      <w:r>
        <w:rPr>
          <w:rFonts w:ascii="Consolas" w:hAnsi="Consolas"/>
          <w:sz w:val="18"/>
        </w:rPr>
        <w:br/>
        <w:t xml:space="preserve">  REFRESH LT_TABLES_LIST[].</w:t>
      </w:r>
      <w:r>
        <w:rPr>
          <w:rFonts w:ascii="Consolas" w:hAnsi="Consolas"/>
          <w:sz w:val="18"/>
        </w:rPr>
        <w:br/>
        <w:t xml:space="preserve">  _APPEND_TABLES_LIST 'EBAN'       ''  ''.</w:t>
      </w:r>
      <w:r>
        <w:rPr>
          <w:rFonts w:ascii="Consolas" w:hAnsi="Consolas"/>
          <w:sz w:val="18"/>
        </w:rPr>
        <w:br/>
        <w:t xml:space="preserve">  REFRESH LT_SEL_FIELDS[].</w:t>
      </w:r>
      <w:r>
        <w:rPr>
          <w:rFonts w:ascii="Consolas" w:hAnsi="Consolas"/>
          <w:sz w:val="18"/>
        </w:rPr>
        <w:br/>
        <w:t xml:space="preserve">  _ADAPT_SEL_FIELDS 'EBAN'    'EBAN'  LT_SEL_FIELDS LV_SW_DEST.</w:t>
      </w:r>
      <w:r>
        <w:rPr>
          <w:rFonts w:ascii="Consolas" w:hAnsi="Consolas"/>
          <w:sz w:val="18"/>
        </w:rPr>
        <w:br/>
        <w:t>* Range condition</w:t>
      </w:r>
      <w:r>
        <w:rPr>
          <w:rFonts w:ascii="Consolas" w:hAnsi="Consolas"/>
          <w:sz w:val="18"/>
        </w:rPr>
        <w:br/>
        <w:t xml:space="preserve">  REFRESH: LT_OUT_WHERE_COND[], LT_OPTION[].</w:t>
      </w:r>
      <w:r>
        <w:rPr>
          <w:rFonts w:ascii="Consolas" w:hAnsi="Consolas"/>
          <w:sz w:val="18"/>
        </w:rPr>
        <w:br/>
        <w:t xml:space="preserve">  _R</w:t>
      </w:r>
      <w:r>
        <w:rPr>
          <w:rFonts w:ascii="Consolas" w:hAnsi="Consolas"/>
          <w:sz w:val="18"/>
        </w:rPr>
        <w:t>ANGE_TO_SEL_TABLE 'FRGRL'    FRGRL.</w:t>
      </w:r>
      <w:r>
        <w:rPr>
          <w:rFonts w:ascii="Consolas" w:hAnsi="Consolas"/>
          <w:sz w:val="18"/>
        </w:rPr>
        <w:br/>
        <w:t xml:space="preserve">  _RANGE_TO_SEL_TABLE 'FRGGR'    FRGGR.</w:t>
      </w:r>
      <w:r>
        <w:rPr>
          <w:rFonts w:ascii="Consolas" w:hAnsi="Consolas"/>
          <w:sz w:val="18"/>
        </w:rPr>
        <w:br/>
        <w:t xml:space="preserve">  _RANGE_TO_SEL_TABLE 'EBELN'    EBELN.</w:t>
      </w:r>
      <w:r>
        <w:rPr>
          <w:rFonts w:ascii="Consolas" w:hAnsi="Consolas"/>
          <w:sz w:val="18"/>
        </w:rPr>
        <w:br/>
        <w:t xml:space="preserve">  _RANGE_TO_SEL_TABLE 'EKORG'    EKORG.</w:t>
      </w:r>
      <w:r>
        <w:rPr>
          <w:rFonts w:ascii="Consolas" w:hAnsi="Consolas"/>
          <w:sz w:val="18"/>
        </w:rPr>
        <w:br/>
        <w:t xml:space="preserve">  _RANGE_TO_SEL_TABLE 'LIFNR'    LIFNR.</w:t>
      </w:r>
      <w:r>
        <w:rPr>
          <w:rFonts w:ascii="Consolas" w:hAnsi="Consolas"/>
          <w:sz w:val="18"/>
        </w:rPr>
        <w:br/>
        <w:t xml:space="preserve">  _RANGE_TO_SEL_TABLE 'RESWK'    RESWK.</w:t>
      </w:r>
      <w:r>
        <w:rPr>
          <w:rFonts w:ascii="Consolas" w:hAnsi="Consolas"/>
          <w:sz w:val="18"/>
        </w:rPr>
        <w:br/>
        <w:t xml:space="preserve">  _RANGE_TO_SEL_TABL</w:t>
      </w:r>
      <w:r>
        <w:rPr>
          <w:rFonts w:ascii="Consolas" w:hAnsi="Consolas"/>
          <w:sz w:val="18"/>
        </w:rPr>
        <w:t>E 'BEDAT'    BEDAT.</w:t>
      </w:r>
      <w:r>
        <w:rPr>
          <w:rFonts w:ascii="Consolas" w:hAnsi="Consolas"/>
          <w:sz w:val="18"/>
        </w:rPr>
        <w:br/>
        <w:t xml:space="preserve">  _RANGE_TO_SEL_TABLE 'BADAT'    BADAT.</w:t>
      </w:r>
      <w:r>
        <w:rPr>
          <w:rFonts w:ascii="Consolas" w:hAnsi="Consolas"/>
          <w:sz w:val="18"/>
        </w:rPr>
        <w:br/>
        <w:t xml:space="preserve">  _RANGE_TO_SEL_TABLE 'ERDAT'    ERDAT.</w:t>
      </w:r>
      <w:r>
        <w:rPr>
          <w:rFonts w:ascii="Consolas" w:hAnsi="Consolas"/>
          <w:sz w:val="18"/>
        </w:rPr>
        <w:br/>
        <w:t xml:space="preserve">  _RANGE_TO_SEL_TABLE 'BSART'    BSART.</w:t>
      </w:r>
      <w:r>
        <w:rPr>
          <w:rFonts w:ascii="Consolas" w:hAnsi="Consolas"/>
          <w:sz w:val="18"/>
        </w:rPr>
        <w:br/>
        <w:t xml:space="preserve">  _RANGE_TO_SEL_TABLE 'EKGRP'    EKGRP.</w:t>
      </w:r>
      <w:r>
        <w:rPr>
          <w:rFonts w:ascii="Consolas" w:hAnsi="Consolas"/>
          <w:sz w:val="18"/>
        </w:rPr>
        <w:br/>
        <w:t xml:space="preserve">  _RANGE_TO_SEL_TABLE 'ERNAM'    ERNAM.</w:t>
      </w:r>
      <w:r>
        <w:rPr>
          <w:rFonts w:ascii="Consolas" w:hAnsi="Consolas"/>
          <w:sz w:val="18"/>
        </w:rPr>
        <w:br/>
        <w:t xml:space="preserve">  _RANGE_TO_SEL_TABLE 'WERKS'    WER</w:t>
      </w:r>
      <w:r>
        <w:rPr>
          <w:rFonts w:ascii="Consolas" w:hAnsi="Consolas"/>
          <w:sz w:val="18"/>
        </w:rPr>
        <w:t>KS.</w:t>
      </w:r>
      <w:r>
        <w:rPr>
          <w:rFonts w:ascii="Consolas" w:hAnsi="Consolas"/>
          <w:sz w:val="18"/>
        </w:rPr>
        <w:br/>
        <w:t xml:space="preserve">  _RANGE_TO_SEL_TABLE 'WAERS'    WAERS.</w:t>
      </w:r>
      <w:r>
        <w:rPr>
          <w:rFonts w:ascii="Consolas" w:hAnsi="Consolas"/>
          <w:sz w:val="18"/>
        </w:rPr>
        <w:br/>
        <w:t xml:space="preserve">  _RANGE_TO_SEL_TABLE 'FRGKZ'    FRGKZ.</w:t>
      </w:r>
      <w:r>
        <w:rPr>
          <w:rFonts w:ascii="Consolas" w:hAnsi="Consolas"/>
          <w:sz w:val="18"/>
        </w:rPr>
        <w:br/>
        <w:t xml:space="preserve">  _RANGE_TO_SEL_TABLE 'LFDAT'    LFDAT.</w:t>
      </w:r>
      <w:r>
        <w:rPr>
          <w:rFonts w:ascii="Consolas" w:hAnsi="Consolas"/>
          <w:sz w:val="18"/>
        </w:rPr>
        <w:br/>
        <w:t xml:space="preserve">  LT_OPTION[] = LT_OUT_WHERE_COND.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***  IF lt_option[] IS INITIAL.</w:t>
      </w:r>
      <w:r>
        <w:rPr>
          <w:rFonts w:ascii="Consolas" w:hAnsi="Consolas"/>
          <w:sz w:val="18"/>
        </w:rPr>
        <w:br/>
        <w:t>***    ls_option-text = 'BSTYP = ''F'''.</w:t>
      </w:r>
      <w:r>
        <w:rPr>
          <w:rFonts w:ascii="Consolas" w:hAnsi="Consolas"/>
          <w:sz w:val="18"/>
        </w:rPr>
        <w:br/>
        <w:t>***  ELSE.</w:t>
      </w:r>
      <w:r>
        <w:rPr>
          <w:rFonts w:ascii="Consolas" w:hAnsi="Consolas"/>
          <w:sz w:val="18"/>
        </w:rPr>
        <w:br/>
        <w:t>***    ls_opt</w:t>
      </w:r>
      <w:r>
        <w:rPr>
          <w:rFonts w:ascii="Consolas" w:hAnsi="Consolas"/>
          <w:sz w:val="18"/>
        </w:rPr>
        <w:t>ion-text = 'AND BSTYP = ''F'''.</w:t>
      </w:r>
      <w:r>
        <w:rPr>
          <w:rFonts w:ascii="Consolas" w:hAnsi="Consolas"/>
          <w:sz w:val="18"/>
        </w:rPr>
        <w:br/>
        <w:t>***  ENDIF.</w:t>
      </w:r>
      <w:r>
        <w:rPr>
          <w:rFonts w:ascii="Consolas" w:hAnsi="Consolas"/>
          <w:sz w:val="18"/>
        </w:rPr>
        <w:br/>
        <w:t>***  APPEND ls_option TO lt_option.</w:t>
      </w:r>
      <w:r>
        <w:rPr>
          <w:rFonts w:ascii="Consolas" w:hAnsi="Consolas"/>
          <w:sz w:val="18"/>
        </w:rPr>
        <w:br/>
        <w:t xml:space="preserve">  LS_OPTION-TEXT = 'AND LOEKZ = '' '''.</w:t>
      </w:r>
      <w:r>
        <w:rPr>
          <w:rFonts w:ascii="Consolas" w:hAnsi="Consolas"/>
          <w:sz w:val="18"/>
        </w:rPr>
        <w:br/>
        <w:t xml:space="preserve">  APPEND LS_OPTION TO LT_OPTION.</w:t>
      </w:r>
      <w:r>
        <w:rPr>
          <w:rFonts w:ascii="Consolas" w:hAnsi="Consolas"/>
          <w:sz w:val="18"/>
        </w:rPr>
        <w:br/>
        <w:t xml:space="preserve">  LS_OPTION-TEXT = 'AND FRGST &lt;&gt; '' '''.</w:t>
      </w:r>
      <w:r>
        <w:rPr>
          <w:rFonts w:ascii="Consolas" w:hAnsi="Consolas"/>
          <w:sz w:val="18"/>
        </w:rPr>
        <w:br/>
        <w:t xml:space="preserve">  APPEND LS_OPTION TO LT_OPTION.</w:t>
      </w:r>
      <w:r>
        <w:rPr>
          <w:rFonts w:ascii="Consolas" w:hAnsi="Consolas"/>
          <w:sz w:val="18"/>
        </w:rPr>
        <w:br/>
        <w:t xml:space="preserve">  LS_OPTION-TEXT = 'AND STATU</w:t>
      </w:r>
      <w:r>
        <w:rPr>
          <w:rFonts w:ascii="Consolas" w:hAnsi="Consolas"/>
          <w:sz w:val="18"/>
        </w:rPr>
        <w:t xml:space="preserve"> = ''B'''.</w:t>
      </w:r>
      <w:r>
        <w:rPr>
          <w:rFonts w:ascii="Consolas" w:hAnsi="Consolas"/>
          <w:sz w:val="18"/>
        </w:rPr>
        <w:br/>
        <w:t xml:space="preserve">  APPEND LS_OPTION TO LT_OPTION.</w:t>
      </w:r>
      <w:r>
        <w:rPr>
          <w:rFonts w:ascii="Consolas" w:hAnsi="Consolas"/>
          <w:sz w:val="18"/>
        </w:rPr>
        <w:br/>
        <w:t xml:space="preserve">  LS_OPTION-TEXT = 'AND KNTTP &lt;&gt; '' '''.</w:t>
      </w:r>
      <w:r>
        <w:rPr>
          <w:rFonts w:ascii="Consolas" w:hAnsi="Consolas"/>
          <w:sz w:val="18"/>
        </w:rPr>
        <w:br/>
        <w:t xml:space="preserve">  APPEND LS_OPTION TO LT_OPTION.</w:t>
      </w:r>
      <w:r>
        <w:rPr>
          <w:rFonts w:ascii="Consolas" w:hAnsi="Consolas"/>
          <w:sz w:val="18"/>
        </w:rPr>
        <w:br/>
        <w:t xml:space="preserve">  LS_OPTION-TEXT = 'AND ESTKZ IN ( ''D'' , ''F'' , ''R'' )'.</w:t>
      </w:r>
      <w:r>
        <w:rPr>
          <w:rFonts w:ascii="Consolas" w:hAnsi="Consolas"/>
          <w:sz w:val="18"/>
        </w:rPr>
        <w:br/>
        <w:t xml:space="preserve">  APPEND LS_OPTION TO LT_OPTION.</w:t>
      </w:r>
      <w:r>
        <w:rPr>
          <w:rFonts w:ascii="Consolas" w:hAnsi="Consolas"/>
          <w:sz w:val="18"/>
        </w:rPr>
        <w:br/>
        <w:t xml:space="preserve">  CALL FUNCTION '/SKN/RFC_JOIN_TABLES'</w:t>
      </w:r>
      <w:r>
        <w:rPr>
          <w:rFonts w:ascii="Consolas" w:hAnsi="Consolas"/>
          <w:sz w:val="18"/>
        </w:rPr>
        <w:br/>
        <w:t xml:space="preserve">    D</w:t>
      </w:r>
      <w:r>
        <w:rPr>
          <w:rFonts w:ascii="Consolas" w:hAnsi="Consolas"/>
          <w:sz w:val="18"/>
        </w:rPr>
        <w:t>ESTINATION LV_SW_DEST</w:t>
      </w:r>
      <w:r>
        <w:rPr>
          <w:rFonts w:ascii="Consolas" w:hAnsi="Consolas"/>
          <w:sz w:val="18"/>
        </w:rPr>
        <w:br/>
        <w:t xml:space="preserve">    TABLES</w:t>
      </w:r>
      <w:r>
        <w:rPr>
          <w:rFonts w:ascii="Consolas" w:hAnsi="Consolas"/>
          <w:sz w:val="18"/>
        </w:rPr>
        <w:br/>
        <w:t xml:space="preserve">      OPTIONS              = LT_OPTION[]</w:t>
      </w:r>
      <w:r>
        <w:rPr>
          <w:rFonts w:ascii="Consolas" w:hAnsi="Consolas"/>
          <w:sz w:val="18"/>
        </w:rPr>
        <w:br/>
        <w:t xml:space="preserve">      DATA                 = LT_DATA_RFC[]</w:t>
      </w:r>
      <w:r>
        <w:rPr>
          <w:rFonts w:ascii="Consolas" w:hAnsi="Consolas"/>
          <w:sz w:val="18"/>
        </w:rPr>
        <w:br/>
        <w:t xml:space="preserve">      TABLES_LIST          = LT_TABLES_LIST[]</w:t>
      </w:r>
      <w:r>
        <w:rPr>
          <w:rFonts w:ascii="Consolas" w:hAnsi="Consolas"/>
          <w:sz w:val="18"/>
        </w:rPr>
        <w:br/>
        <w:t xml:space="preserve">      JOIN_CONDITION       = LT_JOIN_CONDITION[]</w:t>
      </w:r>
      <w:r>
        <w:rPr>
          <w:rFonts w:ascii="Consolas" w:hAnsi="Consolas"/>
          <w:sz w:val="18"/>
        </w:rPr>
        <w:br/>
        <w:t xml:space="preserve">      SEL_FIELDS           = LT_SEL_FIELDS[]</w:t>
      </w:r>
      <w:r>
        <w:rPr>
          <w:rFonts w:ascii="Consolas" w:hAnsi="Consolas"/>
          <w:sz w:val="18"/>
        </w:rPr>
        <w:br/>
        <w:t xml:space="preserve">      SORT_OPTIONS         = LT_SORT_OPTIONS[]</w:t>
      </w:r>
      <w:r>
        <w:rPr>
          <w:rFonts w:ascii="Consolas" w:hAnsi="Consolas"/>
          <w:sz w:val="18"/>
        </w:rPr>
        <w:br/>
        <w:t xml:space="preserve">      OUTPUT_FIELDS        = LT_OUTPUT_FIELDS[]</w:t>
      </w:r>
      <w:r>
        <w:rPr>
          <w:rFonts w:ascii="Consolas" w:hAnsi="Consolas"/>
          <w:sz w:val="18"/>
        </w:rPr>
        <w:br/>
        <w:t xml:space="preserve">      DFIES                = LT_DFIES[]</w:t>
      </w:r>
      <w:r>
        <w:rPr>
          <w:rFonts w:ascii="Consolas" w:hAnsi="Consolas"/>
          <w:sz w:val="18"/>
        </w:rPr>
        <w:br/>
        <w:t xml:space="preserve">      RETURN               = LT_RETURN[]</w:t>
      </w:r>
      <w:r>
        <w:rPr>
          <w:rFonts w:ascii="Consolas" w:hAnsi="Consolas"/>
          <w:sz w:val="18"/>
        </w:rPr>
        <w:br/>
        <w:t xml:space="preserve">    EXCEPTIONS</w:t>
      </w:r>
      <w:r>
        <w:rPr>
          <w:rFonts w:ascii="Consolas" w:hAnsi="Consolas"/>
          <w:sz w:val="18"/>
        </w:rPr>
        <w:br/>
        <w:t xml:space="preserve">      TABLE_NOT_AVAILABLE  = 1</w:t>
      </w:r>
      <w:r>
        <w:rPr>
          <w:rFonts w:ascii="Consolas" w:hAnsi="Consolas"/>
          <w:sz w:val="18"/>
        </w:rPr>
        <w:br/>
        <w:t xml:space="preserve">      TABLE_WITHOUT_DATA   = 2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OPTION_NOT_VALID     = 3</w:t>
      </w:r>
      <w:r>
        <w:rPr>
          <w:rFonts w:ascii="Consolas" w:hAnsi="Consolas"/>
          <w:sz w:val="18"/>
        </w:rPr>
        <w:br/>
        <w:t xml:space="preserve">      FIELD_NOT_VALID      = 4</w:t>
      </w:r>
      <w:r>
        <w:rPr>
          <w:rFonts w:ascii="Consolas" w:hAnsi="Consolas"/>
          <w:sz w:val="18"/>
        </w:rPr>
        <w:br/>
        <w:t xml:space="preserve">      NOT_AUTHORIZED       = 5</w:t>
      </w:r>
      <w:r>
        <w:rPr>
          <w:rFonts w:ascii="Consolas" w:hAnsi="Consolas"/>
          <w:sz w:val="18"/>
        </w:rPr>
        <w:br/>
        <w:t xml:space="preserve">      DATA_BUFFER_EXCEEDED = 6</w:t>
      </w:r>
      <w:r>
        <w:rPr>
          <w:rFonts w:ascii="Consolas" w:hAnsi="Consolas"/>
          <w:sz w:val="18"/>
        </w:rPr>
        <w:br/>
        <w:t xml:space="preserve">      OTHERS               = 7.</w:t>
      </w:r>
      <w:r>
        <w:rPr>
          <w:rFonts w:ascii="Consolas" w:hAnsi="Consolas"/>
          <w:sz w:val="18"/>
        </w:rPr>
        <w:br/>
        <w:t xml:space="preserve">  IF SY-SUBRC &lt;&gt; 0.</w:t>
      </w:r>
      <w:r>
        <w:rPr>
          <w:rFonts w:ascii="Consolas" w:hAnsi="Consolas"/>
          <w:sz w:val="18"/>
        </w:rPr>
        <w:br/>
        <w:t xml:space="preserve">    CLEAR LT_DATA_RFC[].</w:t>
      </w:r>
      <w:r>
        <w:rPr>
          <w:rFonts w:ascii="Consolas" w:hAnsi="Consolas"/>
          <w:sz w:val="18"/>
        </w:rPr>
        <w:br/>
        <w:t xml:space="preserve">  ELSE.</w:t>
      </w:r>
      <w:r>
        <w:rPr>
          <w:rFonts w:ascii="Consolas" w:hAnsi="Consolas"/>
          <w:sz w:val="18"/>
        </w:rPr>
        <w:br/>
        <w:t xml:space="preserve">    _RFC_TO_T_DATA_INDEX LT_DATA_RFC LT_EBAN LT_O</w:t>
      </w:r>
      <w:r>
        <w:rPr>
          <w:rFonts w:ascii="Consolas" w:hAnsi="Consolas"/>
          <w:sz w:val="18"/>
        </w:rPr>
        <w:t>UTPUT_FIELDS 2.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**********************************************************************</w:t>
      </w:r>
      <w:r>
        <w:rPr>
          <w:rFonts w:ascii="Consolas" w:hAnsi="Consolas"/>
          <w:sz w:val="18"/>
        </w:rPr>
        <w:br/>
        <w:t>**********************************************************************</w:t>
      </w:r>
      <w:r>
        <w:rPr>
          <w:rFonts w:ascii="Consolas" w:hAnsi="Consolas"/>
          <w:sz w:val="18"/>
        </w:rPr>
        <w:br/>
        <w:t xml:space="preserve">  CHECK LT_EBAN[] IS NOT INITIAL.</w:t>
      </w:r>
      <w:r>
        <w:rPr>
          <w:rFonts w:ascii="Consolas" w:hAnsi="Consolas"/>
          <w:sz w:val="18"/>
        </w:rPr>
        <w:br/>
        <w:t xml:space="preserve">  SORT LT_EBAN BY BANFN BNFPO.</w:t>
      </w:r>
      <w:r>
        <w:rPr>
          <w:rFonts w:ascii="Consolas" w:hAnsi="Consolas"/>
          <w:sz w:val="18"/>
        </w:rPr>
        <w:br/>
        <w:t>************************</w:t>
      </w:r>
      <w:r>
        <w:rPr>
          <w:rFonts w:ascii="Consolas" w:hAnsi="Consolas"/>
          <w:sz w:val="18"/>
        </w:rPr>
        <w:t>**********************************************</w:t>
      </w:r>
      <w:r>
        <w:rPr>
          <w:rFonts w:ascii="Consolas" w:hAnsi="Consolas"/>
          <w:sz w:val="18"/>
        </w:rPr>
        <w:br/>
        <w:t>**********************************************************************</w:t>
      </w:r>
      <w:r>
        <w:rPr>
          <w:rFonts w:ascii="Consolas" w:hAnsi="Consolas"/>
          <w:sz w:val="18"/>
        </w:rPr>
        <w:br/>
        <w:t>**   SELECT EKPO~EBELN EKPO~EBELP</w:t>
      </w:r>
      <w:r>
        <w:rPr>
          <w:rFonts w:ascii="Consolas" w:hAnsi="Consolas"/>
          <w:sz w:val="18"/>
        </w:rPr>
        <w:br/>
        <w:t>**          EKPO~NETWR EKKO~WAERS as PO_WAERS</w:t>
      </w:r>
      <w:r>
        <w:rPr>
          <w:rFonts w:ascii="Consolas" w:hAnsi="Consolas"/>
          <w:sz w:val="18"/>
        </w:rPr>
        <w:br/>
        <w:t>**          EKKO~BEDAT EKKO~WKURS</w:t>
      </w:r>
      <w:r>
        <w:rPr>
          <w:rFonts w:ascii="Consolas" w:hAnsi="Consolas"/>
          <w:sz w:val="18"/>
        </w:rPr>
        <w:br/>
        <w:t>**          EKKO~LIFNR E</w:t>
      </w:r>
      <w:r>
        <w:rPr>
          <w:rFonts w:ascii="Consolas" w:hAnsi="Consolas"/>
          <w:sz w:val="18"/>
        </w:rPr>
        <w:t>KKO~EKORG</w:t>
      </w:r>
      <w:r>
        <w:rPr>
          <w:rFonts w:ascii="Consolas" w:hAnsi="Consolas"/>
          <w:sz w:val="18"/>
        </w:rPr>
        <w:br/>
        <w:t>**          EKET~BANFN EKET~BNFPO</w:t>
      </w:r>
      <w:r>
        <w:rPr>
          <w:rFonts w:ascii="Consolas" w:hAnsi="Consolas"/>
          <w:sz w:val="18"/>
        </w:rPr>
        <w:br/>
        <w:t>**     into CORRESPONDING FIELDS OF TABLE lt_PO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**     from EKET</w:t>
      </w:r>
      <w:r>
        <w:rPr>
          <w:rFonts w:ascii="Consolas" w:hAnsi="Consolas"/>
          <w:sz w:val="18"/>
        </w:rPr>
        <w:br/>
        <w:t>**       INNER JOIN EKPO</w:t>
      </w:r>
      <w:r>
        <w:rPr>
          <w:rFonts w:ascii="Consolas" w:hAnsi="Consolas"/>
          <w:sz w:val="18"/>
        </w:rPr>
        <w:br/>
        <w:t>**         ON EKPO~EBELN = EKET~EBELN AND</w:t>
      </w:r>
      <w:r>
        <w:rPr>
          <w:rFonts w:ascii="Consolas" w:hAnsi="Consolas"/>
          <w:sz w:val="18"/>
        </w:rPr>
        <w:br/>
        <w:t>**            EKPO~EBELP = EKET~EBELP</w:t>
      </w:r>
      <w:r>
        <w:rPr>
          <w:rFonts w:ascii="Consolas" w:hAnsi="Consolas"/>
          <w:sz w:val="18"/>
        </w:rPr>
        <w:br/>
        <w:t>**       INNER JOIN EKKO</w:t>
      </w:r>
      <w:r>
        <w:rPr>
          <w:rFonts w:ascii="Consolas" w:hAnsi="Consolas"/>
          <w:sz w:val="18"/>
        </w:rPr>
        <w:br/>
        <w:t>**         ON EKK</w:t>
      </w:r>
      <w:r>
        <w:rPr>
          <w:rFonts w:ascii="Consolas" w:hAnsi="Consolas"/>
          <w:sz w:val="18"/>
        </w:rPr>
        <w:t>O~EBELN = EKET~EBELN</w:t>
      </w:r>
      <w:r>
        <w:rPr>
          <w:rFonts w:ascii="Consolas" w:hAnsi="Consolas"/>
          <w:sz w:val="18"/>
        </w:rPr>
        <w:br/>
        <w:t>**     for all entries in lt_EBAN</w:t>
      </w:r>
      <w:r>
        <w:rPr>
          <w:rFonts w:ascii="Consolas" w:hAnsi="Consolas"/>
          <w:sz w:val="18"/>
        </w:rPr>
        <w:br/>
        <w:t>**     WHERE EKET~BANFN = lt_EBAN-BANFN</w:t>
      </w:r>
      <w:r>
        <w:rPr>
          <w:rFonts w:ascii="Consolas" w:hAnsi="Consolas"/>
          <w:sz w:val="18"/>
        </w:rPr>
        <w:br/>
        <w:t>**       and EKET~BNFPO = lt_EBAN-BNFPO</w:t>
      </w:r>
      <w:r>
        <w:rPr>
          <w:rFonts w:ascii="Consolas" w:hAnsi="Consolas"/>
          <w:sz w:val="18"/>
        </w:rPr>
        <w:br/>
        <w:t>**     .</w:t>
      </w:r>
      <w:r>
        <w:rPr>
          <w:rFonts w:ascii="Consolas" w:hAnsi="Consolas"/>
          <w:sz w:val="18"/>
        </w:rPr>
        <w:br/>
        <w:t xml:space="preserve">  CLEAR: LT_OPTION[], LT_DATA_RFC[], LT_OUT_WHERE_COND[], LT_ALL_ENTRIES_COND[], LT_ALL_ENTRIES_TAB[], LT_RETURN</w:t>
      </w:r>
      <w:r>
        <w:rPr>
          <w:rFonts w:ascii="Consolas" w:hAnsi="Consolas"/>
          <w:sz w:val="18"/>
        </w:rPr>
        <w:t>[], LT_OUTPUT_FIELDS[],</w:t>
      </w:r>
      <w:r>
        <w:rPr>
          <w:rFonts w:ascii="Consolas" w:hAnsi="Consolas"/>
          <w:sz w:val="18"/>
        </w:rPr>
        <w:br/>
        <w:t xml:space="preserve">         LT_DFIES[],  LT_ALL_ENTRIES_DFIES[].</w:t>
      </w:r>
      <w:r>
        <w:rPr>
          <w:rFonts w:ascii="Consolas" w:hAnsi="Consolas"/>
          <w:sz w:val="18"/>
        </w:rPr>
        <w:br/>
        <w:t>* Join table list</w:t>
      </w:r>
      <w:r>
        <w:rPr>
          <w:rFonts w:ascii="Consolas" w:hAnsi="Consolas"/>
          <w:sz w:val="18"/>
        </w:rPr>
        <w:br/>
        <w:t xml:space="preserve">  REFRESH LT_TABLES_LIST[].</w:t>
      </w:r>
      <w:r>
        <w:rPr>
          <w:rFonts w:ascii="Consolas" w:hAnsi="Consolas"/>
          <w:sz w:val="18"/>
        </w:rPr>
        <w:br/>
        <w:t xml:space="preserve">  _APPEND_TABLES_LIST 'EKET'       ''  'EKET'.</w:t>
      </w:r>
      <w:r>
        <w:rPr>
          <w:rFonts w:ascii="Consolas" w:hAnsi="Consolas"/>
          <w:sz w:val="18"/>
        </w:rPr>
        <w:br/>
        <w:t xml:space="preserve">  _APPEND_TABLES_LIST 'EKPO'       ''  'EKPO'.</w:t>
      </w:r>
      <w:r>
        <w:rPr>
          <w:rFonts w:ascii="Consolas" w:hAnsi="Consolas"/>
          <w:sz w:val="18"/>
        </w:rPr>
        <w:br/>
        <w:t xml:space="preserve">  _APPEND_TABLES_LIST 'EKKO'       ''  'EKKO'.</w:t>
      </w:r>
      <w:r>
        <w:rPr>
          <w:rFonts w:ascii="Consolas" w:hAnsi="Consolas"/>
          <w:sz w:val="18"/>
        </w:rPr>
        <w:br/>
        <w:t>* Join condition</w:t>
      </w:r>
      <w:r>
        <w:rPr>
          <w:rFonts w:ascii="Consolas" w:hAnsi="Consolas"/>
          <w:sz w:val="18"/>
        </w:rPr>
        <w:br/>
        <w:t xml:space="preserve">  REFRESH LT_JOIN_CONDITION[].</w:t>
      </w:r>
      <w:r>
        <w:rPr>
          <w:rFonts w:ascii="Consolas" w:hAnsi="Consolas"/>
          <w:sz w:val="18"/>
        </w:rPr>
        <w:br/>
        <w:t xml:space="preserve">  _JOIN_CONDITION 'EKET'  'EBELN'     'EKPO'   'EBELN'.</w:t>
      </w:r>
      <w:r>
        <w:rPr>
          <w:rFonts w:ascii="Consolas" w:hAnsi="Consolas"/>
          <w:sz w:val="18"/>
        </w:rPr>
        <w:br/>
        <w:t xml:space="preserve">  _JOIN_CONDITION 'EKET'  'EBELP'     'EKPO'   'EBELP'.</w:t>
      </w:r>
      <w:r>
        <w:rPr>
          <w:rFonts w:ascii="Consolas" w:hAnsi="Consolas"/>
          <w:sz w:val="18"/>
        </w:rPr>
        <w:br/>
        <w:t xml:space="preserve">  _JOIN_CONDITION 'EKET'  'EBELN'     'EKKO'   'EBELN'.</w:t>
      </w:r>
      <w:r>
        <w:rPr>
          <w:rFonts w:ascii="Consolas" w:hAnsi="Consolas"/>
          <w:sz w:val="18"/>
        </w:rPr>
        <w:br/>
        <w:t xml:space="preserve">  REFRESH LT_SEL_FIELDS[].</w:t>
      </w:r>
      <w:r>
        <w:rPr>
          <w:rFonts w:ascii="Consolas" w:hAnsi="Consolas"/>
          <w:sz w:val="18"/>
        </w:rPr>
        <w:br/>
        <w:t xml:space="preserve">  LS_SEL_FIE</w:t>
      </w:r>
      <w:r>
        <w:rPr>
          <w:rFonts w:ascii="Consolas" w:hAnsi="Consolas"/>
          <w:sz w:val="18"/>
        </w:rPr>
        <w:t>LDS-TABLE       = 'EKPO'.</w:t>
      </w:r>
      <w:r>
        <w:rPr>
          <w:rFonts w:ascii="Consolas" w:hAnsi="Consolas"/>
          <w:sz w:val="18"/>
        </w:rPr>
        <w:br/>
        <w:t xml:space="preserve">  LS_SEL_FIELDS-FIELD       = 'EBELN'.</w:t>
      </w:r>
      <w:r>
        <w:rPr>
          <w:rFonts w:ascii="Consolas" w:hAnsi="Consolas"/>
          <w:sz w:val="18"/>
        </w:rPr>
        <w:br/>
        <w:t xml:space="preserve">  APPEND LS_SEL_FIELDS TO LT_SEL_FIELDS.</w:t>
      </w:r>
      <w:r>
        <w:rPr>
          <w:rFonts w:ascii="Consolas" w:hAnsi="Consolas"/>
          <w:sz w:val="18"/>
        </w:rPr>
        <w:br/>
        <w:t xml:space="preserve">  LS_SEL_FIELDS-FIELD       = 'EBELP'.</w:t>
      </w:r>
      <w:r>
        <w:rPr>
          <w:rFonts w:ascii="Consolas" w:hAnsi="Consolas"/>
          <w:sz w:val="18"/>
        </w:rPr>
        <w:br/>
        <w:t xml:space="preserve">  APPEND LS_SEL_FIELDS TO LT_SEL_FIELDS.</w:t>
      </w:r>
      <w:r>
        <w:rPr>
          <w:rFonts w:ascii="Consolas" w:hAnsi="Consolas"/>
          <w:sz w:val="18"/>
        </w:rPr>
        <w:br/>
        <w:t xml:space="preserve">  LS_SEL_FIELDS-FIELD       = 'NETWR'.</w:t>
      </w:r>
      <w:r>
        <w:rPr>
          <w:rFonts w:ascii="Consolas" w:hAnsi="Consolas"/>
          <w:sz w:val="18"/>
        </w:rPr>
        <w:br/>
        <w:t xml:space="preserve">  APPEND LS_SEL_FIELDS TO LT_SE</w:t>
      </w:r>
      <w:r>
        <w:rPr>
          <w:rFonts w:ascii="Consolas" w:hAnsi="Consolas"/>
          <w:sz w:val="18"/>
        </w:rPr>
        <w:t>L_FIELDS.</w:t>
      </w:r>
      <w:r>
        <w:rPr>
          <w:rFonts w:ascii="Consolas" w:hAnsi="Consolas"/>
          <w:sz w:val="18"/>
        </w:rPr>
        <w:br/>
        <w:t xml:space="preserve">  LS_SEL_FIELDS-TABLE       = 'EKKO'.</w:t>
      </w:r>
      <w:r>
        <w:rPr>
          <w:rFonts w:ascii="Consolas" w:hAnsi="Consolas"/>
          <w:sz w:val="18"/>
        </w:rPr>
        <w:br/>
        <w:t xml:space="preserve">  LS_SEL_FIELDS-FIELD       = 'WAERS'.</w:t>
      </w:r>
      <w:r>
        <w:rPr>
          <w:rFonts w:ascii="Consolas" w:hAnsi="Consolas"/>
          <w:sz w:val="18"/>
        </w:rPr>
        <w:br/>
        <w:t xml:space="preserve">  LS_SEL_FIELDS-ALIAS       = 'PO_WAERS'.</w:t>
      </w:r>
      <w:r>
        <w:rPr>
          <w:rFonts w:ascii="Consolas" w:hAnsi="Consolas"/>
          <w:sz w:val="18"/>
        </w:rPr>
        <w:br/>
        <w:t xml:space="preserve">  APPEND LS_SEL_FIELDS TO LT_SEL_FIELDS.</w:t>
      </w:r>
      <w:r>
        <w:rPr>
          <w:rFonts w:ascii="Consolas" w:hAnsi="Consolas"/>
          <w:sz w:val="18"/>
        </w:rPr>
        <w:br/>
        <w:t xml:space="preserve">  CLEAR LS_SEL_FIELDS-ALIAS.</w:t>
      </w:r>
      <w:r>
        <w:rPr>
          <w:rFonts w:ascii="Consolas" w:hAnsi="Consolas"/>
          <w:sz w:val="18"/>
        </w:rPr>
        <w:br/>
        <w:t xml:space="preserve">  LS_SEL_FIELDS-FIELD       = 'BEDAT'.</w:t>
      </w:r>
      <w:r>
        <w:rPr>
          <w:rFonts w:ascii="Consolas" w:hAnsi="Consolas"/>
          <w:sz w:val="18"/>
        </w:rPr>
        <w:br/>
        <w:t xml:space="preserve">  APPEND LS_SEL_FI</w:t>
      </w:r>
      <w:r>
        <w:rPr>
          <w:rFonts w:ascii="Consolas" w:hAnsi="Consolas"/>
          <w:sz w:val="18"/>
        </w:rPr>
        <w:t>ELDS TO LT_SEL_FIELDS.</w:t>
      </w:r>
      <w:r>
        <w:rPr>
          <w:rFonts w:ascii="Consolas" w:hAnsi="Consolas"/>
          <w:sz w:val="18"/>
        </w:rPr>
        <w:br/>
        <w:t xml:space="preserve">  LS_SEL_FIELDS-FIELD       = 'WKURS'.</w:t>
      </w:r>
      <w:r>
        <w:rPr>
          <w:rFonts w:ascii="Consolas" w:hAnsi="Consolas"/>
          <w:sz w:val="18"/>
        </w:rPr>
        <w:br/>
        <w:t xml:space="preserve">  APPEND LS_SEL_FIELDS TO LT_SEL_FIELDS.</w:t>
      </w:r>
      <w:r>
        <w:rPr>
          <w:rFonts w:ascii="Consolas" w:hAnsi="Consolas"/>
          <w:sz w:val="18"/>
        </w:rPr>
        <w:br/>
        <w:t xml:space="preserve">  LS_SEL_FIELDS-FIELD       = 'LIFNR'.</w:t>
      </w:r>
      <w:r>
        <w:rPr>
          <w:rFonts w:ascii="Consolas" w:hAnsi="Consolas"/>
          <w:sz w:val="18"/>
        </w:rPr>
        <w:br/>
        <w:t xml:space="preserve">  APPEND LS_SEL_FIELDS TO LT_SEL_FIELDS.</w:t>
      </w:r>
      <w:r>
        <w:rPr>
          <w:rFonts w:ascii="Consolas" w:hAnsi="Consolas"/>
          <w:sz w:val="18"/>
        </w:rPr>
        <w:br/>
        <w:t xml:space="preserve">  LS_SEL_FIELDS-FIELD       = 'EKORG'.</w:t>
      </w:r>
      <w:r>
        <w:rPr>
          <w:rFonts w:ascii="Consolas" w:hAnsi="Consolas"/>
          <w:sz w:val="18"/>
        </w:rPr>
        <w:br/>
        <w:t xml:space="preserve">  APPEND LS_SEL_FIELDS TO LT_SEL_F</w:t>
      </w:r>
      <w:r>
        <w:rPr>
          <w:rFonts w:ascii="Consolas" w:hAnsi="Consolas"/>
          <w:sz w:val="18"/>
        </w:rPr>
        <w:t>IELDS.</w:t>
      </w:r>
      <w:r>
        <w:rPr>
          <w:rFonts w:ascii="Consolas" w:hAnsi="Consolas"/>
          <w:sz w:val="18"/>
        </w:rPr>
        <w:br/>
        <w:t xml:space="preserve">  LS_SEL_FIELDS-TABLE       = 'EKET'.</w:t>
      </w:r>
      <w:r>
        <w:rPr>
          <w:rFonts w:ascii="Consolas" w:hAnsi="Consolas"/>
          <w:sz w:val="18"/>
        </w:rPr>
        <w:br/>
        <w:t xml:space="preserve">  LS_SEL_FIELDS-FIELD       = 'BANFN'.</w:t>
      </w:r>
      <w:r>
        <w:rPr>
          <w:rFonts w:ascii="Consolas" w:hAnsi="Consolas"/>
          <w:sz w:val="18"/>
        </w:rPr>
        <w:br/>
        <w:t xml:space="preserve">  APPEND LS_SEL_FIELDS TO LT_SEL_FIELDS.</w:t>
      </w:r>
      <w:r>
        <w:rPr>
          <w:rFonts w:ascii="Consolas" w:hAnsi="Consolas"/>
          <w:sz w:val="18"/>
        </w:rPr>
        <w:br/>
        <w:t xml:space="preserve">  LS_SEL_FIELDS-FIELD       = 'BNFPO'.</w:t>
      </w:r>
      <w:r>
        <w:rPr>
          <w:rFonts w:ascii="Consolas" w:hAnsi="Consolas"/>
          <w:sz w:val="18"/>
        </w:rPr>
        <w:br/>
        <w:t xml:space="preserve">  APPEND LS_SEL_FIELDS TO LT_SEL_FIELDS.</w:t>
      </w:r>
      <w:r>
        <w:rPr>
          <w:rFonts w:ascii="Consolas" w:hAnsi="Consolas"/>
          <w:sz w:val="18"/>
        </w:rPr>
        <w:br/>
        <w:t>* Convert LT_EBAN to string table</w:t>
      </w:r>
      <w:r>
        <w:rPr>
          <w:rFonts w:ascii="Consolas" w:hAnsi="Consolas"/>
          <w:sz w:val="18"/>
        </w:rPr>
        <w:br/>
        <w:t xml:space="preserve">  _ALL_ENTRIES_CO</w:t>
      </w:r>
      <w:r>
        <w:rPr>
          <w:rFonts w:ascii="Consolas" w:hAnsi="Consolas"/>
          <w:sz w:val="18"/>
        </w:rPr>
        <w:t>NVERT LT_EBAN  'EBAN'  1.</w:t>
      </w:r>
      <w:r>
        <w:rPr>
          <w:rFonts w:ascii="Consolas" w:hAnsi="Consolas"/>
          <w:sz w:val="18"/>
        </w:rPr>
        <w:br/>
        <w:t>* 'For All Entries' Condition</w:t>
      </w:r>
      <w:r>
        <w:rPr>
          <w:rFonts w:ascii="Consolas" w:hAnsi="Consolas"/>
          <w:sz w:val="18"/>
        </w:rPr>
        <w:br/>
        <w:t>* 'For All Entries' Condition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_ALL_ENTRIES_CONDITION 'EKET~BANFN'    'BANFN' ''.</w:t>
      </w:r>
      <w:r>
        <w:rPr>
          <w:rFonts w:ascii="Consolas" w:hAnsi="Consolas"/>
          <w:sz w:val="18"/>
        </w:rPr>
        <w:br/>
        <w:t xml:space="preserve">  _ALL_ENTRIES_CONDITION 'EKET~BNFPO'    'BNFPO' ''.</w:t>
      </w:r>
      <w:r>
        <w:rPr>
          <w:rFonts w:ascii="Consolas" w:hAnsi="Consolas"/>
          <w:sz w:val="18"/>
        </w:rPr>
        <w:br/>
        <w:t>* 'For All Entries' Fields</w:t>
      </w:r>
      <w:r>
        <w:rPr>
          <w:rFonts w:ascii="Consolas" w:hAnsi="Consolas"/>
          <w:sz w:val="18"/>
        </w:rPr>
        <w:br/>
        <w:t xml:space="preserve">  CALL FUNCTION 'DDIF_FIELDINFO_GET'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EXPORTING</w:t>
      </w:r>
      <w:r>
        <w:rPr>
          <w:rFonts w:ascii="Consolas" w:hAnsi="Consolas"/>
          <w:sz w:val="18"/>
        </w:rPr>
        <w:br/>
        <w:t xml:space="preserve">      TABNAME        = 'EBAN'</w:t>
      </w:r>
      <w:r>
        <w:rPr>
          <w:rFonts w:ascii="Consolas" w:hAnsi="Consolas"/>
          <w:sz w:val="18"/>
        </w:rPr>
        <w:br/>
        <w:t xml:space="preserve">    TABLES</w:t>
      </w:r>
      <w:r>
        <w:rPr>
          <w:rFonts w:ascii="Consolas" w:hAnsi="Consolas"/>
          <w:sz w:val="18"/>
        </w:rPr>
        <w:br/>
        <w:t xml:space="preserve">      DFIES_TAB      = LT_ALL_ENTRIES_DFIES</w:t>
      </w:r>
      <w:r>
        <w:rPr>
          <w:rFonts w:ascii="Consolas" w:hAnsi="Consolas"/>
          <w:sz w:val="18"/>
        </w:rPr>
        <w:br/>
        <w:t xml:space="preserve">    EXCEPTIONS</w:t>
      </w:r>
      <w:r>
        <w:rPr>
          <w:rFonts w:ascii="Consolas" w:hAnsi="Consolas"/>
          <w:sz w:val="18"/>
        </w:rPr>
        <w:br/>
        <w:t xml:space="preserve">      NOT_FOUND      = 1</w:t>
      </w:r>
      <w:r>
        <w:rPr>
          <w:rFonts w:ascii="Consolas" w:hAnsi="Consolas"/>
          <w:sz w:val="18"/>
        </w:rPr>
        <w:br/>
        <w:t xml:space="preserve">      INTERNAL_ERROR = 2</w:t>
      </w:r>
      <w:r>
        <w:rPr>
          <w:rFonts w:ascii="Consolas" w:hAnsi="Consolas"/>
          <w:sz w:val="18"/>
        </w:rPr>
        <w:br/>
        <w:t xml:space="preserve">      OTHERS         = 3.</w:t>
      </w:r>
      <w:r>
        <w:rPr>
          <w:rFonts w:ascii="Consolas" w:hAnsi="Consolas"/>
          <w:sz w:val="18"/>
        </w:rPr>
        <w:br/>
        <w:t xml:space="preserve">  IF SY-SUBRC NE 0.</w:t>
      </w:r>
      <w:r>
        <w:rPr>
          <w:rFonts w:ascii="Consolas" w:hAnsi="Consolas"/>
          <w:sz w:val="18"/>
        </w:rPr>
        <w:br/>
        <w:t xml:space="preserve">    CLEAR LT_ALL_ENTRIES_DFIES[].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</w:t>
      </w:r>
      <w:r>
        <w:rPr>
          <w:rFonts w:ascii="Consolas" w:hAnsi="Consolas"/>
          <w:sz w:val="18"/>
        </w:rPr>
        <w:t>ALL FUNCTION '/SKN/RFC_JOIN_TABLES'</w:t>
      </w:r>
      <w:r>
        <w:rPr>
          <w:rFonts w:ascii="Consolas" w:hAnsi="Consolas"/>
          <w:sz w:val="18"/>
        </w:rPr>
        <w:br/>
        <w:t xml:space="preserve">    DESTINATION LV_SW_DEST</w:t>
      </w:r>
      <w:r>
        <w:rPr>
          <w:rFonts w:ascii="Consolas" w:hAnsi="Consolas"/>
          <w:sz w:val="18"/>
        </w:rPr>
        <w:br/>
        <w:t xml:space="preserve">    TABLES</w:t>
      </w:r>
      <w:r>
        <w:rPr>
          <w:rFonts w:ascii="Consolas" w:hAnsi="Consolas"/>
          <w:sz w:val="18"/>
        </w:rPr>
        <w:br/>
        <w:t xml:space="preserve">      OPTIONS              = LT_OPTION[]</w:t>
      </w:r>
      <w:r>
        <w:rPr>
          <w:rFonts w:ascii="Consolas" w:hAnsi="Consolas"/>
          <w:sz w:val="18"/>
        </w:rPr>
        <w:br/>
        <w:t xml:space="preserve">      DATA                 = LT_DATA_RFC[]</w:t>
      </w:r>
      <w:r>
        <w:rPr>
          <w:rFonts w:ascii="Consolas" w:hAnsi="Consolas"/>
          <w:sz w:val="18"/>
        </w:rPr>
        <w:br/>
        <w:t xml:space="preserve">      TABLES_LIST          = LT_TABLES_LIST[]</w:t>
      </w:r>
      <w:r>
        <w:rPr>
          <w:rFonts w:ascii="Consolas" w:hAnsi="Consolas"/>
          <w:sz w:val="18"/>
        </w:rPr>
        <w:br/>
        <w:t xml:space="preserve">      JOIN_CONDITION       = LT_JOIN_CONDITION[]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SEL_FIELDS           = LT_SEL_FIELDS[]</w:t>
      </w:r>
      <w:r>
        <w:rPr>
          <w:rFonts w:ascii="Consolas" w:hAnsi="Consolas"/>
          <w:sz w:val="18"/>
        </w:rPr>
        <w:br/>
        <w:t xml:space="preserve">      SORT_OPTIONS         = LT_SORT_OPTIONS[]</w:t>
      </w:r>
      <w:r>
        <w:rPr>
          <w:rFonts w:ascii="Consolas" w:hAnsi="Consolas"/>
          <w:sz w:val="18"/>
        </w:rPr>
        <w:br/>
        <w:t xml:space="preserve">      OUTPUT_FIELDS        = LT_OUTPUT_FIELDS[]</w:t>
      </w:r>
      <w:r>
        <w:rPr>
          <w:rFonts w:ascii="Consolas" w:hAnsi="Consolas"/>
          <w:sz w:val="18"/>
        </w:rPr>
        <w:br/>
        <w:t xml:space="preserve">      DFIES                = LT_DFIES[]</w:t>
      </w:r>
      <w:r>
        <w:rPr>
          <w:rFonts w:ascii="Consolas" w:hAnsi="Consolas"/>
          <w:sz w:val="18"/>
        </w:rPr>
        <w:br/>
        <w:t xml:space="preserve">      RETURN               = LT_RETURN[]</w:t>
      </w:r>
      <w:r>
        <w:rPr>
          <w:rFonts w:ascii="Consolas" w:hAnsi="Consolas"/>
          <w:sz w:val="18"/>
        </w:rPr>
        <w:br/>
        <w:t xml:space="preserve">      ALL_ENTRIES_TAB      = LT_ALL_EN</w:t>
      </w:r>
      <w:r>
        <w:rPr>
          <w:rFonts w:ascii="Consolas" w:hAnsi="Consolas"/>
          <w:sz w:val="18"/>
        </w:rPr>
        <w:t>TRIES_TAB[]</w:t>
      </w:r>
      <w:r>
        <w:rPr>
          <w:rFonts w:ascii="Consolas" w:hAnsi="Consolas"/>
          <w:sz w:val="18"/>
        </w:rPr>
        <w:br/>
        <w:t xml:space="preserve">      ALL_ENTRIES_COND     = LT_ALL_ENTRIES_COND[]</w:t>
      </w:r>
      <w:r>
        <w:rPr>
          <w:rFonts w:ascii="Consolas" w:hAnsi="Consolas"/>
          <w:sz w:val="18"/>
        </w:rPr>
        <w:br/>
        <w:t xml:space="preserve">      ALL_ENTRIES_DFIES    = LT_ALL_ENTRIES_DFIES[]</w:t>
      </w:r>
      <w:r>
        <w:rPr>
          <w:rFonts w:ascii="Consolas" w:hAnsi="Consolas"/>
          <w:sz w:val="18"/>
        </w:rPr>
        <w:br/>
        <w:t xml:space="preserve">    EXCEPTIONS</w:t>
      </w:r>
      <w:r>
        <w:rPr>
          <w:rFonts w:ascii="Consolas" w:hAnsi="Consolas"/>
          <w:sz w:val="18"/>
        </w:rPr>
        <w:br/>
        <w:t xml:space="preserve">      TABLE_NOT_AVAILABLE  = 1</w:t>
      </w:r>
      <w:r>
        <w:rPr>
          <w:rFonts w:ascii="Consolas" w:hAnsi="Consolas"/>
          <w:sz w:val="18"/>
        </w:rPr>
        <w:br/>
        <w:t xml:space="preserve">      TABLE_WITHOUT_DATA   = 2</w:t>
      </w:r>
      <w:r>
        <w:rPr>
          <w:rFonts w:ascii="Consolas" w:hAnsi="Consolas"/>
          <w:sz w:val="18"/>
        </w:rPr>
        <w:br/>
        <w:t xml:space="preserve">      OPTION_NOT_VALID     = 3</w:t>
      </w:r>
      <w:r>
        <w:rPr>
          <w:rFonts w:ascii="Consolas" w:hAnsi="Consolas"/>
          <w:sz w:val="18"/>
        </w:rPr>
        <w:br/>
        <w:t xml:space="preserve">      FIELD_NOT_VALID      = 4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NOT_AUTHORIZED       = 5</w:t>
      </w:r>
      <w:r>
        <w:rPr>
          <w:rFonts w:ascii="Consolas" w:hAnsi="Consolas"/>
          <w:sz w:val="18"/>
        </w:rPr>
        <w:br/>
        <w:t xml:space="preserve">      DATA_BUFFER_EXCEEDED = 6</w:t>
      </w:r>
      <w:r>
        <w:rPr>
          <w:rFonts w:ascii="Consolas" w:hAnsi="Consolas"/>
          <w:sz w:val="18"/>
        </w:rPr>
        <w:br/>
        <w:t xml:space="preserve">      OTHERS               = 7.</w:t>
      </w:r>
      <w:r>
        <w:rPr>
          <w:rFonts w:ascii="Consolas" w:hAnsi="Consolas"/>
          <w:sz w:val="18"/>
        </w:rPr>
        <w:br/>
        <w:t xml:space="preserve">  IF SY-SUBRC &lt;&gt; 0.</w:t>
      </w:r>
      <w:r>
        <w:rPr>
          <w:rFonts w:ascii="Consolas" w:hAnsi="Consolas"/>
          <w:sz w:val="18"/>
        </w:rPr>
        <w:br/>
        <w:t xml:space="preserve">    CLEAR LT_DATA_RFC[].</w:t>
      </w:r>
      <w:r>
        <w:rPr>
          <w:rFonts w:ascii="Consolas" w:hAnsi="Consolas"/>
          <w:sz w:val="18"/>
        </w:rPr>
        <w:br/>
        <w:t xml:space="preserve">  ELSE.</w:t>
      </w:r>
      <w:r>
        <w:rPr>
          <w:rFonts w:ascii="Consolas" w:hAnsi="Consolas"/>
          <w:sz w:val="18"/>
        </w:rPr>
        <w:br/>
        <w:t xml:space="preserve">    READ TABLE LT_OUTPUT_FIELDS ASSIGNING &lt;FS_OUTPUT&gt; WITH KEY FIELDNAME = 'WAERS'.</w:t>
      </w:r>
      <w:r>
        <w:rPr>
          <w:rFonts w:ascii="Consolas" w:hAnsi="Consolas"/>
          <w:sz w:val="18"/>
        </w:rPr>
        <w:br/>
        <w:t xml:space="preserve">    IF SY-SUBRC EQ 0.</w:t>
      </w:r>
      <w:r>
        <w:rPr>
          <w:rFonts w:ascii="Consolas" w:hAnsi="Consolas"/>
          <w:sz w:val="18"/>
        </w:rPr>
        <w:br/>
        <w:t>&lt;FS_O</w:t>
      </w:r>
      <w:r>
        <w:rPr>
          <w:rFonts w:ascii="Consolas" w:hAnsi="Consolas"/>
          <w:sz w:val="18"/>
        </w:rPr>
        <w:t>UTPUT&gt;-FIELDNAME = 'PO_WAERS'.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_RFC_TO_T_DATA_INDEX LT_DATA_RFC LT_PO LT_OUTPUT_FIELDS 3.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**********************************************************************</w:t>
      </w:r>
      <w:r>
        <w:rPr>
          <w:rFonts w:ascii="Consolas" w:hAnsi="Consolas"/>
          <w:sz w:val="18"/>
        </w:rPr>
        <w:br/>
        <w:t>**********************************************************************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SORT LT_PO BY BANFN BNFPO.</w:t>
      </w:r>
      <w:r>
        <w:rPr>
          <w:rFonts w:ascii="Consolas" w:hAnsi="Consolas"/>
          <w:sz w:val="18"/>
        </w:rPr>
        <w:br/>
        <w:t xml:space="preserve">  LOOP AT LT_PO INTO LS_PO.</w:t>
      </w:r>
      <w:r>
        <w:rPr>
          <w:rFonts w:ascii="Consolas" w:hAnsi="Consolas"/>
          <w:sz w:val="18"/>
        </w:rPr>
        <w:br/>
        <w:t xml:space="preserve">    SY_TABIX = SY-TABIX.</w:t>
      </w:r>
      <w:r>
        <w:rPr>
          <w:rFonts w:ascii="Consolas" w:hAnsi="Consolas"/>
          <w:sz w:val="18"/>
        </w:rPr>
        <w:br/>
        <w:t xml:space="preserve">    LS_PO-NETWR_LOCAL_CURR = LS_PO-NETWR.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READ TABLE LT_EBAN INTO LS_EBAN WITH KEY BANFN = LS_PO-BANFN</w:t>
      </w:r>
      <w:r>
        <w:rPr>
          <w:rFonts w:ascii="Consolas" w:hAnsi="Consolas"/>
          <w:sz w:val="18"/>
        </w:rPr>
        <w:br/>
        <w:t xml:space="preserve">                                             BNFPO = LS_PO-BNFPO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                              BINARY SEARCH.</w:t>
      </w:r>
      <w:r>
        <w:rPr>
          <w:rFonts w:ascii="Consolas" w:hAnsi="Consolas"/>
          <w:sz w:val="18"/>
        </w:rPr>
        <w:br/>
        <w:t xml:space="preserve">    IF SY-SUBRC IS INITIAL.</w:t>
      </w:r>
      <w:r>
        <w:rPr>
          <w:rFonts w:ascii="Consolas" w:hAnsi="Consolas"/>
          <w:sz w:val="18"/>
        </w:rPr>
        <w:br/>
        <w:t xml:space="preserve">      LS_PO-PR_WAERS = LS_EBAN-WAERS.</w:t>
      </w:r>
      <w:r>
        <w:rPr>
          <w:rFonts w:ascii="Consolas" w:hAnsi="Consolas"/>
          <w:sz w:val="18"/>
        </w:rPr>
        <w:br/>
        <w:t xml:space="preserve">      IF LS_PO-PR_WAERS &lt;&gt; LS_PO-PO_WAERS.</w:t>
      </w:r>
      <w:r>
        <w:rPr>
          <w:rFonts w:ascii="Consolas" w:hAnsi="Consolas"/>
          <w:sz w:val="18"/>
        </w:rPr>
        <w:br/>
        <w:t xml:space="preserve">        LS_PO-NETWR_LOCAL_CURR = LS_PO-NETWR * LS_PO-WKURS.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MODIFY LT_</w:t>
      </w:r>
      <w:r>
        <w:rPr>
          <w:rFonts w:ascii="Consolas" w:hAnsi="Consolas"/>
          <w:sz w:val="18"/>
        </w:rPr>
        <w:t>PO FROM LS_PO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"--- Aggregate LT_PC by BANFN</w:t>
      </w:r>
      <w:r>
        <w:rPr>
          <w:rFonts w:ascii="Consolas" w:hAnsi="Consolas"/>
          <w:sz w:val="18"/>
        </w:rPr>
        <w:br/>
        <w:t xml:space="preserve">  REFRESH LT_PO_PR.</w:t>
      </w:r>
      <w:r>
        <w:rPr>
          <w:rFonts w:ascii="Consolas" w:hAnsi="Consolas"/>
          <w:sz w:val="18"/>
        </w:rPr>
        <w:br/>
        <w:t xml:space="preserve">  LOOP AT LT_PO INTO LS_PO.</w:t>
      </w:r>
      <w:r>
        <w:rPr>
          <w:rFonts w:ascii="Consolas" w:hAnsi="Consolas"/>
          <w:sz w:val="18"/>
        </w:rPr>
        <w:br/>
        <w:t xml:space="preserve">    MOVE-CORRESPONDING LS_PO TO LS_PO_PR.</w:t>
      </w:r>
      <w:r>
        <w:rPr>
          <w:rFonts w:ascii="Consolas" w:hAnsi="Consolas"/>
          <w:sz w:val="18"/>
        </w:rPr>
        <w:br/>
        <w:t xml:space="preserve">    COLLECT LS_PO_PR INTO LT_PO_PR.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 LOOP AT LT_PO_PR INTO LS_P</w:t>
      </w:r>
      <w:r>
        <w:rPr>
          <w:rFonts w:ascii="Consolas" w:hAnsi="Consolas"/>
          <w:sz w:val="18"/>
        </w:rPr>
        <w:t>O_PR.</w:t>
      </w:r>
      <w:r>
        <w:rPr>
          <w:rFonts w:ascii="Consolas" w:hAnsi="Consolas"/>
          <w:sz w:val="18"/>
        </w:rPr>
        <w:br/>
        <w:t xml:space="preserve">    MOVE-CORRESPONDING LS_PO_PR TO T_DATA.</w:t>
      </w:r>
      <w:r>
        <w:rPr>
          <w:rFonts w:ascii="Consolas" w:hAnsi="Consolas"/>
          <w:sz w:val="18"/>
        </w:rPr>
        <w:br/>
        <w:t xml:space="preserve">    T_DATA-TOT_PO_VAL = LS_PO_PR-NETWR_LOCAL_CURR.</w:t>
      </w:r>
      <w:r>
        <w:rPr>
          <w:rFonts w:ascii="Consolas" w:hAnsi="Consolas"/>
          <w:sz w:val="18"/>
        </w:rPr>
        <w:br/>
        <w:t xml:space="preserve">    READ TABLE LT_EBAN INTO LS_EBAN WITH KEY BANFN = LS_PO_PR-BANFN</w:t>
      </w:r>
      <w:r>
        <w:rPr>
          <w:rFonts w:ascii="Consolas" w:hAnsi="Consolas"/>
          <w:sz w:val="18"/>
        </w:rPr>
        <w:br/>
        <w:t xml:space="preserve">                                             BNFPO = LS_PO_PR-BNFPO</w:t>
      </w:r>
      <w:r>
        <w:rPr>
          <w:rFonts w:ascii="Consolas" w:hAnsi="Consolas"/>
          <w:sz w:val="18"/>
        </w:rPr>
        <w:br/>
        <w:t xml:space="preserve">                    </w:t>
      </w:r>
      <w:r>
        <w:rPr>
          <w:rFonts w:ascii="Consolas" w:hAnsi="Consolas"/>
          <w:sz w:val="18"/>
        </w:rPr>
        <w:t xml:space="preserve">                BINARY SEARCH.</w:t>
      </w:r>
      <w:r>
        <w:rPr>
          <w:rFonts w:ascii="Consolas" w:hAnsi="Consolas"/>
          <w:sz w:val="18"/>
        </w:rPr>
        <w:br/>
        <w:t xml:space="preserve">    IF SY-SUBRC IS INITIAL.</w:t>
      </w:r>
      <w:r>
        <w:rPr>
          <w:rFonts w:ascii="Consolas" w:hAnsi="Consolas"/>
          <w:sz w:val="18"/>
        </w:rPr>
        <w:br/>
        <w:t xml:space="preserve">      MOVE-CORRESPONDING LS_EBAN  TO T_DATA.</w:t>
      </w:r>
      <w:r>
        <w:rPr>
          <w:rFonts w:ascii="Consolas" w:hAnsi="Consolas"/>
          <w:sz w:val="18"/>
        </w:rPr>
        <w:br/>
        <w:t xml:space="preserve">      MOVE-CORRESPONDING LS_PO_PR TO T_DATA.</w:t>
      </w:r>
      <w:r>
        <w:rPr>
          <w:rFonts w:ascii="Consolas" w:hAnsi="Consolas"/>
          <w:sz w:val="18"/>
        </w:rPr>
        <w:br/>
        <w:t xml:space="preserve">      IF LS_EBAN-PEINH NE 0.</w:t>
      </w:r>
      <w:r>
        <w:rPr>
          <w:rFonts w:ascii="Consolas" w:hAnsi="Consolas"/>
          <w:sz w:val="18"/>
        </w:rPr>
        <w:br/>
        <w:t xml:space="preserve">        DATA(LV_RESULT)     = LS_EBAN-MENGE * LS_EBAN-PREIS.</w:t>
      </w:r>
      <w:r>
        <w:rPr>
          <w:rFonts w:ascii="Consolas" w:hAnsi="Consolas"/>
          <w:sz w:val="18"/>
        </w:rPr>
        <w:br/>
        <w:t xml:space="preserve">        T_DATA-TO</w:t>
      </w:r>
      <w:r>
        <w:rPr>
          <w:rFonts w:ascii="Consolas" w:hAnsi="Consolas"/>
          <w:sz w:val="18"/>
        </w:rPr>
        <w:t>T_PREQ_VAL = LV_RESULT / LS_EBAN-PEINH.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T_DATA-PO_PREQ_DIFF = T_DATA-TOT_PO_VAL - T_DATA-TOT_PREQ_VAL.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T_DATA-PO_PREQ_DIFF IN R_PO_PREQ_DIFF.</w:t>
      </w:r>
      <w:r>
        <w:rPr>
          <w:rFonts w:ascii="Consolas" w:hAnsi="Consolas"/>
          <w:sz w:val="18"/>
        </w:rPr>
        <w:br/>
        <w:t xml:space="preserve">      APPEND T_DATA.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**********************************</w:t>
      </w:r>
      <w:r>
        <w:rPr>
          <w:rFonts w:ascii="Consolas" w:hAnsi="Consolas"/>
          <w:sz w:val="18"/>
        </w:rPr>
        <w:t>***********************************************</w:t>
      </w:r>
      <w:r>
        <w:rPr>
          <w:rFonts w:ascii="Consolas" w:hAnsi="Consolas"/>
          <w:sz w:val="18"/>
        </w:rPr>
        <w:br/>
        <w:t xml:space="preserve">  "--- Get Release Code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LV_FRGSX = T_DATA-FRGST.</w:t>
      </w:r>
      <w:r>
        <w:rPr>
          <w:rFonts w:ascii="Consolas" w:hAnsi="Consolas"/>
          <w:sz w:val="18"/>
        </w:rPr>
        <w:br/>
        <w:t xml:space="preserve">    CALL FUNCTION '/SKN/FC_SW_10_PO_GET_FRGC'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FRGGR             = T_DATA-FRGGR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FRGSX             = LV_FRGSX         """t_data-FRGST        "-frgsx</w:t>
      </w:r>
      <w:r>
        <w:rPr>
          <w:rFonts w:ascii="Consolas" w:hAnsi="Consolas"/>
          <w:sz w:val="18"/>
        </w:rPr>
        <w:br/>
        <w:t xml:space="preserve">        FRGZU             = T_DATA-FRGZU</w:t>
      </w:r>
      <w:r>
        <w:rPr>
          <w:rFonts w:ascii="Consolas" w:hAnsi="Consolas"/>
          <w:sz w:val="18"/>
        </w:rPr>
        <w:br/>
        <w:t xml:space="preserve">        SW_DEST           = LV_SW_DEST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FRGC              = T_DATA-FRGC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WRONG_COMBINATION = 1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 xml:space="preserve">    OTHERS            = 2.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IF SY-SUBRC = 0.</w:t>
      </w:r>
      <w:r>
        <w:rPr>
          <w:rFonts w:ascii="Consolas" w:hAnsi="Consolas"/>
          <w:sz w:val="18"/>
        </w:rPr>
        <w:br/>
        <w:t xml:space="preserve">      MODIFY T_DATA INDEX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DELETE T_DATA WHERE FRGC  NOT IN R_FRGC .</w:t>
      </w:r>
      <w:r>
        <w:rPr>
          <w:rFonts w:ascii="Consolas" w:hAnsi="Consolas"/>
          <w:sz w:val="18"/>
        </w:rPr>
        <w:br/>
        <w:t>*-- Calculate Status Duration (associating to Reference Field (DATE_REF_FLD)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</w:t>
      </w:r>
      <w:r>
        <w:rPr>
          <w:rFonts w:ascii="Consolas" w:hAnsi="Consolas"/>
          <w:sz w:val="18"/>
        </w:rPr>
        <w:t>IX = SY-TABIX .</w:t>
      </w:r>
      <w:r>
        <w:rPr>
          <w:rFonts w:ascii="Consolas" w:hAnsi="Consolas"/>
          <w:sz w:val="18"/>
        </w:rPr>
        <w:br/>
        <w:t xml:space="preserve">    CONCATENATE 'T_DATA-' LV_DATE_REF_FLD INTO FLD .</w:t>
      </w:r>
      <w:r>
        <w:rPr>
          <w:rFonts w:ascii="Consolas" w:hAnsi="Consolas"/>
          <w:sz w:val="18"/>
        </w:rPr>
        <w:br/>
        <w:t xml:space="preserve">    ASSIGN (FLD) TO .</w:t>
      </w:r>
      <w:r>
        <w:rPr>
          <w:rFonts w:ascii="Consolas" w:hAnsi="Consolas"/>
          <w:sz w:val="18"/>
        </w:rPr>
        <w:br/>
        <w:t xml:space="preserve">    REF_DATE =  .</w:t>
      </w:r>
      <w:r>
        <w:rPr>
          <w:rFonts w:ascii="Consolas" w:hAnsi="Consolas"/>
          <w:sz w:val="18"/>
        </w:rPr>
        <w:br/>
        <w:t xml:space="preserve">    IF NOT REF_DATE IS INITIAL.</w:t>
      </w:r>
      <w:r>
        <w:rPr>
          <w:rFonts w:ascii="Consolas" w:hAnsi="Consolas"/>
          <w:sz w:val="18"/>
        </w:rPr>
        <w:br/>
        <w:t xml:space="preserve">      T_DATA-DURATION_UNIT = LV_DURATION_UNIT.</w:t>
      </w:r>
      <w:r>
        <w:rPr>
          <w:rFonts w:ascii="Consolas" w:hAnsi="Consolas"/>
          <w:sz w:val="18"/>
        </w:rPr>
        <w:br/>
        <w:t xml:space="preserve">      CALL FUNCTION '/SKN/F_SW_GET_TIME_DIFF'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 xml:space="preserve">      D_FROM      = REF_DATE</w:t>
      </w:r>
      <w:r>
        <w:rPr>
          <w:rFonts w:ascii="Consolas" w:hAnsi="Consolas"/>
          <w:sz w:val="18"/>
        </w:rPr>
        <w:br/>
        <w:t xml:space="preserve">          T_FROM      = SY-UZEIT</w:t>
      </w:r>
      <w:r>
        <w:rPr>
          <w:rFonts w:ascii="Consolas" w:hAnsi="Consolas"/>
          <w:sz w:val="18"/>
        </w:rPr>
        <w:br/>
        <w:t xml:space="preserve">          D_TO        = SY-DATUM</w:t>
      </w:r>
      <w:r>
        <w:rPr>
          <w:rFonts w:ascii="Consolas" w:hAnsi="Consolas"/>
          <w:sz w:val="18"/>
        </w:rPr>
        <w:br/>
        <w:t xml:space="preserve">          T_TO        = SY-UZEIT</w:t>
      </w:r>
      <w:r>
        <w:rPr>
          <w:rFonts w:ascii="Consolas" w:hAnsi="Consolas"/>
          <w:sz w:val="18"/>
        </w:rPr>
        <w:br/>
        <w:t xml:space="preserve">          TIME_UNIT   = LV_DURATION_UNIT   "'D'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TIME_DIFF   = TIME_DIFF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</w:t>
      </w:r>
      <w:r>
        <w:rPr>
          <w:rFonts w:ascii="Consolas" w:hAnsi="Consolas"/>
          <w:sz w:val="18"/>
        </w:rPr>
        <w:t xml:space="preserve"> WRONG_VALUE = 1</w:t>
      </w:r>
      <w:r>
        <w:rPr>
          <w:rFonts w:ascii="Consolas" w:hAnsi="Consolas"/>
          <w:sz w:val="18"/>
        </w:rPr>
        <w:br/>
        <w:t xml:space="preserve">          OTHERS      = 2.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 xml:space="preserve">        IF TIME_DIFF &lt; '999999'.</w:t>
      </w:r>
      <w:r>
        <w:rPr>
          <w:rFonts w:ascii="Consolas" w:hAnsi="Consolas"/>
          <w:sz w:val="18"/>
        </w:rPr>
        <w:br/>
        <w:t xml:space="preserve">          T_DATA-DURATION  = TIME_DIFF .</w:t>
      </w:r>
      <w:r>
        <w:rPr>
          <w:rFonts w:ascii="Consolas" w:hAnsi="Consolas"/>
          <w:sz w:val="18"/>
        </w:rPr>
        <w:br/>
        <w:t xml:space="preserve">        ELSE.</w:t>
      </w:r>
      <w:r>
        <w:rPr>
          <w:rFonts w:ascii="Consolas" w:hAnsi="Consolas"/>
          <w:sz w:val="18"/>
        </w:rPr>
        <w:br/>
        <w:t xml:space="preserve">          T_DATA-DURATION  = '999999'.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MODIFY T_DATA INDEX SY_TABIX</w:t>
      </w:r>
      <w:r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DELETE T_DATA WHERE DURATION  NOT IN R_DURATION .</w:t>
      </w:r>
      <w:r>
        <w:rPr>
          <w:rFonts w:ascii="Consolas" w:hAnsi="Consolas"/>
          <w:sz w:val="18"/>
        </w:rPr>
        <w:br/>
        <w:t>******************************************************************************</w:t>
      </w:r>
      <w:r>
        <w:rPr>
          <w:rFonts w:ascii="Consolas" w:hAnsi="Consolas"/>
          <w:sz w:val="18"/>
        </w:rPr>
        <w:br/>
        <w:t>********************************************************************************</w:t>
      </w:r>
      <w:r>
        <w:rPr>
          <w:rFonts w:ascii="Consolas" w:hAnsi="Consolas"/>
          <w:sz w:val="18"/>
        </w:rPr>
        <w:br/>
        <w:t xml:space="preserve">  "--- Set Descripti</w:t>
      </w:r>
      <w:r>
        <w:rPr>
          <w:rFonts w:ascii="Consolas" w:hAnsi="Consolas"/>
          <w:sz w:val="18"/>
        </w:rPr>
        <w:t>ons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"-- BSTYP_DESC</w:t>
      </w:r>
      <w:r>
        <w:rPr>
          <w:rFonts w:ascii="Consolas" w:hAnsi="Consolas"/>
          <w:sz w:val="18"/>
        </w:rPr>
        <w:br/>
        <w:t xml:space="preserve">    LV_DOMNAME = 'BSTYP'.</w:t>
      </w:r>
      <w:r>
        <w:rPr>
          <w:rFonts w:ascii="Consolas" w:hAnsi="Consolas"/>
          <w:sz w:val="18"/>
        </w:rPr>
        <w:br/>
        <w:t xml:space="preserve">    LV_DOMVALUE = T_DATA-BSTYP.</w:t>
      </w:r>
      <w:r>
        <w:rPr>
          <w:rFonts w:ascii="Consolas" w:hAnsi="Consolas"/>
          <w:sz w:val="18"/>
        </w:rPr>
        <w:br/>
        <w:t xml:space="preserve">    CALL FUNCTION '/SKN/F_SW_GET_DOMAIN_VALUE'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I_DOMNAME  = LV_DOMNAME</w:t>
      </w:r>
      <w:r>
        <w:rPr>
          <w:rFonts w:ascii="Consolas" w:hAnsi="Consolas"/>
          <w:sz w:val="18"/>
        </w:rPr>
        <w:br/>
        <w:t xml:space="preserve">        I_DOMVALUE = LV_DOMVALUE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  LANGU      = LV_LANGU</w:t>
      </w:r>
      <w:r>
        <w:rPr>
          <w:rFonts w:ascii="Consolas" w:hAnsi="Consolas"/>
          <w:sz w:val="18"/>
        </w:rPr>
        <w:br/>
        <w:t xml:space="preserve">        SW_DEST    = LV_SW_DEST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E_DDTEXT   = LV_DDTEXT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NOT_EXIST  = 1</w:t>
      </w:r>
      <w:r>
        <w:rPr>
          <w:rFonts w:ascii="Consolas" w:hAnsi="Consolas"/>
          <w:sz w:val="18"/>
        </w:rPr>
        <w:br/>
        <w:t xml:space="preserve">        OTHERS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T_DATA-BSTYP_DESC = LV_DDTEXT.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 STATU_DE</w:t>
      </w:r>
      <w:r>
        <w:rPr>
          <w:rFonts w:ascii="Consolas" w:hAnsi="Consolas"/>
          <w:sz w:val="18"/>
        </w:rPr>
        <w:t>SC</w:t>
      </w:r>
      <w:r>
        <w:rPr>
          <w:rFonts w:ascii="Consolas" w:hAnsi="Consolas"/>
          <w:sz w:val="18"/>
        </w:rPr>
        <w:br/>
        <w:t xml:space="preserve">    LV_DOMNAME = 'BANST'.     """''ESTAK'.</w:t>
      </w:r>
      <w:r>
        <w:rPr>
          <w:rFonts w:ascii="Consolas" w:hAnsi="Consolas"/>
          <w:sz w:val="18"/>
        </w:rPr>
        <w:br/>
        <w:t xml:space="preserve">    LV_DOMVALUE = T_DATA-STATU.</w:t>
      </w:r>
      <w:r>
        <w:rPr>
          <w:rFonts w:ascii="Consolas" w:hAnsi="Consolas"/>
          <w:sz w:val="18"/>
        </w:rPr>
        <w:br/>
        <w:t xml:space="preserve">    CALL FUNCTION '/SKN/F_SW_GET_DOMAIN_VALUE'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I_DOMNAME  = LV_DOMNAME</w:t>
      </w:r>
      <w:r>
        <w:rPr>
          <w:rFonts w:ascii="Consolas" w:hAnsi="Consolas"/>
          <w:sz w:val="18"/>
        </w:rPr>
        <w:br/>
        <w:t xml:space="preserve">        I_DOMVALUE = LV_DOMVALUE</w:t>
      </w:r>
      <w:r>
        <w:rPr>
          <w:rFonts w:ascii="Consolas" w:hAnsi="Consolas"/>
          <w:sz w:val="18"/>
        </w:rPr>
        <w:br/>
        <w:t xml:space="preserve">        LANGU      = LV_LANGU</w:t>
      </w:r>
      <w:r>
        <w:rPr>
          <w:rFonts w:ascii="Consolas" w:hAnsi="Consolas"/>
          <w:sz w:val="18"/>
        </w:rPr>
        <w:br/>
        <w:t xml:space="preserve">        SW_DEST    =</w:t>
      </w:r>
      <w:r>
        <w:rPr>
          <w:rFonts w:ascii="Consolas" w:hAnsi="Consolas"/>
          <w:sz w:val="18"/>
        </w:rPr>
        <w:t xml:space="preserve"> LV_SW_DEST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E_DDTEXT   = LV_DDTEXT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NOT_EXIST  = 1</w:t>
      </w:r>
      <w:r>
        <w:rPr>
          <w:rFonts w:ascii="Consolas" w:hAnsi="Consolas"/>
          <w:sz w:val="18"/>
        </w:rPr>
        <w:br/>
        <w:t xml:space="preserve">        OTHERS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T_DATA-STATU_DESC = LV_DDTEXT.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**    ENDIF.</w:t>
      </w:r>
      <w:r>
        <w:rPr>
          <w:rFonts w:ascii="Consolas" w:hAnsi="Consolas"/>
          <w:sz w:val="18"/>
        </w:rPr>
        <w:br/>
        <w:t xml:space="preserve">    "-- BSART_DESC type ESART</w:t>
      </w:r>
      <w:r>
        <w:rPr>
          <w:rFonts w:ascii="Consolas" w:hAnsi="Consolas"/>
          <w:sz w:val="18"/>
        </w:rPr>
        <w:br/>
        <w:t xml:space="preserve">    LV_BSART = T_DATA</w:t>
      </w:r>
      <w:r>
        <w:rPr>
          <w:rFonts w:ascii="Consolas" w:hAnsi="Consolas"/>
          <w:sz w:val="18"/>
        </w:rPr>
        <w:t>-BSART.</w:t>
      </w:r>
      <w:r>
        <w:rPr>
          <w:rFonts w:ascii="Consolas" w:hAnsi="Consolas"/>
          <w:sz w:val="18"/>
        </w:rPr>
        <w:br/>
        <w:t xml:space="preserve">    CALL FUNCTION '/SKN/FC_SW_10_BSART_DESC'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BSART      = LV_BSART """"t_data-BSART</w:t>
      </w:r>
      <w:r>
        <w:rPr>
          <w:rFonts w:ascii="Consolas" w:hAnsi="Consolas"/>
          <w:sz w:val="18"/>
        </w:rPr>
        <w:br/>
        <w:t xml:space="preserve">        LANGU      = LV_LANGU</w:t>
      </w:r>
      <w:r>
        <w:rPr>
          <w:rFonts w:ascii="Consolas" w:hAnsi="Consolas"/>
          <w:sz w:val="18"/>
        </w:rPr>
        <w:br/>
        <w:t xml:space="preserve">        BSTYP      = T_DATA-BSTYP</w:t>
      </w:r>
      <w:r>
        <w:rPr>
          <w:rFonts w:ascii="Consolas" w:hAnsi="Consolas"/>
          <w:sz w:val="18"/>
        </w:rPr>
        <w:br/>
        <w:t xml:space="preserve">        SW_DEST    = LV_SW_DEST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TYPE_DESC  = T_DATA-</w:t>
      </w:r>
      <w:r>
        <w:rPr>
          <w:rFonts w:ascii="Consolas" w:hAnsi="Consolas"/>
          <w:sz w:val="18"/>
        </w:rPr>
        <w:t>BSART_DESC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= 1</w:t>
      </w:r>
      <w:r>
        <w:rPr>
          <w:rFonts w:ascii="Consolas" w:hAnsi="Consolas"/>
          <w:sz w:val="18"/>
        </w:rPr>
        <w:br/>
        <w:t xml:space="preserve">        OTHERS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"--- Get  Vendor Decriptions type LIFNR</w:t>
      </w:r>
      <w:r>
        <w:rPr>
          <w:rFonts w:ascii="Consolas" w:hAnsi="Consolas"/>
          <w:sz w:val="18"/>
        </w:rPr>
        <w:br/>
        <w:t xml:space="preserve">    LV_WLIEF = T_DATA-LIFNR.</w:t>
      </w:r>
      <w:r>
        <w:rPr>
          <w:rFonts w:ascii="Consolas" w:hAnsi="Consolas"/>
          <w:sz w:val="18"/>
        </w:rPr>
        <w:br/>
        <w:t xml:space="preserve">    CALL FUNCTION '/SKN/FC_SW_10_VENDOR_DESC'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LIFNR</w:t>
      </w:r>
      <w:r>
        <w:rPr>
          <w:rFonts w:ascii="Consolas" w:hAnsi="Consolas"/>
          <w:sz w:val="18"/>
        </w:rPr>
        <w:t xml:space="preserve">        = LV_WLIEF """t_data-LIFNR</w:t>
      </w:r>
      <w:r>
        <w:rPr>
          <w:rFonts w:ascii="Consolas" w:hAnsi="Consolas"/>
          <w:sz w:val="18"/>
        </w:rPr>
        <w:br/>
        <w:t xml:space="preserve">        SW_DEST      = LV_SW_DEST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VENDOR_DESC  = T_DATA-VENDOR_DESC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WRONG_VENDOR = 1</w:t>
      </w:r>
      <w:r>
        <w:rPr>
          <w:rFonts w:ascii="Consolas" w:hAnsi="Consolas"/>
          <w:sz w:val="18"/>
        </w:rPr>
        <w:br/>
        <w:t xml:space="preserve">        OTHERS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 EKORG_DESC type EKOR</w:t>
      </w:r>
      <w:r>
        <w:rPr>
          <w:rFonts w:ascii="Consolas" w:hAnsi="Consolas"/>
          <w:sz w:val="18"/>
        </w:rPr>
        <w:t>G</w:t>
      </w:r>
      <w:r>
        <w:rPr>
          <w:rFonts w:ascii="Consolas" w:hAnsi="Consolas"/>
          <w:sz w:val="18"/>
        </w:rPr>
        <w:br/>
        <w:t xml:space="preserve">    CALL FUNCTION '/SKN/FC_SW_10_PUR_ORG_DESC'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EXPORTING</w:t>
      </w:r>
      <w:r>
        <w:rPr>
          <w:rFonts w:ascii="Consolas" w:hAnsi="Consolas"/>
          <w:sz w:val="18"/>
        </w:rPr>
        <w:br/>
        <w:t xml:space="preserve">        EKORG        = T_DATA-EKORG</w:t>
      </w:r>
      <w:r>
        <w:rPr>
          <w:rFonts w:ascii="Consolas" w:hAnsi="Consolas"/>
          <w:sz w:val="18"/>
        </w:rPr>
        <w:br/>
        <w:t xml:space="preserve">        "LANGU              = lv_LANGU</w:t>
      </w:r>
      <w:r>
        <w:rPr>
          <w:rFonts w:ascii="Consolas" w:hAnsi="Consolas"/>
          <w:sz w:val="18"/>
        </w:rPr>
        <w:br/>
        <w:t xml:space="preserve">        SW_DEST      = LV_SW_DEST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PUR_ORG_DESC = T_DATA-EKORG_DESC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t>WRONG_CODE   = 1</w:t>
      </w:r>
      <w:r>
        <w:rPr>
          <w:rFonts w:ascii="Consolas" w:hAnsi="Consolas"/>
          <w:sz w:val="18"/>
        </w:rPr>
        <w:br/>
        <w:t xml:space="preserve">        OTHERS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 EKGRP_DESC type EKGRP</w:t>
      </w:r>
      <w:r>
        <w:rPr>
          <w:rFonts w:ascii="Consolas" w:hAnsi="Consolas"/>
          <w:sz w:val="18"/>
        </w:rPr>
        <w:br/>
        <w:t xml:space="preserve">    CALL FUNCTION '/SKN/FC_SW_10_PUR_GRP_DESC'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EKGRP        = T_DATA-EKGRP</w:t>
      </w:r>
      <w:r>
        <w:rPr>
          <w:rFonts w:ascii="Consolas" w:hAnsi="Consolas"/>
          <w:sz w:val="18"/>
        </w:rPr>
        <w:br/>
        <w:t>*       LANGU        = lv_LANGU</w:t>
      </w:r>
      <w:r>
        <w:rPr>
          <w:rFonts w:ascii="Consolas" w:hAnsi="Consolas"/>
          <w:sz w:val="18"/>
        </w:rPr>
        <w:br/>
        <w:t xml:space="preserve">        SW_DEST    </w:t>
      </w:r>
      <w:r>
        <w:rPr>
          <w:rFonts w:ascii="Consolas" w:hAnsi="Consolas"/>
          <w:sz w:val="18"/>
        </w:rPr>
        <w:t xml:space="preserve">  = LV_SW_DEST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PUR_GRP_DESC = T_DATA-EKGRP_DESC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  = 1</w:t>
      </w:r>
      <w:r>
        <w:rPr>
          <w:rFonts w:ascii="Consolas" w:hAnsi="Consolas"/>
          <w:sz w:val="18"/>
        </w:rPr>
        <w:br/>
        <w:t xml:space="preserve">        OTHERS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"---- WERKS_DESC lv_WERKS</w:t>
      </w:r>
      <w:r>
        <w:rPr>
          <w:rFonts w:ascii="Consolas" w:hAnsi="Consolas"/>
          <w:sz w:val="18"/>
        </w:rPr>
        <w:br/>
        <w:t xml:space="preserve">    LV_WERKS = T_DATA-WERKS.</w:t>
      </w:r>
      <w:r>
        <w:rPr>
          <w:rFonts w:ascii="Consolas" w:hAnsi="Consolas"/>
          <w:sz w:val="18"/>
        </w:rPr>
        <w:br/>
        <w:t xml:space="preserve">    CALL FUNCTION '/SKN/</w:t>
      </w:r>
      <w:r>
        <w:rPr>
          <w:rFonts w:ascii="Consolas" w:hAnsi="Consolas"/>
          <w:sz w:val="18"/>
        </w:rPr>
        <w:t>FC_SW_10_PLANT_DESC'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WERKS      = LV_WERKS    """"t_data-RESWK</w:t>
      </w:r>
      <w:r>
        <w:rPr>
          <w:rFonts w:ascii="Consolas" w:hAnsi="Consolas"/>
          <w:sz w:val="18"/>
        </w:rPr>
        <w:br/>
        <w:t>*       LANGU      = lv_LANGU</w:t>
      </w:r>
      <w:r>
        <w:rPr>
          <w:rFonts w:ascii="Consolas" w:hAnsi="Consolas"/>
          <w:sz w:val="18"/>
        </w:rPr>
        <w:br/>
        <w:t xml:space="preserve">        SW_DEST    = LV_SW_DEST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PLANT_DESC = T_DATA-WERKS_DESC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= 1</w:t>
      </w:r>
      <w:r>
        <w:rPr>
          <w:rFonts w:ascii="Consolas" w:hAnsi="Consolas"/>
          <w:sz w:val="18"/>
        </w:rPr>
        <w:br/>
        <w:t xml:space="preserve">        OTHE</w:t>
      </w:r>
      <w:r>
        <w:rPr>
          <w:rFonts w:ascii="Consolas" w:hAnsi="Consolas"/>
          <w:sz w:val="18"/>
        </w:rPr>
        <w:t>RS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"--- RESWK_DESC (WERKS) type-WERKS_D</w:t>
      </w:r>
      <w:r>
        <w:rPr>
          <w:rFonts w:ascii="Consolas" w:hAnsi="Consolas"/>
          <w:sz w:val="18"/>
        </w:rPr>
        <w:br/>
        <w:t xml:space="preserve">    LV_RESWK = T_DATA-RESWK.</w:t>
      </w:r>
      <w:r>
        <w:rPr>
          <w:rFonts w:ascii="Consolas" w:hAnsi="Consolas"/>
          <w:sz w:val="18"/>
        </w:rPr>
        <w:br/>
        <w:t xml:space="preserve">    CALL FUNCTION '/SKN/FC_SW_10_PLANT_DESC'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WERKS      = LV_RESWK    """"t_data-RESWK</w:t>
      </w:r>
      <w:r>
        <w:rPr>
          <w:rFonts w:ascii="Consolas" w:hAnsi="Consolas"/>
          <w:sz w:val="18"/>
        </w:rPr>
        <w:br/>
        <w:t>*       LANGU      = lv_LANGU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SW_DEST    = LV_SW_DEST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PLANT_DESC = T_DATA-RESWK_DESC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= 1</w:t>
      </w:r>
      <w:r>
        <w:rPr>
          <w:rFonts w:ascii="Consolas" w:hAnsi="Consolas"/>
          <w:sz w:val="18"/>
        </w:rPr>
        <w:br/>
        <w:t xml:space="preserve">        OTHERS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MODIFY T_DATA INDEX SY_TABIX.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ENDLOOP.</w:t>
      </w:r>
      <w:r>
        <w:rPr>
          <w:rFonts w:ascii="Consolas" w:hAnsi="Consolas"/>
          <w:sz w:val="18"/>
        </w:rPr>
        <w:br/>
        <w:t>*--- Check Alert Informatio</w:t>
      </w:r>
      <w:r>
        <w:rPr>
          <w:rFonts w:ascii="Consolas" w:hAnsi="Consolas"/>
          <w:sz w:val="18"/>
        </w:rPr>
        <w:t>n</w:t>
      </w:r>
      <w:r>
        <w:rPr>
          <w:rFonts w:ascii="Consolas" w:hAnsi="Consolas"/>
          <w:sz w:val="18"/>
        </w:rPr>
        <w:br/>
        <w:t xml:space="preserve">  READ TABLE T_DATA INDEX 1.</w:t>
      </w:r>
      <w:r>
        <w:rPr>
          <w:rFonts w:ascii="Consolas" w:hAnsi="Consolas"/>
          <w:sz w:val="18"/>
        </w:rPr>
        <w:br/>
        <w:t xml:space="preserve">  CHECK NOT SY-TFILL  IS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D819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03740"/>
    <w:rsid w:val="00AA1D8D"/>
    <w:rsid w:val="00B47730"/>
    <w:rsid w:val="00CB0664"/>
    <w:rsid w:val="00D8193D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5037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503740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6000</Words>
  <Characters>34205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40125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</cp:revision>
  <dcterms:created xsi:type="dcterms:W3CDTF">2013-12-23T23:15:00Z</dcterms:created>
  <dcterms:modified xsi:type="dcterms:W3CDTF">2026-06-18T13:58:00Z</dcterms:modified>
  <cp:category/>
</cp:coreProperties>
</file>