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Material Movements - SW_10_02_MAT_MOV</w:t>
      </w:r>
    </w:p>
    <w:p>
      <w:pPr>
        <w:pStyle w:val="Heading2"/>
      </w:pPr>
      <w:r>
        <w:t>General Overview</w:t>
      </w:r>
    </w:p>
    <w:p>
      <w:r>
        <w:rPr>
          <w:color w:val="000000"/>
        </w:rPr>
        <w:t>This Exception Indicator (EI) monitors material document lines in Materials Management (MM) to identify material conversions or movements with significant nominal value change (e.g. 10K+ threshold) across configurable time windows. It provides visibility into conversion postings, amounts in local and foreign currency, and duration for audit and control.</w:t>
      </w:r>
    </w:p>
    <w:p>
      <w:r>
        <w:rPr>
          <w:color w:val="000000"/>
        </w:rPr>
        <w:t>This EI serves as an essential control for inventory and valuation oversight by:</w:t>
      </w:r>
    </w:p>
    <w:p>
      <w:pPr>
        <w:pStyle w:val="ListBullet"/>
      </w:pPr>
      <w:r>
        <w:rPr>
          <w:color w:val="000000"/>
        </w:rPr>
        <w:t>Enabling detection of material conversions or movements with large amount or balance changes that may require investigation or approval</w:t>
      </w:r>
    </w:p>
    <w:p>
      <w:pPr>
        <w:pStyle w:val="ListBullet"/>
      </w:pPr>
      <w:r>
        <w:rPr>
          <w:color w:val="000000"/>
        </w:rPr>
        <w:t>Supporting identification of exceptional postings by plant, material, document type, or user for prioritization and root-cause analysis</w:t>
      </w:r>
    </w:p>
    <w:p>
      <w:pPr>
        <w:pStyle w:val="ListBullet"/>
      </w:pPr>
      <w:r>
        <w:rPr>
          <w:color w:val="000000"/>
        </w:rPr>
        <w:t>Providing visibility into posting and entry dates and duration for aging and follow-up decisions</w:t>
      </w:r>
    </w:p>
    <w:p>
      <w:pPr>
        <w:pStyle w:val="ListBullet"/>
      </w:pPr>
      <w:r>
        <w:rPr>
          <w:color w:val="000000"/>
        </w:rPr>
        <w:t>Enabling analysis of conversion patterns (receiving/issuing material, plant, storage location, batch) for process and control improvement</w:t>
      </w:r>
    </w:p>
    <w:p>
      <w:pPr>
        <w:pStyle w:val="ListBullet"/>
      </w:pPr>
      <w:r>
        <w:rPr>
          <w:color w:val="000000"/>
        </w:rPr>
        <w:t>Supporting accountability by user and transaction code for audit and compliance</w:t>
      </w:r>
    </w:p>
    <w:p>
      <w:r>
        <w:rPr>
          <w:color w:val="000000"/>
        </w:rPr>
        <w:t>This monitoring enables organizations to detect unusual conversion values, aging or high-value postings requiring review, and concentration patterns that may indicate errors or fraud. The EI is particularly valuable for period-end reconciliation, material movement audits, and exception management in inventory and valuation.</w:t>
      </w:r>
    </w:p>
    <w:p>
      <w:r>
        <w:rPr>
          <w:color w:val="000000"/>
        </w:rPr>
        <w:t>The EI uses material document data (MSEG, MKPF) and material master (MARA); amounts can be converted to a foreign currency for threshold comparison.</w:t>
      </w:r>
    </w:p>
    <w:p>
      <w:pPr>
        <w:pStyle w:val="Heading2"/>
      </w:pPr>
      <w:r>
        <w:t>Problem Description</w:t>
      </w:r>
    </w:p>
    <w:p>
      <w:r>
        <w:rPr>
          <w:color w:val="000000"/>
        </w:rPr>
        <w:t>Failure to monitor material conversions or movements with significant nominal value change creates multiple risks across financial reporting, operational management, and compliance:</w:t>
      </w:r>
    </w:p>
    <w:p>
      <w:r>
        <w:rPr>
          <w:b/>
          <w:color w:val="000000"/>
        </w:rPr>
        <w:t>Financial and Reporting Issues</w:t>
      </w:r>
    </w:p>
    <w:p>
      <w:r>
        <w:rPr>
          <w:color w:val="000000"/>
        </w:rPr>
        <w:t>Undetected high-value conversion postings can distort inventory valuations and cost of goods sold in period-end closing</w:t>
      </w:r>
    </w:p>
    <w:p>
      <w:r>
        <w:rPr>
          <w:color w:val="000000"/>
        </w:rPr>
        <w:t>Significant amount or balance changes in specific documents may indicate valuation errors, reclassifications, or fraud requiring adjustment</w:t>
      </w:r>
    </w:p>
    <w:p>
      <w:r>
        <w:rPr>
          <w:color w:val="000000"/>
        </w:rPr>
        <w:t>Unreconciled conversion exceptions can lead to misstated balance sheet and audit findings</w:t>
      </w:r>
    </w:p>
    <w:p>
      <w:r>
        <w:rPr>
          <w:color w:val="000000"/>
        </w:rPr>
        <w:t>Delayed identification of high-value movements may complicate month-end close and require restatements</w:t>
      </w:r>
    </w:p>
    <w:p>
      <w:r>
        <w:rPr>
          <w:color w:val="000000"/>
        </w:rPr>
        <w:t>Concentration of large conversions in certain plants or materials can mask systemic issues in controls</w:t>
      </w:r>
    </w:p>
    <w:p>
      <w:r>
        <w:rPr>
          <w:b/>
          <w:color w:val="000000"/>
        </w:rPr>
        <w:t>Operational and Control Risks</w:t>
      </w:r>
    </w:p>
    <w:p>
      <w:r>
        <w:rPr>
          <w:color w:val="000000"/>
        </w:rPr>
        <w:t>Conversion documents with large nominal value changes or prolonged age may indicate incomplete or erroneous postings requiring release or correction</w:t>
      </w:r>
    </w:p>
    <w:p>
      <w:r>
        <w:rPr>
          <w:color w:val="000000"/>
        </w:rPr>
        <w:t>Lack of visibility by plant, material, movement type, or user limits ability to prioritize reviews and resource allocation</w:t>
      </w:r>
    </w:p>
    <w:p>
      <w:r>
        <w:rPr>
          <w:color w:val="000000"/>
        </w:rPr>
        <w:t>Unmonitored conversion patterns (receiving/issuing material, batch, storage location) can delay detection of process or master data issues</w:t>
      </w:r>
    </w:p>
    <w:p>
      <w:r>
        <w:rPr>
          <w:color w:val="000000"/>
        </w:rPr>
        <w:t>Missing filtering by date reference (posting date vs entry date) can lead to wrong monitoring windows and missed exceptions</w:t>
      </w:r>
    </w:p>
    <w:p>
      <w:r>
        <w:rPr>
          <w:color w:val="000000"/>
        </w:rPr>
        <w:t>Insufficient currency or amount threshold visibility restricts actionable reporting for auditors and operations</w:t>
      </w:r>
    </w:p>
    <w:p>
      <w:r>
        <w:rPr>
          <w:b/>
          <w:color w:val="000000"/>
        </w:rPr>
        <w:t>Management Visibility and Decision-Making Risks</w:t>
      </w:r>
    </w:p>
    <w:p>
      <w:r>
        <w:rPr>
          <w:color w:val="000000"/>
        </w:rPr>
        <w:t>Absence of exception monitoring delays awareness of significant conversion values and aging postings</w:t>
      </w:r>
    </w:p>
    <w:p>
      <w:r>
        <w:rPr>
          <w:color w:val="000000"/>
        </w:rPr>
        <w:t>Unidentified concentration of high-value movements by plant or document can lead to missed process improvements or fraud indicators</w:t>
      </w:r>
    </w:p>
    <w:p>
      <w:r>
        <w:rPr>
          <w:color w:val="000000"/>
        </w:rPr>
        <w:t>Lack of duration and date visibility limits ability to escalate aging or high-value items for review</w:t>
      </w:r>
    </w:p>
    <w:p>
      <w:r>
        <w:rPr>
          <w:color w:val="000000"/>
        </w:rPr>
        <w:t>Insufficient filtering by organizational and movement dimensions restricts actionable reporting for auditors and operations</w:t>
      </w:r>
    </w:p>
    <w:p>
      <w:pPr>
        <w:pStyle w:val="Heading2"/>
      </w:pPr>
      <w:r>
        <w:t>Suggested Resolution</w:t>
      </w:r>
    </w:p>
    <w:p>
      <w:r>
        <w:rPr>
          <w:b/>
          <w:color w:val="000000"/>
        </w:rPr>
        <w:t>Immediate Response</w:t>
      </w:r>
    </w:p>
    <w:p>
      <w:r>
        <w:rPr>
          <w:color w:val="000000"/>
        </w:rPr>
        <w:t>Review the conversion or movement lines flagged by the EI to understand scope and magnitude (threshold violations, plant or document concentration)</w:t>
      </w:r>
    </w:p>
    <w:p>
      <w:r>
        <w:rPr>
          <w:color w:val="000000"/>
        </w:rPr>
        <w:t>Verify high-value documents using material document transactions (e.g. MB03, MIGO) to confirm postings and legitimacy</w:t>
      </w:r>
    </w:p>
    <w:p>
      <w:r>
        <w:rPr>
          <w:color w:val="000000"/>
        </w:rPr>
        <w:t>Check posting and entry dates and processing progress to determine if manual correction or approval is pending</w:t>
      </w:r>
    </w:p>
    <w:p>
      <w:r>
        <w:rPr>
          <w:color w:val="000000"/>
        </w:rPr>
        <w:t>Identify business context for exceptions: movement type, material, plant, storage location, or user responsible</w:t>
      </w:r>
    </w:p>
    <w:p>
      <w:r>
        <w:rPr>
          <w:b/>
          <w:color w:val="000000"/>
        </w:rPr>
        <w:t>System Assessment</w:t>
      </w:r>
    </w:p>
    <w:p>
      <w:r>
        <w:rPr>
          <w:color w:val="000000"/>
        </w:rPr>
        <w:t>Analyze the time window and date reference used for monitoring to ensure the lookback period and date field align with posting and entry cycles</w:t>
      </w:r>
    </w:p>
    <w:p>
      <w:r>
        <w:rPr>
          <w:color w:val="000000"/>
        </w:rPr>
        <w:t>Examine amount and balance thresholds and currency conversion setting to ensure material exceptions are captured without noise</w:t>
      </w:r>
    </w:p>
    <w:p>
      <w:r>
        <w:rPr>
          <w:color w:val="000000"/>
        </w:rPr>
        <w:t>Assess plant, material, movement type, and user distribution to identify patterns or master data issues</w:t>
      </w:r>
    </w:p>
    <w:p>
      <w:r>
        <w:rPr>
          <w:color w:val="000000"/>
        </w:rPr>
        <w:t>Validate duration unit and reference date field so that status duration is interpreted correctly for prioritization</w:t>
      </w:r>
    </w:p>
    <w:p>
      <w:r>
        <w:rPr>
          <w:color w:val="000000"/>
        </w:rPr>
        <w:t>Review receiving/issuing material, plant, and storage location for conversion-specific patterns</w:t>
      </w:r>
    </w:p>
    <w:p>
      <w:r>
        <w:rPr>
          <w:b/>
          <w:color w:val="000000"/>
        </w:rPr>
        <w:t>Corrective Actions</w:t>
      </w:r>
    </w:p>
    <w:p>
      <w:r>
        <w:rPr>
          <w:color w:val="000000"/>
        </w:rPr>
        <w:t>Post corrections or reversing entries through standard MM transactions where errors or illegitimate conversions are confirmed</w:t>
      </w:r>
    </w:p>
    <w:p>
      <w:r>
        <w:rPr>
          <w:color w:val="000000"/>
        </w:rPr>
        <w:t>For incomplete or erroneous conversions, complete or correct postings as per process</w:t>
      </w:r>
    </w:p>
    <w:p>
      <w:r>
        <w:rPr>
          <w:color w:val="000000"/>
        </w:rPr>
        <w:t>Update master data (e.g. material, valuation type) if misconfiguration or data quality issues are found</w:t>
      </w:r>
    </w:p>
    <w:p>
      <w:r>
        <w:rPr>
          <w:color w:val="000000"/>
        </w:rPr>
        <w:t>Adjust monitoring parameters (lookback, threshold, date reference, currency) to align with policy and re-run the EI</w:t>
      </w:r>
    </w:p>
    <w:p>
      <w:r>
        <w:rPr>
          <w:color w:val="000000"/>
        </w:rPr>
        <w:t>Document exceptions and resolutions for audit trail; establish recurring EI runs for continuous visibility into conversion value exceptions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ABLAD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Unloading Point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ABLAD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Asset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ANLN2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Opertn task list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CO_AUFPL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AUFPL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in LC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/SKN/BALANCE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Balance in 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/SKN/BALANCE_FR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costs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WERT13N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Qty in OPUn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BBPRM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Stock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BUALT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BUALT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BUDAT_MKPF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Posting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Company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Line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Line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Movement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CHECKBOX</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CPUDT_MKPF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Entry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CPUTM_MKPF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CPUTM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reference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LC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DMBTR_FR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Amount 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/SKN/DMBTR_FR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Purchase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BSTNR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Completed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EQUNR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Equipment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EQUNR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EQUNR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Qty in unit of entry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Funds Center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FISTL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Functional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GEBER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BP_GEBER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BP_GEBER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Reason for Movement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MB_GRBEW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MB_GRBEW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Reason for man. 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GRUND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INSMK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Stock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MB_INSMK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MB_INSMK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schedule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Controlling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CACCD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 Center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EKUNN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Movement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KZBEW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Final Issue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KZVBR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Consumption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KZVBR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KZVBR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KZZUG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Receipt Indicator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KZZUG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KZZUG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Valuated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LBKUM_MSEG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MENGV13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 of Storage Loc.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Vendor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ELIFN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LIFNR_DESC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LINE_ID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Identification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MB_LINE_ID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MB_LINE_ID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MENGE_D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 Year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GJAHR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NPLNR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Network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NPLNR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AUFNR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PARBU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Clearing CoCode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PARBU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PARENT_ID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Parent line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MB_PARENT_ID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MB_LINE_ID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Trading part.BA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PARGB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 differences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Profit Center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PRCTR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PRCTR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 Element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PS_POSNR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RSNUM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Reservation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RSNUM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RSNUM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No.Stock Transfer Reserv.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RSPOS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G/L Account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Totl val. bf.posting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SALK3_MSEG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WERT13N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Debit/Credit Ind.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Special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TCODE2_MKPF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UMBAR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 Type Tfr Batch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UMBAR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BWTAR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UMCHA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Receiving Batch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UMCHA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UMLGO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Receiving stor. loc.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UMLGO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UMLGO_DESC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 of Storage Loc.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LGOBE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TEXT16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UMMAT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Receiving 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UMMAT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UMSOK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 ind. stock tfr.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UMSOK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UMWRK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Receiving 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UMWRK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UMWRK_DESC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UMZST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Restricted-Use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UMZST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ZUSTD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UMZUS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 key tfr. batch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UMZUS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ZUSCH</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USNAM_MKPF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VBELN_IM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VBELP_IM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POSNR_VL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VFDAT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SLED/BBD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VFDAT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control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Foreign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/SKN/WAERS_FR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WEMPF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Goods recipient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WEMPF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WEMPF</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XAUTO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automatically created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MB_XAUTO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MB_XAUTO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XBLNR_MKPF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Doc.Item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ZUSCH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 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DZUSCH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ZUSCH</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ZUSTD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Batch Restricted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DZUSTD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bl>
    <w:p/>
    <w:p>
      <w:pPr>
        <w:pStyle w:val="Heading3"/>
      </w:pPr>
      <w:r>
        <w:t>Parameter Configuration Guidelines</w:t>
      </w:r>
    </w:p>
    <w:p>
      <w:r>
        <w:rPr>
          <w:b/>
          <w:color w:val="000000"/>
        </w:rPr>
        <w:t>IMPORTANT:</w:t>
      </w:r>
      <w:r>
        <w:rPr>
          <w:color w:val="000000"/>
        </w:rPr>
        <w:t xml:space="preserve"> This section provides configuration guidance for ALL 112 parameters listed in the Parameters Reference Table above.</w:t>
      </w:r>
    </w:p>
    <w:p>
      <w:r>
        <w:rPr>
          <w:b/>
          <w:color w:val="000000"/>
        </w:rPr>
        <w:t>ABLAD</w:t>
      </w:r>
      <w:r>
        <w:rPr>
          <w:color w:val="000000"/>
        </w:rPr>
        <w:t xml:space="preserve"> (Unloading Point):</w:t>
      </w:r>
    </w:p>
    <w:p>
      <w:r>
        <w:rPr>
          <w:color w:val="000000"/>
        </w:rPr>
        <w:t>Restricts which document lines are included or appears in the result. Used in selection criteria or output structure as defined in the function.</w:t>
      </w:r>
    </w:p>
    <w:p>
      <w:r>
        <w:rPr>
          <w:b/>
          <w:color w:val="000000"/>
        </w:rPr>
        <w:t>ANLN1 - ANLN2</w:t>
      </w:r>
      <w:r>
        <w:rPr>
          <w:color w:val="000000"/>
        </w:rPr>
        <w:t xml:space="preserve"> (Asset – Subnumber):</w:t>
      </w:r>
    </w:p>
    <w:p>
      <w:r>
        <w:rPr>
          <w:color w:val="000000"/>
        </w:rPr>
        <w:t>Main asset number and subnumber. Restrict which document lines are included or appear in the result for account assignment. Used in selection criteria or output structure as defined in the function.</w:t>
      </w:r>
    </w:p>
    <w:p>
      <w:r>
        <w:rPr>
          <w:b/>
          <w:color w:val="000000"/>
        </w:rPr>
        <w:t>AUFNR</w:t>
      </w:r>
      <w:r>
        <w:rPr>
          <w:color w:val="000000"/>
        </w:rPr>
        <w:t xml:space="preserve"> (Order):</w:t>
      </w:r>
    </w:p>
    <w:p>
      <w:r>
        <w:rPr>
          <w:color w:val="000000"/>
        </w:rPr>
        <w:t>Restricts which document lines are included or appears in the result. Used in selection criteria or output structure as defined in the function.</w:t>
      </w:r>
    </w:p>
    <w:p>
      <w:r>
        <w:rPr>
          <w:b/>
          <w:color w:val="000000"/>
        </w:rPr>
        <w:t>AUFPL</w:t>
      </w:r>
      <w:r>
        <w:rPr>
          <w:color w:val="000000"/>
        </w:rPr>
        <w:t xml:space="preserve"> (Opertn task list no.):</w:t>
      </w:r>
    </w:p>
    <w:p>
      <w:r>
        <w:rPr>
          <w:color w:val="000000"/>
        </w:rPr>
        <w:t>Restricts which document lines are included or appears in the result. Used in selection criteria or output structure as defined in the function.</w:t>
      </w:r>
    </w:p>
    <w:p>
      <w:r>
        <w:rPr>
          <w:b/>
          <w:color w:val="000000"/>
        </w:rPr>
        <w:t>BACKDAYS</w:t>
      </w:r>
      <w:r>
        <w:rPr>
          <w:color w:val="000000"/>
        </w:rPr>
        <w:t xml:space="preserve"> (Backdays):</w:t>
      </w:r>
    </w:p>
    <w:p>
      <w:r>
        <w:rPr>
          <w:color w:val="000000"/>
        </w:rPr>
        <w:t>Number of days to look back from today when building the default monitoring window. When no date range is supplied, the EI uses today minus this value as the start of the window and applies it to the date field selected by DATE_REF_FLD.</w:t>
      </w:r>
    </w:p>
    <w:p>
      <w:r>
        <w:rPr>
          <w:b/>
          <w:color w:val="000000"/>
        </w:rPr>
        <w:t>BALANCE</w:t>
      </w:r>
      <w:r>
        <w:rPr>
          <w:color w:val="000000"/>
        </w:rPr>
        <w:t xml:space="preserve"> (Balance in LC):</w:t>
      </w:r>
    </w:p>
    <w:p>
      <w:r>
        <w:rPr>
          <w:color w:val="000000"/>
        </w:rPr>
        <w:t>Restricts which document lines are included or appears in the result. Used in selection criteria or output structure as defined in the function.</w:t>
      </w:r>
    </w:p>
    <w:p>
      <w:r>
        <w:rPr>
          <w:b/>
          <w:color w:val="000000"/>
        </w:rPr>
        <w:t>BALANCE_FR</w:t>
      </w:r>
      <w:r>
        <w:rPr>
          <w:color w:val="000000"/>
        </w:rPr>
        <w:t xml:space="preserve"> (Balance in FR):</w:t>
      </w:r>
    </w:p>
    <w:p>
      <w:r>
        <w:rPr>
          <w:color w:val="000000"/>
        </w:rPr>
        <w:t>Restricts which document lines are included or appears in the result. Used in selection criteria or output structure as defined in the function.</w:t>
      </w:r>
    </w:p>
    <w:p>
      <w:r>
        <w:rPr>
          <w:b/>
          <w:color w:val="000000"/>
        </w:rPr>
        <w:t>BELNR</w:t>
      </w:r>
      <w:r>
        <w:rPr>
          <w:color w:val="000000"/>
        </w:rPr>
        <w:t xml:space="preserve"> (Document Number):</w:t>
      </w:r>
    </w:p>
    <w:p>
      <w:r>
        <w:rPr>
          <w:color w:val="000000"/>
        </w:rPr>
        <w:t>Restricts which document lines are included or appears in the result. Used in selection criteria or output structure as defined in the function.</w:t>
      </w:r>
    </w:p>
    <w:p>
      <w:r>
        <w:rPr>
          <w:b/>
          <w:color w:val="000000"/>
        </w:rPr>
        <w:t>BELUM</w:t>
      </w:r>
      <w:r>
        <w:rPr>
          <w:color w:val="000000"/>
        </w:rPr>
        <w:t xml:space="preserve"> (Document Number):</w:t>
      </w:r>
    </w:p>
    <w:p>
      <w:r>
        <w:rPr>
          <w:color w:val="000000"/>
        </w:rPr>
        <w:t>Restricts which document lines are included or appears in the result. Used in selection criteria or output structure as defined in the function.</w:t>
      </w:r>
    </w:p>
    <w:p>
      <w:r>
        <w:rPr>
          <w:b/>
          <w:color w:val="000000"/>
        </w:rPr>
        <w:t>BNBTR</w:t>
      </w:r>
      <w:r>
        <w:rPr>
          <w:color w:val="000000"/>
        </w:rPr>
        <w:t xml:space="preserve"> (Delivery costs):</w:t>
      </w:r>
    </w:p>
    <w:p>
      <w:r>
        <w:rPr>
          <w:color w:val="000000"/>
        </w:rPr>
        <w:t>Restricts which document lines are included or appears in the result. Used in selection criteria or output structure as defined in the function.</w:t>
      </w:r>
    </w:p>
    <w:p>
      <w:r>
        <w:rPr>
          <w:b/>
          <w:color w:val="000000"/>
        </w:rPr>
        <w:t>BPMNG</w:t>
      </w:r>
      <w:r>
        <w:rPr>
          <w:color w:val="000000"/>
        </w:rPr>
        <w:t xml:space="preserve"> (Qty in OPUn):</w:t>
      </w:r>
    </w:p>
    <w:p>
      <w:r>
        <w:rPr>
          <w:color w:val="000000"/>
        </w:rPr>
        <w:t>Restricts which document lines are included or appears in the result. Used in selection criteria or output structure as defined in the function.</w:t>
      </w:r>
    </w:p>
    <w:p>
      <w:r>
        <w:rPr>
          <w:b/>
          <w:color w:val="000000"/>
        </w:rPr>
        <w:t>BPRME</w:t>
      </w:r>
      <w:r>
        <w:rPr>
          <w:color w:val="000000"/>
        </w:rPr>
        <w:t xml:space="preserve"> (Order Price Unit):</w:t>
      </w:r>
    </w:p>
    <w:p>
      <w:r>
        <w:rPr>
          <w:color w:val="000000"/>
        </w:rPr>
        <w:t>Restricts which document lines are included or appears in the result. Used in selection criteria or output structure as defined in the function.</w:t>
      </w:r>
    </w:p>
    <w:p>
      <w:r>
        <w:rPr>
          <w:b/>
          <w:color w:val="000000"/>
        </w:rPr>
        <w:t>BTEXT</w:t>
      </w:r>
      <w:r>
        <w:rPr>
          <w:color w:val="000000"/>
        </w:rPr>
        <w:t xml:space="preserve"> (Stock type):</w:t>
      </w:r>
    </w:p>
    <w:p>
      <w:r>
        <w:rPr>
          <w:color w:val="000000"/>
        </w:rPr>
        <w:t>Restricts which document lines are included or appears in the result. Used in selection criteria or output structure as defined in the function.</w:t>
      </w:r>
    </w:p>
    <w:p>
      <w:r>
        <w:rPr>
          <w:b/>
          <w:color w:val="000000"/>
        </w:rPr>
        <w:t>BUALT</w:t>
      </w:r>
      <w:r>
        <w:rPr>
          <w:color w:val="000000"/>
        </w:rPr>
        <w:t xml:space="preserve"> (Amount):</w:t>
      </w:r>
    </w:p>
    <w:p>
      <w:r>
        <w:rPr>
          <w:color w:val="000000"/>
        </w:rPr>
        <w:t>Restricts which document lines are included or appears in the result. Used in selection criteria or output structure as defined in the function.</w:t>
      </w:r>
    </w:p>
    <w:p>
      <w:r>
        <w:rPr>
          <w:b/>
          <w:color w:val="000000"/>
        </w:rPr>
        <w:t>BUDAT</w:t>
      </w:r>
      <w:r>
        <w:rPr>
          <w:color w:val="000000"/>
        </w:rPr>
        <w:t xml:space="preserve"> (Posting Date):</w:t>
      </w:r>
    </w:p>
    <w:p>
      <w:r>
        <w:rPr>
          <w:color w:val="000000"/>
        </w:rPr>
        <w:t>Restricts which document lines are included or appears in the result. Used in selection criteria or output structure as defined in the function.</w:t>
      </w:r>
    </w:p>
    <w:p>
      <w:r>
        <w:rPr>
          <w:b/>
          <w:color w:val="000000"/>
        </w:rPr>
        <w:t>BUDAT_MKPF</w:t>
      </w:r>
      <w:r>
        <w:rPr>
          <w:color w:val="000000"/>
        </w:rPr>
        <w:t xml:space="preserve"> (Posting Date):</w:t>
      </w:r>
    </w:p>
    <w:p>
      <w:r>
        <w:rPr>
          <w:color w:val="000000"/>
        </w:rPr>
        <w:t>Restricts which document lines are included or appears in the result. Used in selection criteria or output structure as defined in the function.</w:t>
      </w:r>
    </w:p>
    <w:p>
      <w:r>
        <w:rPr>
          <w:b/>
          <w:color w:val="000000"/>
        </w:rPr>
        <w:t>BUKRS</w:t>
      </w:r>
      <w:r>
        <w:rPr>
          <w:color w:val="000000"/>
        </w:rPr>
        <w:t xml:space="preserve"> (Company Code):</w:t>
      </w:r>
    </w:p>
    <w:p>
      <w:r>
        <w:rPr>
          <w:color w:val="000000"/>
        </w:rPr>
        <w:t>Restricts which document lines are included or appears in the result. Used in selection criteria or output structure as defined in the function.</w:t>
      </w:r>
    </w:p>
    <w:p>
      <w:r>
        <w:rPr>
          <w:b/>
          <w:color w:val="000000"/>
        </w:rPr>
        <w:t>BUTXT</w:t>
      </w:r>
      <w:r>
        <w:rPr>
          <w:color w:val="000000"/>
        </w:rPr>
        <w:t xml:space="preserve"> (Company Name):</w:t>
      </w:r>
    </w:p>
    <w:p>
      <w:r>
        <w:rPr>
          <w:color w:val="000000"/>
        </w:rPr>
        <w:t>Restricts which document lines are included or appears in the result. Used in selection criteria or output structure as defined in the function.</w:t>
      </w:r>
    </w:p>
    <w:p>
      <w:r>
        <w:rPr>
          <w:b/>
          <w:color w:val="000000"/>
        </w:rPr>
        <w:t>BUZEI</w:t>
      </w:r>
      <w:r>
        <w:rPr>
          <w:color w:val="000000"/>
        </w:rPr>
        <w:t xml:space="preserve"> (Line item):</w:t>
      </w:r>
    </w:p>
    <w:p>
      <w:r>
        <w:rPr>
          <w:color w:val="000000"/>
        </w:rPr>
        <w:t>Restricts which document lines are included or appears in the result. Used in selection criteria or output structure as defined in the function.</w:t>
      </w:r>
    </w:p>
    <w:p>
      <w:r>
        <w:rPr>
          <w:b/>
          <w:color w:val="000000"/>
        </w:rPr>
        <w:t>BUZUM</w:t>
      </w:r>
      <w:r>
        <w:rPr>
          <w:color w:val="000000"/>
        </w:rPr>
        <w:t xml:space="preserve"> (Line item):</w:t>
      </w:r>
    </w:p>
    <w:p>
      <w:r>
        <w:rPr>
          <w:color w:val="000000"/>
        </w:rPr>
        <w:t>Restricts which document lines are included or appears in the result. Used in selection criteria or output structure as defined in the function.</w:t>
      </w:r>
    </w:p>
    <w:p>
      <w:r>
        <w:rPr>
          <w:b/>
          <w:color w:val="000000"/>
        </w:rPr>
        <w:t>BWART</w:t>
      </w:r>
      <w:r>
        <w:rPr>
          <w:color w:val="000000"/>
        </w:rPr>
        <w:t xml:space="preserve"> (Movement Type):</w:t>
      </w:r>
    </w:p>
    <w:p>
      <w:r>
        <w:rPr>
          <w:color w:val="000000"/>
        </w:rPr>
        <w:t>Restricts which document lines are included or appears in the result. Used in selection criteria or output structure as defined in the function.</w:t>
      </w:r>
    </w:p>
    <w:p>
      <w:r>
        <w:rPr>
          <w:b/>
          <w:color w:val="000000"/>
        </w:rPr>
        <w:t>BWTAR</w:t>
      </w:r>
      <w:r>
        <w:rPr>
          <w:color w:val="000000"/>
        </w:rPr>
        <w:t xml:space="preserve"> (Valuation Type):</w:t>
      </w:r>
    </w:p>
    <w:p>
      <w:r>
        <w:rPr>
          <w:color w:val="000000"/>
        </w:rPr>
        <w:t>Restricts which document lines are included or appears in the result. Used in selection criteria or output structure as defined in the function.</w:t>
      </w:r>
    </w:p>
    <w:p>
      <w:r>
        <w:rPr>
          <w:b/>
          <w:color w:val="000000"/>
        </w:rPr>
        <w:t>CFLAG</w:t>
      </w:r>
      <w:r>
        <w:rPr>
          <w:color w:val="000000"/>
        </w:rPr>
        <w:t xml:space="preserve"> (Flag):</w:t>
      </w:r>
    </w:p>
    <w:p>
      <w:r>
        <w:rPr>
          <w:color w:val="000000"/>
        </w:rPr>
        <w:t>Restricts which document lines are included or populates the result. CHAR(1) / flag.</w:t>
      </w:r>
    </w:p>
    <w:p>
      <w:r>
        <w:rPr>
          <w:b/>
          <w:color w:val="000000"/>
        </w:rPr>
        <w:t>CFLAG Options:</w:t>
      </w:r>
    </w:p>
    <w:p>
      <w:r>
        <w:rPr>
          <w:color w:val="000000"/>
        </w:rPr>
        <w:t>X: Set/active.</w:t>
      </w:r>
    </w:p>
    <w:p>
      <w:r>
        <w:rPr>
          <w:color w:val="000000"/>
        </w:rPr>
        <w:t>** ** (space): Not set/inactive.</w:t>
      </w:r>
    </w:p>
    <w:p>
      <w:r>
        <w:rPr>
          <w:b/>
          <w:color w:val="000000"/>
        </w:rPr>
        <w:t>CHARG</w:t>
      </w:r>
      <w:r>
        <w:rPr>
          <w:color w:val="000000"/>
        </w:rPr>
        <w:t xml:space="preserve"> (Batch):</w:t>
      </w:r>
    </w:p>
    <w:p>
      <w:r>
        <w:rPr>
          <w:color w:val="000000"/>
        </w:rPr>
        <w:t>Restricts which document lines are included or appears in the result. Used in selection criteria or output structure as defined in the function.</w:t>
      </w:r>
    </w:p>
    <w:p>
      <w:r>
        <w:rPr>
          <w:b/>
          <w:color w:val="000000"/>
        </w:rPr>
        <w:t>CPUDT</w:t>
      </w:r>
      <w:r>
        <w:rPr>
          <w:color w:val="000000"/>
        </w:rPr>
        <w:t xml:space="preserve"> (Entry Date):</w:t>
      </w:r>
    </w:p>
    <w:p>
      <w:r>
        <w:rPr>
          <w:color w:val="000000"/>
        </w:rPr>
        <w:t>Restricts which document lines are included or appears in the result. Used in selection criteria or output structure as defined in the function.</w:t>
      </w:r>
    </w:p>
    <w:p>
      <w:r>
        <w:rPr>
          <w:b/>
          <w:color w:val="000000"/>
        </w:rPr>
        <w:t>CPUDT_MKPF</w:t>
      </w:r>
      <w:r>
        <w:rPr>
          <w:color w:val="000000"/>
        </w:rPr>
        <w:t xml:space="preserve"> (Entry Date):</w:t>
      </w:r>
    </w:p>
    <w:p>
      <w:r>
        <w:rPr>
          <w:color w:val="000000"/>
        </w:rPr>
        <w:t>Restricts which document lines are included or appears in the result. Used in selection criteria or output structure as defined in the function.</w:t>
      </w:r>
    </w:p>
    <w:p>
      <w:r>
        <w:rPr>
          <w:b/>
          <w:color w:val="000000"/>
        </w:rPr>
        <w:t>CPUTM_MKPF</w:t>
      </w:r>
      <w:r>
        <w:rPr>
          <w:color w:val="000000"/>
        </w:rPr>
        <w:t xml:space="preserve"> (Time of Entry):</w:t>
      </w:r>
    </w:p>
    <w:p>
      <w:r>
        <w:rPr>
          <w:color w:val="000000"/>
        </w:rPr>
        <w:t>Restricts which document lines are included or appears in the result. Used in selection criteria or output structure as defined in the function.</w:t>
      </w:r>
    </w:p>
    <w:p>
      <w:r>
        <w:rPr>
          <w:b/>
          <w:color w:val="000000"/>
        </w:rPr>
        <w:t>DATE_REF_FLD</w:t>
      </w:r>
      <w:r>
        <w:rPr>
          <w:color w:val="000000"/>
        </w:rPr>
        <w:t xml:space="preserve"> (DATE reference field):</w:t>
      </w:r>
    </w:p>
    <w:p>
      <w:r>
        <w:rPr>
          <w:color w:val="000000"/>
        </w:rPr>
        <w:t>Name of the date field used as the reference for the default date range and for duration calculation. Determines which date (posting date or entry date in material document header) is used when no explicit range is supplied.</w:t>
      </w:r>
    </w:p>
    <w:p>
      <w:r>
        <w:rPr>
          <w:b/>
          <w:color w:val="000000"/>
        </w:rPr>
        <w:t>DATE_REF_FLD Options:</w:t>
      </w:r>
    </w:p>
    <w:p>
      <w:r>
        <w:rPr>
          <w:color w:val="000000"/>
        </w:rPr>
        <w:t>CPUDT_MKPF: Entry date (default in code).</w:t>
      </w:r>
    </w:p>
    <w:p>
      <w:r>
        <w:rPr>
          <w:color w:val="000000"/>
        </w:rPr>
        <w:t>BUDAT_MKPF: Posting date.</w:t>
      </w:r>
    </w:p>
    <w:p>
      <w:r>
        <w:rPr>
          <w:b/>
          <w:color w:val="000000"/>
        </w:rPr>
        <w:t>DMBTR</w:t>
      </w:r>
      <w:r>
        <w:rPr>
          <w:color w:val="000000"/>
        </w:rPr>
        <w:t xml:space="preserve"> (Amount LC):</w:t>
      </w:r>
    </w:p>
    <w:p>
      <w:r>
        <w:rPr>
          <w:color w:val="000000"/>
        </w:rPr>
        <w:t>Restricts which document lines are included or appears in the result. Used in selection criteria or output structure as defined in the function.</w:t>
      </w:r>
    </w:p>
    <w:p>
      <w:r>
        <w:rPr>
          <w:b/>
          <w:color w:val="000000"/>
        </w:rPr>
        <w:t>DMBTR_FR</w:t>
      </w:r>
      <w:r>
        <w:rPr>
          <w:color w:val="000000"/>
        </w:rPr>
        <w:t xml:space="preserve"> (Amount FR):</w:t>
      </w:r>
    </w:p>
    <w:p>
      <w:r>
        <w:rPr>
          <w:color w:val="000000"/>
        </w:rPr>
        <w:t>Restricts which document lines are included or appears in the result. Used in selection criteria or output structure as defined in the function.</w:t>
      </w:r>
    </w:p>
    <w:p>
      <w:r>
        <w:rPr>
          <w:b/>
          <w:color w:val="000000"/>
        </w:rPr>
        <w:t>DURATION</w:t>
      </w:r>
      <w:r>
        <w:rPr>
          <w:color w:val="000000"/>
        </w:rPr>
        <w:t xml:space="preserve"> (Duration In Time Units):</w:t>
      </w:r>
    </w:p>
    <w:p>
      <w:r>
        <w:rPr>
          <w:color w:val="000000"/>
        </w:rPr>
        <w:t>Restricts which document lines are included or appears in the result. Used in selection criteria or output structure as defined in the function.</w:t>
      </w:r>
    </w:p>
    <w:p>
      <w:r>
        <w:rPr>
          <w:b/>
          <w:color w:val="000000"/>
        </w:rPr>
        <w:t>DURATION_UNIT</w:t>
      </w:r>
      <w:r>
        <w:rPr>
          <w:color w:val="000000"/>
        </w:rPr>
        <w:t xml:space="preserve"> (Duration Unit):</w:t>
      </w:r>
    </w:p>
    <w:p>
      <w:r>
        <w:rPr>
          <w:color w:val="000000"/>
        </w:rPr>
        <w:t>Unit for duration (e.g. days). Used with DURATION and DATE_REF_FLD for duration-based filtering.</w:t>
      </w:r>
    </w:p>
    <w:p>
      <w:r>
        <w:rPr>
          <w:b/>
          <w:color w:val="000000"/>
        </w:rPr>
        <w:t>DURATION_UNIT Options:</w:t>
      </w:r>
    </w:p>
    <w:p>
      <w:r>
        <w:rPr>
          <w:color w:val="000000"/>
        </w:rPr>
        <w:t>D: Days (default in code).</w:t>
      </w:r>
    </w:p>
    <w:p>
      <w:r>
        <w:rPr>
          <w:b/>
          <w:color w:val="000000"/>
        </w:rPr>
        <w:t>EBELN</w:t>
      </w:r>
      <w:r>
        <w:rPr>
          <w:color w:val="000000"/>
        </w:rPr>
        <w:t xml:space="preserve"> (Purchase Order):</w:t>
      </w:r>
    </w:p>
    <w:p>
      <w:r>
        <w:rPr>
          <w:color w:val="000000"/>
        </w:rPr>
        <w:t>Restricts which document lines are included or appears in the result. Used in selection criteria or output structure as defined in the function.</w:t>
      </w:r>
    </w:p>
    <w:p>
      <w:r>
        <w:rPr>
          <w:b/>
          <w:color w:val="000000"/>
        </w:rPr>
        <w:t>EBELP</w:t>
      </w:r>
      <w:r>
        <w:rPr>
          <w:color w:val="000000"/>
        </w:rPr>
        <w:t xml:space="preserve"> (Item):</w:t>
      </w:r>
    </w:p>
    <w:p>
      <w:r>
        <w:rPr>
          <w:color w:val="000000"/>
        </w:rPr>
        <w:t>Restricts which document lines are included or appears in the result. Used in selection criteria or output structure as defined in the function.</w:t>
      </w:r>
    </w:p>
    <w:p>
      <w:r>
        <w:rPr>
          <w:b/>
          <w:color w:val="000000"/>
        </w:rPr>
        <w:t>ELIKZ</w:t>
      </w:r>
      <w:r>
        <w:rPr>
          <w:color w:val="000000"/>
        </w:rPr>
        <w:t xml:space="preserve"> (Delivery Completed):</w:t>
      </w:r>
    </w:p>
    <w:p>
      <w:r>
        <w:rPr>
          <w:color w:val="000000"/>
        </w:rPr>
        <w:t>Restricts which document lines are included or populates the result. CHAR(1) / flag.</w:t>
      </w:r>
    </w:p>
    <w:p>
      <w:r>
        <w:rPr>
          <w:b/>
          <w:color w:val="000000"/>
        </w:rPr>
        <w:t>ELIKZ Options:</w:t>
      </w:r>
    </w:p>
    <w:p>
      <w:r>
        <w:rPr>
          <w:color w:val="000000"/>
        </w:rPr>
        <w:t>X: Set/active.</w:t>
      </w:r>
    </w:p>
    <w:p>
      <w:r>
        <w:rPr>
          <w:color w:val="000000"/>
        </w:rPr>
        <w:t>** ** (space): Not set/inactive.</w:t>
      </w:r>
    </w:p>
    <w:p>
      <w:r>
        <w:rPr>
          <w:b/>
          <w:color w:val="000000"/>
        </w:rPr>
        <w:t>EQUNR</w:t>
      </w:r>
      <w:r>
        <w:rPr>
          <w:color w:val="000000"/>
        </w:rPr>
        <w:t xml:space="preserve"> (Equipment):</w:t>
      </w:r>
    </w:p>
    <w:p>
      <w:r>
        <w:rPr>
          <w:color w:val="000000"/>
        </w:rPr>
        <w:t>Restricts which document lines are included or appears in the result. Used in selection criteria or output structure as defined in the function.</w:t>
      </w:r>
    </w:p>
    <w:p>
      <w:r>
        <w:rPr>
          <w:b/>
          <w:color w:val="000000"/>
        </w:rPr>
        <w:t>ERFME</w:t>
      </w:r>
      <w:r>
        <w:rPr>
          <w:color w:val="000000"/>
        </w:rPr>
        <w:t xml:space="preserve"> (Unit of Entry):</w:t>
      </w:r>
    </w:p>
    <w:p>
      <w:r>
        <w:rPr>
          <w:color w:val="000000"/>
        </w:rPr>
        <w:t>Restricts which document lines are included or appears in the result. Used in selection criteria or output structure as defined in the function.</w:t>
      </w:r>
    </w:p>
    <w:p>
      <w:r>
        <w:rPr>
          <w:b/>
          <w:color w:val="000000"/>
        </w:rPr>
        <w:t>ERFMG</w:t>
      </w:r>
      <w:r>
        <w:rPr>
          <w:color w:val="000000"/>
        </w:rPr>
        <w:t xml:space="preserve"> (Qty in unit of entry):</w:t>
      </w:r>
    </w:p>
    <w:p>
      <w:r>
        <w:rPr>
          <w:color w:val="000000"/>
        </w:rPr>
        <w:t>Restricts which document lines are included or appears in the result. Used in selection criteria or output structure as defined in the function.</w:t>
      </w:r>
    </w:p>
    <w:p>
      <w:r>
        <w:rPr>
          <w:b/>
          <w:color w:val="000000"/>
        </w:rPr>
        <w:t>FISTL</w:t>
      </w:r>
      <w:r>
        <w:rPr>
          <w:color w:val="000000"/>
        </w:rPr>
        <w:t xml:space="preserve"> (Funds Center):</w:t>
      </w:r>
    </w:p>
    <w:p>
      <w:r>
        <w:rPr>
          <w:color w:val="000000"/>
        </w:rPr>
        <w:t>Restricts which document lines are included or appears in the result. Used in selection criteria or output structure as defined in the function.</w:t>
      </w:r>
    </w:p>
    <w:p>
      <w:r>
        <w:rPr>
          <w:b/>
          <w:color w:val="000000"/>
        </w:rPr>
        <w:t>FKBER</w:t>
      </w:r>
      <w:r>
        <w:rPr>
          <w:color w:val="000000"/>
        </w:rPr>
        <w:t xml:space="preserve"> (Functional Area):</w:t>
      </w:r>
    </w:p>
    <w:p>
      <w:r>
        <w:rPr>
          <w:color w:val="000000"/>
        </w:rPr>
        <w:t>Restricts which document lines are included or appears in the result. Used in selection criteria or output structure as defined in the function.</w:t>
      </w:r>
    </w:p>
    <w:p>
      <w:r>
        <w:rPr>
          <w:b/>
          <w:color w:val="000000"/>
        </w:rPr>
        <w:t>GEBER</w:t>
      </w:r>
      <w:r>
        <w:rPr>
          <w:color w:val="000000"/>
        </w:rPr>
        <w:t xml:space="preserve"> (Fund):</w:t>
      </w:r>
    </w:p>
    <w:p>
      <w:r>
        <w:rPr>
          <w:color w:val="000000"/>
        </w:rPr>
        <w:t>Restricts which document lines are included or appears in the result. Used in selection criteria or output structure as defined in the function.</w:t>
      </w:r>
    </w:p>
    <w:p>
      <w:r>
        <w:rPr>
          <w:b/>
          <w:color w:val="000000"/>
        </w:rPr>
        <w:t>GRBEW</w:t>
      </w:r>
      <w:r>
        <w:rPr>
          <w:color w:val="000000"/>
        </w:rPr>
        <w:t xml:space="preserve"> (Reason for Movement):</w:t>
      </w:r>
    </w:p>
    <w:p>
      <w:r>
        <w:rPr>
          <w:color w:val="000000"/>
        </w:rPr>
        <w:t>Restricts which document lines are included or appears in the result. Used in selection criteria or output structure as defined in the function.</w:t>
      </w:r>
    </w:p>
    <w:p>
      <w:r>
        <w:rPr>
          <w:b/>
          <w:color w:val="000000"/>
        </w:rPr>
        <w:t>GRUND</w:t>
      </w:r>
      <w:r>
        <w:rPr>
          <w:color w:val="000000"/>
        </w:rPr>
        <w:t xml:space="preserve"> (Reason for man. val.):</w:t>
      </w:r>
    </w:p>
    <w:p>
      <w:r>
        <w:rPr>
          <w:color w:val="000000"/>
        </w:rPr>
        <w:t>Restricts which document lines are included or appears in the result. Used in selection criteria or output structure as defined in the function.</w:t>
      </w:r>
    </w:p>
    <w:p>
      <w:r>
        <w:rPr>
          <w:b/>
          <w:color w:val="000000"/>
        </w:rPr>
        <w:t>GSBER</w:t>
      </w:r>
      <w:r>
        <w:rPr>
          <w:color w:val="000000"/>
        </w:rPr>
        <w:t xml:space="preserve"> (Business Area):</w:t>
      </w:r>
    </w:p>
    <w:p>
      <w:r>
        <w:rPr>
          <w:color w:val="000000"/>
        </w:rPr>
        <w:t>Restricts which document lines are included or appears in the result. Used in selection criteria or output structure as defined in the function.</w:t>
      </w:r>
    </w:p>
    <w:p>
      <w:r>
        <w:rPr>
          <w:b/>
          <w:color w:val="000000"/>
        </w:rPr>
        <w:t>INSMK</w:t>
      </w:r>
      <w:r>
        <w:rPr>
          <w:color w:val="000000"/>
        </w:rPr>
        <w:t xml:space="preserve"> (Stock Type):</w:t>
      </w:r>
    </w:p>
    <w:p>
      <w:r>
        <w:rPr>
          <w:color w:val="000000"/>
        </w:rPr>
        <w:t>Restricts which document lines are included or populates the result. CHAR(1) / flag.</w:t>
      </w:r>
    </w:p>
    <w:p>
      <w:r>
        <w:rPr>
          <w:b/>
          <w:color w:val="000000"/>
        </w:rPr>
        <w:t>INSMK Options:</w:t>
      </w:r>
    </w:p>
    <w:p>
      <w:r>
        <w:rPr>
          <w:color w:val="000000"/>
        </w:rPr>
        <w:t>X: Set/active.</w:t>
      </w:r>
    </w:p>
    <w:p>
      <w:r>
        <w:rPr>
          <w:color w:val="000000"/>
        </w:rPr>
        <w:t>** ** (space): Not set/inactive.</w:t>
      </w:r>
    </w:p>
    <w:p>
      <w:r>
        <w:rPr>
          <w:b/>
          <w:color w:val="000000"/>
        </w:rPr>
        <w:t>KDAUF</w:t>
      </w:r>
      <w:r>
        <w:rPr>
          <w:color w:val="000000"/>
        </w:rPr>
        <w:t xml:space="preserve"> (Sales Order):</w:t>
      </w:r>
    </w:p>
    <w:p>
      <w:r>
        <w:rPr>
          <w:color w:val="000000"/>
        </w:rPr>
        <w:t>Restricts which document lines are included or appears in the result. Used in selection criteria or output structure as defined in the function.</w:t>
      </w:r>
    </w:p>
    <w:p>
      <w:r>
        <w:rPr>
          <w:b/>
          <w:color w:val="000000"/>
        </w:rPr>
        <w:t>KDEIN</w:t>
      </w:r>
      <w:r>
        <w:rPr>
          <w:color w:val="000000"/>
        </w:rPr>
        <w:t xml:space="preserve"> (Sales order schedule):</w:t>
      </w:r>
    </w:p>
    <w:p>
      <w:r>
        <w:rPr>
          <w:color w:val="000000"/>
        </w:rPr>
        <w:t>Restricts which document lines are included or appears in the result. Used in selection criteria or output structure as defined in the function.</w:t>
      </w:r>
    </w:p>
    <w:p>
      <w:r>
        <w:rPr>
          <w:b/>
          <w:color w:val="000000"/>
        </w:rPr>
        <w:t>KDPOS</w:t>
      </w:r>
      <w:r>
        <w:rPr>
          <w:color w:val="000000"/>
        </w:rPr>
        <w:t xml:space="preserve"> (Sales order item):</w:t>
      </w:r>
    </w:p>
    <w:p>
      <w:r>
        <w:rPr>
          <w:color w:val="000000"/>
        </w:rPr>
        <w:t>Restricts which document lines are included or appears in the result. Used in selection criteria or output structure as defined in the function.</w:t>
      </w:r>
    </w:p>
    <w:p>
      <w:r>
        <w:rPr>
          <w:b/>
          <w:color w:val="000000"/>
        </w:rPr>
        <w:t>KOKRS</w:t>
      </w:r>
      <w:r>
        <w:rPr>
          <w:color w:val="000000"/>
        </w:rPr>
        <w:t xml:space="preserve"> (Controlling Area):</w:t>
      </w:r>
    </w:p>
    <w:p>
      <w:r>
        <w:rPr>
          <w:color w:val="000000"/>
        </w:rPr>
        <w:t>Restricts which document lines are included or appears in the result. Used in selection criteria or output structure as defined in the function.</w:t>
      </w:r>
    </w:p>
    <w:p>
      <w:r>
        <w:rPr>
          <w:b/>
          <w:color w:val="000000"/>
        </w:rPr>
        <w:t>KOSTL</w:t>
      </w:r>
      <w:r>
        <w:rPr>
          <w:color w:val="000000"/>
        </w:rPr>
        <w:t xml:space="preserve"> (Cost Center):</w:t>
      </w:r>
    </w:p>
    <w:p>
      <w:r>
        <w:rPr>
          <w:color w:val="000000"/>
        </w:rPr>
        <w:t>Restricts which document lines are included or appears in the result. Used in selection criteria or output structure as defined in the function.</w:t>
      </w:r>
    </w:p>
    <w:p>
      <w:r>
        <w:rPr>
          <w:b/>
          <w:color w:val="000000"/>
        </w:rPr>
        <w:t>KTEXT</w:t>
      </w:r>
      <w:r>
        <w:rPr>
          <w:color w:val="000000"/>
        </w:rPr>
        <w:t xml:space="preserve"> (Name):</w:t>
      </w:r>
    </w:p>
    <w:p>
      <w:r>
        <w:rPr>
          <w:color w:val="000000"/>
        </w:rPr>
        <w:t>Restricts which document lines are included or appears in the result. Used in selection criteria or output structure as defined in the function.</w:t>
      </w:r>
    </w:p>
    <w:p>
      <w:r>
        <w:rPr>
          <w:b/>
          <w:color w:val="000000"/>
        </w:rPr>
        <w:t>KUNNR</w:t>
      </w:r>
      <w:r>
        <w:rPr>
          <w:color w:val="000000"/>
        </w:rPr>
        <w:t xml:space="preserve"> (Customer):</w:t>
      </w:r>
    </w:p>
    <w:p>
      <w:r>
        <w:rPr>
          <w:color w:val="000000"/>
        </w:rPr>
        <w:t>Restricts which document lines are included or appears in the result. Used in selection criteria or output structure as defined in the function.</w:t>
      </w:r>
    </w:p>
    <w:p>
      <w:r>
        <w:rPr>
          <w:b/>
          <w:color w:val="000000"/>
        </w:rPr>
        <w:t>KUNNR_DESC</w:t>
      </w:r>
      <w:r>
        <w:rPr>
          <w:color w:val="000000"/>
        </w:rPr>
        <w:t xml:space="preserve"> (Name):</w:t>
      </w:r>
    </w:p>
    <w:p>
      <w:r>
        <w:rPr>
          <w:color w:val="000000"/>
        </w:rPr>
        <w:t>Restricts which document lines are included or appears in the result. Used in selection criteria or output structure as defined in the function.</w:t>
      </w:r>
    </w:p>
    <w:p>
      <w:r>
        <w:rPr>
          <w:b/>
          <w:color w:val="000000"/>
        </w:rPr>
        <w:t>KZBEW</w:t>
      </w:r>
      <w:r>
        <w:rPr>
          <w:color w:val="000000"/>
        </w:rPr>
        <w:t xml:space="preserve"> (Movement indicator):</w:t>
      </w:r>
    </w:p>
    <w:p>
      <w:r>
        <w:rPr>
          <w:color w:val="000000"/>
        </w:rPr>
        <w:t>Restricts which document lines are included or populates the result. CHAR(1) / flag.</w:t>
      </w:r>
    </w:p>
    <w:p>
      <w:r>
        <w:rPr>
          <w:b/>
          <w:color w:val="000000"/>
        </w:rPr>
        <w:t>KZBEW Options:</w:t>
      </w:r>
    </w:p>
    <w:p>
      <w:r>
        <w:rPr>
          <w:color w:val="000000"/>
        </w:rPr>
        <w:t>X: Set/active.</w:t>
      </w:r>
    </w:p>
    <w:p>
      <w:r>
        <w:rPr>
          <w:color w:val="000000"/>
        </w:rPr>
        <w:t>** ** (space): Not set/inactive.</w:t>
      </w:r>
    </w:p>
    <w:p>
      <w:r>
        <w:rPr>
          <w:b/>
          <w:color w:val="000000"/>
        </w:rPr>
        <w:t>KZEAR</w:t>
      </w:r>
      <w:r>
        <w:rPr>
          <w:color w:val="000000"/>
        </w:rPr>
        <w:t xml:space="preserve"> (Final Issue):</w:t>
      </w:r>
    </w:p>
    <w:p>
      <w:r>
        <w:rPr>
          <w:color w:val="000000"/>
        </w:rPr>
        <w:t>Restricts which document lines are included or populates the result. CHAR(1) / flag.</w:t>
      </w:r>
    </w:p>
    <w:p>
      <w:r>
        <w:rPr>
          <w:b/>
          <w:color w:val="000000"/>
        </w:rPr>
        <w:t>KZEAR Options:</w:t>
      </w:r>
    </w:p>
    <w:p>
      <w:r>
        <w:rPr>
          <w:color w:val="000000"/>
        </w:rPr>
        <w:t>X: Set/active.</w:t>
      </w:r>
    </w:p>
    <w:p>
      <w:r>
        <w:rPr>
          <w:color w:val="000000"/>
        </w:rPr>
        <w:t>** ** (space): Not set/inactive.</w:t>
      </w:r>
    </w:p>
    <w:p>
      <w:r>
        <w:rPr>
          <w:b/>
          <w:color w:val="000000"/>
        </w:rPr>
        <w:t>KZVBR</w:t>
      </w:r>
      <w:r>
        <w:rPr>
          <w:color w:val="000000"/>
        </w:rPr>
        <w:t xml:space="preserve"> (Consumption):</w:t>
      </w:r>
    </w:p>
    <w:p>
      <w:r>
        <w:rPr>
          <w:color w:val="000000"/>
        </w:rPr>
        <w:t>Restricts which document lines are included or populates the result. CHAR(1) / flag.</w:t>
      </w:r>
    </w:p>
    <w:p>
      <w:r>
        <w:rPr>
          <w:b/>
          <w:color w:val="000000"/>
        </w:rPr>
        <w:t>KZVBR Options:</w:t>
      </w:r>
    </w:p>
    <w:p>
      <w:r>
        <w:rPr>
          <w:color w:val="000000"/>
        </w:rPr>
        <w:t>X: Set/active.</w:t>
      </w:r>
    </w:p>
    <w:p>
      <w:r>
        <w:rPr>
          <w:color w:val="000000"/>
        </w:rPr>
        <w:t>** ** (space): Not set/inactive.</w:t>
      </w:r>
    </w:p>
    <w:p>
      <w:r>
        <w:rPr>
          <w:b/>
          <w:color w:val="000000"/>
        </w:rPr>
        <w:t>KZZUG</w:t>
      </w:r>
      <w:r>
        <w:rPr>
          <w:color w:val="000000"/>
        </w:rPr>
        <w:t xml:space="preserve"> (Receipt Indicator):</w:t>
      </w:r>
    </w:p>
    <w:p>
      <w:r>
        <w:rPr>
          <w:color w:val="000000"/>
        </w:rPr>
        <w:t>Restricts which document lines are included or populates the result. CHAR(1) / flag.</w:t>
      </w:r>
    </w:p>
    <w:p>
      <w:r>
        <w:rPr>
          <w:b/>
          <w:color w:val="000000"/>
        </w:rPr>
        <w:t>KZZUG Options:</w:t>
      </w:r>
    </w:p>
    <w:p>
      <w:r>
        <w:rPr>
          <w:color w:val="000000"/>
        </w:rPr>
        <w:t>X: Set/active.</w:t>
      </w:r>
    </w:p>
    <w:p>
      <w:r>
        <w:rPr>
          <w:color w:val="000000"/>
        </w:rPr>
        <w:t>** ** (space): Not set/inactive.</w:t>
      </w:r>
    </w:p>
    <w:p>
      <w:r>
        <w:rPr>
          <w:b/>
          <w:color w:val="000000"/>
        </w:rPr>
        <w:t>LANGU</w:t>
      </w:r>
      <w:r>
        <w:rPr>
          <w:color w:val="000000"/>
        </w:rPr>
        <w:t xml:space="preserve"> (Language):</w:t>
      </w:r>
    </w:p>
    <w:p>
      <w:r>
        <w:rPr>
          <w:color w:val="000000"/>
        </w:rPr>
        <w:t>Restricts which document lines are included or appears in the result. Used in selection criteria or output structure as defined in the function.</w:t>
      </w:r>
    </w:p>
    <w:p>
      <w:r>
        <w:rPr>
          <w:b/>
          <w:color w:val="000000"/>
        </w:rPr>
        <w:t>LBKUM</w:t>
      </w:r>
      <w:r>
        <w:rPr>
          <w:color w:val="000000"/>
        </w:rPr>
        <w:t xml:space="preserve"> (Valuated stock):</w:t>
      </w:r>
    </w:p>
    <w:p>
      <w:r>
        <w:rPr>
          <w:color w:val="000000"/>
        </w:rPr>
        <w:t>Restricts which document lines are included or appears in the result. Used in selection criteria or output structure as defined in the function.</w:t>
      </w:r>
    </w:p>
    <w:p>
      <w:r>
        <w:rPr>
          <w:b/>
          <w:color w:val="000000"/>
        </w:rPr>
        <w:t>LGORT</w:t>
      </w:r>
      <w:r>
        <w:rPr>
          <w:color w:val="000000"/>
        </w:rPr>
        <w:t xml:space="preserve"> (Storage Location):</w:t>
      </w:r>
    </w:p>
    <w:p>
      <w:r>
        <w:rPr>
          <w:color w:val="000000"/>
        </w:rPr>
        <w:t>Restricts which document lines are included or appears in the result. Used in selection criteria or output structure as defined in the function.</w:t>
      </w:r>
    </w:p>
    <w:p>
      <w:r>
        <w:rPr>
          <w:b/>
          <w:color w:val="000000"/>
        </w:rPr>
        <w:t>LGORT_DESC</w:t>
      </w:r>
      <w:r>
        <w:rPr>
          <w:color w:val="000000"/>
        </w:rPr>
        <w:t xml:space="preserve"> (Descr. of Storage Loc.):</w:t>
      </w:r>
    </w:p>
    <w:p>
      <w:r>
        <w:rPr>
          <w:color w:val="000000"/>
        </w:rPr>
        <w:t>Restricts which document lines are included or appears in the result. Used in selection criteria or output structure as defined in the function.</w:t>
      </w:r>
    </w:p>
    <w:p>
      <w:r>
        <w:rPr>
          <w:b/>
          <w:color w:val="000000"/>
        </w:rPr>
        <w:t>LIFNR</w:t>
      </w:r>
      <w:r>
        <w:rPr>
          <w:color w:val="000000"/>
        </w:rPr>
        <w:t xml:space="preserve"> (Vendor):</w:t>
      </w:r>
    </w:p>
    <w:p>
      <w:r>
        <w:rPr>
          <w:color w:val="000000"/>
        </w:rPr>
        <w:t>Restricts which document lines are included or appears in the result. Used in selection criteria or output structure as defined in the function.</w:t>
      </w:r>
    </w:p>
    <w:p>
      <w:r>
        <w:rPr>
          <w:b/>
          <w:color w:val="000000"/>
        </w:rPr>
        <w:t>LIFNR_DESC</w:t>
      </w:r>
      <w:r>
        <w:rPr>
          <w:color w:val="000000"/>
        </w:rPr>
        <w:t xml:space="preserve"> (Name):</w:t>
      </w:r>
    </w:p>
    <w:p>
      <w:r>
        <w:rPr>
          <w:color w:val="000000"/>
        </w:rPr>
        <w:t>Restricts which document lines are included or appears in the result. Used in selection criteria or output structure as defined in the function.</w:t>
      </w:r>
    </w:p>
    <w:p>
      <w:r>
        <w:rPr>
          <w:b/>
          <w:color w:val="000000"/>
        </w:rPr>
        <w:t>LINE_ID</w:t>
      </w:r>
      <w:r>
        <w:rPr>
          <w:color w:val="000000"/>
        </w:rPr>
        <w:t xml:space="preserve"> (Identification):</w:t>
      </w:r>
    </w:p>
    <w:p>
      <w:r>
        <w:rPr>
          <w:color w:val="000000"/>
        </w:rPr>
        <w:t>Restricts which document lines are included or appears in the result. Used in selection criteria or output structure as defined in the function.</w:t>
      </w:r>
    </w:p>
    <w:p>
      <w:r>
        <w:rPr>
          <w:b/>
          <w:color w:val="000000"/>
        </w:rPr>
        <w:t>MAKTX</w:t>
      </w:r>
      <w:r>
        <w:rPr>
          <w:color w:val="000000"/>
        </w:rPr>
        <w:t xml:space="preserve"> (Material Description):</w:t>
      </w:r>
    </w:p>
    <w:p>
      <w:r>
        <w:rPr>
          <w:color w:val="000000"/>
        </w:rPr>
        <w:t>Restricts which document lines are included or appears in the result. Used in selection criteria or output structure as defined in the function.</w:t>
      </w:r>
    </w:p>
    <w:p>
      <w:r>
        <w:rPr>
          <w:b/>
          <w:color w:val="000000"/>
        </w:rPr>
        <w:t>MATNR</w:t>
      </w:r>
      <w:r>
        <w:rPr>
          <w:color w:val="000000"/>
        </w:rPr>
        <w:t xml:space="preserve"> (Material):</w:t>
      </w:r>
    </w:p>
    <w:p>
      <w:r>
        <w:rPr>
          <w:color w:val="000000"/>
        </w:rPr>
        <w:t>Restricts which document lines are included or appears in the result. Used in selection criteria or output structure as defined in the function.</w:t>
      </w:r>
    </w:p>
    <w:p>
      <w:r>
        <w:rPr>
          <w:b/>
          <w:color w:val="000000"/>
        </w:rPr>
        <w:t>MBLNR</w:t>
      </w:r>
      <w:r>
        <w:rPr>
          <w:color w:val="000000"/>
        </w:rPr>
        <w:t xml:space="preserve"> (Material Document):</w:t>
      </w:r>
    </w:p>
    <w:p>
      <w:r>
        <w:rPr>
          <w:color w:val="000000"/>
        </w:rPr>
        <w:t>Restricts which document lines are included or appears in the result. Used in selection criteria or output structure as defined in the function.</w:t>
      </w:r>
    </w:p>
    <w:p>
      <w:r>
        <w:rPr>
          <w:b/>
          <w:color w:val="000000"/>
        </w:rPr>
        <w:t>MEINS</w:t>
      </w:r>
      <w:r>
        <w:rPr>
          <w:color w:val="000000"/>
        </w:rPr>
        <w:t xml:space="preserve"> (Base Unit of Measure):</w:t>
      </w:r>
    </w:p>
    <w:p>
      <w:r>
        <w:rPr>
          <w:color w:val="000000"/>
        </w:rPr>
        <w:t>Restricts which document lines are included or appears in the result. Used in selection criteria or output structure as defined in the function.</w:t>
      </w:r>
    </w:p>
    <w:p>
      <w:r>
        <w:rPr>
          <w:b/>
          <w:color w:val="000000"/>
        </w:rPr>
        <w:t>MENGE</w:t>
      </w:r>
      <w:r>
        <w:rPr>
          <w:color w:val="000000"/>
        </w:rPr>
        <w:t xml:space="preserve"> (Quantity):</w:t>
      </w:r>
    </w:p>
    <w:p>
      <w:r>
        <w:rPr>
          <w:color w:val="000000"/>
        </w:rPr>
        <w:t>Restricts which document lines are included or appears in the result. Used in selection criteria or output structure as defined in the function.</w:t>
      </w:r>
    </w:p>
    <w:p>
      <w:r>
        <w:rPr>
          <w:b/>
          <w:color w:val="000000"/>
        </w:rPr>
        <w:t>MJAHR</w:t>
      </w:r>
      <w:r>
        <w:rPr>
          <w:color w:val="000000"/>
        </w:rPr>
        <w:t xml:space="preserve"> (Material Doc. Year):</w:t>
      </w:r>
    </w:p>
    <w:p>
      <w:r>
        <w:rPr>
          <w:color w:val="000000"/>
        </w:rPr>
        <w:t>Restricts which document lines are included or appears in the result. Used in selection criteria or output structure as defined in the function.</w:t>
      </w:r>
    </w:p>
    <w:p>
      <w:r>
        <w:rPr>
          <w:b/>
          <w:color w:val="000000"/>
        </w:rPr>
        <w:t>MTART</w:t>
      </w:r>
      <w:r>
        <w:rPr>
          <w:color w:val="000000"/>
        </w:rPr>
        <w:t xml:space="preserve"> (Material Type):</w:t>
      </w:r>
    </w:p>
    <w:p>
      <w:r>
        <w:rPr>
          <w:color w:val="000000"/>
        </w:rPr>
        <w:t>Restricts which document lines are included or appears in the result. Used in selection criteria or output structure as defined in the function.</w:t>
      </w:r>
    </w:p>
    <w:p>
      <w:r>
        <w:rPr>
          <w:b/>
          <w:color w:val="000000"/>
        </w:rPr>
        <w:t>NPLNR</w:t>
      </w:r>
      <w:r>
        <w:rPr>
          <w:color w:val="000000"/>
        </w:rPr>
        <w:t xml:space="preserve"> (Network):</w:t>
      </w:r>
    </w:p>
    <w:p>
      <w:r>
        <w:rPr>
          <w:color w:val="000000"/>
        </w:rPr>
        <w:t>Restricts which document lines are included or appears in the result. Used in selection criteria or output structure as defined in the function.</w:t>
      </w:r>
    </w:p>
    <w:p>
      <w:r>
        <w:rPr>
          <w:b/>
          <w:color w:val="000000"/>
        </w:rPr>
        <w:t>PARBU</w:t>
      </w:r>
      <w:r>
        <w:rPr>
          <w:color w:val="000000"/>
        </w:rPr>
        <w:t xml:space="preserve"> (Clearing CoCode):</w:t>
      </w:r>
    </w:p>
    <w:p>
      <w:r>
        <w:rPr>
          <w:color w:val="000000"/>
        </w:rPr>
        <w:t>Restricts which document lines are included or appears in the result. Used in selection criteria or output structure as defined in the function.</w:t>
      </w:r>
    </w:p>
    <w:p>
      <w:r>
        <w:rPr>
          <w:b/>
          <w:color w:val="000000"/>
        </w:rPr>
        <w:t>PARENT_ID</w:t>
      </w:r>
      <w:r>
        <w:rPr>
          <w:color w:val="000000"/>
        </w:rPr>
        <w:t xml:space="preserve"> (Parent line ID):</w:t>
      </w:r>
    </w:p>
    <w:p>
      <w:r>
        <w:rPr>
          <w:color w:val="000000"/>
        </w:rPr>
        <w:t>Restricts which document lines are included or appears in the result. Used in selection criteria or output structure as defined in the function.</w:t>
      </w:r>
    </w:p>
    <w:p>
      <w:r>
        <w:rPr>
          <w:b/>
          <w:color w:val="000000"/>
        </w:rPr>
        <w:t>PARGB</w:t>
      </w:r>
      <w:r>
        <w:rPr>
          <w:color w:val="000000"/>
        </w:rPr>
        <w:t xml:space="preserve"> (Trading part.BA):</w:t>
      </w:r>
    </w:p>
    <w:p>
      <w:r>
        <w:rPr>
          <w:color w:val="000000"/>
        </w:rPr>
        <w:t>Restricts which document lines are included or appears in the result. Used in selection criteria or output structure as defined in the function.</w:t>
      </w:r>
    </w:p>
    <w:p>
      <w:r>
        <w:rPr>
          <w:b/>
          <w:color w:val="000000"/>
        </w:rPr>
        <w:t>PLPLA</w:t>
      </w:r>
      <w:r>
        <w:rPr>
          <w:color w:val="000000"/>
        </w:rPr>
        <w:t xml:space="preserve"> (Distr. differences):</w:t>
      </w:r>
    </w:p>
    <w:p>
      <w:r>
        <w:rPr>
          <w:color w:val="000000"/>
        </w:rPr>
        <w:t>Restricts which document lines are included or appears in the result. Used in selection criteria or output structure as defined in the function.</w:t>
      </w:r>
    </w:p>
    <w:p>
      <w:r>
        <w:rPr>
          <w:b/>
          <w:color w:val="000000"/>
        </w:rPr>
        <w:t>PRCTR</w:t>
      </w:r>
      <w:r>
        <w:rPr>
          <w:color w:val="000000"/>
        </w:rPr>
        <w:t xml:space="preserve"> (Profit Center):</w:t>
      </w:r>
    </w:p>
    <w:p>
      <w:r>
        <w:rPr>
          <w:color w:val="000000"/>
        </w:rPr>
        <w:t>Restricts which document lines are included or appears in the result. Used in selection criteria or output structure as defined in the function.</w:t>
      </w:r>
    </w:p>
    <w:p>
      <w:r>
        <w:rPr>
          <w:b/>
          <w:color w:val="000000"/>
        </w:rPr>
        <w:t>PS_PSP_PNR</w:t>
      </w:r>
      <w:r>
        <w:rPr>
          <w:color w:val="000000"/>
        </w:rPr>
        <w:t xml:space="preserve"> (WBS Element):</w:t>
      </w:r>
    </w:p>
    <w:p>
      <w:r>
        <w:rPr>
          <w:color w:val="000000"/>
        </w:rPr>
        <w:t>Restricts which document lines are included or appears in the result. Used in selection criteria or output structure as defined in the function.</w:t>
      </w:r>
    </w:p>
    <w:p>
      <w:r>
        <w:rPr>
          <w:b/>
          <w:color w:val="000000"/>
        </w:rPr>
        <w:t>RSNUM</w:t>
      </w:r>
      <w:r>
        <w:rPr>
          <w:color w:val="000000"/>
        </w:rPr>
        <w:t xml:space="preserve"> (Reservation):</w:t>
      </w:r>
    </w:p>
    <w:p>
      <w:r>
        <w:rPr>
          <w:color w:val="000000"/>
        </w:rPr>
        <w:t>Restricts which document lines are included or appears in the result. Used in selection criteria or output structure as defined in the function.</w:t>
      </w:r>
    </w:p>
    <w:p>
      <w:r>
        <w:rPr>
          <w:b/>
          <w:color w:val="000000"/>
        </w:rPr>
        <w:t>RSPOS</w:t>
      </w:r>
      <w:r>
        <w:rPr>
          <w:color w:val="000000"/>
        </w:rPr>
        <w:t xml:space="preserve"> (Item No.Stock Transfer Reserv.):</w:t>
      </w:r>
    </w:p>
    <w:p>
      <w:r>
        <w:rPr>
          <w:color w:val="000000"/>
        </w:rPr>
        <w:t>Restricts which document lines are included or appears in the result. Used in selection criteria or output structure as defined in the function.</w:t>
      </w:r>
    </w:p>
    <w:p>
      <w:r>
        <w:rPr>
          <w:b/>
          <w:color w:val="000000"/>
        </w:rPr>
        <w:t>SAKTO</w:t>
      </w:r>
      <w:r>
        <w:rPr>
          <w:color w:val="000000"/>
        </w:rPr>
        <w:t xml:space="preserve"> (G/L Account):</w:t>
      </w:r>
    </w:p>
    <w:p>
      <w:r>
        <w:rPr>
          <w:color w:val="000000"/>
        </w:rPr>
        <w:t>Restricts which document lines are included or appears in the result. Used in selection criteria or output structure as defined in the function.</w:t>
      </w:r>
    </w:p>
    <w:p>
      <w:r>
        <w:rPr>
          <w:b/>
          <w:color w:val="000000"/>
        </w:rPr>
        <w:t>SALK3</w:t>
      </w:r>
      <w:r>
        <w:rPr>
          <w:color w:val="000000"/>
        </w:rPr>
        <w:t xml:space="preserve"> (Totl val. bf.posting):</w:t>
      </w:r>
    </w:p>
    <w:p>
      <w:r>
        <w:rPr>
          <w:color w:val="000000"/>
        </w:rPr>
        <w:t>Restricts which document lines are included or appears in the result. Used in selection criteria or output structure as defined in the function.</w:t>
      </w:r>
    </w:p>
    <w:p>
      <w:r>
        <w:rPr>
          <w:b/>
          <w:color w:val="000000"/>
        </w:rPr>
        <w:t>SGTXT</w:t>
      </w:r>
      <w:r>
        <w:rPr>
          <w:color w:val="000000"/>
        </w:rPr>
        <w:t xml:space="preserve"> (Text):</w:t>
      </w:r>
    </w:p>
    <w:p>
      <w:r>
        <w:rPr>
          <w:color w:val="000000"/>
        </w:rPr>
        <w:t>Restricts which document lines are included or appears in the result. Used in selection criteria or output structure as defined in the function.</w:t>
      </w:r>
    </w:p>
    <w:p>
      <w:r>
        <w:rPr>
          <w:b/>
          <w:color w:val="000000"/>
        </w:rPr>
        <w:t>SHKZG</w:t>
      </w:r>
      <w:r>
        <w:rPr>
          <w:color w:val="000000"/>
        </w:rPr>
        <w:t xml:space="preserve"> (Debit/Credit Ind.):</w:t>
      </w:r>
    </w:p>
    <w:p>
      <w:r>
        <w:rPr>
          <w:color w:val="000000"/>
        </w:rPr>
        <w:t>Restricts which document lines are included or populates the result. CHAR(1) / flag.</w:t>
      </w:r>
    </w:p>
    <w:p>
      <w:r>
        <w:rPr>
          <w:b/>
          <w:color w:val="000000"/>
        </w:rPr>
        <w:t>SHKZG Options:</w:t>
      </w:r>
    </w:p>
    <w:p>
      <w:r>
        <w:rPr>
          <w:color w:val="000000"/>
        </w:rPr>
        <w:t>X: Set/active.</w:t>
      </w:r>
    </w:p>
    <w:p>
      <w:r>
        <w:rPr>
          <w:color w:val="000000"/>
        </w:rPr>
        <w:t>** ** (space): Not set/inactive.</w:t>
      </w:r>
    </w:p>
    <w:p>
      <w:r>
        <w:rPr>
          <w:b/>
          <w:color w:val="000000"/>
        </w:rPr>
        <w:t>SOBKZ</w:t>
      </w:r>
      <w:r>
        <w:rPr>
          <w:color w:val="000000"/>
        </w:rPr>
        <w:t xml:space="preserve"> (Special Stock):</w:t>
      </w:r>
    </w:p>
    <w:p>
      <w:r>
        <w:rPr>
          <w:color w:val="000000"/>
        </w:rPr>
        <w:t>Restricts which document lines are included or populates the result. CHAR(1) / flag.</w:t>
      </w:r>
    </w:p>
    <w:p>
      <w:r>
        <w:rPr>
          <w:b/>
          <w:color w:val="000000"/>
        </w:rPr>
        <w:t>SOBKZ Options:</w:t>
      </w:r>
    </w:p>
    <w:p>
      <w:r>
        <w:rPr>
          <w:color w:val="000000"/>
        </w:rPr>
        <w:t>X: Set/active.</w:t>
      </w:r>
    </w:p>
    <w:p>
      <w:r>
        <w:rPr>
          <w:color w:val="000000"/>
        </w:rPr>
        <w:t>** ** (space): Not set/inactive.</w:t>
      </w:r>
    </w:p>
    <w:p>
      <w:r>
        <w:rPr>
          <w:b/>
          <w:color w:val="000000"/>
        </w:rPr>
        <w:t>TCODE2_MKPF</w:t>
      </w:r>
      <w:r>
        <w:rPr>
          <w:color w:val="000000"/>
        </w:rPr>
        <w:t xml:space="preserve"> (Transaction Code):</w:t>
      </w:r>
    </w:p>
    <w:p>
      <w:r>
        <w:rPr>
          <w:color w:val="000000"/>
        </w:rPr>
        <w:t>Restricts which document lines are included or appears in the result. Used in selection criteria or output structure as defined in the function.</w:t>
      </w:r>
    </w:p>
    <w:p>
      <w:r>
        <w:rPr>
          <w:b/>
          <w:color w:val="000000"/>
        </w:rPr>
        <w:t>UMBAR</w:t>
      </w:r>
      <w:r>
        <w:rPr>
          <w:color w:val="000000"/>
        </w:rPr>
        <w:t xml:space="preserve"> (Val. Type Tfr Batch):</w:t>
      </w:r>
    </w:p>
    <w:p>
      <w:r>
        <w:rPr>
          <w:color w:val="000000"/>
        </w:rPr>
        <w:t>Restricts which document lines are included or appears in the result. Used in selection criteria or output structure as defined in the function.</w:t>
      </w:r>
    </w:p>
    <w:p>
      <w:r>
        <w:rPr>
          <w:b/>
          <w:color w:val="000000"/>
        </w:rPr>
        <w:t>UMCHA</w:t>
      </w:r>
      <w:r>
        <w:rPr>
          <w:color w:val="000000"/>
        </w:rPr>
        <w:t xml:space="preserve"> (Receiving Batch):</w:t>
      </w:r>
    </w:p>
    <w:p>
      <w:r>
        <w:rPr>
          <w:color w:val="000000"/>
        </w:rPr>
        <w:t>Restricts which document lines are included or appears in the result. Used in selection criteria or output structure as defined in the function.</w:t>
      </w:r>
    </w:p>
    <w:p>
      <w:r>
        <w:rPr>
          <w:b/>
          <w:color w:val="000000"/>
        </w:rPr>
        <w:t>UMLGO</w:t>
      </w:r>
      <w:r>
        <w:rPr>
          <w:color w:val="000000"/>
        </w:rPr>
        <w:t xml:space="preserve"> (Receiving stor. loc.):</w:t>
      </w:r>
    </w:p>
    <w:p>
      <w:r>
        <w:rPr>
          <w:color w:val="000000"/>
        </w:rPr>
        <w:t>Restricts which document lines are included or appears in the result. Used in selection criteria or output structure as defined in the function.</w:t>
      </w:r>
    </w:p>
    <w:p>
      <w:r>
        <w:rPr>
          <w:b/>
          <w:color w:val="000000"/>
        </w:rPr>
        <w:t>UMLGO_DESC</w:t>
      </w:r>
      <w:r>
        <w:rPr>
          <w:color w:val="000000"/>
        </w:rPr>
        <w:t xml:space="preserve"> (Descr. of Storage Loc.):</w:t>
      </w:r>
    </w:p>
    <w:p>
      <w:r>
        <w:rPr>
          <w:color w:val="000000"/>
        </w:rPr>
        <w:t>Restricts which document lines are included or appears in the result. Used in selection criteria or output structure as defined in the function.</w:t>
      </w:r>
    </w:p>
    <w:p>
      <w:r>
        <w:rPr>
          <w:b/>
          <w:color w:val="000000"/>
        </w:rPr>
        <w:t>UMMAT</w:t>
      </w:r>
      <w:r>
        <w:rPr>
          <w:color w:val="000000"/>
        </w:rPr>
        <w:t xml:space="preserve"> (Receiving Material):</w:t>
      </w:r>
    </w:p>
    <w:p>
      <w:r>
        <w:rPr>
          <w:color w:val="000000"/>
        </w:rPr>
        <w:t>Restricts which document lines are included or appears in the result. Used in selection criteria or output structure as defined in the function.</w:t>
      </w:r>
    </w:p>
    <w:p>
      <w:r>
        <w:rPr>
          <w:b/>
          <w:color w:val="000000"/>
        </w:rPr>
        <w:t>UMSOK</w:t>
      </w:r>
      <w:r>
        <w:rPr>
          <w:color w:val="000000"/>
        </w:rPr>
        <w:t xml:space="preserve"> (Sp. ind. stock tfr.):</w:t>
      </w:r>
    </w:p>
    <w:p>
      <w:r>
        <w:rPr>
          <w:color w:val="000000"/>
        </w:rPr>
        <w:t>Restricts which document lines are included or populates the result. CHAR(1) / flag.</w:t>
      </w:r>
    </w:p>
    <w:p>
      <w:r>
        <w:rPr>
          <w:b/>
          <w:color w:val="000000"/>
        </w:rPr>
        <w:t>UMSOK Options:</w:t>
      </w:r>
    </w:p>
    <w:p>
      <w:r>
        <w:rPr>
          <w:color w:val="000000"/>
        </w:rPr>
        <w:t>X: Set/active.</w:t>
      </w:r>
    </w:p>
    <w:p>
      <w:r>
        <w:rPr>
          <w:color w:val="000000"/>
        </w:rPr>
        <w:t>** ** (space): Not set/inactive.</w:t>
      </w:r>
    </w:p>
    <w:p>
      <w:r>
        <w:rPr>
          <w:b/>
          <w:color w:val="000000"/>
        </w:rPr>
        <w:t>UMWRK</w:t>
      </w:r>
      <w:r>
        <w:rPr>
          <w:color w:val="000000"/>
        </w:rPr>
        <w:t xml:space="preserve"> (Receiving plant):</w:t>
      </w:r>
    </w:p>
    <w:p>
      <w:r>
        <w:rPr>
          <w:color w:val="000000"/>
        </w:rPr>
        <w:t>Restricts which document lines are included or appears in the result. Used in selection criteria or output structure as defined in the function.</w:t>
      </w:r>
    </w:p>
    <w:p>
      <w:r>
        <w:rPr>
          <w:b/>
          <w:color w:val="000000"/>
        </w:rPr>
        <w:t>UMWRK_DESC</w:t>
      </w:r>
      <w:r>
        <w:rPr>
          <w:color w:val="000000"/>
        </w:rPr>
        <w:t xml:space="preserve"> (Name 1):</w:t>
      </w:r>
    </w:p>
    <w:p>
      <w:r>
        <w:rPr>
          <w:color w:val="000000"/>
        </w:rPr>
        <w:t>Restricts which document lines are included or appears in the result. Used in selection criteria or output structure as defined in the function.</w:t>
      </w:r>
    </w:p>
    <w:p>
      <w:r>
        <w:rPr>
          <w:b/>
          <w:color w:val="000000"/>
        </w:rPr>
        <w:t>UMZST</w:t>
      </w:r>
      <w:r>
        <w:rPr>
          <w:color w:val="000000"/>
        </w:rPr>
        <w:t xml:space="preserve"> (Restricted-Use):</w:t>
      </w:r>
    </w:p>
    <w:p>
      <w:r>
        <w:rPr>
          <w:color w:val="000000"/>
        </w:rPr>
        <w:t>Restricts which document lines are included or appears in the result. Used in selection criteria or output structure as defined in the function.</w:t>
      </w:r>
    </w:p>
    <w:p>
      <w:r>
        <w:rPr>
          <w:b/>
          <w:color w:val="000000"/>
        </w:rPr>
        <w:t>UMZUS</w:t>
      </w:r>
      <w:r>
        <w:rPr>
          <w:color w:val="000000"/>
        </w:rPr>
        <w:t xml:space="preserve"> (Stat. key tfr. batch):</w:t>
      </w:r>
    </w:p>
    <w:p>
      <w:r>
        <w:rPr>
          <w:color w:val="000000"/>
        </w:rPr>
        <w:t>Restricts which document lines are included or appears in the result. Used in selection criteria or output structure as defined in the function.</w:t>
      </w:r>
    </w:p>
    <w:p>
      <w:r>
        <w:rPr>
          <w:b/>
          <w:color w:val="000000"/>
        </w:rPr>
        <w:t>USNAM_MKPF</w:t>
      </w:r>
      <w:r>
        <w:rPr>
          <w:color w:val="000000"/>
        </w:rPr>
        <w:t xml:space="preserve"> (User name):</w:t>
      </w:r>
    </w:p>
    <w:p>
      <w:r>
        <w:rPr>
          <w:color w:val="000000"/>
        </w:rPr>
        <w:t>Restricts which document lines are included or appears in the result. Used in selection criteria or output structure as defined in the function.</w:t>
      </w:r>
    </w:p>
    <w:p>
      <w:r>
        <w:rPr>
          <w:b/>
          <w:color w:val="000000"/>
        </w:rPr>
        <w:t>VBELN_IM</w:t>
      </w:r>
      <w:r>
        <w:rPr>
          <w:color w:val="000000"/>
        </w:rPr>
        <w:t xml:space="preserve"> (Delivery):</w:t>
      </w:r>
    </w:p>
    <w:p>
      <w:r>
        <w:rPr>
          <w:color w:val="000000"/>
        </w:rPr>
        <w:t>Restricts which document lines are included or appears in the result. Used in selection criteria or output structure as defined in the function.</w:t>
      </w:r>
    </w:p>
    <w:p>
      <w:r>
        <w:rPr>
          <w:b/>
          <w:color w:val="000000"/>
        </w:rPr>
        <w:t>VBELP_IM</w:t>
      </w:r>
      <w:r>
        <w:rPr>
          <w:color w:val="000000"/>
        </w:rPr>
        <w:t xml:space="preserve"> (Item):</w:t>
      </w:r>
    </w:p>
    <w:p>
      <w:r>
        <w:rPr>
          <w:color w:val="000000"/>
        </w:rPr>
        <w:t>Restricts which document lines are included or appears in the result. Used in selection criteria or output structure as defined in the function.</w:t>
      </w:r>
    </w:p>
    <w:p>
      <w:r>
        <w:rPr>
          <w:b/>
          <w:color w:val="000000"/>
        </w:rPr>
        <w:t>VFDAT</w:t>
      </w:r>
      <w:r>
        <w:rPr>
          <w:color w:val="000000"/>
        </w:rPr>
        <w:t xml:space="preserve"> (SLED/BBD):</w:t>
      </w:r>
    </w:p>
    <w:p>
      <w:r>
        <w:rPr>
          <w:color w:val="000000"/>
        </w:rPr>
        <w:t>Restricts which document lines are included or appears in the result. Used in selection criteria or output structure as defined in the function.</w:t>
      </w:r>
    </w:p>
    <w:p>
      <w:r>
        <w:rPr>
          <w:b/>
          <w:color w:val="000000"/>
        </w:rPr>
        <w:t>VPRSV</w:t>
      </w:r>
      <w:r>
        <w:rPr>
          <w:color w:val="000000"/>
        </w:rPr>
        <w:t xml:space="preserve"> (Price control):</w:t>
      </w:r>
    </w:p>
    <w:p>
      <w:r>
        <w:rPr>
          <w:color w:val="000000"/>
        </w:rPr>
        <w:t>Restricts which document lines are included or populates the result. CHAR(1) / flag.</w:t>
      </w:r>
    </w:p>
    <w:p>
      <w:r>
        <w:rPr>
          <w:b/>
          <w:color w:val="000000"/>
        </w:rPr>
        <w:t>VPRSV Options:</w:t>
      </w:r>
    </w:p>
    <w:p>
      <w:r>
        <w:rPr>
          <w:color w:val="000000"/>
        </w:rPr>
        <w:t>X: Set/active.</w:t>
      </w:r>
    </w:p>
    <w:p>
      <w:r>
        <w:rPr>
          <w:color w:val="000000"/>
        </w:rPr>
        <w:t>** ** (space): Not set/inactive.</w:t>
      </w:r>
    </w:p>
    <w:p>
      <w:r>
        <w:rPr>
          <w:b/>
          <w:color w:val="000000"/>
        </w:rPr>
        <w:t>WAERS</w:t>
      </w:r>
      <w:r>
        <w:rPr>
          <w:color w:val="000000"/>
        </w:rPr>
        <w:t xml:space="preserve"> (Currency):</w:t>
      </w:r>
    </w:p>
    <w:p>
      <w:r>
        <w:rPr>
          <w:color w:val="000000"/>
        </w:rPr>
        <w:t>Company code local currency. Business meaning: currency in which amounts are stored for the plant/company code.</w:t>
      </w:r>
    </w:p>
    <w:p>
      <w:r>
        <w:rPr>
          <w:b/>
          <w:color w:val="000000"/>
        </w:rPr>
        <w:t>WAERS_FR</w:t>
      </w:r>
      <w:r>
        <w:rPr>
          <w:color w:val="000000"/>
        </w:rPr>
        <w:t xml:space="preserve"> (Foreign Currency):</w:t>
      </w:r>
    </w:p>
    <w:p>
      <w:r>
        <w:rPr>
          <w:color w:val="000000"/>
        </w:rPr>
        <w:t>Foreign/reference currency used for conversion or comparison. Business meaning: currency to which amounts are converted for reporting or threshold comparison.</w:t>
      </w:r>
    </w:p>
    <w:p>
      <w:r>
        <w:rPr>
          <w:b/>
          <w:color w:val="000000"/>
        </w:rPr>
        <w:t>WEMPF</w:t>
      </w:r>
      <w:r>
        <w:rPr>
          <w:color w:val="000000"/>
        </w:rPr>
        <w:t xml:space="preserve"> (Goods recipient):</w:t>
      </w:r>
    </w:p>
    <w:p>
      <w:r>
        <w:rPr>
          <w:color w:val="000000"/>
        </w:rPr>
        <w:t>Restricts which document lines are included or appears in the result. Used in selection criteria or output structure as defined in the function.</w:t>
      </w:r>
    </w:p>
    <w:p>
      <w:r>
        <w:rPr>
          <w:b/>
          <w:color w:val="000000"/>
        </w:rPr>
        <w:t>WERKS</w:t>
      </w:r>
      <w:r>
        <w:rPr>
          <w:color w:val="000000"/>
        </w:rPr>
        <w:t xml:space="preserve"> (Plant):</w:t>
      </w:r>
    </w:p>
    <w:p>
      <w:r>
        <w:rPr>
          <w:color w:val="000000"/>
        </w:rPr>
        <w:t>Restricts which document lines are included or appears in the result. Used in selection criteria or output structure as defined in the function.</w:t>
      </w:r>
    </w:p>
    <w:p>
      <w:r>
        <w:rPr>
          <w:b/>
          <w:color w:val="000000"/>
        </w:rPr>
        <w:t>WERKS_DESC</w:t>
      </w:r>
      <w:r>
        <w:rPr>
          <w:color w:val="000000"/>
        </w:rPr>
        <w:t xml:space="preserve"> (Name 1):</w:t>
      </w:r>
    </w:p>
    <w:p>
      <w:r>
        <w:rPr>
          <w:color w:val="000000"/>
        </w:rPr>
        <w:t>Restricts which document lines are included or appears in the result. Used in selection criteria or output structure as defined in the function.</w:t>
      </w:r>
    </w:p>
    <w:p>
      <w:r>
        <w:rPr>
          <w:b/>
          <w:color w:val="000000"/>
        </w:rPr>
        <w:t>XAUTO</w:t>
      </w:r>
      <w:r>
        <w:rPr>
          <w:color w:val="000000"/>
        </w:rPr>
        <w:t xml:space="preserve"> (Item automatically created):</w:t>
      </w:r>
    </w:p>
    <w:p>
      <w:r>
        <w:rPr>
          <w:color w:val="000000"/>
        </w:rPr>
        <w:t>Restricts which document lines are included or populates the result. CHAR(1) / flag.</w:t>
      </w:r>
    </w:p>
    <w:p>
      <w:r>
        <w:rPr>
          <w:b/>
          <w:color w:val="000000"/>
        </w:rPr>
        <w:t>XAUTO Options:</w:t>
      </w:r>
    </w:p>
    <w:p>
      <w:r>
        <w:rPr>
          <w:color w:val="000000"/>
        </w:rPr>
        <w:t>X: Set/active.</w:t>
      </w:r>
    </w:p>
    <w:p>
      <w:r>
        <w:rPr>
          <w:color w:val="000000"/>
        </w:rPr>
        <w:t>** ** (space): Not set/inactive.</w:t>
      </w:r>
    </w:p>
    <w:p>
      <w:r>
        <w:rPr>
          <w:b/>
          <w:color w:val="000000"/>
        </w:rPr>
        <w:t>XBLNR_MKPF</w:t>
      </w:r>
      <w:r>
        <w:rPr>
          <w:color w:val="000000"/>
        </w:rPr>
        <w:t xml:space="preserve"> (Reference):</w:t>
      </w:r>
    </w:p>
    <w:p>
      <w:r>
        <w:rPr>
          <w:color w:val="000000"/>
        </w:rPr>
        <w:t>Restricts which document lines are included or appears in the result. Used in selection criteria or output structure as defined in the function.</w:t>
      </w:r>
    </w:p>
    <w:p>
      <w:r>
        <w:rPr>
          <w:b/>
          <w:color w:val="000000"/>
        </w:rPr>
        <w:t>ZEILE</w:t>
      </w:r>
      <w:r>
        <w:rPr>
          <w:color w:val="000000"/>
        </w:rPr>
        <w:t xml:space="preserve"> (Material Doc.Item):</w:t>
      </w:r>
    </w:p>
    <w:p>
      <w:r>
        <w:rPr>
          <w:color w:val="000000"/>
        </w:rPr>
        <w:t>Restricts which document lines are included or appears in the result. Used in selection criteria or output structure as defined in the function.</w:t>
      </w:r>
    </w:p>
    <w:p>
      <w:r>
        <w:rPr>
          <w:b/>
          <w:color w:val="000000"/>
        </w:rPr>
        <w:t>ZUSCH</w:t>
      </w:r>
      <w:r>
        <w:rPr>
          <w:color w:val="000000"/>
        </w:rPr>
        <w:t xml:space="preserve"> (Status key):</w:t>
      </w:r>
    </w:p>
    <w:p>
      <w:r>
        <w:rPr>
          <w:color w:val="000000"/>
        </w:rPr>
        <w:t>Restricts which document lines are included or appears in the result. Used in selection criteria or output structure as defined in the function.</w:t>
      </w:r>
    </w:p>
    <w:p>
      <w:r>
        <w:rPr>
          <w:b/>
          <w:color w:val="000000"/>
        </w:rPr>
        <w:t>ZUSTD</w:t>
      </w:r>
      <w:r>
        <w:rPr>
          <w:color w:val="000000"/>
        </w:rPr>
        <w:t xml:space="preserve"> (Batch Restricted):</w:t>
      </w:r>
    </w:p>
    <w:p>
      <w:r>
        <w:rPr>
          <w:color w:val="000000"/>
        </w:rPr>
        <w:t>Restricts which document lines are included or populates the result. CHAR(1) / flag.</w:t>
      </w:r>
    </w:p>
    <w:p>
      <w:r>
        <w:rPr>
          <w:b/>
          <w:color w:val="000000"/>
        </w:rPr>
        <w:t>ZUSTD Options:</w:t>
      </w:r>
    </w:p>
    <w:p>
      <w:r>
        <w:rPr>
          <w:color w:val="000000"/>
        </w:rPr>
        <w:t>X: Set/active.</w:t>
      </w:r>
    </w:p>
    <w:p>
      <w:r>
        <w:rPr>
          <w:color w:val="000000"/>
        </w:rPr>
        <w:t>** ** (space): Not set/inactive.</w:t>
      </w:r>
    </w:p>
    <w:p>
      <w:pPr>
        <w:pStyle w:val="Heading3"/>
      </w:pPr>
      <w:r>
        <w:t>Parameter Relationships</w:t>
      </w:r>
    </w:p>
    <w:p>
      <w:r>
        <w:rPr>
          <w:b/>
          <w:color w:val="000000"/>
        </w:rPr>
        <w:t>Time and date reference parameters:</w:t>
      </w:r>
    </w:p>
    <w:p>
      <w:r>
        <w:rPr>
          <w:color w:val="000000"/>
        </w:rPr>
        <w:t>BACKDAYS defines the lookback window (days from today). When no date range is supplied, the EI builds the range from today minus BACKDAYS.</w:t>
      </w:r>
    </w:p>
    <w:p>
      <w:r>
        <w:rPr>
          <w:color w:val="000000"/>
        </w:rPr>
        <w:t>DATE_REF_FLD selects which date field is used for that range: BUDAT_MKPF (posting date in material document header) or CPUDT_MKPF (entry date). The chosen field is applied to filter document dates and is also used for duration calculation.</w:t>
      </w:r>
    </w:p>
    <w:p>
      <w:r>
        <w:rPr>
          <w:color w:val="000000"/>
        </w:rPr>
        <w:t>DURATION_UNIT is used together with the date reference when calculating status duration: the EI computes the time difference from the reference date to today in the selected unit (e.g. days) and filters and outputs duration accordingly.</w:t>
      </w:r>
    </w:p>
    <w:p>
      <w:r>
        <w:rPr>
          <w:b/>
          <w:color w:val="000000"/>
        </w:rPr>
        <w:t>Currency conversion:</w:t>
      </w:r>
    </w:p>
    <w:p>
      <w:r>
        <w:rPr>
          <w:color w:val="000000"/>
        </w:rPr>
        <w:t>WAERS_FR (foreign currency) is used when amounts are converted for threshold comparison or display. When set, the EI converts local currency amounts to the specified foreign currency (e.g. for reporting or consistent threshold application across plants with different local currencies). DMBTR_FR and BALANCE_FR in the result reflect the converted amounts.</w:t>
      </w:r>
    </w:p>
    <w:p>
      <w:r>
        <w:rPr>
          <w:b/>
          <w:color w:val="000000"/>
        </w:rPr>
        <w:t>Conversion-specific parameters (receiving/issuing):</w:t>
      </w:r>
    </w:p>
    <w:p>
      <w:r>
        <w:rPr>
          <w:color w:val="000000"/>
        </w:rPr>
        <w:t>UMMAT (receiving/issuing material), UMWRK (receiving/issuing plant), UMLGO (receiving/issuing storage location), UMCHA (receiving/issuing batch), UMZST, UMZUS, UMBAR, UMSOK, and related fields work together to filter and describe material conversion or transfer postings. They restrict which document lines are included and appear in the result for conversion analysis.</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(lookback window when no date range is supplied).</w:t>
      </w:r>
    </w:p>
    <w:p>
      <w:r>
        <w:rPr>
          <w:b/>
          <w:color w:val="000000"/>
        </w:rPr>
        <w:t>DATE_REF_FLD</w:t>
      </w:r>
      <w:r>
        <w:rPr>
          <w:color w:val="000000"/>
        </w:rPr>
        <w:t xml:space="preserve"> — Default: </w:t>
      </w:r>
      <w:r>
        <w:rPr>
          <w:rFonts w:ascii="Consolas" w:hAnsi="Consolas"/>
          <w:color w:val="000000"/>
          <w:sz w:val="20"/>
        </w:rPr>
        <w:t>CPUDT_MKPF</w:t>
      </w:r>
      <w:r>
        <w:rPr>
          <w:color w:val="000000"/>
        </w:rPr>
        <w:t xml:space="preserve"> (entry date in material document header).</w:t>
      </w:r>
    </w:p>
    <w:p>
      <w:r>
        <w:rPr>
          <w:b/>
          <w:color w:val="000000"/>
        </w:rPr>
        <w:t>DURATION_UNIT</w:t>
      </w:r>
      <w:r>
        <w:rPr>
          <w:color w:val="000000"/>
        </w:rPr>
        <w:t xml:space="preserve"> — Default: </w:t>
      </w:r>
      <w:r>
        <w:rPr>
          <w:rFonts w:ascii="Consolas" w:hAnsi="Consolas"/>
          <w:color w:val="000000"/>
          <w:sz w:val="20"/>
        </w:rPr>
        <w:t>D</w:t>
      </w:r>
      <w:r>
        <w:rPr>
          <w:color w:val="000000"/>
        </w:rPr>
        <w:t xml:space="preserve"> (days).</w:t>
      </w:r>
    </w:p>
    <w:p>
      <w:r>
        <w:rPr>
          <w:b/>
          <w:color w:val="000000"/>
        </w:rPr>
        <w:t>LANGU</w:t>
      </w:r>
      <w:r>
        <w:rPr>
          <w:color w:val="000000"/>
        </w:rPr>
        <w:t xml:space="preserve"> — Default: </w:t>
      </w:r>
      <w:r>
        <w:rPr>
          <w:rFonts w:ascii="Consolas" w:hAnsi="Consolas"/>
          <w:color w:val="000000"/>
          <w:sz w:val="20"/>
        </w:rPr>
        <w:t>E</w:t>
      </w:r>
      <w:r>
        <w:rPr>
          <w:color w:val="000000"/>
        </w:rPr>
        <w:t xml:space="preserve"> (English).</w:t>
      </w:r>
    </w:p>
    <w:p>
      <w:r>
        <w:rPr>
          <w:b/>
          <w:color w:val="000000"/>
        </w:rPr>
        <w:t>Note:</w:t>
      </w:r>
      <w:r>
        <w:rPr>
          <w:color w:val="000000"/>
        </w:rPr>
        <w:t xml:space="preserve"> When no date range is supplied, the EI uses today minus BACKDAYS as the start of the monitoring window and applies it to the date field selected by DATE_REF_FLD.</w:t>
      </w:r>
    </w:p>
    <w:p>
      <w:pPr>
        <w:pStyle w:val="Heading3"/>
      </w:pPr>
      <w:r>
        <w:t>Practical Configuration Examples</w:t>
      </w:r>
    </w:p>
    <w:p>
      <w:r>
        <w:rPr>
          <w:b/>
          <w:color w:val="000000"/>
        </w:rPr>
        <w:t>Use Case 1: Recent high-value conversions by entry date</w:t>
      </w:r>
    </w:p>
    <w:p>
      <w:r>
        <w:rPr>
          <w:rFonts w:ascii="Consolas" w:hAnsi="Consolas"/>
          <w:color w:val="000000"/>
          <w:sz w:val="18"/>
        </w:rPr>
        <w:t>BACKDAYS = 7</w:t>
        <w:br/>
        <w:t>DATE_REF_FLD = CPUDT_MKPF</w:t>
        <w:br/>
        <w:t>DURATION_UNIT = D</w:t>
        <w:br/>
      </w:r>
    </w:p>
    <w:p>
      <w:r>
        <w:rPr>
          <w:b/>
          <w:color w:val="000000"/>
        </w:rPr>
        <w:t>Purpose:</w:t>
      </w:r>
      <w:r>
        <w:rPr>
          <w:color w:val="000000"/>
        </w:rPr>
        <w:t xml:space="preserve"> Focus on material conversions or movements entered in the last 7 days, with duration in days for prioritization and audit review.</w:t>
      </w:r>
    </w:p>
    <w:p>
      <w:r>
        <w:rPr>
          <w:b/>
          <w:color w:val="000000"/>
        </w:rPr>
        <w:t>Use Case 2: Posting-date-based monitoring</w:t>
      </w:r>
    </w:p>
    <w:p>
      <w:r>
        <w:rPr>
          <w:rFonts w:ascii="Consolas" w:hAnsi="Consolas"/>
          <w:color w:val="000000"/>
          <w:sz w:val="18"/>
        </w:rPr>
        <w:t>BACKDAYS = 30</w:t>
        <w:br/>
        <w:t>DATE_REF_FLD = BUDAT_MKPF</w:t>
        <w:br/>
        <w:t>DURATION_UNIT = D</w:t>
        <w:br/>
      </w:r>
    </w:p>
    <w:p>
      <w:r>
        <w:rPr>
          <w:b/>
          <w:color w:val="000000"/>
        </w:rPr>
        <w:t>Purpose:</w:t>
      </w:r>
      <w:r>
        <w:rPr>
          <w:color w:val="000000"/>
        </w:rPr>
        <w:t xml:space="preserve"> Monitor conversions by posting date for the last 30 days for period-end and reconciliation alignment.</w:t>
      </w:r>
    </w:p>
    <w:p>
      <w:r>
        <w:rPr>
          <w:b/>
          <w:color w:val="000000"/>
        </w:rPr>
        <w:t>Use Case 3: Conversion analysis with receiving/issuing dimensions</w:t>
      </w:r>
    </w:p>
    <w:p>
      <w:r>
        <w:rPr>
          <w:rFonts w:ascii="Consolas" w:hAnsi="Consolas"/>
          <w:color w:val="000000"/>
          <w:sz w:val="18"/>
        </w:rPr>
        <w:t>BACKDAYS = 14</w:t>
        <w:br/>
        <w:t>DATE_REF_FLD = CPUDT_MKPF</w:t>
        <w:br/>
        <w:t>WERKS = 1000</w:t>
        <w:br/>
        <w:t>UMMAT = (range)</w:t>
        <w:br/>
        <w:t>UMWRK = (range)</w:t>
        <w:br/>
      </w:r>
    </w:p>
    <w:p>
      <w:r>
        <w:rPr>
          <w:b/>
          <w:color w:val="000000"/>
        </w:rPr>
        <w:t>Purpose:</w:t>
      </w:r>
      <w:r>
        <w:rPr>
          <w:color w:val="000000"/>
        </w:rPr>
        <w:t xml:space="preserve"> Analyze conversion postings in a specific plant and receiving/issuing material and plant range over the last 14 days by entry date.</w:t>
      </w:r>
    </w:p>
    <w:p>
      <w:r>
        <w:rPr>
          <w:b/>
          <w:color w:val="000000"/>
        </w:rPr>
        <w:t>Use Case 4: Currency and amount focus</w:t>
      </w:r>
    </w:p>
    <w:p>
      <w:r>
        <w:rPr>
          <w:rFonts w:ascii="Consolas" w:hAnsi="Consolas"/>
          <w:color w:val="000000"/>
          <w:sz w:val="18"/>
        </w:rPr>
        <w:t>BACKDAYS = 5</w:t>
        <w:br/>
        <w:t>DATE_REF_FLD = BUDAT_MKPF</w:t>
        <w:br/>
        <w:t>WAERS_FR = USD</w:t>
        <w:br/>
        <w:t>DMBTR = (threshold range)</w:t>
        <w:br/>
      </w:r>
    </w:p>
    <w:p>
      <w:r>
        <w:rPr>
          <w:b/>
          <w:color w:val="000000"/>
        </w:rPr>
        <w:t>Purpose:</w:t>
      </w:r>
      <w:r>
        <w:rPr>
          <w:color w:val="000000"/>
        </w:rPr>
        <w:t xml:space="preserve"> Review movements in the last 5 days by posting date with amounts converted to a reference currency and filtered by amount threshold.</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ABLAD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Unloading Point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ABLAD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Main Asset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Asset Subnumber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ANLN2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AUFNR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AUFPL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Routing number of operations in the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CO_AUFPL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in LC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/SKN/BALANCE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Balance in 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/SKN/BALANCE_FR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Accounting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BELNR_D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costs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Purchase Order 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BPMNG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BPRME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Order Price Unit (Purchasing)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BBPRM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 for stock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BUALT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posted in alternative price control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BUALT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BUDAT_MKPF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Posting Date in the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Company Code or Company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Line Item Within Accounting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Line Item Within Accounting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BUZEI</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Movement Type (Inventory Management)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BWTAR_D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CFLAG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Flag (' '/'X')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CHARG_D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CPUDT_MKPF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Day On Which Accounting Document Was Entered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CPUTM_MKPF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of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CPUTM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Local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DMBTR_FR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Amount in 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/SKN/DMBTR_FR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Purchase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BSTNR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Purchasing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EBELP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Completed"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EQUNR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Equipment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EQUNR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 of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 in Unit of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ERFMG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FISTL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Funds Center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FISTL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Functional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BP_GEBER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GRBEW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Reason for Movement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MB_GRBEW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GRUND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Reason for manual valuation of net assets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GRUND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Business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GSBER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INSMK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Stock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MB_INSMK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Schedule for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KDEIN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in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KOKRS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Controlling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KOKRS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 Center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General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Account Number of Customer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EKUNN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KZBEW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Movement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KZBEW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Final Issue for This Reservation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KZEAR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KZVBR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Consumption Posting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KZVBR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KZZUG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Receipt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KZZUG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valuated stock before the posting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LBKUM_MSEG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LGORT_DESC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Vendor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ELIFN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LIFNR_DESC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LINE_ID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Unique identification of document line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MB_LINE_ID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Quantity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MENGE_D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Document Year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MJAHR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NPLNR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Network Number for Account Assignment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NPLNR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PARBU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Clearing company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PARBU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PARENT_ID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Identifier of immediately superior line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MB_PARENT_ID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PARGB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Trading partner's business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PARGB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of Differences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PLPLA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PRCTR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Profit Center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PRCTR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Breakdown Structure Element (WBS Element)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PS_PSP_PNR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RSNUM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Reservation/Dependent Requirement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RSNUM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Reservation/Dependent Requirement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RSPOS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G/L Account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SAKNR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total valuated stock before the posting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SALK3_MSEG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SGTXT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Debit/Credit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SHKZG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Stock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TCODE2_MKPF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UMBAR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Type of Transfer Batch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UMBAR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UMCHA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Receiving/Issuing Batch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UMCHA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UMLGO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Receiving/Issuing 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UMLGO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UMLGO_DESC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Storage Location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LGOBE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UMMAT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Receiving/Issuing Material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UMMAT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UMSOK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Stock Indicator for Physical Stock Transfer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UMSOK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UMWRK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Receiving/Issuing 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UMWRK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UMWRK_DESC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UMZST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Transfer Batch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UMZST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UMZUS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key of transfer batch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UMZUS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USNAM_MKPF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VBELN_IM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VBELP_IM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POSNR_VL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VFDAT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Shelf Life Expiration or Best-Before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VFDAT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control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Currency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WAERS_FR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Foreign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/SKN/WAERS_FR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WEMPF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Goods Recipient/Ship-To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WEMPF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XAUTO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automatically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MB_XAUTO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XBLNR_MKPF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in Material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ZUSCH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status 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DZUSCH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/SKN/S_SW_10_02_MAT_MOVMNT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ZUSTD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in Restricted-Use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DZUSTD</w:t>
            </w:r>
          </w:p>
        </w:tc>
      </w:tr>
    </w:tbl>
    <w:p/>
    <w:p>
      <w:pPr>
        <w:pStyle w:val="Heading2"/>
      </w:pPr>
      <w:r>
        <w:t>ABAP Code</w:t>
      </w:r>
    </w:p>
    <w:p>
      <w:r>
        <w:rPr>
          <w:rFonts w:ascii="Consolas" w:hAnsi="Consolas"/>
          <w:color w:val="000000"/>
          <w:sz w:val="18"/>
        </w:rPr>
        <w:t>FUNCTION /SKN/F_SW_10_02_MAT_MOVMNT3 .</w:t>
        <w:br/>
        <w:t>*"----------------------------------------------------------------------</w:t>
        <w:br/>
        <w:t>*"*"Local Interface:</w:t>
        <w:br/>
        <w:t>*"  EXPORTING</w:t>
        <w:br/>
        <w:t>*"     VALUE(IS_ALERT) TYPE  CHAR1</w:t>
        <w:br/>
        <w:t>*"  TABLES</w:t>
        <w:br/>
        <w:t>*"      T_SELECT STRUCTURE  RSSELECT OPTIONAL</w:t>
        <w:br/>
        <w:t>*"      T_DATA STRUCTURE  /SKN/S_SW_10_02_MAT_MOVMNT OPTIONAL</w:t>
        <w:br/>
        <w:t>*"----------------------------------------------------------------------</w:t>
        <w:br/>
        <w:t xml:space="preserve">  TYPES: BEGIN OF TY_RATE,</w:t>
        <w:br/>
        <w:t xml:space="preserve">           WAERS TYPE MSEG-WAERS,</w:t>
        <w:br/>
        <w:t xml:space="preserve">           RATE  TYPE UKURS_CURR,</w:t>
        <w:br/>
        <w:t xml:space="preserve">         END OF TY_RATE,</w:t>
        <w:br/>
        <w:t xml:space="preserve">         TT_RATE TYPE STANDARD TABLE OF TY_RATE.</w:t>
        <w:br/>
        <w:t xml:space="preserve">  CONSTANTS: C_MSEG TYPE TABNAME VALUE 'MSEG'.</w:t>
        <w:br/>
        <w:t xml:space="preserve">  DATA_SINGLE: BACKDAYS       INT4,</w:t>
        <w:br/>
        <w:t xml:space="preserve">               DATE_REF_FLD   NAME_FELD,</w:t>
        <w:br/>
        <w:t xml:space="preserve">               LANGU          SPRAS,</w:t>
        <w:br/>
        <w:t xml:space="preserve">               DURATION_UNIT  /SKN/E_SW_DURATION_UNIT,</w:t>
        <w:br/>
        <w:t xml:space="preserve">               WAERS_FR       WAERS                    " Foreign Currency</w:t>
        <w:br/>
        <w:t xml:space="preserve">               .</w:t>
        <w:br/>
        <w:t>* Set default parameters</w:t>
        <w:br/>
        <w:t xml:space="preserve">  LV_BACKDAYS      = 1.</w:t>
        <w:br/>
        <w:t xml:space="preserve">  LV_DATE_REF_FLD  = 'CPUDT_MKPF'.</w:t>
        <w:br/>
        <w:t xml:space="preserve">  LV_LANGU         = 'E'.</w:t>
        <w:br/>
        <w:t xml:space="preserve">  LV_DURATION_UNIT = 'D'.</w:t>
        <w:br/>
        <w:t>*  lv_waers_fr      = 'USD'.             " --17.09.20 Leon's request</w:t>
        <w:br/>
        <w:t xml:space="preserve">  SELECT_SINGLE: BACKDAYS,</w:t>
        <w:br/>
        <w:t xml:space="preserve">                 DATE_REF_FLD,</w:t>
        <w:br/>
        <w:t xml:space="preserve">                 LANGU,</w:t>
        <w:br/>
        <w:t xml:space="preserve">                 DURATION_UNIT,</w:t>
        <w:br/>
        <w:t xml:space="preserve">                 WAERS_FR.</w:t>
        <w:br/>
        <w:t xml:space="preserve">  DATA_MULTY: BWART       CHAR3,</w:t>
        <w:br/>
        <w:t xml:space="preserve">              XAUTO       CHAR1,</w:t>
        <w:br/>
        <w:t xml:space="preserve">              MJAHR       MJAHR,</w:t>
        <w:br/>
        <w:t xml:space="preserve">              MATNR       CHAR18,</w:t>
        <w:br/>
        <w:t xml:space="preserve">              MBLNR       MBLNR,</w:t>
        <w:br/>
        <w:t xml:space="preserve">              WERKS       CHAR4,</w:t>
        <w:br/>
        <w:t xml:space="preserve">              LGORT       CHAR4,</w:t>
        <w:br/>
        <w:t xml:space="preserve">              INSMK       CHAR1,</w:t>
        <w:br/>
        <w:t xml:space="preserve">              ZUSCH       CHAR1,</w:t>
        <w:br/>
        <w:t xml:space="preserve">              ZUSTD       CHAR1,</w:t>
        <w:br/>
        <w:t xml:space="preserve">              SOBKZ       CHAR1,</w:t>
        <w:br/>
        <w:t xml:space="preserve">              USNAM_MKPF  MSEG-USNAM_MKPF,</w:t>
        <w:br/>
        <w:t xml:space="preserve">              TCODE2_MKPF MSEG-TCODE2_MKPF,</w:t>
        <w:br/>
        <w:t xml:space="preserve">              VBELN_IM    VBELN_VL,</w:t>
        <w:br/>
        <w:t xml:space="preserve">              LIFNR       LIFNR,</w:t>
        <w:br/>
        <w:t xml:space="preserve">              KUNNR       CHAR10,</w:t>
        <w:br/>
        <w:t xml:space="preserve">              KDAUF       KDAUF,</w:t>
        <w:br/>
        <w:t xml:space="preserve">              SHKZG       SHKZG,</w:t>
        <w:br/>
        <w:t xml:space="preserve">              WAERS       WAERS,</w:t>
        <w:br/>
        <w:t xml:space="preserve">              DMBTR       DMBTR,</w:t>
        <w:br/>
        <w:t xml:space="preserve">              DMBTR_FR    DMBTR,</w:t>
        <w:br/>
        <w:t xml:space="preserve">              BALANCE     DMBTR,</w:t>
        <w:br/>
        <w:t xml:space="preserve">              BALANCE_FR  DMBTR,</w:t>
        <w:br/>
        <w:t xml:space="preserve">              BNBTR       BNBTR,</w:t>
        <w:br/>
        <w:t xml:space="preserve">              BUALT       BUALT,</w:t>
        <w:br/>
        <w:t xml:space="preserve">              BWTAR       CHAR10,</w:t>
        <w:br/>
        <w:t xml:space="preserve">              EBELN       BSTNR,</w:t>
        <w:br/>
        <w:t xml:space="preserve">              ELIKZ       ELIKZ,</w:t>
        <w:br/>
        <w:t xml:space="preserve">              EQUNR       EQUNR,</w:t>
        <w:br/>
        <w:t xml:space="preserve">              WEMPF       WEMPF,</w:t>
        <w:br/>
        <w:t xml:space="preserve">              ABLAD       ABLAD,</w:t>
        <w:br/>
        <w:t xml:space="preserve">              GSBER       GSBER,</w:t>
        <w:br/>
        <w:t xml:space="preserve">              KOKRS       KOKRS,</w:t>
        <w:br/>
        <w:t xml:space="preserve">              PARGB       PARGB,</w:t>
        <w:br/>
        <w:t xml:space="preserve">              PARBU       PARBU,</w:t>
        <w:br/>
        <w:t xml:space="preserve">              KOSTL       KOSTL,</w:t>
        <w:br/>
        <w:t xml:space="preserve">              AUFNR       AUFNR,</w:t>
        <w:br/>
        <w:t xml:space="preserve">              ANLN1       ANLN1,</w:t>
        <w:br/>
        <w:t xml:space="preserve">              ANLN2       ANLN2,</w:t>
        <w:br/>
        <w:t xml:space="preserve">              BUKRS       BUKRS,</w:t>
        <w:br/>
        <w:t xml:space="preserve">              BELNR       CHAR10,</w:t>
        <w:br/>
        <w:t xml:space="preserve">              BUZEI       BUZEI,</w:t>
        <w:br/>
        <w:t xml:space="preserve">              BELUM       BELNR_D,</w:t>
        <w:br/>
        <w:t xml:space="preserve">              BUZUM       BUZEI,</w:t>
        <w:br/>
        <w:t xml:space="preserve">              RSNUM       RSNUM,</w:t>
        <w:br/>
        <w:t xml:space="preserve">              RSPOS       RSPOS,</w:t>
        <w:br/>
        <w:t xml:space="preserve">              KZEAR       KZEAR,</w:t>
        <w:br/>
        <w:t xml:space="preserve">              GRUND       GRUND,</w:t>
        <w:br/>
        <w:t xml:space="preserve">              PRCTR       PRCTR,</w:t>
        <w:br/>
        <w:t xml:space="preserve">              PS_PSP_PNR  PS_PSP_PNR,</w:t>
        <w:br/>
        <w:t xml:space="preserve">              NPLNR       NPLNR,</w:t>
        <w:br/>
        <w:t xml:space="preserve">              SAKTO       SAKTO,</w:t>
        <w:br/>
        <w:t xml:space="preserve">              VFDAT       VFDAT,</w:t>
        <w:br/>
        <w:t xml:space="preserve">              GEBER       BP_GEBER,</w:t>
        <w:br/>
        <w:t xml:space="preserve">              FISTL       FISTL,</w:t>
        <w:br/>
        <w:t xml:space="preserve">              LBKUM       LBKUM,</w:t>
        <w:br/>
        <w:t xml:space="preserve">              SALK3       SALK3,</w:t>
        <w:br/>
        <w:t xml:space="preserve">              VPRSV       VPRSV,</w:t>
        <w:br/>
        <w:t xml:space="preserve">              FKBER       FKBER,</w:t>
        <w:br/>
        <w:t xml:space="preserve">              MTART       MTART,</w:t>
        <w:br/>
        <w:t>*** 30.01.19++</w:t>
        <w:br/>
        <w:t xml:space="preserve">              UMMAT       UMMAT,</w:t>
        <w:br/>
        <w:t xml:space="preserve">              UMWRK       UMWRK,</w:t>
        <w:br/>
        <w:t xml:space="preserve">              UMLGO       UMLGO,</w:t>
        <w:br/>
        <w:t xml:space="preserve">              UMCHA       UMCHA,</w:t>
        <w:br/>
        <w:t xml:space="preserve">              UMZST       UMZST,</w:t>
        <w:br/>
        <w:t xml:space="preserve">              UMZUS       UMZUS,</w:t>
        <w:br/>
        <w:t xml:space="preserve">              UMBAR       UMBAR,</w:t>
        <w:br/>
        <w:t xml:space="preserve">              UMSOK       UMSOK,</w:t>
        <w:br/>
        <w:t xml:space="preserve">              USNAM       USNAM,</w:t>
        <w:br/>
        <w:t xml:space="preserve">              TCODE2      TCODE,</w:t>
        <w:br/>
        <w:t>*** 30.01.19++</w:t>
        <w:br/>
        <w:t xml:space="preserve">              DURATION    /SKN/E_SW_DURATION,</w:t>
        <w:br/>
        <w:t xml:space="preserve">              DATUM       SY-DATUM,</w:t>
        <w:br/>
        <w:t xml:space="preserve">              BUDAT_MKPF  BUDAT,</w:t>
        <w:br/>
        <w:t xml:space="preserve">              CPUDT_MKPF  CPUDT</w:t>
        <w:br/>
        <w:t xml:space="preserve">              .</w:t>
        <w:br/>
        <w:t xml:space="preserve">  SELECT_MULTY: BWART,</w:t>
        <w:br/>
        <w:t xml:space="preserve">                XAUTO,</w:t>
        <w:br/>
        <w:t xml:space="preserve">                MJAHR,</w:t>
        <w:br/>
        <w:t xml:space="preserve">                MATNR,</w:t>
        <w:br/>
        <w:t xml:space="preserve">                MBLNR,</w:t>
        <w:br/>
        <w:t xml:space="preserve">                WERKS,</w:t>
        <w:br/>
        <w:t xml:space="preserve">                LGORT,</w:t>
        <w:br/>
        <w:t xml:space="preserve">                INSMK,</w:t>
        <w:br/>
        <w:t xml:space="preserve">                ZUSCH,</w:t>
        <w:br/>
        <w:t xml:space="preserve">                ZUSTD,</w:t>
        <w:br/>
        <w:t xml:space="preserve">                SOBKZ,</w:t>
        <w:br/>
        <w:t xml:space="preserve">                USNAM_MKPF,</w:t>
        <w:br/>
        <w:t xml:space="preserve">                TCODE2_MKPF,</w:t>
        <w:br/>
        <w:t xml:space="preserve">                VBELN_IM,</w:t>
        <w:br/>
        <w:t xml:space="preserve">                LIFNR,</w:t>
        <w:br/>
        <w:t xml:space="preserve">                KUNNR,</w:t>
        <w:br/>
        <w:t xml:space="preserve">                KDAUF,</w:t>
        <w:br/>
        <w:t xml:space="preserve">                SHKZG,</w:t>
        <w:br/>
        <w:t xml:space="preserve">                WAERS,</w:t>
        <w:br/>
        <w:t xml:space="preserve">                DMBTR,</w:t>
        <w:br/>
        <w:t xml:space="preserve">                DMBTR_FR,</w:t>
        <w:br/>
        <w:t xml:space="preserve">                BALANCE,</w:t>
        <w:br/>
        <w:t xml:space="preserve">                BALANCE_FR,</w:t>
        <w:br/>
        <w:t xml:space="preserve">                BNBTR,</w:t>
        <w:br/>
        <w:t xml:space="preserve">                BUALT,</w:t>
        <w:br/>
        <w:t xml:space="preserve">                BWTAR,</w:t>
        <w:br/>
        <w:t xml:space="preserve">                EBELN,</w:t>
        <w:br/>
        <w:t xml:space="preserve">                ELIKZ,</w:t>
        <w:br/>
        <w:t xml:space="preserve">                EQUNR,</w:t>
        <w:br/>
        <w:t xml:space="preserve">                WEMPF,</w:t>
        <w:br/>
        <w:t xml:space="preserve">                ABLAD,</w:t>
        <w:br/>
        <w:t xml:space="preserve">                GSBER,</w:t>
        <w:br/>
        <w:t xml:space="preserve">                KOKRS,</w:t>
        <w:br/>
        <w:t xml:space="preserve">                PARGB,</w:t>
        <w:br/>
        <w:t xml:space="preserve">                PARBU,</w:t>
        <w:br/>
        <w:t xml:space="preserve">                KOSTL,</w:t>
        <w:br/>
        <w:t xml:space="preserve">                AUFNR,</w:t>
        <w:br/>
        <w:t xml:space="preserve">                ANLN1,</w:t>
        <w:br/>
        <w:t xml:space="preserve">                ANLN2,</w:t>
        <w:br/>
        <w:t xml:space="preserve">                BUKRS,</w:t>
        <w:br/>
        <w:t xml:space="preserve">                BELNR,</w:t>
        <w:br/>
        <w:t xml:space="preserve">                BUZEI,</w:t>
        <w:br/>
        <w:t xml:space="preserve">                BELUM,</w:t>
        <w:br/>
        <w:t xml:space="preserve">                BUZUM,</w:t>
        <w:br/>
        <w:t xml:space="preserve">                RSNUM,</w:t>
        <w:br/>
        <w:t xml:space="preserve">                RSPOS,</w:t>
        <w:br/>
        <w:t xml:space="preserve">                KZEAR,</w:t>
        <w:br/>
        <w:t xml:space="preserve">                GRUND,</w:t>
        <w:br/>
        <w:t xml:space="preserve">                PRCTR,</w:t>
        <w:br/>
        <w:t xml:space="preserve">                PS_PSP_PNR,</w:t>
        <w:br/>
        <w:t xml:space="preserve">                NPLNR,</w:t>
        <w:br/>
        <w:t xml:space="preserve">                SAKTO,</w:t>
        <w:br/>
        <w:t xml:space="preserve">                VFDAT,</w:t>
        <w:br/>
        <w:t xml:space="preserve">                GEBER,</w:t>
        <w:br/>
        <w:t xml:space="preserve">                FISTL,</w:t>
        <w:br/>
        <w:t xml:space="preserve">                LBKUM,</w:t>
        <w:br/>
        <w:t xml:space="preserve">                SALK3,</w:t>
        <w:br/>
        <w:t xml:space="preserve">                VPRSV,</w:t>
        <w:br/>
        <w:t xml:space="preserve">                FKBER,</w:t>
        <w:br/>
        <w:t xml:space="preserve">                MTART,</w:t>
        <w:br/>
        <w:t>*** 30.01.19++</w:t>
        <w:br/>
        <w:t xml:space="preserve">                UMMAT,</w:t>
        <w:br/>
        <w:t xml:space="preserve">                UMWRK,</w:t>
        <w:br/>
        <w:t xml:space="preserve">                UMLGO,</w:t>
        <w:br/>
        <w:t xml:space="preserve">                UMCHA,</w:t>
        <w:br/>
        <w:t xml:space="preserve">                UMZST,</w:t>
        <w:br/>
        <w:t xml:space="preserve">                UMZUS,</w:t>
        <w:br/>
        <w:t xml:space="preserve">                UMBAR,</w:t>
        <w:br/>
        <w:t xml:space="preserve">                UMSOK,</w:t>
        <w:br/>
        <w:t>*** 30.01.19++</w:t>
        <w:br/>
        <w:t xml:space="preserve">                DURATION,</w:t>
        <w:br/>
        <w:t xml:space="preserve">                DATUM,</w:t>
        <w:br/>
        <w:t xml:space="preserve">                BUDAT_MKPF,</w:t>
        <w:br/>
        <w:t xml:space="preserve">                CPUDT_MKPF</w:t>
        <w:br/>
        <w:t xml:space="preserve">              .</w:t>
        <w:br/>
        <w:t xml:space="preserve">  FIELD-SYMBOLS:    TYPE ANY.</w:t>
        <w:br/>
        <w:t xml:space="preserve">  DATA : SY_TABIX    LIKE SY-TABIX ,</w:t>
        <w:br/>
        <w:t xml:space="preserve">         FLD(60)     TYPE C ,</w:t>
        <w:br/>
        <w:t xml:space="preserve">         REF_DATE    TYPE D</w:t>
        <w:br/>
        <w:t xml:space="preserve">         .</w:t>
        <w:br/>
        <w:t xml:space="preserve">  DATA : BACKDAYS  TYPE I ,</w:t>
        <w:br/>
        <w:t xml:space="preserve">         DATE_FROM LIKE SY-DATUM,</w:t>
        <w:br/>
        <w:t xml:space="preserve">         TIME_DIFF TYPE  INT4.</w:t>
        <w:br/>
        <w:t xml:space="preserve">  DATA: LT_MSEG      TYPE TABLE OF /SKN/S_SW_10_02_MAT_MOVMNT,</w:t>
        <w:br/>
        <w:t xml:space="preserve">        LT_MSEG_SON  TYPE STANDARD TABLE OF /SKN/S_SW_10_02_MAT_MOVMNT,</w:t>
        <w:br/>
        <w:t xml:space="preserve">        LS_MSEG      TYPE  /SKN/S_SW_10_02_MAT_MOVMNT,</w:t>
        <w:br/>
        <w:t xml:space="preserve">        LS_DATA      TYPE  /SKN/S_SW_10_02_MAT_MOVMNT.</w:t>
        <w:br/>
        <w:t>*** Begin 15.01.19++</w:t>
        <w:br/>
        <w:t xml:space="preserve">  DATA: LV_TABIX      TYPE SYTABIX,</w:t>
        <w:br/>
        <w:t xml:space="preserve">        LV_LOC_FACTOR TYPE FFACT_CURR,</w:t>
        <w:br/>
        <w:t xml:space="preserve">        LV_COUNT      TYPE I.</w:t>
        <w:br/>
        <w:t xml:space="preserve">  DATA: LS_RATE  TYPE TY_RATE,</w:t>
        <w:br/>
        <w:t xml:space="preserve">        LS_T001L TYPE T001L.</w:t>
        <w:br/>
        <w:t xml:space="preserve">  DATA: LT_DATA       TYPE TABLE OF /SKN/S_SW_10_02_MAT_MOVMNT,</w:t>
        <w:br/>
        <w:t xml:space="preserve">        LT_MSEG_WAERS TYPE TABLE OF /SKN/S_SW_10_02_MAT_MOVMNT,</w:t>
        <w:br/>
        <w:t xml:space="preserve">        LT_RATE       TYPE TT_RATE,</w:t>
        <w:br/>
        <w:t xml:space="preserve">        LT_T001L      TYPE TABLE OF T001L.</w:t>
        <w:br/>
        <w:t xml:space="preserve">  FIELD-SYMBOLS: &lt;FS_DATA&gt; LIKE LINE OF LT_MSEG .</w:t>
        <w:br/>
        <w:t>*** End 15.01.19++</w:t>
        <w:br/>
        <w:t xml:space="preserve">  ""Currency conversion &amp; foreign amount condition</w:t>
        <w:br/>
        <w:t xml:space="preserve">  DATA: BEGIN OF LS_CURR_RATE,</w:t>
        <w:br/>
        <w:t xml:space="preserve">          FCURR TYPE FCURR_CURR, "local currency</w:t>
        <w:br/>
        <w:t xml:space="preserve">          UKURS TYPE UKURS_CURR, "exchange rate</w:t>
        <w:br/>
        <w:t xml:space="preserve">        END OF LS_CURR_RATE.</w:t>
        <w:br/>
        <w:t xml:space="preserve">  DATA: LV_BALANCE    TYPE DMBTR,</w:t>
        <w:br/>
        <w:t xml:space="preserve">        LV_BALANCE_FR TYPE DMBTR.</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xml:space="preserve">  "--- Run Cloud Mode -----</w:t>
        <w:br/>
        <w:t xml:space="preserve">  DATA_SINGLE: SW_DEST RFCDEST.             .</w:t>
        <w:br/>
        <w:t xml:space="preserve">  SELECT_SINGLE: SW_DEST.</w:t>
        <w:br/>
        <w:t xml:space="preserve">  IF LV_SW_DEST IS NOT INITIAL.</w:t>
        <w:br/>
        <w:t xml:space="preserve">    CALL FUNCTION '/SKN/FC_SW_10_02_MAT_MOVMNT3'</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 Set Reference Date Field</w:t>
        <w:br/>
        <w:t xml:space="preserve">  CASE LV_DATE_REF_FLD.</w:t>
        <w:br/>
        <w:t xml:space="preserve">    WHEN 'BUDAT_MKPF'.</w:t>
        <w:br/>
        <w:t xml:space="preserve">      R_BUDAT_MKPF[] = R_DATUM[]. "Expected debit date</w:t>
        <w:br/>
        <w:t xml:space="preserve">    WHEN 'CPUDT_MKPF'.</w:t>
        <w:br/>
        <w:t xml:space="preserve">      R_CPUDT_MKPF[] = R_DATUM[]. "Day On Which Accounting Document Was Entered</w:t>
        <w:br/>
        <w:t xml:space="preserve">  ENDCASE.</w:t>
        <w:br/>
        <w:t>*--- Retrieve data</w:t>
        <w:br/>
        <w:t xml:space="preserve">  CLEAR IS_ALERT.</w:t>
        <w:br/>
        <w:t xml:space="preserve">  REFRESH T_DATA.</w:t>
        <w:br/>
        <w:t xml:space="preserve">  " ---- Not Aggregated amount select</w:t>
        <w:br/>
        <w:t>*** 31.01.19++</w:t>
        <w:br/>
        <w:t xml:space="preserve">  IF LV_DATE_REF_FLD IS NOT INITIAL.</w:t>
        <w:br/>
        <w:t xml:space="preserve">    SELECT COUNT( * )</w:t>
        <w:br/>
        <w:t xml:space="preserve">      FROM DD03L</w:t>
        <w:br/>
        <w:t xml:space="preserve">      INTO LV_COUNT</w:t>
        <w:br/>
        <w:t xml:space="preserve">      WHERE TABNAME   EQ C_MSEG</w:t>
        <w:br/>
        <w:t xml:space="preserve">      AND   FIELDNAME EQ LV_DATE_REF_FLD.</w:t>
        <w:br/>
        <w:t xml:space="preserve">  ENDIF.</w:t>
        <w:br/>
        <w:t>*** 31.01.19++</w:t>
        <w:br/>
        <w:t xml:space="preserve">  IF LV_COUNT IS NOT INITIAL.</w:t>
        <w:br/>
        <w:t xml:space="preserve">    SELECT *</w:t>
        <w:br/>
        <w:t xml:space="preserve">      INTO CORRESPONDING FIELDS OF TABLE LT_MSEG</w:t>
        <w:br/>
        <w:t xml:space="preserve">      FROM MSEG AS A</w:t>
        <w:br/>
        <w:t xml:space="preserve">      INNER JOIN MARA AS B ON  A~MATNR EQ B~MATNR</w:t>
        <w:br/>
        <w:t xml:space="preserve">      WHERE A~BWART       IN R_BWART</w:t>
        <w:br/>
        <w:t xml:space="preserve">      AND   A~XAUTO       IN R_XAUTO</w:t>
        <w:br/>
        <w:t xml:space="preserve">      AND   A~MJAHR       IN R_MJAHR</w:t>
        <w:br/>
        <w:t xml:space="preserve">      AND   A~MATNR       IN R_MATNR</w:t>
        <w:br/>
        <w:t xml:space="preserve">      AND   A~MBLNR       IN R_MBLNR</w:t>
        <w:br/>
        <w:t xml:space="preserve">      AND   A~WERKS       IN R_WERKS</w:t>
        <w:br/>
        <w:t xml:space="preserve">      AND   A~LGORT       IN R_LGORT</w:t>
        <w:br/>
        <w:t xml:space="preserve">      AND   A~INSMK       IN R_INSMK</w:t>
        <w:br/>
        <w:t xml:space="preserve">      AND   A~ZUSCH       IN R_ZUSCH</w:t>
        <w:br/>
        <w:t xml:space="preserve">      AND   A~ZUSTD       IN R_ZUSTD</w:t>
        <w:br/>
        <w:t xml:space="preserve">      AND   A~SOBKZ       IN R_SOBKZ</w:t>
        <w:br/>
        <w:t xml:space="preserve">      AND   A~USNAM_MKPF  IN R_USNAM_MKPF</w:t>
        <w:br/>
        <w:t xml:space="preserve">      AND   A~TCODE2_MKPF IN R_TCODE2_MKPF</w:t>
        <w:br/>
        <w:t xml:space="preserve">      AND   A~VBELN_IM    IN R_VBELN_IM</w:t>
        <w:br/>
        <w:t xml:space="preserve">      AND   A~LIFNR       IN R_LIFNR</w:t>
        <w:br/>
        <w:t xml:space="preserve">      AND   A~KUNNR       IN R_KUNNR</w:t>
        <w:br/>
        <w:t xml:space="preserve">      AND   A~KDAUF       IN R_KDAUF</w:t>
        <w:br/>
        <w:t xml:space="preserve">      AND   A~SHKZG       IN R_SHKZG</w:t>
        <w:br/>
        <w:t>*** Begin ++ 26.09.20</w:t>
        <w:br/>
        <w:t xml:space="preserve">      AND   A~WAERS       IN R_WAERS</w:t>
        <w:br/>
        <w:t xml:space="preserve">      AND   A~DMBTR       IN R_DMBTR</w:t>
        <w:br/>
        <w:t>*** End   ++ 26.09.20</w:t>
        <w:br/>
        <w:t xml:space="preserve">      AND   A~BNBTR       IN R_BNBTR</w:t>
        <w:br/>
        <w:t xml:space="preserve">      AND   A~BWTAR       IN R_BWTAR</w:t>
        <w:br/>
        <w:t xml:space="preserve">      AND   A~EBELN       IN R_EBELN</w:t>
        <w:br/>
        <w:t xml:space="preserve">      AND   A~ELIKZ       IN R_ELIKZ</w:t>
        <w:br/>
        <w:t xml:space="preserve">      AND   A~EQUNR       IN R_EQUNR</w:t>
        <w:br/>
        <w:t xml:space="preserve">      AND   A~WEMPF       IN R_WEMPF</w:t>
        <w:br/>
        <w:t xml:space="preserve">      AND   A~ABLAD       IN R_ABLAD</w:t>
        <w:br/>
        <w:t xml:space="preserve">      AND   A~GSBER       IN R_GSBER</w:t>
        <w:br/>
        <w:t xml:space="preserve">      AND   A~KOKRS       IN R_KOKRS</w:t>
        <w:br/>
        <w:t xml:space="preserve">      AND   A~PARGB       IN R_PARGB</w:t>
        <w:br/>
        <w:t xml:space="preserve">      AND   A~PARBU       IN R_PARBU</w:t>
        <w:br/>
        <w:t xml:space="preserve">      AND   A~KOSTL       IN R_KOSTL</w:t>
        <w:br/>
        <w:t xml:space="preserve">      AND   A~AUFNR       IN R_AUFNR</w:t>
        <w:br/>
        <w:t xml:space="preserve">      AND   A~ANLN1       IN R_ANLN1</w:t>
        <w:br/>
        <w:t xml:space="preserve">      AND   A~ANLN2       IN R_ANLN2</w:t>
        <w:br/>
        <w:t xml:space="preserve">      AND   A~BUKRS       IN R_BUKRS</w:t>
        <w:br/>
        <w:t xml:space="preserve">      AND   A~BELNR       IN R_BELNR</w:t>
        <w:br/>
        <w:t xml:space="preserve">      AND   A~BUZEI       IN R_BUZEI</w:t>
        <w:br/>
        <w:t xml:space="preserve">      AND   A~BELUM       IN R_BELUM</w:t>
        <w:br/>
        <w:t xml:space="preserve">      AND   A~BUZUM       IN R_BUZUM</w:t>
        <w:br/>
        <w:t xml:space="preserve">      AND   A~RSNUM       IN R_RSNUM</w:t>
        <w:br/>
        <w:t xml:space="preserve">      AND   A~RSPOS       IN R_RSPOS</w:t>
        <w:br/>
        <w:t xml:space="preserve">      AND   A~KZEAR       IN R_KZEAR</w:t>
        <w:br/>
        <w:t xml:space="preserve">      AND   A~GRUND       IN R_GRUND</w:t>
        <w:br/>
        <w:t xml:space="preserve">      AND   A~PRCTR       IN R_PRCTR</w:t>
        <w:br/>
        <w:t xml:space="preserve">      AND   A~PS_PSP_PNR  IN R_PS_PSP_PNR</w:t>
        <w:br/>
        <w:t xml:space="preserve">      AND   A~NPLNR       IN R_NPLNR</w:t>
        <w:br/>
        <w:t xml:space="preserve">      AND   A~SAKTO       IN R_SAKTO</w:t>
        <w:br/>
        <w:t xml:space="preserve">      AND   A~VFDAT       IN R_VFDAT</w:t>
        <w:br/>
        <w:t xml:space="preserve">      AND   A~GEBER       IN R_GEBER</w:t>
        <w:br/>
        <w:t xml:space="preserve">      AND   A~FISTL       IN R_FISTL</w:t>
        <w:br/>
        <w:t xml:space="preserve">      AND   A~LBKUM       IN R_LBKUM</w:t>
        <w:br/>
        <w:t xml:space="preserve">      AND   A~SALK3       IN R_SALK3</w:t>
        <w:br/>
        <w:t xml:space="preserve">      AND   A~VPRSV       IN R_VPRSV</w:t>
        <w:br/>
        <w:t xml:space="preserve">      AND   A~FKBER       IN R_FKBER</w:t>
        <w:br/>
        <w:t>*** Begin ++ 29.01.19</w:t>
        <w:br/>
        <w:t xml:space="preserve">      AND   A~UMMAT       IN R_UMMAT</w:t>
        <w:br/>
        <w:t xml:space="preserve">      AND   A~UMWRK       IN R_UMWRK</w:t>
        <w:br/>
        <w:t xml:space="preserve">      AND   A~UMLGO       IN R_UMLGO</w:t>
        <w:br/>
        <w:t xml:space="preserve">      AND   A~UMCHA       IN R_UMCHA</w:t>
        <w:br/>
        <w:t xml:space="preserve">      AND   A~UMZST       IN R_UMZST</w:t>
        <w:br/>
        <w:t xml:space="preserve">      AND   A~UMZUS       IN R_UMZUS</w:t>
        <w:br/>
        <w:t xml:space="preserve">      AND   A~UMBAR       IN R_UMBAR</w:t>
        <w:br/>
        <w:t xml:space="preserve">      AND   A~UMSOK       IN R_UMSOK</w:t>
        <w:br/>
        <w:t>*** End   ++ 29.01.19</w:t>
        <w:br/>
        <w:t xml:space="preserve">      AND   A~BUDAT_MKPF IN R_BUDAT_MKPF</w:t>
        <w:br/>
        <w:t xml:space="preserve">      AND   A~CPUDT_MKPF IN R_CPUDT_MKPF</w:t>
        <w:br/>
        <w:t xml:space="preserve">      AND   B~MTART      IN R_MTART.</w:t>
        <w:br/>
        <w:t>* Filter by budat/cpudt in MKPF</w:t>
        <w:br/>
        <w:t xml:space="preserve">  ELSE.</w:t>
        <w:br/>
        <w:t xml:space="preserve">    SELECT *</w:t>
        <w:br/>
        <w:t xml:space="preserve">      INTO CORRESPONDING FIELDS OF TABLE LT_MSEG</w:t>
        <w:br/>
        <w:t xml:space="preserve">      FROM MSEG AS A INNER JOIN MKPF AS B ON  A~MBLNR EQ B~MBLNR</w:t>
        <w:br/>
        <w:t xml:space="preserve">                                          AND A~MJAHR EQ B~MJAHR</w:t>
        <w:br/>
        <w:t xml:space="preserve">                     INNER JOIN MARA AS C ON  A~MATNR EQ C~MATNR</w:t>
        <w:br/>
        <w:t xml:space="preserve">      WHERE A~BWART       IN R_BWART</w:t>
        <w:br/>
        <w:t xml:space="preserve">      AND   A~XAUTO       IN R_XAUTO</w:t>
        <w:br/>
        <w:t xml:space="preserve">      AND   A~MJAHR       IN R_MJAHR</w:t>
        <w:br/>
        <w:t xml:space="preserve">      AND   A~MATNR       IN R_MATNR</w:t>
        <w:br/>
        <w:t xml:space="preserve">      AND   A~MBLNR       IN R_MBLNR</w:t>
        <w:br/>
        <w:t xml:space="preserve">      AND   A~WERKS       IN R_WERKS</w:t>
        <w:br/>
        <w:t xml:space="preserve">      AND   A~LGORT       IN R_LGORT</w:t>
        <w:br/>
        <w:t xml:space="preserve">      AND   A~INSMK       IN R_INSMK</w:t>
        <w:br/>
        <w:t xml:space="preserve">      AND   A~ZUSCH       IN R_ZUSCH</w:t>
        <w:br/>
        <w:t xml:space="preserve">      AND   A~ZUSTD       IN R_ZUSTD</w:t>
        <w:br/>
        <w:t xml:space="preserve">      AND   A~SOBKZ       IN R_SOBKZ</w:t>
        <w:br/>
        <w:t xml:space="preserve">      AND   A~USNAM_MKPF  IN R_USNAM_MKPF</w:t>
        <w:br/>
        <w:t xml:space="preserve">      AND   A~TCODE2_MKPF IN R_TCODE2_MKPF</w:t>
        <w:br/>
        <w:t xml:space="preserve">      AND   A~VBELN_IM    IN R_VBELN_IM</w:t>
        <w:br/>
        <w:t xml:space="preserve">      AND   A~LIFNR       IN R_LIFNR</w:t>
        <w:br/>
        <w:t xml:space="preserve">      AND   A~KUNNR       IN R_KUNNR</w:t>
        <w:br/>
        <w:t xml:space="preserve">      AND   A~KDAUF       IN R_KDAUF</w:t>
        <w:br/>
        <w:t xml:space="preserve">      AND   A~SHKZG       IN R_SHKZG</w:t>
        <w:br/>
        <w:t>*** Begin ++ 26.09.20</w:t>
        <w:br/>
        <w:t xml:space="preserve">      AND   A~WAERS       IN R_WAERS</w:t>
        <w:br/>
        <w:t xml:space="preserve">      AND   A~DMBTR       IN R_DMBTR</w:t>
        <w:br/>
        <w:t>*** End   ++ 26.09.20</w:t>
        <w:br/>
        <w:t xml:space="preserve">      AND   A~BNBTR       IN R_BNBTR</w:t>
        <w:br/>
        <w:t xml:space="preserve">      AND   A~BWTAR       IN R_BWTAR</w:t>
        <w:br/>
        <w:t xml:space="preserve">      AND   A~EBELN       IN R_EBELN</w:t>
        <w:br/>
        <w:t xml:space="preserve">      AND   A~ELIKZ       IN R_ELIKZ</w:t>
        <w:br/>
        <w:t xml:space="preserve">      AND   A~EQUNR       IN R_EQUNR</w:t>
        <w:br/>
        <w:t xml:space="preserve">      AND   A~WEMPF       IN R_WEMPF</w:t>
        <w:br/>
        <w:t xml:space="preserve">      AND   A~ABLAD       IN R_ABLAD</w:t>
        <w:br/>
        <w:t xml:space="preserve">      AND   A~GSBER       IN R_GSBER</w:t>
        <w:br/>
        <w:t xml:space="preserve">      AND   A~KOKRS       IN R_KOKRS</w:t>
        <w:br/>
        <w:t xml:space="preserve">      AND   A~PARGB       IN R_PARGB</w:t>
        <w:br/>
        <w:t xml:space="preserve">      AND   A~PARBU       IN R_PARBU</w:t>
        <w:br/>
        <w:t xml:space="preserve">      AND   A~KOSTL       IN R_KOSTL</w:t>
        <w:br/>
        <w:t xml:space="preserve">      AND   A~AUFNR       IN R_AUFNR</w:t>
        <w:br/>
        <w:t xml:space="preserve">      AND   A~ANLN1       IN R_ANLN1</w:t>
        <w:br/>
        <w:t xml:space="preserve">      AND   A~ANLN2       IN R_ANLN2</w:t>
        <w:br/>
        <w:t xml:space="preserve">      AND   A~BUKRS       IN R_BUKRS</w:t>
        <w:br/>
        <w:t xml:space="preserve">      AND   A~BELNR       IN R_BELNR</w:t>
        <w:br/>
        <w:t xml:space="preserve">      AND   A~BUZEI       IN R_BUZEI</w:t>
        <w:br/>
        <w:t xml:space="preserve">      AND   A~BELUM       IN R_BELUM</w:t>
        <w:br/>
        <w:t xml:space="preserve">      AND   A~BUZUM       IN R_BUZUM</w:t>
        <w:br/>
        <w:t xml:space="preserve">      AND   A~RSNUM       IN R_RSNUM</w:t>
        <w:br/>
        <w:t xml:space="preserve">      AND   A~RSPOS       IN R_RSPOS</w:t>
        <w:br/>
        <w:t xml:space="preserve">      AND   A~KZEAR       IN R_KZEAR</w:t>
        <w:br/>
        <w:t xml:space="preserve">      AND   A~GRUND       IN R_GRUND</w:t>
        <w:br/>
        <w:t xml:space="preserve">      AND   A~PRCTR       IN R_PRCTR</w:t>
        <w:br/>
        <w:t xml:space="preserve">      AND   A~PS_PSP_PNR  IN R_PS_PSP_PNR</w:t>
        <w:br/>
        <w:t xml:space="preserve">      AND   A~NPLNR       IN R_NPLNR</w:t>
        <w:br/>
        <w:t xml:space="preserve">      AND   A~SAKTO       IN R_SAKTO</w:t>
        <w:br/>
        <w:t xml:space="preserve">      AND   A~VFDAT       IN R_VFDAT</w:t>
        <w:br/>
        <w:t xml:space="preserve">      AND   A~GEBER       IN R_GEBER</w:t>
        <w:br/>
        <w:t xml:space="preserve">      AND   A~FISTL       IN R_FISTL</w:t>
        <w:br/>
        <w:t xml:space="preserve">      AND   A~LBKUM       IN R_LBKUM</w:t>
        <w:br/>
        <w:t xml:space="preserve">      AND   A~SALK3       IN R_SALK3</w:t>
        <w:br/>
        <w:t xml:space="preserve">      AND   A~VPRSV       IN R_VPRSV</w:t>
        <w:br/>
        <w:t xml:space="preserve">      AND   A~FKBER       IN R_FKBER</w:t>
        <w:br/>
        <w:t xml:space="preserve">      AND   A~UMMAT       IN R_UMMAT</w:t>
        <w:br/>
        <w:t xml:space="preserve">      AND   A~UMWRK       IN R_UMWRK</w:t>
        <w:br/>
        <w:t xml:space="preserve">      AND   A~UMLGO       IN R_UMLGO</w:t>
        <w:br/>
        <w:t xml:space="preserve">      AND   A~UMCHA       IN R_UMCHA</w:t>
        <w:br/>
        <w:t xml:space="preserve">      AND   A~UMZST       IN R_UMZST</w:t>
        <w:br/>
        <w:t xml:space="preserve">      AND   A~UMZUS       IN R_UMZUS</w:t>
        <w:br/>
        <w:t xml:space="preserve">      AND   A~UMBAR       IN R_UMBAR</w:t>
        <w:br/>
        <w:t xml:space="preserve">      AND   A~UMSOK       IN R_UMSOK</w:t>
        <w:br/>
        <w:t xml:space="preserve">      AND   B~BUDAT       IN R_BUDAT_MKPF</w:t>
        <w:br/>
        <w:t xml:space="preserve">      AND   B~CPUDT       IN R_CPUDT_MKPF</w:t>
        <w:br/>
        <w:t xml:space="preserve">      AND   C~MTART       IN R_MTART.</w:t>
        <w:br/>
        <w:t xml:space="preserve">  ENDIF.</w:t>
        <w:br/>
        <w:t>**** End 30.01.19++</w:t>
        <w:br/>
        <w:t>** Begin 13.01.19++</w:t>
        <w:br/>
        <w:t xml:space="preserve">  IF LT_MSEG IS NOT INITIAL.</w:t>
        <w:br/>
        <w:t xml:space="preserve">    SELECT *</w:t>
        <w:br/>
        <w:t xml:space="preserve">      FROM T001L</w:t>
        <w:br/>
        <w:t xml:space="preserve">      INTO TABLE LT_T001L</w:t>
        <w:br/>
        <w:t xml:space="preserve">      FOR ALL ENTRIES IN LT_MSEG</w:t>
        <w:br/>
        <w:t xml:space="preserve">      WHERE ( WERKS EQ LT_MSEG-WERKS OR WERKS EQ LS_MSEG-UMWRK )</w:t>
        <w:br/>
        <w:t xml:space="preserve">      AND   ( LGORT EQ LT_MSEG-LGORT OR LGORT EQ LS_MSEG-UMLGO ).</w:t>
        <w:br/>
        <w:t xml:space="preserve">  ENDIF.</w:t>
        <w:br/>
        <w:t xml:space="preserve">  LT_MSEG_WAERS = LT_MSEG.</w:t>
        <w:br/>
        <w:t xml:space="preserve">  SORT LT_MSEG_WAERS BY WAERS (LV_DATE_REF_FLD).</w:t>
        <w:br/>
        <w:t xml:space="preserve">  DELETE ADJACENT DUPLICATES FROM LT_MSEG_WAERS COMPARING WAERS.</w:t>
        <w:br/>
        <w:t xml:space="preserve">  LOOP AT LT_MSEG_WAERS INTO LS_MSEG.</w:t>
        <w:br/>
        <w:t xml:space="preserve">    CLEAR: LS_RATE.</w:t>
        <w:br/>
        <w:t xml:space="preserve">    LS_RATE-WAERS = LS_MSEG-WAERS.</w:t>
        <w:br/>
        <w:t xml:space="preserve">    IF LS_MSEG-WAERS NE LV_WAERS_FR AND</w:t>
        <w:br/>
        <w:t xml:space="preserve">         LS_MSEG-WAERS IS NOT INITIAL AND LV_WAERS_FR IS NOT INITIAL.          " 17.09.20++</w:t>
        <w:br/>
        <w:t xml:space="preserve">      CALL FUNCTION 'CONVERT_TO_FOREIGN_CURRENCY'</w:t>
        <w:br/>
        <w:t xml:space="preserve">        EXPORTING</w:t>
        <w:br/>
        <w:t xml:space="preserve">          DATE             = SY-DATUM</w:t>
        <w:br/>
        <w:t xml:space="preserve">          FOREIGN_CURRENCY = LV_WAERS_FR      " Target(Foreign) Currency</w:t>
        <w:br/>
        <w:t xml:space="preserve">          LOCAL_AMOUNT     = LS_MSEG-DMBTR</w:t>
        <w:br/>
        <w:t>*         local_amount     = 1</w:t>
        <w:br/>
        <w:t xml:space="preserve">          LOCAL_CURRENCY   = LS_MSEG-WAERS    " Source Currency</w:t>
        <w:br/>
        <w:t xml:space="preserve">        IMPORTING</w:t>
        <w:br/>
        <w:t xml:space="preserve">          EXCHANGE_RATE    = LS_RATE-RATE</w:t>
        <w:br/>
        <w:t xml:space="preserve">          FOREIGN_AMOUNT   = LS_MSEG-DMBTR_FR</w:t>
        <w:br/>
        <w:t xml:space="preserve">          LOCAL_FACTOR     = LV_LOC_FACTOR</w:t>
        <w:br/>
        <w:t xml:space="preserve">        EXCEPTIONS</w:t>
        <w:br/>
        <w:t xml:space="preserve">          NO_RATE_FOUND    = 1</w:t>
        <w:br/>
        <w:t xml:space="preserve">          OVERFLOW         = 2</w:t>
        <w:br/>
        <w:t xml:space="preserve">          NO_FACTORS_FOUND = 3</w:t>
        <w:br/>
        <w:t xml:space="preserve">          NO_SPREAD_FOUND  = 4</w:t>
        <w:br/>
        <w:t xml:space="preserve">          DERIVED_2_TIMES  = 5</w:t>
        <w:br/>
        <w:t xml:space="preserve">          OTHERS           = 6.</w:t>
        <w:br/>
        <w:t xml:space="preserve">      IF SY-SUBRC IS INITIAL.</w:t>
        <w:br/>
        <w:t>*        ls_rate-rate = abs( ls_rate-rate / 1000 ).         " 17.09.20--</w:t>
        <w:br/>
        <w:t>*** 28.10.20++</w:t>
        <w:br/>
        <w:t xml:space="preserve">        IF LV_LOC_FACTOR NE 0.</w:t>
        <w:br/>
        <w:t xml:space="preserve">          LS_RATE-RATE = LS_RATE-RATE * LV_LOC_FACTOR.</w:t>
        <w:br/>
        <w:t xml:space="preserve">        ELSE.</w:t>
        <w:br/>
        <w:t xml:space="preserve">          LS_RATE-RATE = LS_RATE-RATE.</w:t>
        <w:br/>
        <w:t xml:space="preserve">        ENDIF.</w:t>
        <w:br/>
        <w:t>*** 28.10.20++</w:t>
        <w:br/>
        <w:t xml:space="preserve">      ENDIF.</w:t>
        <w:br/>
        <w:t xml:space="preserve">    ELSE.</w:t>
        <w:br/>
        <w:t xml:space="preserve">      LS_RATE-RATE = 1.</w:t>
        <w:br/>
        <w:t xml:space="preserve">    ENDIF.</w:t>
        <w:br/>
        <w:t xml:space="preserve">    APPEND LS_RATE TO LT_RATE.</w:t>
        <w:br/>
        <w:t xml:space="preserve">  ENDLOOP.</w:t>
        <w:br/>
        <w:t xml:space="preserve">  SORT LT_MSEG BY PARENT_ID.</w:t>
        <w:br/>
        <w:t xml:space="preserve">  LT_MSEG_SON = LT_MSEG.</w:t>
        <w:br/>
        <w:t xml:space="preserve">  DELETE LT_MSEG WHERE PARENT_ID IS NOT INITIAL.</w:t>
        <w:br/>
        <w:t xml:space="preserve">  DELETE LT_MSEG_SON WHERE PARENT_ID IS INITIAL.</w:t>
        <w:br/>
        <w:t xml:space="preserve">  SORT LT_MSEG BY MBLNR MJAHR LINE_ID.</w:t>
        <w:br/>
        <w:t xml:space="preserve">  SORT LT_MSEG_SON BY MBLNR MJAHR PARENT_ID.</w:t>
        <w:br/>
        <w:t xml:space="preserve">  LOOP AT LT_MSEG_SON INTO LS_DATA.</w:t>
        <w:br/>
        <w:t xml:space="preserve">    CLEAR: LS_MSEG, LV_BALANCE, LV_BALANCE_FR, LS_RATE, LS_T001L.</w:t>
        <w:br/>
        <w:t xml:space="preserve">    LS_DATA-WAERS_FR = LV_WAERS_FR.</w:t>
        <w:br/>
        <w:t xml:space="preserve">    IF LS_DATA-WAERS &lt;&gt; LV_WAERS_FR AND LS_DATA-DMBTR IS NOT INITIAL AND</w:t>
        <w:br/>
        <w:t xml:space="preserve">         LV_WAERS_FR IS NOT INITIAL.</w:t>
        <w:br/>
        <w:t xml:space="preserve">      READ TABLE LT_RATE INTO LS_RATE WITH KEY WAERS = LS_DATA-WAERS.</w:t>
        <w:br/>
        <w:t xml:space="preserve">      IF SY-SUBRC IS INITIAL AND LS_RATE-RATE NE 0.</w:t>
        <w:br/>
        <w:t>*        ls_data-dmbtr_fr = ls_data-dmbtr / ls_rate-rate.</w:t>
        <w:br/>
        <w:t xml:space="preserve">        IF LS_RATE-RATE GT 0.</w:t>
        <w:br/>
        <w:t xml:space="preserve">          LS_DATA-DMBTR_FR = LS_DATA-DMBTR / ABS( LS_RATE-RATE ).</w:t>
        <w:br/>
        <w:t xml:space="preserve">        ELSE.</w:t>
        <w:br/>
        <w:t xml:space="preserve">          LS_DATA-DMBTR_FR = LS_DATA-DMBTR * ABS( LS_RATE-RATE ).</w:t>
        <w:br/>
        <w:t xml:space="preserve">        ENDIF.</w:t>
        <w:br/>
        <w:t xml:space="preserve">      ELSE.</w:t>
        <w:br/>
        <w:t xml:space="preserve">        LS_DATA-DMBTR_FR = 0.</w:t>
        <w:br/>
        <w:t xml:space="preserve">      ENDIF.</w:t>
        <w:br/>
        <w:t xml:space="preserve">    ELSE.</w:t>
        <w:br/>
        <w:t xml:space="preserve">      LS_DATA-DMBTR_FR = LS_DATA-DMBTR.</w:t>
        <w:br/>
        <w:t xml:space="preserve">    ENDIF.</w:t>
        <w:br/>
        <w:t xml:space="preserve">    CHECK LS_DATA-DMBTR_FR IN R_DMBTR_FR.    " ++ 26.09.20</w:t>
        <w:br/>
        <w:t>* Check the line id relative to document</w:t>
        <w:br/>
        <w:t xml:space="preserve">    READ TABLE LT_MSEG INTO LS_MSEG WITH KEY MBLNR   = LS_DATA-MBLNR</w:t>
        <w:br/>
        <w:t xml:space="preserve">                                             MJAHR   = LS_DATA-MJAHR</w:t>
        <w:br/>
        <w:t xml:space="preserve">                                             LINE_ID = LS_DATA-PARENT_ID</w:t>
        <w:br/>
        <w:t xml:space="preserve">                                             BINARY SEARCH.</w:t>
        <w:br/>
        <w:t xml:space="preserve">    IF SY-SUBRC = 0.</w:t>
        <w:br/>
        <w:t xml:space="preserve">      LV_TABIX = SY-TABIX.</w:t>
        <w:br/>
        <w:t xml:space="preserve">      DELETE LT_MSEG INDEX LV_TABIX.        " Delete activated row in order to leave with the single rows</w:t>
        <w:br/>
        <w:t xml:space="preserve">      " what mean the existing single rows not have the son row</w:t>
        <w:br/>
        <w:t xml:space="preserve">      LS_MSEG-WAERS_FR = LV_WAERS_FR.</w:t>
        <w:br/>
        <w:t xml:space="preserve">      IF LS_MSEG-WAERS NE LV_WAERS_FR AND LS_MSEG-DMBTR IS NOT INITIAL AND</w:t>
        <w:br/>
        <w:t xml:space="preserve">           LV_WAERS_FR IS NOT INITIAL.                                             " 17.09.20++</w:t>
        <w:br/>
        <w:t xml:space="preserve">        READ TABLE LT_RATE INTO LS_RATE WITH KEY WAERS = LS_MSEG-WAERS.</w:t>
        <w:br/>
        <w:t xml:space="preserve">        IF SY-SUBRC = 0 AND LS_RATE-RATE &lt;&gt; 0.</w:t>
        <w:br/>
        <w:t>*          ls_mseg-dmbtr_fr = ls_mseg-dmbtr / ls_rate-rate.</w:t>
        <w:br/>
        <w:t xml:space="preserve">          IF LS_RATE-RATE GT 0.</w:t>
        <w:br/>
        <w:t xml:space="preserve">            LS_MSEG-DMBTR_FR = LS_MSEG-DMBTR / ABS( LS_RATE-RATE ).</w:t>
        <w:br/>
        <w:t xml:space="preserve">          ELSE.</w:t>
        <w:br/>
        <w:t xml:space="preserve">            LS_MSEG-DMBTR_FR = LS_MSEG-DMBTR * ABS( LS_RATE-RATE ).</w:t>
        <w:br/>
        <w:t xml:space="preserve">          ENDIF.</w:t>
        <w:br/>
        <w:t xml:space="preserve">        ELSE.</w:t>
        <w:br/>
        <w:t xml:space="preserve">          LS_MSEG-DMBTR_FR = 0.</w:t>
        <w:br/>
        <w:t xml:space="preserve">        ENDIF.</w:t>
        <w:br/>
        <w:t xml:space="preserve">      ELSE.</w:t>
        <w:br/>
        <w:t xml:space="preserve">        LS_MSEG-DMBTR_FR = LS_MSEG-DMBTR.</w:t>
        <w:br/>
        <w:t xml:space="preserve">      ENDIF.</w:t>
        <w:br/>
        <w:t xml:space="preserve">      CHECK LS_MSEG-DMBTR_FR IN R_DMBTR_FR.               " ++ 26.09.20</w:t>
        <w:br/>
        <w:t xml:space="preserve">    ELSE.</w:t>
        <w:br/>
        <w:t xml:space="preserve">      CONTINUE.</w:t>
        <w:br/>
        <w:t xml:space="preserve">    ENDIF.</w:t>
        <w:br/>
        <w:t>* Calculate abs. balance between debit and credit amount of document</w:t>
        <w:br/>
        <w:t xml:space="preserve">    LV_BALANCE    = ABS( ABS( LS_MSEG-DMBTR )    - ABS( LS_DATA-DMBTR ) ).</w:t>
        <w:br/>
        <w:t xml:space="preserve">    LV_BALANCE_FR = ABS( ABS( LS_MSEG-DMBTR_FR ) - ABS( LS_DATA-DMBTR_FR ) ).</w:t>
        <w:br/>
        <w:t>* Check if amount it's within the range of filter parameter</w:t>
        <w:br/>
        <w:t>*    CHECK lv_balance_fr IN r_dmbtr.         " -- 26.09.20</w:t>
        <w:br/>
        <w:t xml:space="preserve">    CHECK LV_BALANCE    IN R_BALANCE.      " ++ 26.09.20</w:t>
        <w:br/>
        <w:t xml:space="preserve">    CHECK LV_BALANCE_FR IN R_BALANCE_FR.   " ++ 26.09.20</w:t>
        <w:br/>
        <w:t>*** Add Entry and Posting Date to Items Yuri C.++ 15.05.19</w:t>
        <w:br/>
        <w:t xml:space="preserve">    LS_DATA-CPUDT_MKPF = LS_MSEG-CPUDT_MKPF.</w:t>
        <w:br/>
        <w:t xml:space="preserve">    LS_DATA-BUDAT      = LS_MSEG-BUDAT.</w:t>
        <w:br/>
        <w:t>*** Add Entry and Posting Date to Items Yuri C.++ 15.05.19</w:t>
        <w:br/>
        <w:t xml:space="preserve">    "--- Get  Vendor Decriptions type LIFNR</w:t>
        <w:br/>
        <w:t xml:space="preserve">    IF LS_DATA-LIFNR IS NOT INITIAL.</w:t>
        <w:br/>
        <w:t xml:space="preserve">      CALL FUNCTION '/SKN/F_SW_10_VENDOR_DESC'</w:t>
        <w:br/>
        <w:t xml:space="preserve">        EXPORTING</w:t>
        <w:br/>
        <w:t xml:space="preserve">          LIFNR        = LS_DATA-LIFNR</w:t>
        <w:br/>
        <w:t xml:space="preserve">        IMPORTING</w:t>
        <w:br/>
        <w:t xml:space="preserve">          VENDOR_DESC  = LS_DATA-LIFNR_DESC</w:t>
        <w:br/>
        <w:t xml:space="preserve">        EXCEPTIONS</w:t>
        <w:br/>
        <w:t xml:space="preserve">          WRONG_VENDOR = 1</w:t>
        <w:br/>
        <w:t xml:space="preserve">          OTHERS       = 2.</w:t>
        <w:br/>
        <w:t xml:space="preserve">    ENDIF.</w:t>
        <w:br/>
        <w:t xml:space="preserve">    "--- Get  Customer Decriptions type KUNNR</w:t>
        <w:br/>
        <w:t xml:space="preserve">    IF LS_DATA-KUNNR IS NOT INITIAL.</w:t>
        <w:br/>
        <w:t xml:space="preserve">      CALL FUNCTION '/SKN/F_SW_10_CUST_DESC'</w:t>
        <w:br/>
        <w:t xml:space="preserve">        EXPORTING</w:t>
        <w:br/>
        <w:t xml:space="preserve">          KUNNR          = LS_DATA-KUNNR</w:t>
        <w:br/>
        <w:t xml:space="preserve">        IMPORTING</w:t>
        <w:br/>
        <w:t xml:space="preserve">          CUST_DESC      = LS_DATA-KUNNR_DESC</w:t>
        <w:br/>
        <w:t xml:space="preserve">        EXCEPTIONS</w:t>
        <w:br/>
        <w:t xml:space="preserve">          WRONG_CUSTOMER = 1</w:t>
        <w:br/>
        <w:t xml:space="preserve">          OTHERS         = 2.</w:t>
        <w:br/>
        <w:t xml:space="preserve">    ENDIF.</w:t>
        <w:br/>
        <w:t xml:space="preserve">    "--- Get Company Code Decriptions</w:t>
        <w:br/>
        <w:t xml:space="preserve">    IF LS_DATA-BUKRS IS NOT INITIAL.</w:t>
        <w:br/>
        <w:t xml:space="preserve">      CALL FUNCTION '/SKN/F_SW_10_COMP_CODE_DESC'</w:t>
        <w:br/>
        <w:t xml:space="preserve">        EXPORTING</w:t>
        <w:br/>
        <w:t xml:space="preserve">          BUKRS          = LS_DATA-BUKRS  " Company Code</w:t>
        <w:br/>
        <w:t xml:space="preserve">        IMPORTING</w:t>
        <w:br/>
        <w:t xml:space="preserve">          COMP_CODE_DESC = LS_DATA-BUTXT  " Name of Company Code or Company</w:t>
        <w:br/>
        <w:t xml:space="preserve">        EXCEPTIONS</w:t>
        <w:br/>
        <w:t xml:space="preserve">          WRONG_CODE     = 1</w:t>
        <w:br/>
        <w:t xml:space="preserve">          OTHERS         = 2.</w:t>
        <w:br/>
        <w:t xml:space="preserve">    ENDIF.</w:t>
        <w:br/>
        <w:t xml:space="preserve">    "--- Get Plant Decriptions</w:t>
        <w:br/>
        <w:t xml:space="preserve">    IF LS_DATA-WERKS IS NOT INITIAL.</w:t>
        <w:br/>
        <w:t xml:space="preserve">      CALL FUNCTION '/SKN/F_SW_10_PLANT_DESC'</w:t>
        <w:br/>
        <w:t xml:space="preserve">        EXPORTING</w:t>
        <w:br/>
        <w:t xml:space="preserve">          WERKS      = LS_DATA-WERKS         "   Plant</w:t>
        <w:br/>
        <w:t xml:space="preserve">          LANGU      = LV_LANGU              " Language Key</w:t>
        <w:br/>
        <w:t xml:space="preserve">        IMPORTING</w:t>
        <w:br/>
        <w:t xml:space="preserve">          PLANT_DESC = LS_DATA-WERKS_DESC   " Description of Plant</w:t>
        <w:br/>
        <w:t xml:space="preserve">        EXCEPTIONS</w:t>
        <w:br/>
        <w:t xml:space="preserve">          WRONG_CODE = 1</w:t>
        <w:br/>
        <w:t xml:space="preserve">          OTHERS     = 2.</w:t>
        <w:br/>
        <w:t xml:space="preserve">    ENDIF.</w:t>
        <w:br/>
        <w:t xml:space="preserve">    "--- Get  Material Movement Type Decriptions</w:t>
        <w:br/>
        <w:t xml:space="preserve">    IF LS_DATA-BWART IS NOT INITIAL.</w:t>
        <w:br/>
        <w:t xml:space="preserve">      CALL FUNCTION '/SKN/F_SW_10_MAT_MOV_DESC'</w:t>
        <w:br/>
        <w:t xml:space="preserve">        EXPORTING</w:t>
        <w:br/>
        <w:t xml:space="preserve">          BWART         = LS_DATA-BWART       " Mat. Movement Type (Inventory Management)</w:t>
        <w:br/>
        <w:t xml:space="preserve">          LANGU         = LV_LANGU            " Language Key</w:t>
        <w:br/>
        <w:t xml:space="preserve">          SOBKZ         = LS_DATA-SOBKZ       " Special Stock Indicator</w:t>
        <w:br/>
        <w:t xml:space="preserve">          KZBEW         = LS_DATA-KZBEW       " Movement Indicator</w:t>
        <w:br/>
        <w:t xml:space="preserve">          KZZUG         = LS_DATA-KZZUG       " Receipt Indicator</w:t>
        <w:br/>
        <w:t xml:space="preserve">          KZVBR         = LS_DATA-KZVBR       " Consumption Posting</w:t>
        <w:br/>
        <w:t xml:space="preserve">        IMPORTING</w:t>
        <w:br/>
        <w:t xml:space="preserve">          BWART_DESC    = LS_DATA-BTEXT  " Movement Type Text (Inventory Management)</w:t>
        <w:br/>
        <w:t xml:space="preserve">        EXCEPTIONS</w:t>
        <w:br/>
        <w:t xml:space="preserve">          WRONG_MAT_MOV = 1</w:t>
        <w:br/>
        <w:t xml:space="preserve">          OTHERS        = 2.</w:t>
        <w:br/>
        <w:t xml:space="preserve">    ENDIF.</w:t>
        <w:br/>
        <w:t>*    "--- Get  Material Decriptions Matnr</w:t>
        <w:br/>
        <w:t xml:space="preserve">    IF LS_DATA-MATNR IS NOT INITIAL.</w:t>
        <w:br/>
        <w:t xml:space="preserve">      CALL FUNCTION '/SKN/F_SW_10_MATERIAL_DESC'</w:t>
        <w:br/>
        <w:t xml:space="preserve">        EXPORTING</w:t>
        <w:br/>
        <w:t xml:space="preserve">          MATNR         = LS_DATA-MATNR</w:t>
        <w:br/>
        <w:t xml:space="preserve">          LANGU         = LV_LANGU</w:t>
        <w:br/>
        <w:t xml:space="preserve">        IMPORTING</w:t>
        <w:br/>
        <w:t xml:space="preserve">          MATERIAL_DESC = LS_DATA-MAKTX</w:t>
        <w:br/>
        <w:t xml:space="preserve">        EXCEPTIONS</w:t>
        <w:br/>
        <w:t xml:space="preserve">          WRONG_CODE    = 1</w:t>
        <w:br/>
        <w:t xml:space="preserve">          OTHERS        = 2.</w:t>
        <w:br/>
        <w:t xml:space="preserve">    ENDIF.</w:t>
        <w:br/>
        <w:t>****</w:t>
        <w:br/>
        <w:t>* KOSTL Description</w:t>
        <w:br/>
        <w:t xml:space="preserve">    IF LS_DATA-KOSTL IS NOT INITIAL.</w:t>
        <w:br/>
        <w:t xml:space="preserve">      CALL FUNCTION '/SKN/F_SW_10_KOSTL_DESC'</w:t>
        <w:br/>
        <w:t xml:space="preserve">        EXPORTING</w:t>
        <w:br/>
        <w:t xml:space="preserve">          SPRAS      = LV_LANGU</w:t>
        <w:br/>
        <w:t xml:space="preserve">          KOKRS      = LS_DATA-KOKRS</w:t>
        <w:br/>
        <w:t xml:space="preserve">          KOSTL      = LS_DATA-KOSTL</w:t>
        <w:br/>
        <w:t xml:space="preserve">        IMPORTING</w:t>
        <w:br/>
        <w:t xml:space="preserve">          KOSTL_DESC = LS_DATA-KTEXT</w:t>
        <w:br/>
        <w:t xml:space="preserve">        EXCEPTIONS</w:t>
        <w:br/>
        <w:t xml:space="preserve">          WRONG_CODE = 1</w:t>
        <w:br/>
        <w:t xml:space="preserve">          OTHERS     = 2.</w:t>
        <w:br/>
        <w:t xml:space="preserve">    ENDIF.</w:t>
        <w:br/>
        <w:t xml:space="preserve">    IF LS_DATA-UMWRK IS NOT INITIAL.</w:t>
        <w:br/>
        <w:t xml:space="preserve">      CALL FUNCTION '/SKN/F_SW_10_PLANT_DESC'</w:t>
        <w:br/>
        <w:t xml:space="preserve">        EXPORTING</w:t>
        <w:br/>
        <w:t xml:space="preserve">          WERKS      = LS_DATA-UMWRK</w:t>
        <w:br/>
        <w:t xml:space="preserve">          LANGU      = LV_LANGU</w:t>
        <w:br/>
        <w:t xml:space="preserve">        IMPORTING</w:t>
        <w:br/>
        <w:t xml:space="preserve">          PLANT_DESC = LS_DATA-UMWRK_DESC</w:t>
        <w:br/>
        <w:t xml:space="preserve">        EXCEPTIONS</w:t>
        <w:br/>
        <w:t xml:space="preserve">          WRONG_CODE = 1</w:t>
        <w:br/>
        <w:t xml:space="preserve">          OTHERS     = 2.</w:t>
        <w:br/>
        <w:t xml:space="preserve">    ENDIF.</w:t>
        <w:br/>
        <w:t xml:space="preserve">    CLEAR: LS_T001L.</w:t>
        <w:br/>
        <w:t xml:space="preserve">    IF LS_DATA-WERKS IS NOT INITIAL AND LS_DATA-LGORT IS NOT INITIAL.</w:t>
        <w:br/>
        <w:t xml:space="preserve">      READ TABLE LT_T001L INTO LS_T001L WITH KEY WERKS = LS_DATA-WERKS</w:t>
        <w:br/>
        <w:t xml:space="preserve">                                                 LGORT = LS_DATA-LGORT</w:t>
        <w:br/>
        <w:t xml:space="preserve">                                                 BINARY SEARCH.</w:t>
        <w:br/>
        <w:t xml:space="preserve">      IF SY-SUBRC = 0.</w:t>
        <w:br/>
        <w:t xml:space="preserve">        LS_DATA-LGORT_DESC = LS_T001L-LGOBE.</w:t>
        <w:br/>
        <w:t xml:space="preserve">      ENDIF.</w:t>
        <w:br/>
        <w:t xml:space="preserve">    ENDIF.</w:t>
        <w:br/>
        <w:t xml:space="preserve">    CLEAR: LS_T001L.</w:t>
        <w:br/>
        <w:t xml:space="preserve">    IF LS_DATA-UMLGO IS NOT INITIAL AND LS_DATA-UMWRK IS NOT INITIAL.</w:t>
        <w:br/>
        <w:t xml:space="preserve">      READ TABLE LT_T001L INTO LS_T001L WITH KEY WERKS = LS_DATA-UMWRK</w:t>
        <w:br/>
        <w:t xml:space="preserve">                                                 LGORT = LS_DATA-UMLGO</w:t>
        <w:br/>
        <w:t xml:space="preserve">                                                 BINARY SEARCH.</w:t>
        <w:br/>
        <w:t xml:space="preserve">      IF SY-SUBRC = 0.</w:t>
        <w:br/>
        <w:t xml:space="preserve">        LS_DATA-UMLGO_DESC = LS_T001L-LGOBE.</w:t>
        <w:br/>
        <w:t xml:space="preserve">      ENDIF.</w:t>
        <w:br/>
        <w:t xml:space="preserve">    ENDIF.</w:t>
        <w:br/>
        <w:t>****</w:t>
        <w:br/>
        <w:t xml:space="preserve">    APPEND LS_DATA TO T_DATA.</w:t>
        <w:br/>
        <w:t xml:space="preserve">    IF LS_MSEG IS NOT INITIAL.</w:t>
        <w:br/>
        <w:t xml:space="preserve">      "--- Get  Vendor Decriptions type LIFNR</w:t>
        <w:br/>
        <w:t xml:space="preserve">      IF LS_MSEG-LIFNR IS NOT INITIAL.</w:t>
        <w:br/>
        <w:t xml:space="preserve">        CALL FUNCTION '/SKN/F_SW_10_VENDOR_DESC'</w:t>
        <w:br/>
        <w:t xml:space="preserve">          EXPORTING</w:t>
        <w:br/>
        <w:t xml:space="preserve">            LIFNR        = LS_MSEG-LIFNR</w:t>
        <w:br/>
        <w:t xml:space="preserve">          IMPORTING</w:t>
        <w:br/>
        <w:t xml:space="preserve">            VENDOR_DESC  = LS_MSEG-LIFNR_DESC</w:t>
        <w:br/>
        <w:t xml:space="preserve">          EXCEPTIONS</w:t>
        <w:br/>
        <w:t xml:space="preserve">            WRONG_VENDOR = 1</w:t>
        <w:br/>
        <w:t xml:space="preserve">            OTHERS       = 2.</w:t>
        <w:br/>
        <w:t xml:space="preserve">      ENDIF.</w:t>
        <w:br/>
        <w:t xml:space="preserve">      "--- Get  Customer Decriptions type KUNNR</w:t>
        <w:br/>
        <w:t xml:space="preserve">      IF LS_MSEG-KUNNR IS NOT INITIAL.</w:t>
        <w:br/>
        <w:t xml:space="preserve">        CALL FUNCTION '/SKN/F_SW_10_CUST_DESC'</w:t>
        <w:br/>
        <w:t xml:space="preserve">          EXPORTING</w:t>
        <w:br/>
        <w:t xml:space="preserve">            KUNNR          = LS_MSEG-KUNNR</w:t>
        <w:br/>
        <w:t xml:space="preserve">          IMPORTING</w:t>
        <w:br/>
        <w:t xml:space="preserve">            CUST_DESC      = LS_MSEG-KUNNR_DESC</w:t>
        <w:br/>
        <w:t xml:space="preserve">          EXCEPTIONS</w:t>
        <w:br/>
        <w:t xml:space="preserve">            WRONG_CUSTOMER = 1</w:t>
        <w:br/>
        <w:t xml:space="preserve">            OTHERS         = 2.</w:t>
        <w:br/>
        <w:t xml:space="preserve">      ENDIF.</w:t>
        <w:br/>
        <w:t xml:space="preserve">      "--- Get Company Code Decriptions</w:t>
        <w:br/>
        <w:t xml:space="preserve">      IF LS_MSEG-BUKRS IS NOT INITIAL.</w:t>
        <w:br/>
        <w:t xml:space="preserve">        CALL FUNCTION '/SKN/F_SW_10_COMP_CODE_DESC'</w:t>
        <w:br/>
        <w:t xml:space="preserve">          EXPORTING</w:t>
        <w:br/>
        <w:t xml:space="preserve">            BUKRS          = LS_MSEG-BUKRS  " Company Code</w:t>
        <w:br/>
        <w:t xml:space="preserve">          IMPORTING</w:t>
        <w:br/>
        <w:t xml:space="preserve">            COMP_CODE_DESC = LS_MSEG-BUTXT  " Name of Company Code or Company</w:t>
        <w:br/>
        <w:t xml:space="preserve">          EXCEPTIONS</w:t>
        <w:br/>
        <w:t xml:space="preserve">            WRONG_CODE     = 1</w:t>
        <w:br/>
        <w:t xml:space="preserve">            OTHERS         = 2.</w:t>
        <w:br/>
        <w:t xml:space="preserve">      ENDIF.</w:t>
        <w:br/>
        <w:t xml:space="preserve">      "--- Get Plant Decriptions</w:t>
        <w:br/>
        <w:t xml:space="preserve">      IF LS_MSEG-WERKS IS NOT INITIAL.</w:t>
        <w:br/>
        <w:t xml:space="preserve">        CALL FUNCTION '/SKN/F_SW_10_PLANT_DESC'</w:t>
        <w:br/>
        <w:t xml:space="preserve">          EXPORTING</w:t>
        <w:br/>
        <w:t xml:space="preserve">            WERKS      = LS_MSEG-WERKS         "   Plant</w:t>
        <w:br/>
        <w:t xml:space="preserve">            LANGU      = LV_LANGU              " Language Key</w:t>
        <w:br/>
        <w:t xml:space="preserve">          IMPORTING</w:t>
        <w:br/>
        <w:t xml:space="preserve">            PLANT_DESC = LS_MSEG-WERKS_DESC   " Description of Plant</w:t>
        <w:br/>
        <w:t xml:space="preserve">          EXCEPTIONS</w:t>
        <w:br/>
        <w:t xml:space="preserve">            WRONG_CODE = 1</w:t>
        <w:br/>
        <w:t xml:space="preserve">            OTHERS     = 2.</w:t>
        <w:br/>
        <w:t xml:space="preserve">      ENDIF.</w:t>
        <w:br/>
        <w:t xml:space="preserve">      "--- Get  Material Movement Type Decriptions</w:t>
        <w:br/>
        <w:t xml:space="preserve">      IF LS_MSEG-BWART IS NOT INITIAL.</w:t>
        <w:br/>
        <w:t xml:space="preserve">        CALL FUNCTION '/SKN/F_SW_10_MAT_MOV_DESC'</w:t>
        <w:br/>
        <w:t xml:space="preserve">          EXPORTING</w:t>
        <w:br/>
        <w:t xml:space="preserve">            BWART         = LS_MSEG-BWART       " Mat. Movement Type (Inventory Management)</w:t>
        <w:br/>
        <w:t xml:space="preserve">            LANGU         = LV_LANGU            " Language Key</w:t>
        <w:br/>
        <w:t xml:space="preserve">            SOBKZ         = LS_MSEG-SOBKZ       " Special Stock Indicator</w:t>
        <w:br/>
        <w:t xml:space="preserve">            KZBEW         = LS_MSEG-KZBEW       " Movement Indicator</w:t>
        <w:br/>
        <w:t xml:space="preserve">            KZZUG         = LS_MSEG-KZZUG       " Receipt Indicator</w:t>
        <w:br/>
        <w:t xml:space="preserve">            KZVBR         = LS_MSEG-KZVBR       " Consumption Posting</w:t>
        <w:br/>
        <w:t xml:space="preserve">          IMPORTING</w:t>
        <w:br/>
        <w:t xml:space="preserve">            BWART_DESC    = LS_MSEG-BTEXT       " Movement Type Text (Inventory Management)</w:t>
        <w:br/>
        <w:t xml:space="preserve">          EXCEPTIONS</w:t>
        <w:br/>
        <w:t xml:space="preserve">            WRONG_MAT_MOV = 1</w:t>
        <w:br/>
        <w:t xml:space="preserve">            OTHERS        = 2.</w:t>
        <w:br/>
        <w:t xml:space="preserve">      ENDIF.</w:t>
        <w:br/>
        <w:t>*    "--- Get  Material Decriptions Matnr</w:t>
        <w:br/>
        <w:t xml:space="preserve">      IF LS_MSEG-MATNR IS NOT INITIAL.</w:t>
        <w:br/>
        <w:t xml:space="preserve">        CALL FUNCTION '/SKN/F_SW_10_MATERIAL_DESC'</w:t>
        <w:br/>
        <w:t xml:space="preserve">          EXPORTING</w:t>
        <w:br/>
        <w:t xml:space="preserve">            MATNR         = LS_MSEG-MATNR</w:t>
        <w:br/>
        <w:t xml:space="preserve">            LANGU         = LV_LANGU</w:t>
        <w:br/>
        <w:t xml:space="preserve">          IMPORTING</w:t>
        <w:br/>
        <w:t xml:space="preserve">            MATERIAL_DESC = LS_MSEG-MAKTX</w:t>
        <w:br/>
        <w:t xml:space="preserve">          EXCEPTIONS</w:t>
        <w:br/>
        <w:t xml:space="preserve">            WRONG_CODE    = 1</w:t>
        <w:br/>
        <w:t xml:space="preserve">            OTHERS        = 2.</w:t>
        <w:br/>
        <w:t xml:space="preserve">      ENDIF.</w:t>
        <w:br/>
        <w:t>****</w:t>
        <w:br/>
        <w:t>* KOSTL Description</w:t>
        <w:br/>
        <w:t xml:space="preserve">      IF LS_MSEG-KOSTL IS NOT INITIAL.</w:t>
        <w:br/>
        <w:t xml:space="preserve">        CALL FUNCTION '/SKN/F_SW_10_KOSTL_DESC'</w:t>
        <w:br/>
        <w:t xml:space="preserve">          EXPORTING</w:t>
        <w:br/>
        <w:t xml:space="preserve">            SPRAS      = LV_LANGU</w:t>
        <w:br/>
        <w:t xml:space="preserve">            KOKRS      = LS_MSEG-KOKRS</w:t>
        <w:br/>
        <w:t xml:space="preserve">            KOSTL      = LS_MSEG-KOSTL</w:t>
        <w:br/>
        <w:t xml:space="preserve">          IMPORTING</w:t>
        <w:br/>
        <w:t xml:space="preserve">            KOSTL_DESC = LS_MSEG-KTEXT</w:t>
        <w:br/>
        <w:t xml:space="preserve">          EXCEPTIONS</w:t>
        <w:br/>
        <w:t xml:space="preserve">            WRONG_CODE = 1</w:t>
        <w:br/>
        <w:t xml:space="preserve">            OTHERS     = 2.</w:t>
        <w:br/>
        <w:t xml:space="preserve">      ENDIF.</w:t>
        <w:br/>
        <w:t xml:space="preserve">      IF LS_MSEG-UMWRK IS NOT INITIAL.</w:t>
        <w:br/>
        <w:t xml:space="preserve">        CALL FUNCTION '/SKN/F_SW_10_PLANT_DESC'</w:t>
        <w:br/>
        <w:t xml:space="preserve">          EXPORTING</w:t>
        <w:br/>
        <w:t xml:space="preserve">            WERKS      = LS_MSEG-UMWRK</w:t>
        <w:br/>
        <w:t xml:space="preserve">            LANGU      = LV_LANGU</w:t>
        <w:br/>
        <w:t xml:space="preserve">          IMPORTING</w:t>
        <w:br/>
        <w:t xml:space="preserve">            PLANT_DESC = LS_MSEG-UMWRK_DESC</w:t>
        <w:br/>
        <w:t xml:space="preserve">          EXCEPTIONS</w:t>
        <w:br/>
        <w:t xml:space="preserve">            WRONG_CODE = 1</w:t>
        <w:br/>
        <w:t xml:space="preserve">            OTHERS     = 2.</w:t>
        <w:br/>
        <w:t xml:space="preserve">      ENDIF.</w:t>
        <w:br/>
        <w:t xml:space="preserve">      CLEAR: LS_T001L.</w:t>
        <w:br/>
        <w:t xml:space="preserve">      IF LS_MSEG-WERKS IS NOT INITIAL AND LS_MSEG-LGORT IS NOT INITIAL.</w:t>
        <w:br/>
        <w:t xml:space="preserve">        READ TABLE LT_T001L INTO LS_T001L WITH KEY WERKS = LS_MSEG-WERKS</w:t>
        <w:br/>
        <w:t xml:space="preserve">                                                   LGORT = LS_MSEG-LGORT</w:t>
        <w:br/>
        <w:t xml:space="preserve">                                                   BINARY SEARCH.</w:t>
        <w:br/>
        <w:t xml:space="preserve">        IF SY-SUBRC = 0.</w:t>
        <w:br/>
        <w:t xml:space="preserve">          LS_MSEG-LGORT_DESC = LS_T001L-LGOBE.</w:t>
        <w:br/>
        <w:t xml:space="preserve">        ENDIF.</w:t>
        <w:br/>
        <w:t xml:space="preserve">      ENDIF.</w:t>
        <w:br/>
        <w:t xml:space="preserve">      CLEAR: LS_T001L.</w:t>
        <w:br/>
        <w:t xml:space="preserve">      IF LS_MSEG-UMLGO IS NOT INITIAL AND LS_MSEG-UMWRK IS NOT INITIAL.</w:t>
        <w:br/>
        <w:t xml:space="preserve">        READ TABLE LT_T001L INTO LS_T001L WITH KEY WERKS = LS_MSEG-UMWRK</w:t>
        <w:br/>
        <w:t xml:space="preserve">                                                   LGORT = LS_MSEG-UMLGO</w:t>
        <w:br/>
        <w:t xml:space="preserve">                                                   BINARY SEARCH.</w:t>
        <w:br/>
        <w:t xml:space="preserve">        IF SY-SUBRC = 0.</w:t>
        <w:br/>
        <w:t xml:space="preserve">          LS_MSEG-UMLGO_DESC = LS_T001L-LGOBE.</w:t>
        <w:br/>
        <w:t xml:space="preserve">        ENDIF.</w:t>
        <w:br/>
        <w:t xml:space="preserve">      ENDIF.</w:t>
        <w:br/>
        <w:t>****</w:t>
        <w:br/>
        <w:t xml:space="preserve">      APPEND LS_MSEG TO T_DATA.</w:t>
        <w:br/>
        <w:t xml:space="preserve">    ENDIF.</w:t>
        <w:br/>
        <w:t xml:space="preserve">  ENDLOOP.</w:t>
        <w:br/>
        <w:t>* Check single rows of the document</w:t>
        <w:br/>
        <w:t xml:space="preserve">  LOOP AT LT_MSEG INTO LS_DATA.</w:t>
        <w:br/>
        <w:t xml:space="preserve">    CLEAR: LV_BALANCE, LV_BALANCE_FR, LS_RATE.</w:t>
        <w:br/>
        <w:t xml:space="preserve">    LS_DATA-WAERS_FR = LV_WAERS_FR.</w:t>
        <w:br/>
        <w:t xml:space="preserve">    IF LS_DATA-WAERS &lt;&gt; LV_WAERS_FR AND LS_DATA-DMBTR IS NOT INITIAL AND</w:t>
        <w:br/>
        <w:t xml:space="preserve">         LV_WAERS_FR IS NOT INITIAL.                                           " 17.09.20++</w:t>
        <w:br/>
        <w:t xml:space="preserve">      READ TABLE LT_RATE INTO LS_RATE WITH KEY WAERS = LS_DATA-WAERS.</w:t>
        <w:br/>
        <w:t xml:space="preserve">      IF SY-SUBRC  = 0 AND LS_RATE-RATE &lt;&gt; 0.</w:t>
        <w:br/>
        <w:t>*        ls_data-dmbtr_fr = ls_data-dmbtr / ls_rate-rate.</w:t>
        <w:br/>
        <w:t xml:space="preserve">        IF LS_RATE-RATE GT 0.</w:t>
        <w:br/>
        <w:t xml:space="preserve">          LS_DATA-DMBTR_FR = LS_DATA-DMBTR / ABS( LS_RATE-RATE ).</w:t>
        <w:br/>
        <w:t xml:space="preserve">        ELSE.</w:t>
        <w:br/>
        <w:t xml:space="preserve">          LS_DATA-DMBTR_FR = LS_DATA-DMBTR * ABS( LS_RATE-RATE ).</w:t>
        <w:br/>
        <w:t xml:space="preserve">        ENDIF.</w:t>
        <w:br/>
        <w:t xml:space="preserve">      ELSE.</w:t>
        <w:br/>
        <w:t xml:space="preserve">        LS_DATA-DMBTR_FR = 0.</w:t>
        <w:br/>
        <w:t xml:space="preserve">      ENDIF.</w:t>
        <w:br/>
        <w:t xml:space="preserve">    ELSE.</w:t>
        <w:br/>
        <w:t xml:space="preserve">      LS_DATA-DMBTR_FR = LS_DATA-DMBTR.</w:t>
        <w:br/>
        <w:t xml:space="preserve">    ENDIF.</w:t>
        <w:br/>
        <w:t>*** 20.06.21++</w:t>
        <w:br/>
        <w:t xml:space="preserve">    CHECK LS_DATA-DMBTR    IN R_DMBTR[].</w:t>
        <w:br/>
        <w:t xml:space="preserve">    CHECK LS_DATA-DMBTR_FR IN R_DMBTR_FR[].</w:t>
        <w:br/>
        <w:t>*** 20.06.21++</w:t>
        <w:br/>
        <w:t>* Calculate abs. doc. amount</w:t>
        <w:br/>
        <w:t xml:space="preserve">    LV_BALANCE    = ABS( LS_DATA-DMBTR ).</w:t>
        <w:br/>
        <w:t xml:space="preserve">    LV_BALANCE_FR = ABS( LS_DATA-DMBTR_FR ).</w:t>
        <w:br/>
        <w:t>* Check if amount it's within the range of filter parameter</w:t>
        <w:br/>
        <w:t>*    CHECK lv_balance_fr IN r_dmbtr.        " 20.06.21--</w:t>
        <w:br/>
        <w:t>*** 20.06.21++</w:t>
        <w:br/>
        <w:t xml:space="preserve">    CHECK LV_BALANCE IN R_BALANCE[].</w:t>
        <w:br/>
        <w:t xml:space="preserve">    CHECK LV_BALANCE IN R_BALANCE_FR[].</w:t>
        <w:br/>
        <w:t>*** 20.06.21++</w:t>
        <w:br/>
        <w:t xml:space="preserve">    LS_DATA-BALANCE    = LV_BALANCE.</w:t>
        <w:br/>
        <w:t xml:space="preserve">    LS_DATA-BALANCE_FR = LV_BALANCE_FR.</w:t>
        <w:br/>
        <w:t xml:space="preserve">    "--- Get  Vendor Decriptions type LIFNR</w:t>
        <w:br/>
        <w:t xml:space="preserve">    IF LS_DATA-LIFNR IS NOT INITIAL.</w:t>
        <w:br/>
        <w:t xml:space="preserve">      CALL FUNCTION '/SKN/F_SW_10_VENDOR_DESC'</w:t>
        <w:br/>
        <w:t xml:space="preserve">        EXPORTING</w:t>
        <w:br/>
        <w:t xml:space="preserve">          LIFNR        = LS_DATA-LIFNR</w:t>
        <w:br/>
        <w:t xml:space="preserve">        IMPORTING</w:t>
        <w:br/>
        <w:t xml:space="preserve">          VENDOR_DESC  = LS_DATA-LIFNR_DESC</w:t>
        <w:br/>
        <w:t xml:space="preserve">        EXCEPTIONS</w:t>
        <w:br/>
        <w:t xml:space="preserve">          WRONG_VENDOR = 1</w:t>
        <w:br/>
        <w:t xml:space="preserve">          OTHERS       = 2.</w:t>
        <w:br/>
        <w:t xml:space="preserve">    ENDIF.</w:t>
        <w:br/>
        <w:t xml:space="preserve">    "--- Get  Customer Decriptions type KUNNR</w:t>
        <w:br/>
        <w:t xml:space="preserve">    IF LS_DATA-KUNNR IS NOT INITIAL.</w:t>
        <w:br/>
        <w:t xml:space="preserve">      CALL FUNCTION '/SKN/F_SW_10_CUST_DESC'</w:t>
        <w:br/>
        <w:t xml:space="preserve">        EXPORTING</w:t>
        <w:br/>
        <w:t xml:space="preserve">          KUNNR          = LS_DATA-KUNNR</w:t>
        <w:br/>
        <w:t xml:space="preserve">        IMPORTING</w:t>
        <w:br/>
        <w:t xml:space="preserve">          CUST_DESC      = LS_DATA-KUNNR_DESC</w:t>
        <w:br/>
        <w:t xml:space="preserve">        EXCEPTIONS</w:t>
        <w:br/>
        <w:t xml:space="preserve">          WRONG_CUSTOMER = 1</w:t>
        <w:br/>
        <w:t xml:space="preserve">          OTHERS         = 2.</w:t>
        <w:br/>
        <w:t xml:space="preserve">    ENDIF.</w:t>
        <w:br/>
        <w:t xml:space="preserve">    "--- Get Company Code Decriptions</w:t>
        <w:br/>
        <w:t xml:space="preserve">    IF LS_DATA-BUKRS IS NOT INITIAL.</w:t>
        <w:br/>
        <w:t xml:space="preserve">      CALL FUNCTION '/SKN/F_SW_10_COMP_CODE_DESC'</w:t>
        <w:br/>
        <w:t xml:space="preserve">        EXPORTING</w:t>
        <w:br/>
        <w:t xml:space="preserve">          BUKRS          = LS_DATA-BUKRS  " Company Code</w:t>
        <w:br/>
        <w:t xml:space="preserve">        IMPORTING</w:t>
        <w:br/>
        <w:t xml:space="preserve">          COMP_CODE_DESC = LS_DATA-BUTXT  " Name of Company Code or Company</w:t>
        <w:br/>
        <w:t xml:space="preserve">        EXCEPTIONS</w:t>
        <w:br/>
        <w:t xml:space="preserve">          WRONG_CODE     = 1</w:t>
        <w:br/>
        <w:t xml:space="preserve">          OTHERS         = 2.</w:t>
        <w:br/>
        <w:t xml:space="preserve">    ENDIF.</w:t>
        <w:br/>
        <w:t xml:space="preserve">    "--- Get Plant Decriptions</w:t>
        <w:br/>
        <w:t xml:space="preserve">    IF LS_DATA-WERKS IS NOT INITIAL.</w:t>
        <w:br/>
        <w:t xml:space="preserve">      CALL FUNCTION '/SKN/F_SW_10_PLANT_DESC'</w:t>
        <w:br/>
        <w:t xml:space="preserve">        EXPORTING</w:t>
        <w:br/>
        <w:t xml:space="preserve">          WERKS      = LS_DATA-WERKS         "   Plant</w:t>
        <w:br/>
        <w:t xml:space="preserve">          LANGU      = LV_LANGU              " Language Key</w:t>
        <w:br/>
        <w:t xml:space="preserve">        IMPORTING</w:t>
        <w:br/>
        <w:t xml:space="preserve">          PLANT_DESC = LS_DATA-WERKS_DESC   " Description of Plant</w:t>
        <w:br/>
        <w:t xml:space="preserve">        EXCEPTIONS</w:t>
        <w:br/>
        <w:t xml:space="preserve">          WRONG_CODE = 1</w:t>
        <w:br/>
        <w:t xml:space="preserve">          OTHERS     = 2.</w:t>
        <w:br/>
        <w:t xml:space="preserve">    ENDIF.</w:t>
        <w:br/>
        <w:t xml:space="preserve">    "--- Get  Material Movement Type Decriptions</w:t>
        <w:br/>
        <w:t xml:space="preserve">    IF LS_DATA-BWART IS NOT INITIAL.</w:t>
        <w:br/>
        <w:t xml:space="preserve">      CALL FUNCTION '/SKN/F_SW_10_MAT_MOV_DESC'</w:t>
        <w:br/>
        <w:t xml:space="preserve">        EXPORTING</w:t>
        <w:br/>
        <w:t xml:space="preserve">          BWART         = LS_DATA-BWART       " Mat. Movement Type (Inventory Management)</w:t>
        <w:br/>
        <w:t xml:space="preserve">          LANGU         = LV_LANGU            " Language Key</w:t>
        <w:br/>
        <w:t xml:space="preserve">          SOBKZ         = LS_DATA-SOBKZ       " Special Stock Indicator</w:t>
        <w:br/>
        <w:t xml:space="preserve">          KZBEW         = LS_DATA-KZBEW       " Movement Indicator</w:t>
        <w:br/>
        <w:t xml:space="preserve">          KZZUG         = LS_DATA-KZZUG       " Receipt Indicator</w:t>
        <w:br/>
        <w:t xml:space="preserve">          KZVBR         = LS_DATA-KZVBR       " Consumption Posting</w:t>
        <w:br/>
        <w:t xml:space="preserve">        IMPORTING</w:t>
        <w:br/>
        <w:t xml:space="preserve">          BWART_DESC    = LS_DATA-BTEXT       " Movement Type Text (Inventory Management)</w:t>
        <w:br/>
        <w:t xml:space="preserve">        EXCEPTIONS</w:t>
        <w:br/>
        <w:t xml:space="preserve">          WRONG_MAT_MOV = 1</w:t>
        <w:br/>
        <w:t xml:space="preserve">          OTHERS        = 2.</w:t>
        <w:br/>
        <w:t xml:space="preserve">    ENDIF.</w:t>
        <w:br/>
        <w:t>*    "--- Get  Material Decriptions Matnr</w:t>
        <w:br/>
        <w:t xml:space="preserve">    IF LS_DATA-MATNR IS NOT INITIAL.</w:t>
        <w:br/>
        <w:t xml:space="preserve">      CALL FUNCTION '/SKN/F_SW_10_MATERIAL_DESC'</w:t>
        <w:br/>
        <w:t xml:space="preserve">        EXPORTING</w:t>
        <w:br/>
        <w:t xml:space="preserve">          MATNR         = LS_DATA-MATNR</w:t>
        <w:br/>
        <w:t xml:space="preserve">          LANGU         = LV_LANGU</w:t>
        <w:br/>
        <w:t xml:space="preserve">        IMPORTING</w:t>
        <w:br/>
        <w:t xml:space="preserve">          MATERIAL_DESC = LS_DATA-MAKTX</w:t>
        <w:br/>
        <w:t xml:space="preserve">        EXCEPTIONS</w:t>
        <w:br/>
        <w:t xml:space="preserve">          WRONG_CODE    = 1</w:t>
        <w:br/>
        <w:t xml:space="preserve">          OTHERS        = 2.</w:t>
        <w:br/>
        <w:t xml:space="preserve">    ENDIF.</w:t>
        <w:br/>
        <w:t>****</w:t>
        <w:br/>
        <w:t>* KOSTL Description</w:t>
        <w:br/>
        <w:t xml:space="preserve">    IF LS_DATA-KOSTL IS NOT INITIAL.</w:t>
        <w:br/>
        <w:t xml:space="preserve">      CALL FUNCTION '/SKN/F_SW_10_KOSTL_DESC'</w:t>
        <w:br/>
        <w:t xml:space="preserve">        EXPORTING</w:t>
        <w:br/>
        <w:t xml:space="preserve">          SPRAS      = LV_LANGU</w:t>
        <w:br/>
        <w:t xml:space="preserve">          KOKRS      = LS_DATA-KOKRS</w:t>
        <w:br/>
        <w:t xml:space="preserve">          KOSTL      = LS_DATA-KOSTL</w:t>
        <w:br/>
        <w:t xml:space="preserve">        IMPORTING</w:t>
        <w:br/>
        <w:t xml:space="preserve">          KOSTL_DESC = LS_DATA-KTEXT</w:t>
        <w:br/>
        <w:t xml:space="preserve">        EXCEPTIONS</w:t>
        <w:br/>
        <w:t xml:space="preserve">          WRONG_CODE = 1</w:t>
        <w:br/>
        <w:t xml:space="preserve">          OTHERS     = 2.</w:t>
        <w:br/>
        <w:t xml:space="preserve">    ENDIF.</w:t>
        <w:br/>
        <w:t xml:space="preserve">    IF LS_DATA-UMWRK IS NOT INITIAL.</w:t>
        <w:br/>
        <w:t xml:space="preserve">      CALL FUNCTION '/SKN/F_SW_10_PLANT_DESC'</w:t>
        <w:br/>
        <w:t xml:space="preserve">        EXPORTING</w:t>
        <w:br/>
        <w:t xml:space="preserve">          WERKS      = LS_DATA-UMWRK</w:t>
        <w:br/>
        <w:t xml:space="preserve">          LANGU      = LV_LANGU</w:t>
        <w:br/>
        <w:t xml:space="preserve">        IMPORTING</w:t>
        <w:br/>
        <w:t xml:space="preserve">          PLANT_DESC = LS_DATA-UMWRK_DESC</w:t>
        <w:br/>
        <w:t xml:space="preserve">        EXCEPTIONS</w:t>
        <w:br/>
        <w:t xml:space="preserve">          WRONG_CODE = 1</w:t>
        <w:br/>
        <w:t xml:space="preserve">          OTHERS     = 2.</w:t>
        <w:br/>
        <w:t xml:space="preserve">    ENDIF.</w:t>
        <w:br/>
        <w:t xml:space="preserve">    CLEAR: LS_T001L.</w:t>
        <w:br/>
        <w:t xml:space="preserve">    IF LS_DATA-WERKS IS NOT INITIAL AND LS_DATA-LGORT IS NOT INITIAL.</w:t>
        <w:br/>
        <w:t xml:space="preserve">      READ TABLE LT_T001L INTO LS_T001L WITH KEY WERKS = LS_DATA-WERKS</w:t>
        <w:br/>
        <w:t xml:space="preserve">                                                 LGORT = LS_DATA-LGORT</w:t>
        <w:br/>
        <w:t xml:space="preserve">                                                 BINARY SEARCH.</w:t>
        <w:br/>
        <w:t xml:space="preserve">      IF SY-SUBRC = 0.</w:t>
        <w:br/>
        <w:t xml:space="preserve">        LS_DATA-LGORT_DESC = LS_T001L-LGOBE.</w:t>
        <w:br/>
        <w:t xml:space="preserve">      ENDIF.</w:t>
        <w:br/>
        <w:t xml:space="preserve">    ENDIF.</w:t>
        <w:br/>
        <w:t xml:space="preserve">    CLEAR: LS_T001L.</w:t>
        <w:br/>
        <w:t xml:space="preserve">    IF LS_DATA-UMLGO IS NOT INITIAL AND LS_DATA-UMWRK IS NOT INITIAL.</w:t>
        <w:br/>
        <w:t xml:space="preserve">      READ TABLE LT_T001L INTO LS_T001L WITH KEY WERKS = LS_DATA-UMWRK</w:t>
        <w:br/>
        <w:t xml:space="preserve">                                                 LGORT = LS_DATA-UMLGO</w:t>
        <w:br/>
        <w:t xml:space="preserve">                                                 BINARY SEARCH.</w:t>
        <w:br/>
        <w:t xml:space="preserve">      IF SY-SUBRC = 0.</w:t>
        <w:br/>
        <w:t xml:space="preserve">        LS_DATA-UMLGO_DESC = LS_T001L-LGOBE.</w:t>
        <w:br/>
        <w:t xml:space="preserve">      ENDIF.</w:t>
        <w:br/>
        <w:t xml:space="preserve">    ENDIF.</w:t>
        <w:br/>
        <w:t>****</w:t>
        <w:br/>
        <w:t xml:space="preserve">    APPEND LS_DATA TO T_DATA.</w:t>
        <w:br/>
        <w:t xml:space="preserve">  ENDLOOP.</w:t>
        <w:br/>
        <w:t>*** End Yuri C.++ 13.01.19</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