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25F8C" w:rsidRDefault="00E40622">
      <w:pPr>
        <w:pStyle w:val="1"/>
      </w:pPr>
      <w:r>
        <w:t>Exception Indicator: Scan ABAP Report Sources ( SW_01_01_SOURCE_SCAN)</w:t>
      </w:r>
    </w:p>
    <w:p w:rsidR="00E25F8C" w:rsidRDefault="00E25F8C"/>
    <w:p w:rsidR="00E25F8C" w:rsidRDefault="00E40622">
      <w:pPr>
        <w:pStyle w:val="21"/>
      </w:pPr>
      <w:r>
        <w:t>General Overview</w:t>
      </w:r>
    </w:p>
    <w:p w:rsidR="00E25F8C" w:rsidRDefault="00E40622">
      <w:r>
        <w:t>This Exception Indicator scans ABAP source that was recently transported—reports, includes, function modules, and class methods—for configured search strings, and returns each matching source line with transport, development artifact, and program context. It gives Basis, development, and audit teams a focused list of code changes that contain patterns such as table updates or other high-risk statements.</w:t>
      </w:r>
    </w:p>
    <w:p w:rsidR="00E25F8C" w:rsidRDefault="00E40622">
      <w:r>
        <w:t>This EI serves as an essential control for change and development governance by:</w:t>
      </w:r>
    </w:p>
    <w:p w:rsidR="00E25F8C" w:rsidRDefault="00E40622">
      <w:pPr>
        <w:pStyle w:val="a0"/>
      </w:pPr>
      <w:r>
        <w:t>Enabling detection of recently transported programs that contain specified source patterns before those changes settle in production</w:t>
      </w:r>
    </w:p>
    <w:p w:rsidR="00E25F8C" w:rsidRDefault="00E40622">
      <w:pPr>
        <w:pStyle w:val="a0"/>
      </w:pPr>
      <w:r>
        <w:t>Supporting accountability by showing which transport, development artifact, author, and source line matched the search</w:t>
      </w:r>
    </w:p>
    <w:p w:rsidR="00E25F8C" w:rsidRDefault="00E40622">
      <w:pPr>
        <w:pStyle w:val="a0"/>
      </w:pPr>
      <w:r>
        <w:t>Helping security and audit teams sample high-risk statements such as database-changing commands in transported code</w:t>
      </w:r>
    </w:p>
    <w:p w:rsidR="00E25F8C" w:rsidRDefault="00E40622">
      <w:pPr>
        <w:pStyle w:val="a0"/>
      </w:pPr>
      <w:r>
        <w:t>Providing transport status and type context so reviewers can distinguish workbench versus customizing and open versus released requests</w:t>
      </w:r>
    </w:p>
    <w:p w:rsidR="00E25F8C" w:rsidRDefault="00E40622">
      <w:pPr>
        <w:pStyle w:val="a0"/>
      </w:pPr>
      <w:r>
        <w:t>Supporting recurring surveillance of source content after transports are imported or released</w:t>
      </w:r>
    </w:p>
    <w:p w:rsidR="00E25F8C" w:rsidRDefault="00E40622">
      <w:r>
        <w:t>This monitoring is useful after release waves, emergency transports, and periodic code-quality or security reviews. It is especially relevant where teams need evidence that transported ABAP was scanned for agreed patterns before the next operational window.</w:t>
      </w:r>
    </w:p>
    <w:p w:rsidR="00E25F8C" w:rsidRDefault="00E40622">
      <w:r>
        <w:t>The EI uses transport details together with ABAP source retrieved for report, include, function, and method units.</w:t>
      </w:r>
    </w:p>
    <w:p w:rsidR="00E25F8C" w:rsidRDefault="00E25F8C"/>
    <w:p w:rsidR="00E25F8C" w:rsidRDefault="00E40622">
      <w:pPr>
        <w:pStyle w:val="21"/>
      </w:pPr>
      <w:r>
        <w:t>Problem Description</w:t>
      </w:r>
    </w:p>
    <w:p w:rsidR="00E25F8C" w:rsidRDefault="00E40622">
      <w:r>
        <w:t>Failure to scan recently transported ABAP source for agreed patterns creates risks across change control, security, and operational stability:</w:t>
      </w:r>
    </w:p>
    <w:p w:rsidR="00E25F8C" w:rsidRDefault="00E40622">
      <w:r>
        <w:rPr>
          <w:b/>
        </w:rPr>
        <w:t>Change and Security Risks</w:t>
      </w:r>
    </w:p>
    <w:p w:rsidR="00E25F8C" w:rsidRDefault="00E40622">
      <w:r>
        <w:t>High-risk statements such as database-changing commands can reach production without a structured source review</w:t>
      </w:r>
    </w:p>
    <w:p w:rsidR="00E25F8C" w:rsidRDefault="00E40622">
      <w:r>
        <w:lastRenderedPageBreak/>
        <w:t>Emergency or late transports can introduce unreviewed code patterns that bypass standard development checks</w:t>
      </w:r>
    </w:p>
    <w:p w:rsidR="00E25F8C" w:rsidRDefault="00E40622">
      <w:r>
        <w:t>Missing transport and program context delays identification of who introduced a matching source line and in which request</w:t>
      </w:r>
    </w:p>
    <w:p w:rsidR="00E25F8C" w:rsidRDefault="00E40622">
      <w:r>
        <w:rPr>
          <w:b/>
        </w:rPr>
        <w:t>Operational Risks</w:t>
      </w:r>
    </w:p>
    <w:p w:rsidR="00E25F8C" w:rsidRDefault="00E40622">
      <w:r>
        <w:t>Review windows that do not match transport cadence can miss recent imports or retain stale matches</w:t>
      </w:r>
    </w:p>
    <w:p w:rsidR="00E25F8C" w:rsidRDefault="00E40622">
      <w:r>
        <w:t>Search patterns that are too broad flood reviewers; patterns that are too narrow hide critical statements</w:t>
      </w:r>
    </w:p>
    <w:p w:rsidR="00E25F8C" w:rsidRDefault="00E40622">
      <w:r>
        <w:t>Mixing unrelated program types or authors into the same queue reduces the ability to act quickly</w:t>
      </w:r>
    </w:p>
    <w:p w:rsidR="00E25F8C" w:rsidRDefault="00E40622">
      <w:r>
        <w:rPr>
          <w:b/>
        </w:rPr>
        <w:t>Control and Audit Risks</w:t>
      </w:r>
    </w:p>
    <w:p w:rsidR="00E25F8C" w:rsidRDefault="00E40622">
      <w:r>
        <w:t>Weak source scanning reduces evidence that transported code was reviewed for agreed patterns</w:t>
      </w:r>
    </w:p>
    <w:p w:rsidR="00E25F8C" w:rsidRDefault="00E40622">
      <w:r>
        <w:t>Lack of recurring exception review limits accountability between development, Basis, and audit teams</w:t>
      </w:r>
    </w:p>
    <w:p w:rsidR="00E25F8C" w:rsidRDefault="00E40622">
      <w:r>
        <w:t>Missing source-line detail delays escalation of commercially or security-significant matches</w:t>
      </w:r>
    </w:p>
    <w:p w:rsidR="00E25F8C" w:rsidRDefault="00E25F8C"/>
    <w:p w:rsidR="00E25F8C" w:rsidRDefault="00E40622">
      <w:pPr>
        <w:pStyle w:val="21"/>
      </w:pPr>
      <w:r>
        <w:t>Suggested Resolution</w:t>
      </w:r>
    </w:p>
    <w:p w:rsidR="00E25F8C" w:rsidRDefault="00E40622">
      <w:r>
        <w:rPr>
          <w:b/>
        </w:rPr>
        <w:t>Immediate Response</w:t>
      </w:r>
    </w:p>
    <w:p w:rsidR="00E25F8C" w:rsidRDefault="00E40622">
      <w:r>
        <w:t>Review flagged matches for transport, program, author, search pattern, and the source line that matched</w:t>
      </w:r>
    </w:p>
    <w:p w:rsidR="00E25F8C" w:rsidRDefault="00E40622">
      <w:r>
        <w:t>Confirm with development and Basis whether each match is authorized, documented, and aligned with change policy</w:t>
      </w:r>
    </w:p>
    <w:p w:rsidR="00E25F8C" w:rsidRDefault="00E40622">
      <w:r>
        <w:t>Prioritize database-changing statements, recently released requests, and objects owned by high-volume authors</w:t>
      </w:r>
    </w:p>
    <w:p w:rsidR="00E25F8C" w:rsidRDefault="00E40622">
      <w:r>
        <w:rPr>
          <w:b/>
        </w:rPr>
        <w:t>System Assessment</w:t>
      </w:r>
    </w:p>
    <w:p w:rsidR="00E25F8C" w:rsidRDefault="00E40622">
      <w:r>
        <w:t>Validate lookback window and age filters against how quickly transports must be reviewed after import or release</w:t>
      </w:r>
    </w:p>
    <w:p w:rsidR="00E25F8C" w:rsidRDefault="00E40622">
      <w:r>
        <w:t>Tune search patterns and program, package, and author scope so results stay actionable</w:t>
      </w:r>
    </w:p>
    <w:p w:rsidR="00E25F8C" w:rsidRDefault="00E40622">
      <w:r>
        <w:lastRenderedPageBreak/>
        <w:t>Compare match volumes by request type, status, and program type to identify systematic gaps</w:t>
      </w:r>
    </w:p>
    <w:p w:rsidR="00E25F8C" w:rsidRDefault="00E40622">
      <w:r>
        <w:rPr>
          <w:b/>
        </w:rPr>
        <w:t>Corrective Actions</w:t>
      </w:r>
    </w:p>
    <w:p w:rsidR="00E25F8C" w:rsidRDefault="00E40622">
      <w:r>
        <w:t>Remediate unauthorized or unsafe source through standard development and transport processes where review confirms action is required</w:t>
      </w:r>
    </w:p>
    <w:p w:rsidR="00E25F8C" w:rsidRDefault="00E40622">
      <w:r>
        <w:t>Adjust search patterns and monitoring windows after cleanup so results stay focused on true exceptions</w:t>
      </w:r>
    </w:p>
    <w:p w:rsidR="00E25F8C" w:rsidRDefault="00E40622">
      <w:r>
        <w:t>Document review outcomes and schedule recurring scans after release cycles and emergency transport windows</w:t>
      </w:r>
    </w:p>
    <w:p w:rsidR="00E25F8C" w:rsidRDefault="00E25F8C"/>
    <w:p w:rsidR="00E25F8C" w:rsidRDefault="00E40622">
      <w:pPr>
        <w:pStyle w:val="21"/>
      </w:pPr>
      <w:r>
        <w:t>Parameters</w:t>
      </w:r>
    </w:p>
    <w:p w:rsidR="00E25F8C" w:rsidRDefault="00E25F8C"/>
    <w:p w:rsidR="00E25F8C" w:rsidRDefault="00E40622">
      <w:pPr>
        <w:pStyle w:val="31"/>
      </w:pPr>
      <w:r>
        <w:t>Parameters Reference Table</w:t>
      </w:r>
    </w:p>
    <w:p w:rsidR="00E25F8C" w:rsidRDefault="00E40622">
      <w:r>
        <w:t>This table lists all configurable input parameters. Users set values for these parameters to filter and control the EI's data selection and processing logic.</w:t>
      </w:r>
    </w:p>
    <w:tbl>
      <w:tblPr>
        <w:tblStyle w:val="aff0"/>
        <w:tblW w:w="0" w:type="auto"/>
        <w:tblLook w:val="04A0"/>
      </w:tblPr>
      <w:tblGrid>
        <w:gridCol w:w="356"/>
        <w:gridCol w:w="1305"/>
        <w:gridCol w:w="982"/>
        <w:gridCol w:w="588"/>
        <w:gridCol w:w="608"/>
        <w:gridCol w:w="682"/>
        <w:gridCol w:w="2410"/>
        <w:gridCol w:w="1925"/>
      </w:tblGrid>
      <w:tr w:rsidR="00E25F8C">
        <w:tc>
          <w:tcPr>
            <w:tcW w:w="1080" w:type="dxa"/>
            <w:tcBorders>
              <w:top w:val="single" w:sz="4" w:space="0" w:color="000000"/>
              <w:left w:val="single" w:sz="4" w:space="0" w:color="000000"/>
              <w:bottom w:val="single" w:sz="4" w:space="0" w:color="000000"/>
              <w:right w:val="single" w:sz="4" w:space="0" w:color="000000"/>
            </w:tcBorders>
          </w:tcPr>
          <w:p w:rsidR="00E25F8C" w:rsidRDefault="00E40622">
            <w:r>
              <w:rPr>
                <w:b/>
              </w:rPr>
              <w:t>#</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rPr>
                <w:b/>
              </w:rPr>
              <w:t>Field</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rPr>
                <w:b/>
              </w:rPr>
              <w:t>Description</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rPr>
                <w:b/>
              </w:rPr>
              <w:t>Type</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rPr>
                <w:b/>
              </w:rPr>
              <w:t>Length</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rPr>
                <w:b/>
              </w:rPr>
              <w:t>Decimal</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rPr>
                <w:b/>
              </w:rPr>
              <w:t>Data Element</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rPr>
                <w:b/>
              </w:rPr>
              <w:t>Domain</w:t>
            </w:r>
          </w:p>
        </w:tc>
      </w:tr>
      <w:tr w:rsidR="00E25F8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1</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ACTFLG</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tp Active Flag</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CHAR</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1</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0</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TRTPACTFLG</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25F8C"/>
        </w:tc>
      </w:tr>
      <w:tr w:rsidR="00E25F8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2</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ACTIVITY</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IMG Activity</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CHAR</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20</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0</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TRACTIVITY</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CUS_IMG_AC</w:t>
            </w:r>
          </w:p>
        </w:tc>
      </w:tr>
      <w:tr w:rsidR="00E25F8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3</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AS4DATE</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Date</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DATS</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8</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0</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AS4DATE</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AS4DATE</w:t>
            </w:r>
          </w:p>
        </w:tc>
      </w:tr>
      <w:tr w:rsidR="00E25F8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4</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AS4POS</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Dictionary: Line item</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NUMC</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6</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0</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DDPOSITION</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DDPOSITION</w:t>
            </w:r>
          </w:p>
        </w:tc>
      </w:tr>
      <w:tr w:rsidR="00E25F8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5</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AS4TIME</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Time</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TIMS</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6</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0</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AS4TIME</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AS4TIME</w:t>
            </w:r>
          </w:p>
        </w:tc>
      </w:tr>
      <w:tr w:rsidR="00E25F8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6</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AS4USER</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Owner</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CHAR</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12</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0</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TR_AS4USER</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AS4USER</w:t>
            </w:r>
          </w:p>
        </w:tc>
      </w:tr>
      <w:tr w:rsidR="00E25F8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7</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BACKDAYS</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Backdays</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25F8C"/>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0</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0</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25F8C"/>
        </w:tc>
        <w:tc>
          <w:tcPr>
            <w:tcW w:w="1080" w:type="dxa"/>
            <w:tcBorders>
              <w:top w:val="single" w:sz="4" w:space="0" w:color="000000"/>
              <w:left w:val="single" w:sz="4" w:space="0" w:color="000000"/>
              <w:bottom w:val="single" w:sz="4" w:space="0" w:color="000000"/>
              <w:right w:val="single" w:sz="4" w:space="0" w:color="000000"/>
            </w:tcBorders>
          </w:tcPr>
          <w:p w:rsidR="00E25F8C" w:rsidRDefault="00E25F8C"/>
        </w:tc>
      </w:tr>
      <w:tr w:rsidR="00E25F8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8</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BUFLVL</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Counter</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NUMC</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1</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0</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COUNTER</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COUNTER</w:t>
            </w:r>
          </w:p>
        </w:tc>
      </w:tr>
      <w:tr w:rsidR="00E25F8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9</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BUFPOS</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Dictionary: Line item</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NUMC</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6</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0</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DDPOSITION</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DDPOSITION</w:t>
            </w:r>
          </w:p>
        </w:tc>
      </w:tr>
      <w:tr w:rsidR="00E25F8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10</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CDAT</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Created on</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DATS</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8</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0</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RDIR_CDATE</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SYDATS</w:t>
            </w:r>
          </w:p>
        </w:tc>
      </w:tr>
      <w:tr w:rsidR="00E25F8C">
        <w:tc>
          <w:tcPr>
            <w:tcW w:w="1080" w:type="dxa"/>
            <w:tcBorders>
              <w:top w:val="single" w:sz="4" w:space="0" w:color="000000"/>
              <w:left w:val="single" w:sz="4" w:space="0" w:color="000000"/>
              <w:bottom w:val="single" w:sz="4" w:space="0" w:color="000000"/>
              <w:right w:val="single" w:sz="4" w:space="0" w:color="000000"/>
            </w:tcBorders>
          </w:tcPr>
          <w:p w:rsidR="00E25F8C" w:rsidRDefault="00E40622">
            <w:r>
              <w:lastRenderedPageBreak/>
              <w:t>11</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CNAM</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Created By</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CHAR</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12</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0</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CNAM</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SYCHAR12</w:t>
            </w:r>
          </w:p>
        </w:tc>
      </w:tr>
      <w:tr w:rsidR="00E25F8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12</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DOMNAM</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Transport Domain</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CHAR</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10</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0</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TMSDOMNAM</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TMSDOMNAM</w:t>
            </w:r>
          </w:p>
        </w:tc>
      </w:tr>
      <w:tr w:rsidR="00E25F8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13</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DURATION</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Duration In Time Units</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INT4</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10</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0</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/SKN/E_SW_DURATION</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25F8C"/>
        </w:tc>
      </w:tr>
      <w:tr w:rsidR="00E25F8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14</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DURATION_UNIT</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Duration Unit</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CHAR</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1</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0</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/SKN/E_SW_DURATION_UNIT</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/SKN/D_SW_DURATION_UNIT</w:t>
            </w:r>
          </w:p>
        </w:tc>
      </w:tr>
      <w:tr w:rsidR="00E25F8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15</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IMPSING</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Indicator</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CHAR</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1</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0</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FLAG</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FLAG</w:t>
            </w:r>
          </w:p>
        </w:tc>
      </w:tr>
      <w:tr w:rsidR="00E25F8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16</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LANG</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Language Key</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LANG</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1</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0</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SPRAS</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SPRAS</w:t>
            </w:r>
          </w:p>
        </w:tc>
      </w:tr>
      <w:tr w:rsidR="00E25F8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17</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LINE_NO</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Line</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NUMC</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6</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0</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RSROW</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RSROW</w:t>
            </w:r>
          </w:p>
        </w:tc>
      </w:tr>
      <w:tr w:rsidR="00E25F8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18</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LINE_SCAN</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Line source scan</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CHAR</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255</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0</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/SKN/E_SW_SOURCE_SCAN_STRING</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TEXT255</w:t>
            </w:r>
          </w:p>
        </w:tc>
      </w:tr>
      <w:tr w:rsidR="00E25F8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19</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LOCKFLAG</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Lock/Import Status</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CHAR</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1</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0</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LOCKFLAG</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TR_IMPORT_STATUS</w:t>
            </w:r>
          </w:p>
        </w:tc>
      </w:tr>
      <w:tr w:rsidR="00E25F8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20</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OBJ_NAME</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Obj. Name</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CHAR</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120</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0</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TROBJ_NAME</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TROBJ_NAME</w:t>
            </w:r>
          </w:p>
        </w:tc>
      </w:tr>
      <w:tr w:rsidR="00E25F8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21</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OBJECT</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Object Type</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CHAR</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4</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0</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TROBJTYPE</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OBJECT</w:t>
            </w:r>
          </w:p>
        </w:tc>
      </w:tr>
      <w:tr w:rsidR="00E25F8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22</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OBJFUNC</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Function</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CHAR</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1</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0</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OBJFUNC</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OBJFUNC</w:t>
            </w:r>
          </w:p>
        </w:tc>
      </w:tr>
      <w:tr w:rsidR="00E25F8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23</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PGMID</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Program ID</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CHAR</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4</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0</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PGMID</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PGMID</w:t>
            </w:r>
          </w:p>
        </w:tc>
      </w:tr>
      <w:tr w:rsidR="00E25F8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24</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PROJECT</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CTS Project</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CHAR</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20</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0</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TRKORR_P</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TRKORR</w:t>
            </w:r>
          </w:p>
        </w:tc>
      </w:tr>
      <w:tr w:rsidR="00E25F8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25</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STRING_SCAN</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String source scan</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CHAR</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255</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0</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/SKN/E_SW_SOURCE_SCAN_STRING</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TEXT255</w:t>
            </w:r>
          </w:p>
        </w:tc>
      </w:tr>
      <w:tr w:rsidR="00E25F8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26</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STRING_SEARCH</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String Source Search</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CHAR</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72</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0</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/SKN/E_SW_SOURCE_SEARCH_STRING</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TXLINE</w:t>
            </w:r>
          </w:p>
        </w:tc>
      </w:tr>
      <w:tr w:rsidR="00E25F8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27</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STRKORR</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Higher-Level Request</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CHAR</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20</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0</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STRKORR</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TRKORR</w:t>
            </w:r>
          </w:p>
        </w:tc>
      </w:tr>
      <w:tr w:rsidR="00E25F8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28</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SUBC</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Program Type</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CHAR</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1</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0</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SUBC</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SUBC</w:t>
            </w:r>
          </w:p>
        </w:tc>
      </w:tr>
      <w:tr w:rsidR="00E25F8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29</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SYSNAM</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System Name</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CHAR</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10</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0</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TMSSYSNAM</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SYSNAME</w:t>
            </w:r>
          </w:p>
        </w:tc>
      </w:tr>
      <w:tr w:rsidR="00E25F8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3</w:t>
            </w:r>
            <w:r>
              <w:lastRenderedPageBreak/>
              <w:t>0</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lastRenderedPageBreak/>
              <w:t>TARCLI</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 xml:space="preserve">Target </w:t>
            </w:r>
            <w:r>
              <w:lastRenderedPageBreak/>
              <w:t>client</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lastRenderedPageBreak/>
              <w:t>CH</w:t>
            </w:r>
            <w:r>
              <w:lastRenderedPageBreak/>
              <w:t>AR</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lastRenderedPageBreak/>
              <w:t>3</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0</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TRTARCLI</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CHAR3</w:t>
            </w:r>
          </w:p>
        </w:tc>
      </w:tr>
      <w:tr w:rsidR="00E25F8C">
        <w:tc>
          <w:tcPr>
            <w:tcW w:w="1080" w:type="dxa"/>
            <w:tcBorders>
              <w:top w:val="single" w:sz="4" w:space="0" w:color="000000"/>
              <w:left w:val="single" w:sz="4" w:space="0" w:color="000000"/>
              <w:bottom w:val="single" w:sz="4" w:space="0" w:color="000000"/>
              <w:right w:val="single" w:sz="4" w:space="0" w:color="000000"/>
            </w:tcBorders>
          </w:tcPr>
          <w:p w:rsidR="00E25F8C" w:rsidRDefault="00E40622">
            <w:r>
              <w:lastRenderedPageBreak/>
              <w:t>31</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TARSYSTEM</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Transport Target</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CHAR</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10</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0</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TR_TARGET</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TR_TARGET</w:t>
            </w:r>
          </w:p>
        </w:tc>
      </w:tr>
      <w:tr w:rsidR="00E25F8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32</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TEXT</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Short Description</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CHAR</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60</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0</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AS4TEXT</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AS4TEXT</w:t>
            </w:r>
          </w:p>
        </w:tc>
      </w:tr>
      <w:tr w:rsidR="00E25F8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33</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TRFUNCTION</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Type of request/task</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CHAR</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1</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0</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TRFUNCTION</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TRFUNCTION</w:t>
            </w:r>
          </w:p>
        </w:tc>
      </w:tr>
      <w:tr w:rsidR="00E25F8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34</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TRFUNCTION_TEXT</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Short Description</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CHAR</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60</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0</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AS4TEXT</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AS4TEXT</w:t>
            </w:r>
          </w:p>
        </w:tc>
      </w:tr>
      <w:tr w:rsidR="00E25F8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35</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TRKORR</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Request/Task</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CHAR</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20</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0</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TRKORR</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TRKORR</w:t>
            </w:r>
          </w:p>
        </w:tc>
      </w:tr>
      <w:tr w:rsidR="00E25F8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36</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TRSTATUS</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Status</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CHAR</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1</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0</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TRSTATUS</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TRSTATUS</w:t>
            </w:r>
          </w:p>
        </w:tc>
      </w:tr>
      <w:tr w:rsidR="00E25F8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37</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TRSTATUS_TEXT</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Short Description</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CHAR</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60</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0</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AS4TEXT</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AS4TEXT</w:t>
            </w:r>
          </w:p>
        </w:tc>
      </w:tr>
      <w:tr w:rsidR="00E25F8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38</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UDAT</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Changed On</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DATS</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8</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0</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RDIR_UDATE</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SYDATS</w:t>
            </w:r>
          </w:p>
        </w:tc>
      </w:tr>
      <w:tr w:rsidR="00E25F8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39</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UNAM</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Last changed by</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CHAR</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12</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0</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UNAM</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SYCHAR12</w:t>
            </w:r>
          </w:p>
        </w:tc>
      </w:tr>
      <w:tr w:rsidR="00E25F8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40</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VERN</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Version number</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CHAR</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6</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0</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VERN</w:t>
            </w:r>
          </w:p>
        </w:tc>
        <w:tc>
          <w:tcPr>
            <w:tcW w:w="1080" w:type="dxa"/>
            <w:tcBorders>
              <w:top w:val="single" w:sz="4" w:space="0" w:color="000000"/>
              <w:left w:val="single" w:sz="4" w:space="0" w:color="000000"/>
              <w:bottom w:val="single" w:sz="4" w:space="0" w:color="000000"/>
              <w:right w:val="single" w:sz="4" w:space="0" w:color="000000"/>
            </w:tcBorders>
          </w:tcPr>
          <w:p w:rsidR="00E25F8C" w:rsidRDefault="00E40622">
            <w:r>
              <w:t>SYCHAR06</w:t>
            </w:r>
          </w:p>
        </w:tc>
      </w:tr>
    </w:tbl>
    <w:p w:rsidR="00E25F8C" w:rsidRDefault="00E25F8C"/>
    <w:p w:rsidR="00E25F8C" w:rsidRDefault="00E25F8C"/>
    <w:p w:rsidR="00E25F8C" w:rsidRDefault="00E40622">
      <w:pPr>
        <w:pStyle w:val="31"/>
      </w:pPr>
      <w:r>
        <w:t>Parameter Configuration Guidelines</w:t>
      </w:r>
    </w:p>
    <w:p w:rsidR="00E25F8C" w:rsidRDefault="00E40622">
      <w:r>
        <w:t xml:space="preserve">IMPORTANT: This EI defines 40 parameters in the Parameters Reference Table. Configure parameters that affect selection and alerting; parameters marked </w:t>
      </w:r>
      <w:r>
        <w:rPr>
          <w:b/>
        </w:rPr>
        <w:t>Not in use</w:t>
      </w:r>
      <w:r>
        <w:t xml:space="preserve"> are declared in the interface but do not change results for this EI.</w:t>
      </w:r>
    </w:p>
    <w:p w:rsidR="00E25F8C" w:rsidRDefault="00E40622">
      <w:r>
        <w:rPr>
          <w:b/>
        </w:rPr>
        <w:t>ACTFLG</w:t>
      </w:r>
      <w:r>
        <w:t xml:space="preserve"> (tp Active Flag)</w:t>
      </w:r>
    </w:p>
    <w:p w:rsidR="00E25F8C" w:rsidRDefault="00E40622">
      <w:r>
        <w:t>Activity or processing-active flag on the captured row marking whether the object is live versus completed or inactive.</w:t>
      </w:r>
    </w:p>
    <w:p w:rsidR="00E25F8C" w:rsidRDefault="00E40622">
      <w:r>
        <w:rPr>
          <w:b/>
        </w:rPr>
        <w:t>ACTIVITY</w:t>
      </w:r>
      <w:r>
        <w:t xml:space="preserve"> (IMG Activity)</w:t>
      </w:r>
    </w:p>
    <w:p w:rsidR="00E40622" w:rsidRPr="00E40622" w:rsidRDefault="00E40622" w:rsidP="00E40622">
      <w:pPr>
        <w:spacing w:after="192" w:line="240" w:lineRule="auto"/>
        <w:rPr>
          <w:rFonts w:ascii="Arial" w:eastAsia="Times New Roman" w:hAnsi="Arial" w:cs="Arial"/>
          <w:color w:val="auto"/>
          <w:sz w:val="19"/>
          <w:szCs w:val="19"/>
          <w:lang w:eastAsia="ru-RU" w:bidi="he-IL"/>
        </w:rPr>
      </w:pPr>
      <w:r w:rsidRPr="00E40622">
        <w:rPr>
          <w:rFonts w:ascii="Arial" w:eastAsia="Times New Roman" w:hAnsi="Arial" w:cs="Arial"/>
          <w:color w:val="auto"/>
          <w:sz w:val="19"/>
          <w:lang w:eastAsia="ru-RU" w:bidi="he-IL"/>
        </w:rPr>
        <w:t>ACTIVITY</w:t>
      </w:r>
      <w:r w:rsidRPr="00E40622">
        <w:rPr>
          <w:rFonts w:ascii="Arial" w:eastAsia="Times New Roman" w:hAnsi="Arial" w:cs="Arial"/>
          <w:color w:val="auto"/>
          <w:sz w:val="19"/>
          <w:szCs w:val="19"/>
          <w:lang w:eastAsia="ru-RU" w:bidi="he-IL"/>
        </w:rPr>
        <w:t xml:space="preserve"> field specifies the current processing mode—such as create, change, or display—or identifies the specific operational task being performed on a business object.</w:t>
      </w:r>
    </w:p>
    <w:p w:rsidR="00E25F8C" w:rsidRDefault="00E40622">
      <w:r>
        <w:rPr>
          <w:b/>
        </w:rPr>
        <w:t>AS4DATE</w:t>
      </w:r>
      <w:r>
        <w:t xml:space="preserve"> (Date)</w:t>
      </w:r>
    </w:p>
    <w:p w:rsidR="00E25F8C" w:rsidRDefault="00E40622">
      <w:r>
        <w:lastRenderedPageBreak/>
        <w:t>Repository last-changed date of a DDIC or ABAP object for technical object staleness and transport comparisons.</w:t>
      </w:r>
    </w:p>
    <w:p w:rsidR="00E25F8C" w:rsidRDefault="00E40622">
      <w:r>
        <w:rPr>
          <w:b/>
        </w:rPr>
        <w:t>AS4POS</w:t>
      </w:r>
      <w:r>
        <w:t xml:space="preserve"> (Dictionary: Line item)</w:t>
      </w:r>
    </w:p>
    <w:p w:rsidR="00E44504" w:rsidRDefault="00E40622" w:rsidP="00E44504">
      <w:pPr>
        <w:rPr>
          <w:b/>
        </w:rPr>
      </w:pPr>
      <w:r w:rsidRPr="00E44504">
        <w:t>Repository object position/index in version-management listings ordering includes or subobjects in a transportable unit.</w:t>
      </w:r>
      <w:r w:rsidR="00E44504" w:rsidRPr="00E44504">
        <w:rPr>
          <w:bCs/>
        </w:rPr>
        <w:t xml:space="preserve"> </w:t>
      </w:r>
      <w:r w:rsidRPr="00E44504">
        <w:rPr>
          <w:bCs/>
        </w:rPr>
        <w:t>Not in use</w:t>
      </w:r>
      <w:r w:rsidR="00E44504" w:rsidRPr="00E44504">
        <w:rPr>
          <w:bCs/>
        </w:rPr>
        <w:t>.</w:t>
      </w:r>
    </w:p>
    <w:p w:rsidR="00E25F8C" w:rsidRDefault="00E40622" w:rsidP="00E44504">
      <w:r>
        <w:rPr>
          <w:b/>
        </w:rPr>
        <w:t>AS4TIME</w:t>
      </w:r>
      <w:r>
        <w:t xml:space="preserve"> (Time)</w:t>
      </w:r>
    </w:p>
    <w:p w:rsidR="00E25F8C" w:rsidRDefault="00E40622">
      <w:r>
        <w:t>Repository last-changed time paired with the repository last-changed date for precise DDIC object timestamping.</w:t>
      </w:r>
    </w:p>
    <w:p w:rsidR="00E25F8C" w:rsidRDefault="00E40622">
      <w:r>
        <w:rPr>
          <w:b/>
        </w:rPr>
        <w:t>AS4USER</w:t>
      </w:r>
      <w:r>
        <w:t xml:space="preserve"> (Owner)</w:t>
      </w:r>
    </w:p>
    <w:p w:rsidR="00E25F8C" w:rsidRDefault="00E40622">
      <w:r w:rsidRPr="00E44504">
        <w:t>User who last changed a repository object in CTS/SE11-style metadata used for ownership of technical changes.</w:t>
      </w:r>
    </w:p>
    <w:p w:rsidR="00E25F8C" w:rsidRDefault="00E40622">
      <w:r>
        <w:rPr>
          <w:b/>
        </w:rPr>
        <w:t>BACKDAYS</w:t>
      </w:r>
      <w:r>
        <w:t xml:space="preserve"> (Backdays)</w:t>
      </w:r>
    </w:p>
    <w:p w:rsidR="00E25F8C" w:rsidRDefault="00E40622">
      <w:r>
        <w:t>BACKDAYS defines the historical monitoring window by specifying how many days backward from today to retrieve records. 0 – today, 1 – today + yesterday etc.</w:t>
      </w:r>
    </w:p>
    <w:p w:rsidR="00E25F8C" w:rsidRDefault="00E40622">
      <w:r>
        <w:rPr>
          <w:b/>
        </w:rPr>
        <w:t>BUFLVL</w:t>
      </w:r>
      <w:r>
        <w:t xml:space="preserve"> (Counter)</w:t>
      </w:r>
    </w:p>
    <w:p w:rsidR="00E44504" w:rsidRPr="00E44504" w:rsidRDefault="00E44504" w:rsidP="00E44504">
      <w:r w:rsidRPr="00E44504">
        <w:t xml:space="preserve">Counter. </w:t>
      </w:r>
      <w:r w:rsidR="00E40622" w:rsidRPr="00E44504">
        <w:t>Not in use</w:t>
      </w:r>
    </w:p>
    <w:p w:rsidR="00E25F8C" w:rsidRDefault="00E40622" w:rsidP="00E44504">
      <w:r>
        <w:rPr>
          <w:b/>
        </w:rPr>
        <w:t>BUFPOS</w:t>
      </w:r>
      <w:r>
        <w:t xml:space="preserve"> (Dictionary: Line item)</w:t>
      </w:r>
    </w:p>
    <w:p w:rsidR="00E44504" w:rsidRPr="00E44504" w:rsidRDefault="00E44504" w:rsidP="00E44504">
      <w:proofErr w:type="gramStart"/>
      <w:r w:rsidRPr="00E44504">
        <w:t>Line item.</w:t>
      </w:r>
      <w:proofErr w:type="gramEnd"/>
      <w:r w:rsidRPr="00E44504">
        <w:t xml:space="preserve"> </w:t>
      </w:r>
      <w:r w:rsidR="00E40622" w:rsidRPr="00E44504">
        <w:t>Not in use</w:t>
      </w:r>
    </w:p>
    <w:p w:rsidR="00E25F8C" w:rsidRDefault="00E40622" w:rsidP="00E44504">
      <w:r>
        <w:rPr>
          <w:b/>
        </w:rPr>
        <w:t>CDAT</w:t>
      </w:r>
      <w:r>
        <w:t xml:space="preserve"> (Created on)</w:t>
      </w:r>
    </w:p>
    <w:p w:rsidR="00E25F8C" w:rsidRDefault="00E44504">
      <w:proofErr w:type="gramStart"/>
      <w:r>
        <w:t>Created on date.</w:t>
      </w:r>
      <w:proofErr w:type="gramEnd"/>
    </w:p>
    <w:p w:rsidR="00E25F8C" w:rsidRDefault="00E40622">
      <w:r>
        <w:rPr>
          <w:b/>
        </w:rPr>
        <w:t>CNAM</w:t>
      </w:r>
      <w:r>
        <w:t xml:space="preserve"> (Created By)</w:t>
      </w:r>
    </w:p>
    <w:p w:rsidR="00E25F8C" w:rsidRDefault="00E44504">
      <w:proofErr w:type="gramStart"/>
      <w:r>
        <w:t>Created by (username).</w:t>
      </w:r>
      <w:proofErr w:type="gramEnd"/>
    </w:p>
    <w:p w:rsidR="00E25F8C" w:rsidRDefault="00E40622">
      <w:r>
        <w:rPr>
          <w:b/>
        </w:rPr>
        <w:t>DOMNAM</w:t>
      </w:r>
      <w:r>
        <w:t xml:space="preserve"> (Transport Domain)</w:t>
      </w:r>
    </w:p>
    <w:p w:rsidR="00E44504" w:rsidRDefault="00E40622" w:rsidP="00E44504">
      <w:pPr>
        <w:rPr>
          <w:b/>
        </w:rPr>
      </w:pPr>
      <w:r w:rsidRPr="00E44504">
        <w:t>Domain name in DDIC describing allowed values for a data element used in technical validation filters.</w:t>
      </w:r>
      <w:r w:rsidR="00E44504" w:rsidRPr="00E44504">
        <w:t xml:space="preserve"> </w:t>
      </w:r>
      <w:r w:rsidRPr="00E44504">
        <w:t>Not in use</w:t>
      </w:r>
      <w:r w:rsidR="00E44504" w:rsidRPr="00E44504">
        <w:t>.</w:t>
      </w:r>
    </w:p>
    <w:p w:rsidR="00E25F8C" w:rsidRDefault="00E40622" w:rsidP="00E44504">
      <w:r>
        <w:rPr>
          <w:b/>
        </w:rPr>
        <w:t>DURATION</w:t>
      </w:r>
      <w:r>
        <w:t xml:space="preserve"> (Duration </w:t>
      </w:r>
      <w:proofErr w:type="gramStart"/>
      <w:r>
        <w:t>In</w:t>
      </w:r>
      <w:proofErr w:type="gramEnd"/>
      <w:r>
        <w:t xml:space="preserve"> Time Units)</w:t>
      </w:r>
    </w:p>
    <w:p w:rsidR="00E25F8C" w:rsidRDefault="00E40622">
      <w:r>
        <w:t>Relative-age filter: elapsed interval from the row's reference timestamp to evaluation time, expressed in DURATION_UNIT</w:t>
      </w:r>
    </w:p>
    <w:p w:rsidR="00E25F8C" w:rsidRDefault="00E40622">
      <w:r>
        <w:rPr>
          <w:b/>
        </w:rPr>
        <w:lastRenderedPageBreak/>
        <w:t>DURATION_UNIT</w:t>
      </w:r>
      <w:r>
        <w:t xml:space="preserve"> (Duration Unit)</w:t>
      </w:r>
    </w:p>
    <w:p w:rsidR="00E25F8C" w:rsidRDefault="00E40622">
      <w:r>
        <w:t>DURATION_UNIT defines the measurement unit for DURATION calculations.</w:t>
      </w:r>
    </w:p>
    <w:p w:rsidR="00E25F8C" w:rsidRDefault="00E40622">
      <w:r>
        <w:rPr>
          <w:b/>
        </w:rPr>
        <w:t>DURATION_UNIT Options:</w:t>
      </w:r>
    </w:p>
    <w:p w:rsidR="00E25F8C" w:rsidRDefault="00E40622">
      <w:r>
        <w:t>H: Hours</w:t>
      </w:r>
    </w:p>
    <w:p w:rsidR="00E25F8C" w:rsidRDefault="00E40622">
      <w:r>
        <w:t>M: Minutes</w:t>
      </w:r>
    </w:p>
    <w:p w:rsidR="00E25F8C" w:rsidRDefault="00E40622">
      <w:r>
        <w:t>D: Days</w:t>
      </w:r>
    </w:p>
    <w:p w:rsidR="00E25F8C" w:rsidRDefault="00E40622">
      <w:r>
        <w:t>F: Full days for specific day filtering</w:t>
      </w:r>
    </w:p>
    <w:p w:rsidR="00E25F8C" w:rsidRDefault="00E40622">
      <w:r>
        <w:rPr>
          <w:b/>
        </w:rPr>
        <w:t>IMPSING</w:t>
      </w:r>
      <w:r>
        <w:t xml:space="preserve"> (Indicator)</w:t>
      </w:r>
    </w:p>
    <w:p w:rsidR="00E25F8C" w:rsidRDefault="00E40622">
      <w:r>
        <w:t>Single-record import mode indicator controlling whether IDoc or batch interfaces process one item at a time.</w:t>
      </w:r>
    </w:p>
    <w:p w:rsidR="00E25F8C" w:rsidRDefault="00E40622">
      <w:r>
        <w:rPr>
          <w:b/>
        </w:rPr>
        <w:t>LANG</w:t>
      </w:r>
      <w:r>
        <w:t xml:space="preserve"> (Language Key)</w:t>
      </w:r>
    </w:p>
    <w:p w:rsidR="00E25F8C" w:rsidRDefault="00E40622">
      <w:r>
        <w:t>Language key used for language-dependent texts and user-language filtering.</w:t>
      </w:r>
    </w:p>
    <w:p w:rsidR="00E25F8C" w:rsidRDefault="00E40622">
      <w:r>
        <w:rPr>
          <w:b/>
        </w:rPr>
        <w:t>LINE_NO</w:t>
      </w:r>
      <w:r>
        <w:t xml:space="preserve"> (Line)</w:t>
      </w:r>
    </w:p>
    <w:p w:rsidR="00E40622" w:rsidRDefault="00E40622">
      <w:proofErr w:type="gramStart"/>
      <w:r>
        <w:t>The sequential number of the line within the ABAP source code where the scanned statement or match occurs.</w:t>
      </w:r>
      <w:proofErr w:type="gramEnd"/>
    </w:p>
    <w:p w:rsidR="00E25F8C" w:rsidRDefault="00E40622">
      <w:r>
        <w:rPr>
          <w:b/>
        </w:rPr>
        <w:t>LINE_SCAN</w:t>
      </w:r>
      <w:r>
        <w:t xml:space="preserve"> (Line source scan)</w:t>
      </w:r>
    </w:p>
    <w:p w:rsidR="00E40622" w:rsidRDefault="00E40622">
      <w:r>
        <w:t>The actual source code line text (or a flag/indicator) captured by the scan at the given line number.</w:t>
      </w:r>
    </w:p>
    <w:p w:rsidR="00E25F8C" w:rsidRDefault="00E40622">
      <w:r>
        <w:rPr>
          <w:b/>
        </w:rPr>
        <w:t>LOCKFLAG</w:t>
      </w:r>
      <w:r>
        <w:t xml:space="preserve"> (Lock/Import Status)</w:t>
      </w:r>
    </w:p>
    <w:p w:rsidR="00E25F8C" w:rsidRDefault="00E40622">
      <w:r>
        <w:t>Enqueue lock held flag on technical lock rows indicating whether the lock entry is active.</w:t>
      </w:r>
    </w:p>
    <w:p w:rsidR="00E25F8C" w:rsidRDefault="00E40622">
      <w:r>
        <w:rPr>
          <w:b/>
        </w:rPr>
        <w:t>OBJ_NAME</w:t>
      </w:r>
      <w:r>
        <w:t xml:space="preserve"> (Obj. Name)</w:t>
      </w:r>
    </w:p>
    <w:p w:rsidR="00E25F8C" w:rsidRDefault="00E40622">
      <w:r w:rsidRPr="00E44504">
        <w:t>Generic object name key on workflow or technical traces identifying the business object instance.</w:t>
      </w:r>
    </w:p>
    <w:p w:rsidR="00E25F8C" w:rsidRDefault="00E40622">
      <w:r>
        <w:rPr>
          <w:b/>
        </w:rPr>
        <w:t>OBJECT</w:t>
      </w:r>
      <w:r>
        <w:t xml:space="preserve"> (Object Type)</w:t>
      </w:r>
    </w:p>
    <w:p w:rsidR="00E25F8C" w:rsidRDefault="00E40622">
      <w:r w:rsidRPr="00E44504">
        <w:t>Business object discriminator: may hold authorization object, number-range object, BAL object, or other object id per structure.</w:t>
      </w:r>
    </w:p>
    <w:p w:rsidR="00E25F8C" w:rsidRDefault="00E40622">
      <w:r>
        <w:rPr>
          <w:b/>
        </w:rPr>
        <w:t>OBJFUNC</w:t>
      </w:r>
      <w:r>
        <w:t xml:space="preserve"> (Function)</w:t>
      </w:r>
    </w:p>
    <w:p w:rsidR="00E25F8C" w:rsidRDefault="00E40622">
      <w:r w:rsidRPr="00E44504">
        <w:lastRenderedPageBreak/>
        <w:t>Object function or role code describing how a referenced technical object participates in the process.</w:t>
      </w:r>
    </w:p>
    <w:p w:rsidR="00E25F8C" w:rsidRDefault="00E40622">
      <w:r>
        <w:rPr>
          <w:b/>
        </w:rPr>
        <w:t>PGMID</w:t>
      </w:r>
      <w:r>
        <w:t xml:space="preserve"> (Program ID)</w:t>
      </w:r>
    </w:p>
    <w:p w:rsidR="00E25F8C" w:rsidRDefault="00E44504">
      <w:r>
        <w:t>Program ID.</w:t>
      </w:r>
    </w:p>
    <w:p w:rsidR="00E25F8C" w:rsidRDefault="00E40622">
      <w:r>
        <w:rPr>
          <w:b/>
        </w:rPr>
        <w:t>PROJECT</w:t>
      </w:r>
      <w:r>
        <w:t xml:space="preserve"> (CTS Project)</w:t>
      </w:r>
    </w:p>
    <w:p w:rsidR="00E40622" w:rsidRDefault="00E40622">
      <w:r>
        <w:t>The identifier of the project (e.g., an SPAU/upgrade or custom migration project) under which the source code scan was executed.</w:t>
      </w:r>
    </w:p>
    <w:p w:rsidR="00E25F8C" w:rsidRDefault="00E40622">
      <w:r>
        <w:rPr>
          <w:b/>
        </w:rPr>
        <w:t>STRING_SCAN</w:t>
      </w:r>
      <w:r>
        <w:t xml:space="preserve"> (String source scan)</w:t>
      </w:r>
    </w:p>
    <w:p w:rsidR="00E44504" w:rsidRPr="00E44504" w:rsidRDefault="00E40622" w:rsidP="00E44504">
      <w:proofErr w:type="gramStart"/>
      <w:r>
        <w:t xml:space="preserve">Gives auditors traceable criteria because string source scan on STRING_SCAN is applied </w:t>
      </w:r>
      <w:r w:rsidRPr="00E44504">
        <w:t>consistently before any alert flag is raised.</w:t>
      </w:r>
      <w:proofErr w:type="gramEnd"/>
      <w:r w:rsidR="00E44504" w:rsidRPr="00E44504">
        <w:t xml:space="preserve"> </w:t>
      </w:r>
      <w:r w:rsidRPr="00E44504">
        <w:t>Not in use</w:t>
      </w:r>
      <w:r w:rsidR="00E44504" w:rsidRPr="00E44504">
        <w:t>.</w:t>
      </w:r>
    </w:p>
    <w:p w:rsidR="00E25F8C" w:rsidRDefault="00E40622" w:rsidP="00E44504">
      <w:r>
        <w:rPr>
          <w:b/>
        </w:rPr>
        <w:t>STRING_SEARCH</w:t>
      </w:r>
      <w:r>
        <w:t xml:space="preserve"> (String Source Search)</w:t>
      </w:r>
    </w:p>
    <w:p w:rsidR="00E25F8C" w:rsidRDefault="00E40622">
      <w:proofErr w:type="gramStart"/>
      <w:r>
        <w:t>Supports operational control by evaluating string source search through STRING_SEARCH for each candidate record.</w:t>
      </w:r>
      <w:proofErr w:type="gramEnd"/>
    </w:p>
    <w:p w:rsidR="00EA5EB4" w:rsidRPr="00EA5EB4" w:rsidRDefault="00EA5EB4" w:rsidP="00EA5EB4">
      <w:pPr>
        <w:spacing w:after="0" w:line="240" w:lineRule="auto"/>
      </w:pPr>
      <w:r w:rsidRPr="00EA5EB4">
        <w:t>Text pattern to search for within the source code of development objects</w:t>
      </w:r>
    </w:p>
    <w:p w:rsidR="00EA5EB4" w:rsidRPr="00EA5EB4" w:rsidRDefault="00EA5EB4" w:rsidP="00EA5EB4">
      <w:pPr>
        <w:spacing w:after="0" w:line="240" w:lineRule="auto"/>
      </w:pPr>
      <w:proofErr w:type="spellStart"/>
      <w:r w:rsidRPr="00EA5EB4">
        <w:t>Features</w:t>
      </w:r>
      <w:proofErr w:type="spellEnd"/>
      <w:r w:rsidRPr="00EA5EB4">
        <w:t>:</w:t>
      </w:r>
    </w:p>
    <w:p w:rsidR="00EA5EB4" w:rsidRPr="00EA5EB4" w:rsidRDefault="00EA5EB4" w:rsidP="00EA5EB4">
      <w:pPr>
        <w:numPr>
          <w:ilvl w:val="0"/>
          <w:numId w:val="10"/>
        </w:numPr>
        <w:tabs>
          <w:tab w:val="clear" w:pos="720"/>
        </w:tabs>
        <w:spacing w:before="100" w:beforeAutospacing="1" w:after="100" w:afterAutospacing="1" w:line="240" w:lineRule="auto"/>
        <w:ind w:left="0" w:hanging="11"/>
      </w:pPr>
      <w:proofErr w:type="spellStart"/>
      <w:r w:rsidRPr="00EA5EB4">
        <w:t>Case-insensitive</w:t>
      </w:r>
      <w:proofErr w:type="spellEnd"/>
      <w:r w:rsidRPr="00EA5EB4">
        <w:t xml:space="preserve"> </w:t>
      </w:r>
      <w:proofErr w:type="spellStart"/>
      <w:r w:rsidRPr="00EA5EB4">
        <w:t>search</w:t>
      </w:r>
      <w:proofErr w:type="spellEnd"/>
    </w:p>
    <w:p w:rsidR="00EA5EB4" w:rsidRPr="00EA5EB4" w:rsidRDefault="00EA5EB4" w:rsidP="00EA5EB4">
      <w:pPr>
        <w:numPr>
          <w:ilvl w:val="0"/>
          <w:numId w:val="10"/>
        </w:numPr>
        <w:tabs>
          <w:tab w:val="clear" w:pos="720"/>
        </w:tabs>
        <w:spacing w:before="100" w:beforeAutospacing="1" w:after="100" w:afterAutospacing="1" w:line="240" w:lineRule="auto"/>
        <w:ind w:left="0" w:hanging="11"/>
      </w:pPr>
      <w:proofErr w:type="spellStart"/>
      <w:r w:rsidRPr="00EA5EB4">
        <w:t>Support</w:t>
      </w:r>
      <w:proofErr w:type="spellEnd"/>
      <w:r w:rsidRPr="00EA5EB4">
        <w:t xml:space="preserve"> </w:t>
      </w:r>
      <w:proofErr w:type="spellStart"/>
      <w:r w:rsidRPr="00EA5EB4">
        <w:t>for</w:t>
      </w:r>
      <w:proofErr w:type="spellEnd"/>
      <w:r w:rsidRPr="00EA5EB4">
        <w:t xml:space="preserve"> </w:t>
      </w:r>
      <w:proofErr w:type="spellStart"/>
      <w:r w:rsidRPr="00EA5EB4">
        <w:t>multiple</w:t>
      </w:r>
      <w:proofErr w:type="spellEnd"/>
      <w:r w:rsidRPr="00EA5EB4">
        <w:t xml:space="preserve"> </w:t>
      </w:r>
      <w:proofErr w:type="spellStart"/>
      <w:r w:rsidRPr="00EA5EB4">
        <w:t>search</w:t>
      </w:r>
      <w:proofErr w:type="spellEnd"/>
      <w:r w:rsidRPr="00EA5EB4">
        <w:t xml:space="preserve"> </w:t>
      </w:r>
      <w:proofErr w:type="spellStart"/>
      <w:r w:rsidRPr="00EA5EB4">
        <w:t>patterns</w:t>
      </w:r>
      <w:proofErr w:type="spellEnd"/>
    </w:p>
    <w:p w:rsidR="00EA5EB4" w:rsidRPr="00EA5EB4" w:rsidRDefault="00EA5EB4" w:rsidP="00EA5EB4">
      <w:pPr>
        <w:numPr>
          <w:ilvl w:val="0"/>
          <w:numId w:val="10"/>
        </w:numPr>
        <w:tabs>
          <w:tab w:val="clear" w:pos="720"/>
        </w:tabs>
        <w:spacing w:before="100" w:beforeAutospacing="1" w:after="100" w:afterAutospacing="1" w:line="240" w:lineRule="auto"/>
        <w:ind w:left="0" w:hanging="11"/>
      </w:pPr>
      <w:r w:rsidRPr="00EA5EB4">
        <w:t>Search across all supported object types</w:t>
      </w:r>
    </w:p>
    <w:p w:rsidR="00EA5EB4" w:rsidRPr="00EA5EB4" w:rsidRDefault="00EA5EB4" w:rsidP="00EA5EB4">
      <w:pPr>
        <w:spacing w:after="0" w:line="240" w:lineRule="auto"/>
      </w:pPr>
      <w:proofErr w:type="spellStart"/>
      <w:r w:rsidRPr="00EA5EB4">
        <w:t>Usage</w:t>
      </w:r>
      <w:proofErr w:type="spellEnd"/>
      <w:r w:rsidRPr="00EA5EB4">
        <w:t xml:space="preserve"> </w:t>
      </w:r>
      <w:proofErr w:type="spellStart"/>
      <w:r w:rsidRPr="00EA5EB4">
        <w:t>Examples</w:t>
      </w:r>
      <w:proofErr w:type="spellEnd"/>
      <w:r w:rsidRPr="00EA5EB4">
        <w:t>:</w:t>
      </w:r>
    </w:p>
    <w:p w:rsidR="00EA5EB4" w:rsidRPr="00EA5EB4" w:rsidRDefault="00EA5EB4" w:rsidP="00EA5EB4">
      <w:pPr>
        <w:numPr>
          <w:ilvl w:val="0"/>
          <w:numId w:val="11"/>
        </w:numPr>
        <w:tabs>
          <w:tab w:val="clear" w:pos="720"/>
          <w:tab w:val="num" w:pos="-142"/>
        </w:tabs>
        <w:spacing w:before="100" w:beforeAutospacing="1" w:after="100" w:afterAutospacing="1" w:line="240" w:lineRule="auto"/>
        <w:ind w:left="0" w:hanging="11"/>
      </w:pPr>
      <w:r w:rsidRPr="00EA5EB4">
        <w:t>STRING_SEARCH = "CALL FUNCTION 'OLD_FUNCTION'" - Search for deprecated functions</w:t>
      </w:r>
    </w:p>
    <w:p w:rsidR="00EA5EB4" w:rsidRPr="00EA5EB4" w:rsidRDefault="00EA5EB4" w:rsidP="00EA5EB4">
      <w:pPr>
        <w:numPr>
          <w:ilvl w:val="0"/>
          <w:numId w:val="11"/>
        </w:numPr>
        <w:spacing w:before="100" w:beforeAutospacing="1" w:after="100" w:afterAutospacing="1" w:line="240" w:lineRule="auto"/>
        <w:ind w:left="0" w:hanging="11"/>
      </w:pPr>
      <w:r w:rsidRPr="00EA5EB4">
        <w:t>STRING_SEARCH = "AUTHORITY-CHECK" - Search for security patterns</w:t>
      </w:r>
    </w:p>
    <w:p w:rsidR="00EA5EB4" w:rsidRPr="00EA5EB4" w:rsidRDefault="00EA5EB4" w:rsidP="00EA5EB4">
      <w:pPr>
        <w:numPr>
          <w:ilvl w:val="0"/>
          <w:numId w:val="11"/>
        </w:numPr>
        <w:spacing w:before="100" w:beforeAutospacing="1" w:after="100" w:afterAutospacing="1" w:line="240" w:lineRule="auto"/>
        <w:ind w:left="0" w:hanging="11"/>
      </w:pPr>
      <w:r w:rsidRPr="00EA5EB4">
        <w:t>STRING_SEARCH = "SELECT SINGLE" - Identify performance issues</w:t>
      </w:r>
    </w:p>
    <w:p w:rsidR="00EA5EB4" w:rsidRPr="00EA5EB4" w:rsidRDefault="00EA5EB4" w:rsidP="00EA5EB4">
      <w:pPr>
        <w:numPr>
          <w:ilvl w:val="0"/>
          <w:numId w:val="11"/>
        </w:numPr>
        <w:spacing w:before="100" w:beforeAutospacing="1" w:after="100" w:afterAutospacing="1" w:line="240" w:lineRule="auto"/>
        <w:ind w:left="0" w:hanging="11"/>
      </w:pPr>
      <w:r w:rsidRPr="00EA5EB4">
        <w:t>STRING_SEARCH = "Z_CUSTOM_FUNCTION" - Search for custom code</w:t>
      </w:r>
    </w:p>
    <w:p w:rsidR="00E25F8C" w:rsidRDefault="00E40622">
      <w:r>
        <w:rPr>
          <w:b/>
        </w:rPr>
        <w:t>STRKORR</w:t>
      </w:r>
      <w:r>
        <w:t xml:space="preserve"> (Higher-Level Request)</w:t>
      </w:r>
    </w:p>
    <w:p w:rsidR="00D54FA7" w:rsidRDefault="00D54FA7">
      <w:r>
        <w:t>The number of the high level transport request or task (correction) to which the scanned object or change belongs.</w:t>
      </w:r>
    </w:p>
    <w:p w:rsidR="00E25F8C" w:rsidRDefault="00E40622">
      <w:r>
        <w:rPr>
          <w:b/>
        </w:rPr>
        <w:t>SUBC</w:t>
      </w:r>
      <w:r>
        <w:t xml:space="preserve"> (Program Type)</w:t>
      </w:r>
    </w:p>
    <w:p w:rsidR="00D54FA7" w:rsidRDefault="00D54FA7">
      <w:r>
        <w:t>The subtype or category indicator of the scanned program object (e.g., executable, include, function group, class).</w:t>
      </w:r>
    </w:p>
    <w:p w:rsidR="00E25F8C" w:rsidRDefault="00E40622">
      <w:r>
        <w:rPr>
          <w:b/>
        </w:rPr>
        <w:t>SYSNAM</w:t>
      </w:r>
      <w:r>
        <w:t xml:space="preserve"> (System Name)</w:t>
      </w:r>
    </w:p>
    <w:p w:rsidR="00E44504" w:rsidRPr="00E44504" w:rsidRDefault="00E40622" w:rsidP="00E44504">
      <w:r>
        <w:lastRenderedPageBreak/>
        <w:t xml:space="preserve">System name in multi-system landscapes identifying the SAP SID or managed system in </w:t>
      </w:r>
      <w:r w:rsidRPr="00E44504">
        <w:t>telemetry exports.</w:t>
      </w:r>
      <w:r w:rsidR="00E44504" w:rsidRPr="00E44504">
        <w:t xml:space="preserve"> </w:t>
      </w:r>
      <w:r w:rsidRPr="00E44504">
        <w:t>Not in use</w:t>
      </w:r>
      <w:r w:rsidR="00E44504" w:rsidRPr="00E44504">
        <w:t>.</w:t>
      </w:r>
    </w:p>
    <w:p w:rsidR="00E25F8C" w:rsidRDefault="00E40622" w:rsidP="00E44504">
      <w:r>
        <w:rPr>
          <w:b/>
        </w:rPr>
        <w:t>TARCLI</w:t>
      </w:r>
      <w:r>
        <w:t xml:space="preserve"> (Target client)</w:t>
      </w:r>
    </w:p>
    <w:p w:rsidR="00E25F8C" w:rsidRDefault="00E40622">
      <w:r>
        <w:t>Target client for cross-client distribution or transportable changes in CTS-style technical rows.</w:t>
      </w:r>
    </w:p>
    <w:p w:rsidR="00E25F8C" w:rsidRDefault="00E40622">
      <w:r>
        <w:rPr>
          <w:b/>
        </w:rPr>
        <w:t>TARSYSTEM</w:t>
      </w:r>
      <w:r>
        <w:t xml:space="preserve"> (Transport Target)</w:t>
      </w:r>
    </w:p>
    <w:p w:rsidR="00E25F8C" w:rsidRDefault="00E40622">
      <w:r>
        <w:t>Target logical system in ALE distribution identifying where replicated objects are sent.</w:t>
      </w:r>
    </w:p>
    <w:p w:rsidR="00E25F8C" w:rsidRDefault="00E40622">
      <w:r>
        <w:rPr>
          <w:b/>
        </w:rPr>
        <w:t>TEXT</w:t>
      </w:r>
      <w:r>
        <w:t xml:space="preserve"> (Short Description)</w:t>
      </w:r>
    </w:p>
    <w:p w:rsidR="00E44504" w:rsidRPr="00E44504" w:rsidRDefault="00E40622" w:rsidP="00E44504">
      <w:proofErr w:type="gramStart"/>
      <w:r w:rsidRPr="00E44504">
        <w:t>General text payload field used for message/contextual filtering.</w:t>
      </w:r>
      <w:proofErr w:type="gramEnd"/>
      <w:r w:rsidR="00E44504" w:rsidRPr="00E44504">
        <w:t xml:space="preserve"> </w:t>
      </w:r>
      <w:r w:rsidRPr="00E44504">
        <w:t>Not in use</w:t>
      </w:r>
      <w:r w:rsidR="00E44504" w:rsidRPr="00E44504">
        <w:t>.</w:t>
      </w:r>
    </w:p>
    <w:p w:rsidR="00E25F8C" w:rsidRDefault="00E40622" w:rsidP="00E44504">
      <w:r>
        <w:rPr>
          <w:b/>
        </w:rPr>
        <w:t>TRFUNCTION</w:t>
      </w:r>
      <w:r>
        <w:t xml:space="preserve"> (Type of request/task)</w:t>
      </w:r>
    </w:p>
    <w:p w:rsidR="00D54FA7" w:rsidRDefault="00D54FA7" w:rsidP="00D54FA7">
      <w:r>
        <w:t>Function/request type of the transport request (e.g., workbench request, transport of copies, correction).</w:t>
      </w:r>
    </w:p>
    <w:p w:rsidR="00E25F8C" w:rsidRDefault="00E40622" w:rsidP="00D54FA7">
      <w:r>
        <w:rPr>
          <w:b/>
        </w:rPr>
        <w:t>TRFUNCTION_TEXT</w:t>
      </w:r>
      <w:r>
        <w:t xml:space="preserve"> (Short Description)</w:t>
      </w:r>
    </w:p>
    <w:p w:rsidR="00D54FA7" w:rsidRDefault="00D54FA7">
      <w:proofErr w:type="gramStart"/>
      <w:r>
        <w:t xml:space="preserve">The descriptive text corresponding to the </w:t>
      </w:r>
      <w:proofErr w:type="spellStart"/>
      <w:r>
        <w:t>trfunction</w:t>
      </w:r>
      <w:proofErr w:type="spellEnd"/>
      <w:r>
        <w:t xml:space="preserve"> code, explaining the type of transport request in readable form.</w:t>
      </w:r>
      <w:proofErr w:type="gramEnd"/>
    </w:p>
    <w:p w:rsidR="00E25F8C" w:rsidRDefault="00E40622">
      <w:r>
        <w:rPr>
          <w:b/>
        </w:rPr>
        <w:t>TRKORR</w:t>
      </w:r>
      <w:r>
        <w:t xml:space="preserve"> (Request/Task)</w:t>
      </w:r>
    </w:p>
    <w:p w:rsidR="00E25F8C" w:rsidRDefault="00E40622">
      <w:r>
        <w:t>Transport request or task id in CTS identifying a repository change package.</w:t>
      </w:r>
    </w:p>
    <w:p w:rsidR="00E25F8C" w:rsidRDefault="00E40622">
      <w:r>
        <w:rPr>
          <w:b/>
        </w:rPr>
        <w:t>TRSTATUS</w:t>
      </w:r>
      <w:r>
        <w:t xml:space="preserve"> (Status)</w:t>
      </w:r>
    </w:p>
    <w:p w:rsidR="00E25F8C" w:rsidRDefault="00E40622">
      <w:r>
        <w:t>Transport request status such as modifiable or released governing CTS workflow.</w:t>
      </w:r>
    </w:p>
    <w:p w:rsidR="00EA5EB4" w:rsidRPr="00EA5EB4" w:rsidRDefault="00EA5EB4" w:rsidP="00EA5EB4">
      <w:r w:rsidRPr="00EA5EB4">
        <w:t>Main TRSTATUS Values:</w:t>
      </w:r>
    </w:p>
    <w:p w:rsidR="00EA5EB4" w:rsidRPr="00EA5EB4" w:rsidRDefault="00EA5EB4" w:rsidP="00EA5EB4">
      <w:r w:rsidRPr="00EA5EB4">
        <w:t>Development States:</w:t>
      </w:r>
    </w:p>
    <w:p w:rsidR="00EA5EB4" w:rsidRPr="00EA5EB4" w:rsidRDefault="00EA5EB4" w:rsidP="00EA5EB4">
      <w:r w:rsidRPr="00EA5EB4">
        <w:t xml:space="preserve">D - Development phase (modifiable objects in </w:t>
      </w:r>
      <w:proofErr w:type="spellStart"/>
      <w:r w:rsidRPr="00EA5EB4">
        <w:t>thedevelopment</w:t>
      </w:r>
      <w:proofErr w:type="spellEnd"/>
      <w:r w:rsidRPr="00EA5EB4">
        <w:t xml:space="preserve"> system)</w:t>
      </w:r>
    </w:p>
    <w:p w:rsidR="00EA5EB4" w:rsidRPr="00EA5EB4" w:rsidRDefault="00EA5EB4" w:rsidP="00EA5EB4">
      <w:r w:rsidRPr="00EA5EB4">
        <w:t>L - Locked for transport (objects ready for transport but not yet released)</w:t>
      </w:r>
    </w:p>
    <w:p w:rsidR="00EA5EB4" w:rsidRPr="00EA5EB4" w:rsidRDefault="00EA5EB4" w:rsidP="00EA5EB4">
      <w:r w:rsidRPr="00EA5EB4">
        <w:t xml:space="preserve">R - </w:t>
      </w:r>
      <w:proofErr w:type="gramStart"/>
      <w:r w:rsidRPr="00EA5EB4">
        <w:t>Released(</w:t>
      </w:r>
      <w:proofErr w:type="gramEnd"/>
      <w:r w:rsidRPr="00EA5EB4">
        <w:t>transport request released and ready for import)</w:t>
      </w:r>
    </w:p>
    <w:p w:rsidR="00EA5EB4" w:rsidRPr="00EA5EB4" w:rsidRDefault="00EA5EB4" w:rsidP="00EA5EB4">
      <w:r w:rsidRPr="00EA5EB4">
        <w:t>N - Not released (transport request created but not yet released)</w:t>
      </w:r>
    </w:p>
    <w:p w:rsidR="00EA5EB4" w:rsidRPr="00EA5EB4" w:rsidRDefault="00EA5EB4" w:rsidP="00EA5EB4">
      <w:r w:rsidRPr="00EA5EB4">
        <w:t>Processing States:</w:t>
      </w:r>
    </w:p>
    <w:p w:rsidR="00EA5EB4" w:rsidRPr="00EA5EB4" w:rsidRDefault="00EA5EB4" w:rsidP="00EA5EB4">
      <w:r w:rsidRPr="00EA5EB4">
        <w:t>O - Object locked by transport request</w:t>
      </w:r>
    </w:p>
    <w:p w:rsidR="00EA5EB4" w:rsidRPr="00EA5EB4" w:rsidRDefault="00EA5EB4" w:rsidP="00EA5EB4">
      <w:r w:rsidRPr="00EA5EB4">
        <w:t>T - Transport in progress</w:t>
      </w:r>
    </w:p>
    <w:p w:rsidR="00EA5EB4" w:rsidRPr="00EA5EB4" w:rsidRDefault="00EA5EB4" w:rsidP="00EA5EB4">
      <w:r w:rsidRPr="00EA5EB4">
        <w:lastRenderedPageBreak/>
        <w:t>I - Imported successfully into the target system</w:t>
      </w:r>
    </w:p>
    <w:p w:rsidR="00E25F8C" w:rsidRDefault="00E40622">
      <w:r>
        <w:rPr>
          <w:b/>
        </w:rPr>
        <w:t>TRSTATUS_TEXT</w:t>
      </w:r>
      <w:r>
        <w:t xml:space="preserve"> (Short Description)</w:t>
      </w:r>
    </w:p>
    <w:p w:rsidR="00E25F8C" w:rsidRDefault="00E44504">
      <w:r>
        <w:t>Transport status text.</w:t>
      </w:r>
    </w:p>
    <w:p w:rsidR="00E25F8C" w:rsidRDefault="00E40622">
      <w:r>
        <w:rPr>
          <w:b/>
        </w:rPr>
        <w:t>UDAT</w:t>
      </w:r>
      <w:r>
        <w:t xml:space="preserve"> (Changed On)</w:t>
      </w:r>
    </w:p>
    <w:p w:rsidR="00E25F8C" w:rsidRDefault="00E44504">
      <w:proofErr w:type="gramStart"/>
      <w:r>
        <w:t>Changed on date.</w:t>
      </w:r>
      <w:proofErr w:type="gramEnd"/>
    </w:p>
    <w:p w:rsidR="00E25F8C" w:rsidRDefault="00E40622">
      <w:r>
        <w:rPr>
          <w:b/>
        </w:rPr>
        <w:t>UNAM</w:t>
      </w:r>
      <w:r>
        <w:t xml:space="preserve"> (Last changed by)</w:t>
      </w:r>
    </w:p>
    <w:p w:rsidR="00E25F8C" w:rsidRDefault="00E44504">
      <w:proofErr w:type="gramStart"/>
      <w:r>
        <w:t>User, who performed the last change.</w:t>
      </w:r>
      <w:proofErr w:type="gramEnd"/>
    </w:p>
    <w:p w:rsidR="00E25F8C" w:rsidRDefault="00E40622">
      <w:r>
        <w:rPr>
          <w:b/>
        </w:rPr>
        <w:t>VERN</w:t>
      </w:r>
      <w:r>
        <w:t xml:space="preserve"> (Version number)</w:t>
      </w:r>
    </w:p>
    <w:p w:rsidR="00E25F8C" w:rsidRDefault="00E44504">
      <w:proofErr w:type="gramStart"/>
      <w:r>
        <w:t>Version number.</w:t>
      </w:r>
      <w:proofErr w:type="gramEnd"/>
    </w:p>
    <w:p w:rsidR="00E25F8C" w:rsidRDefault="00E25F8C"/>
    <w:p w:rsidR="00E25F8C" w:rsidRDefault="00E40622">
      <w:pPr>
        <w:pStyle w:val="31"/>
      </w:pPr>
      <w:r>
        <w:t>Parameter Relationships</w:t>
      </w:r>
    </w:p>
    <w:p w:rsidR="00E25F8C" w:rsidRDefault="00E40622">
      <w:r>
        <w:rPr>
          <w:b/>
        </w:rPr>
        <w:t>Lookback window:</w:t>
      </w:r>
      <w:r>
        <w:t xml:space="preserve"> When no explicit date range is supplied, </w:t>
      </w:r>
      <w:r>
        <w:rPr>
          <w:b/>
        </w:rPr>
        <w:t>BACKDAYS</w:t>
      </w:r>
      <w:r>
        <w:t xml:space="preserve"> builds the initial date window used to retrieve transport details. Explicit </w:t>
      </w:r>
      <w:r>
        <w:rPr>
          <w:b/>
        </w:rPr>
        <w:t>DATUM</w:t>
      </w:r>
      <w:r>
        <w:t xml:space="preserve"> ranges override that fallback.</w:t>
      </w:r>
    </w:p>
    <w:p w:rsidR="00E25F8C" w:rsidRDefault="00E40622">
      <w:r>
        <w:rPr>
          <w:b/>
        </w:rPr>
        <w:t>Age after selection:</w:t>
      </w:r>
      <w:r>
        <w:t xml:space="preserve"> After matches are built, elapsed time from the transport date and time to evaluation time is stored in </w:t>
      </w:r>
      <w:r>
        <w:rPr>
          <w:b/>
        </w:rPr>
        <w:t>DURATION</w:t>
      </w:r>
      <w:r>
        <w:t xml:space="preserve"> using </w:t>
      </w:r>
      <w:r>
        <w:rPr>
          <w:b/>
        </w:rPr>
        <w:t>DURATION_UNIT</w:t>
      </w:r>
      <w:r>
        <w:t xml:space="preserve">. Rows outside the configured </w:t>
      </w:r>
      <w:r>
        <w:rPr>
          <w:b/>
        </w:rPr>
        <w:t>DURATION</w:t>
      </w:r>
      <w:r>
        <w:t xml:space="preserve"> range are removed. This is an additional filter after the date window.</w:t>
      </w:r>
    </w:p>
    <w:p w:rsidR="00E25F8C" w:rsidRDefault="00E25F8C"/>
    <w:p w:rsidR="00E25F8C" w:rsidRDefault="00E40622">
      <w:pPr>
        <w:pStyle w:val="31"/>
      </w:pPr>
      <w:r>
        <w:t>Default Values</w:t>
      </w:r>
    </w:p>
    <w:p w:rsidR="00E25F8C" w:rsidRDefault="00E40622">
      <w:r>
        <w:rPr>
          <w:b/>
        </w:rPr>
        <w:t>BACKDAYS</w:t>
      </w:r>
      <w:r>
        <w:t xml:space="preserve"> - initial - treated as 1 by code</w:t>
      </w:r>
    </w:p>
    <w:p w:rsidR="00E25F8C" w:rsidRDefault="00E40622">
      <w:r>
        <w:rPr>
          <w:b/>
        </w:rPr>
        <w:t>DURATION</w:t>
      </w:r>
      <w:r>
        <w:t xml:space="preserve"> - initial - treated as unconstrained by code</w:t>
      </w:r>
    </w:p>
    <w:p w:rsidR="00E25F8C" w:rsidRDefault="00E40622">
      <w:r>
        <w:rPr>
          <w:b/>
        </w:rPr>
        <w:t>DURATION_UNIT</w:t>
      </w:r>
      <w:r>
        <w:t xml:space="preserve"> - initial - treated as H by code</w:t>
      </w:r>
    </w:p>
    <w:p w:rsidR="00E25F8C" w:rsidRDefault="00E40622">
      <w:r>
        <w:rPr>
          <w:b/>
        </w:rPr>
        <w:t>LANG</w:t>
      </w:r>
      <w:r>
        <w:t xml:space="preserve"> - initial - treated as E by code</w:t>
      </w:r>
    </w:p>
    <w:p w:rsidR="00E25F8C" w:rsidRDefault="00E25F8C"/>
    <w:p w:rsidR="00E25F8C" w:rsidRDefault="00E40622">
      <w:pPr>
        <w:pStyle w:val="31"/>
      </w:pPr>
      <w:r>
        <w:t>Practical Example of Parameter Configuration</w:t>
      </w:r>
    </w:p>
    <w:p w:rsidR="00E25F8C" w:rsidRDefault="00E40622">
      <w:r>
        <w:rPr>
          <w:b/>
        </w:rPr>
        <w:t>Use Case 1: Recent transported source with table updates</w:t>
      </w:r>
    </w:p>
    <w:p w:rsidR="00E25F8C" w:rsidRDefault="00E40622">
      <w:r>
        <w:rPr>
          <w:b/>
        </w:rPr>
        <w:t>Purpose:</w:t>
      </w:r>
      <w:r>
        <w:t xml:space="preserve"> Scan last-day transports for database-changing statements in ABAP source.</w:t>
      </w:r>
    </w:p>
    <w:p w:rsidR="00E25F8C" w:rsidRDefault="00E40622">
      <w:r>
        <w:rPr>
          <w:rFonts w:ascii="Consolas" w:hAnsi="Consolas"/>
          <w:sz w:val="18"/>
        </w:rPr>
        <w:t>BACKDAYS = 1</w:t>
      </w:r>
      <w:r>
        <w:rPr>
          <w:rFonts w:ascii="Consolas" w:hAnsi="Consolas"/>
          <w:sz w:val="18"/>
        </w:rPr>
        <w:br/>
        <w:t>STRING_SEARCH = UPDATE</w:t>
      </w:r>
      <w:r>
        <w:rPr>
          <w:rFonts w:ascii="Consolas" w:hAnsi="Consolas"/>
          <w:sz w:val="18"/>
        </w:rPr>
        <w:br/>
      </w:r>
      <w:r>
        <w:rPr>
          <w:rFonts w:ascii="Consolas" w:hAnsi="Consolas"/>
          <w:sz w:val="18"/>
        </w:rPr>
        <w:lastRenderedPageBreak/>
        <w:t>DURATION_UNIT = H</w:t>
      </w:r>
      <w:r>
        <w:rPr>
          <w:rFonts w:ascii="Consolas" w:hAnsi="Consolas"/>
          <w:sz w:val="18"/>
        </w:rPr>
        <w:br/>
      </w:r>
    </w:p>
    <w:p w:rsidR="00E25F8C" w:rsidRDefault="00E40622">
      <w:r>
        <w:rPr>
          <w:b/>
        </w:rPr>
        <w:t>Use Case 2: Released workbench requests</w:t>
      </w:r>
    </w:p>
    <w:p w:rsidR="00E25F8C" w:rsidRDefault="00E40622">
      <w:r>
        <w:rPr>
          <w:b/>
        </w:rPr>
        <w:t>Purpose:</w:t>
      </w:r>
      <w:r>
        <w:t xml:space="preserve"> Review released workbench transports for a configured source pattern.</w:t>
      </w:r>
    </w:p>
    <w:p w:rsidR="00E25F8C" w:rsidRDefault="00E40622">
      <w:r>
        <w:rPr>
          <w:rFonts w:ascii="Consolas" w:hAnsi="Consolas"/>
          <w:sz w:val="18"/>
        </w:rPr>
        <w:t>TRSTATUS = R</w:t>
      </w:r>
      <w:r>
        <w:rPr>
          <w:rFonts w:ascii="Consolas" w:hAnsi="Consolas"/>
          <w:sz w:val="18"/>
        </w:rPr>
        <w:br/>
        <w:t>TRFUNCTION = K</w:t>
      </w:r>
      <w:r>
        <w:rPr>
          <w:rFonts w:ascii="Consolas" w:hAnsi="Consolas"/>
          <w:sz w:val="18"/>
        </w:rPr>
        <w:br/>
        <w:t>STRING_SEARCH = INSERT</w:t>
      </w:r>
      <w:r>
        <w:rPr>
          <w:rFonts w:ascii="Consolas" w:hAnsi="Consolas"/>
          <w:sz w:val="18"/>
        </w:rPr>
        <w:br/>
        <w:t>BACKDAYS = 7</w:t>
      </w:r>
      <w:r>
        <w:rPr>
          <w:rFonts w:ascii="Consolas" w:hAnsi="Consolas"/>
          <w:sz w:val="18"/>
        </w:rPr>
        <w:br/>
      </w:r>
    </w:p>
    <w:p w:rsidR="00E25F8C" w:rsidRDefault="00E40622">
      <w:r>
        <w:rPr>
          <w:b/>
        </w:rPr>
        <w:t>Use Case 3: Specific package and author</w:t>
      </w:r>
    </w:p>
    <w:p w:rsidR="00E25F8C" w:rsidRDefault="00E40622">
      <w:r>
        <w:rPr>
          <w:b/>
        </w:rPr>
        <w:t>Purpose:</w:t>
      </w:r>
      <w:r>
        <w:t xml:space="preserve"> Scan source for one development package and responsible user.</w:t>
      </w:r>
    </w:p>
    <w:p w:rsidR="00E25F8C" w:rsidRDefault="00E40622">
      <w:r>
        <w:rPr>
          <w:rFonts w:ascii="Consolas" w:hAnsi="Consolas"/>
          <w:sz w:val="18"/>
        </w:rPr>
        <w:t>ACTIVITY = ZFI*</w:t>
      </w:r>
      <w:r>
        <w:rPr>
          <w:rFonts w:ascii="Consolas" w:hAnsi="Consolas"/>
          <w:sz w:val="18"/>
        </w:rPr>
        <w:br/>
        <w:t>AS4USER = DEVELOPER1</w:t>
      </w:r>
      <w:r>
        <w:rPr>
          <w:rFonts w:ascii="Consolas" w:hAnsi="Consolas"/>
          <w:sz w:val="18"/>
        </w:rPr>
        <w:br/>
        <w:t>STRING_SEARCH = DELETE</w:t>
      </w:r>
      <w:r>
        <w:rPr>
          <w:rFonts w:ascii="Consolas" w:hAnsi="Consolas"/>
          <w:sz w:val="18"/>
        </w:rPr>
        <w:br/>
        <w:t>BACKDAYS = 14</w:t>
      </w:r>
      <w:r>
        <w:rPr>
          <w:rFonts w:ascii="Consolas" w:hAnsi="Consolas"/>
          <w:sz w:val="18"/>
        </w:rPr>
        <w:br/>
      </w:r>
    </w:p>
    <w:p w:rsidR="00E25F8C" w:rsidRDefault="00E40622">
      <w:r>
        <w:rPr>
          <w:b/>
        </w:rPr>
        <w:t>Use Case 4: Function modules with duration cap</w:t>
      </w:r>
    </w:p>
    <w:p w:rsidR="00E25F8C" w:rsidRDefault="00E40622">
      <w:r>
        <w:rPr>
          <w:b/>
        </w:rPr>
        <w:t>Purpose:</w:t>
      </w:r>
      <w:r>
        <w:t xml:space="preserve"> Flag matching function-module source that is still within a short age window in hours.</w:t>
      </w:r>
    </w:p>
    <w:p w:rsidR="00E25F8C" w:rsidRDefault="00E40622">
      <w:r>
        <w:rPr>
          <w:rFonts w:ascii="Consolas" w:hAnsi="Consolas"/>
          <w:sz w:val="18"/>
        </w:rPr>
        <w:t>OBJECT = FUNC</w:t>
      </w:r>
      <w:r>
        <w:rPr>
          <w:rFonts w:ascii="Consolas" w:hAnsi="Consolas"/>
          <w:sz w:val="18"/>
        </w:rPr>
        <w:br/>
        <w:t>STRING_SEARCH = MODIFY</w:t>
      </w:r>
      <w:r>
        <w:rPr>
          <w:rFonts w:ascii="Consolas" w:hAnsi="Consolas"/>
          <w:sz w:val="18"/>
        </w:rPr>
        <w:br/>
        <w:t>DURATION = 24</w:t>
      </w:r>
      <w:r>
        <w:rPr>
          <w:rFonts w:ascii="Consolas" w:hAnsi="Consolas"/>
          <w:sz w:val="18"/>
        </w:rPr>
        <w:br/>
        <w:t>DURATION_UNIT = H</w:t>
      </w:r>
      <w:r>
        <w:rPr>
          <w:rFonts w:ascii="Consolas" w:hAnsi="Consolas"/>
          <w:sz w:val="18"/>
        </w:rPr>
        <w:br/>
      </w:r>
    </w:p>
    <w:p w:rsidR="00E25F8C" w:rsidRDefault="00E40622">
      <w:r>
        <w:rPr>
          <w:b/>
        </w:rPr>
        <w:t>Use Case 5: Exactly seven full days from transport date</w:t>
      </w:r>
    </w:p>
    <w:p w:rsidR="00E25F8C" w:rsidRDefault="00E40622">
      <w:r>
        <w:rPr>
          <w:b/>
        </w:rPr>
        <w:t>Purpose:</w:t>
      </w:r>
      <w:r>
        <w:t xml:space="preserve"> Return rows whose scope is exactly 7 full days ago when DURATION_UNIT = F and DURATION = 7.</w:t>
      </w:r>
    </w:p>
    <w:p w:rsidR="00E25F8C" w:rsidRDefault="00E40622">
      <w:r>
        <w:rPr>
          <w:rFonts w:ascii="Consolas" w:hAnsi="Consolas"/>
          <w:sz w:val="18"/>
        </w:rPr>
        <w:t>DURATION = 7</w:t>
      </w:r>
      <w:r>
        <w:rPr>
          <w:rFonts w:ascii="Consolas" w:hAnsi="Consolas"/>
          <w:sz w:val="18"/>
        </w:rPr>
        <w:br/>
        <w:t>DURATION_UNIT = F</w:t>
      </w:r>
      <w:r>
        <w:rPr>
          <w:rFonts w:ascii="Consolas" w:hAnsi="Consolas"/>
          <w:sz w:val="18"/>
        </w:rPr>
        <w:br/>
        <w:t>BACKDAYS = 30</w:t>
      </w:r>
      <w:r>
        <w:rPr>
          <w:rFonts w:ascii="Consolas" w:hAnsi="Consolas"/>
          <w:sz w:val="18"/>
        </w:rPr>
        <w:br/>
        <w:t>STRING_SEARCH = SELECT</w:t>
      </w:r>
      <w:r>
        <w:rPr>
          <w:rFonts w:ascii="Consolas" w:hAnsi="Consolas"/>
          <w:sz w:val="18"/>
        </w:rPr>
        <w:br/>
      </w:r>
    </w:p>
    <w:p w:rsidR="00E25F8C" w:rsidRDefault="00E25F8C"/>
    <w:p w:rsidR="00E25F8C" w:rsidRDefault="00E40622">
      <w:pPr>
        <w:pStyle w:val="21"/>
      </w:pPr>
      <w:r>
        <w:t>EI Function Structure</w:t>
      </w:r>
    </w:p>
    <w:p w:rsidR="00E25F8C" w:rsidRDefault="00E40622">
      <w:r>
        <w:t>This table lists all output fields returned by the EI. These fields contain the results of the EI's data retrieval and calculations.</w:t>
      </w:r>
    </w:p>
    <w:tbl>
      <w:tblPr>
        <w:tblStyle w:val="aff0"/>
        <w:tblW w:w="0" w:type="auto"/>
        <w:tblLook w:val="04A0"/>
      </w:tblPr>
      <w:tblGrid>
        <w:gridCol w:w="2535"/>
        <w:gridCol w:w="1491"/>
        <w:gridCol w:w="1112"/>
        <w:gridCol w:w="933"/>
        <w:gridCol w:w="2785"/>
      </w:tblGrid>
      <w:tr w:rsidR="00E25F8C">
        <w:tc>
          <w:tcPr>
            <w:tcW w:w="1728" w:type="dxa"/>
            <w:tcBorders>
              <w:top w:val="single" w:sz="4" w:space="0" w:color="000000"/>
              <w:left w:val="single" w:sz="4" w:space="0" w:color="000000"/>
              <w:bottom w:val="single" w:sz="4" w:space="0" w:color="000000"/>
              <w:right w:val="single" w:sz="4" w:space="0" w:color="000000"/>
            </w:tcBorders>
          </w:tcPr>
          <w:p w:rsidR="00E25F8C" w:rsidRDefault="00E40622">
            <w:r>
              <w:rPr>
                <w:b/>
              </w:rPr>
              <w:lastRenderedPageBreak/>
              <w:t>Structure Name</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rPr>
                <w:b/>
              </w:rPr>
              <w:t>Field Name</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rPr>
                <w:b/>
              </w:rPr>
              <w:t>Description</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rPr>
                <w:b/>
              </w:rPr>
              <w:t>Data Type</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rPr>
                <w:b/>
              </w:rPr>
              <w:t>Component Type</w:t>
            </w:r>
          </w:p>
        </w:tc>
      </w:tr>
      <w:tr w:rsidR="00E25F8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/SKN/S_SW_01_01_SOURCE_SCAN</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ACTFLG</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tp Active Flag</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CHAR(1)</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TRTPACTFLG</w:t>
            </w:r>
          </w:p>
        </w:tc>
      </w:tr>
      <w:tr w:rsidR="00E25F8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/SKN/S_SW_01_01_SOURCE_SCAN</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ACTIVITY</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Activity that wrote the entry to the object list</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CHAR(20)</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TRACTIVITY</w:t>
            </w:r>
          </w:p>
        </w:tc>
      </w:tr>
      <w:tr w:rsidR="00E25F8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/SKN/S_SW_01_01_SOURCE_SCAN</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AS4DATE</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Date of Last Change</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DATS(8)</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AS4DATE</w:t>
            </w:r>
          </w:p>
        </w:tc>
      </w:tr>
      <w:tr w:rsidR="00E25F8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/SKN/S_SW_01_01_SOURCE_SCAN</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AS4TIME</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Last changed at</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TIMS(6)</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AS4TIME</w:t>
            </w:r>
          </w:p>
        </w:tc>
      </w:tr>
      <w:tr w:rsidR="00E25F8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/SKN/S_SW_01_01_SOURCE_SCAN</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AS4USER</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Owner of a Request or Task</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CHAR(12)</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TR_AS4USER</w:t>
            </w:r>
          </w:p>
        </w:tc>
      </w:tr>
      <w:tr w:rsidR="00E25F8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/SKN/S_SW_01_01_SOURCE_SCAN</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CDAT</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Created on</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DATS(8)</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RDIR_CDATE</w:t>
            </w:r>
          </w:p>
        </w:tc>
      </w:tr>
      <w:tr w:rsidR="00E25F8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/SKN/S_SW_01_01_SOURCE_SCAN</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CNAM</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Author</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CHAR(12)</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CNAM</w:t>
            </w:r>
          </w:p>
        </w:tc>
      </w:tr>
      <w:tr w:rsidR="00E25F8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/SKN/S_SW_01_01_SOURCE_SCAN</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DURATION</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SW: Duration In Time Units (defined separatly)</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INT4(10)</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/SKN/E_SW_DURATION</w:t>
            </w:r>
          </w:p>
        </w:tc>
      </w:tr>
      <w:tr w:rsidR="00E25F8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/SKN/S_SW_01_01_SOURCE_SCAN</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DURATION_UNIT</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SW: Duration Unit</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CHAR(1)</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/SKN/E_SW_DURATION_UNIT</w:t>
            </w:r>
          </w:p>
        </w:tc>
      </w:tr>
      <w:tr w:rsidR="00E25F8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/SKN/S_SW_01_01_SOURCE_SCAN</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IMPSING</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General Flag</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CHAR(1)</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FLAG</w:t>
            </w:r>
          </w:p>
        </w:tc>
      </w:tr>
      <w:tr w:rsidR="00E25F8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/SKN/S_SW_01_01_SOURCE_SCAN</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LANG</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Language Key</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LANG(1)</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SPRAS</w:t>
            </w:r>
          </w:p>
        </w:tc>
      </w:tr>
      <w:tr w:rsidR="00E25F8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/SKN/S_SW_01_01_SOURCE_SCAN</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LINE_NO</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Line number</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NUMC(6)</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RSROW</w:t>
            </w:r>
          </w:p>
        </w:tc>
      </w:tr>
      <w:tr w:rsidR="00E25F8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/SKN/S_SW_01_01_SOURCE_SCAN</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LINE_SCAN</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25F8C"/>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CHAR(255)</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/SKN/E_SW_SOURCE_SCAN_STRING</w:t>
            </w:r>
          </w:p>
        </w:tc>
      </w:tr>
      <w:tr w:rsidR="00E25F8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/SKN/S_SW_01_01_SOURCE_SCAN</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LOCKFLAG</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Lock status or import status of an object entry</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CHAR(1)</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LOCKFLAG</w:t>
            </w:r>
          </w:p>
        </w:tc>
      </w:tr>
      <w:tr w:rsidR="00E25F8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/SKN/S_SW_01_01_SOUR</w:t>
            </w:r>
            <w:r>
              <w:lastRenderedPageBreak/>
              <w:t>CE_SCAN</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lastRenderedPageBreak/>
              <w:t>OBJECT</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 xml:space="preserve">Object </w:t>
            </w:r>
            <w:r>
              <w:lastRenderedPageBreak/>
              <w:t>Type</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lastRenderedPageBreak/>
              <w:t>CHAR(4</w:t>
            </w:r>
            <w:r>
              <w:lastRenderedPageBreak/>
              <w:t>)</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lastRenderedPageBreak/>
              <w:t>TROBJTYPE</w:t>
            </w:r>
          </w:p>
        </w:tc>
      </w:tr>
      <w:tr w:rsidR="00E25F8C">
        <w:tc>
          <w:tcPr>
            <w:tcW w:w="1728" w:type="dxa"/>
            <w:tcBorders>
              <w:top w:val="single" w:sz="4" w:space="0" w:color="000000"/>
              <w:left w:val="single" w:sz="4" w:space="0" w:color="000000"/>
              <w:bottom w:val="single" w:sz="4" w:space="0" w:color="000000"/>
              <w:right w:val="single" w:sz="4" w:space="0" w:color="000000"/>
            </w:tcBorders>
          </w:tcPr>
          <w:p w:rsidR="00E25F8C" w:rsidRDefault="00E40622">
            <w:r>
              <w:lastRenderedPageBreak/>
              <w:t>/SKN/S_SW_01_01_SOURCE_SCAN</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OBJFUNC</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Object function</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CHAR(1)</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OBJFUNC</w:t>
            </w:r>
          </w:p>
        </w:tc>
      </w:tr>
      <w:tr w:rsidR="00E25F8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/SKN/S_SW_01_01_SOURCE_SCAN</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OBJ_NAME</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Object Name in Object List</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CHAR(120)</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TROBJ_NAME</w:t>
            </w:r>
          </w:p>
        </w:tc>
      </w:tr>
      <w:tr w:rsidR="00E25F8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/SKN/S_SW_01_01_SOURCE_SCAN</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PGMID</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Program ID in Requests and Tasks</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CHAR(4)</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PGMID</w:t>
            </w:r>
          </w:p>
        </w:tc>
      </w:tr>
      <w:tr w:rsidR="00E25F8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/SKN/S_SW_01_01_SOURCE_SCAN</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PROJECT</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Project in Change and Transport System</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CHAR(20)</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TRKORR_P</w:t>
            </w:r>
          </w:p>
        </w:tc>
      </w:tr>
      <w:tr w:rsidR="00E25F8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/SKN/S_SW_01_01_SOURCE_SCAN</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STRING_SEARCH</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25F8C"/>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CHAR(72)</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/SKN/E_SW_SOURCE_SEARCH_STRING</w:t>
            </w:r>
          </w:p>
        </w:tc>
      </w:tr>
      <w:tr w:rsidR="00E25F8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/SKN/S_SW_01_01_SOURCE_SCAN</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STRKORR</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Higher-Level Request</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CHAR(20)</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STRKORR</w:t>
            </w:r>
          </w:p>
        </w:tc>
      </w:tr>
      <w:tr w:rsidR="00E25F8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/SKN/S_SW_01_01_SOURCE_SCAN</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SUBC</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Program type</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CHAR(1)</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SUBC</w:t>
            </w:r>
          </w:p>
        </w:tc>
      </w:tr>
      <w:tr w:rsidR="00E25F8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/SKN/S_SW_01_01_SOURCE_SCAN</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TARCLI</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Target client for the request</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CHAR(3)</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TRTARCLI</w:t>
            </w:r>
          </w:p>
        </w:tc>
      </w:tr>
      <w:tr w:rsidR="00E25F8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/SKN/S_SW_01_01_SOURCE_SCAN</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TARSYSTEM</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Transport Target of Request</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CHAR(10)</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TR_TARGET</w:t>
            </w:r>
          </w:p>
        </w:tc>
      </w:tr>
      <w:tr w:rsidR="00E25F8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/SKN/S_SW_01_01_SOURCE_SCAN</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TRFUNCTION</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Type of request/task</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CHAR(1)</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TRFUNCTION</w:t>
            </w:r>
          </w:p>
        </w:tc>
      </w:tr>
      <w:tr w:rsidR="00E25F8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/SKN/S_SW_01_01_SOURCE_SCAN</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TRFUNCTION_TEXT</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Short Description of Repository Objects</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CHAR(60)</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AS4TEXT</w:t>
            </w:r>
          </w:p>
        </w:tc>
      </w:tr>
      <w:tr w:rsidR="00E25F8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/SKN/S_SW_01_01_SOURCE_SCAN</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TRKORR</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Request/Task</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CHAR(20)</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TRKORR</w:t>
            </w:r>
          </w:p>
        </w:tc>
      </w:tr>
      <w:tr w:rsidR="00E25F8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/SKN/S_SW_01_01_SOURCE_SCAN</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TRSTATUS</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Status of request/task</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CHAR(1)</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TRSTATUS</w:t>
            </w:r>
          </w:p>
        </w:tc>
      </w:tr>
      <w:tr w:rsidR="00E25F8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/SKN/S_SW_01_01_SOURCE_SCAN</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TRSTATUS_TEXT</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Short Description of Repositor</w:t>
            </w:r>
            <w:r>
              <w:lastRenderedPageBreak/>
              <w:t>y Objects</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lastRenderedPageBreak/>
              <w:t>CHAR(60)</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AS4TEXT</w:t>
            </w:r>
          </w:p>
        </w:tc>
      </w:tr>
      <w:tr w:rsidR="00E25F8C">
        <w:tc>
          <w:tcPr>
            <w:tcW w:w="1728" w:type="dxa"/>
            <w:tcBorders>
              <w:top w:val="single" w:sz="4" w:space="0" w:color="000000"/>
              <w:left w:val="single" w:sz="4" w:space="0" w:color="000000"/>
              <w:bottom w:val="single" w:sz="4" w:space="0" w:color="000000"/>
              <w:right w:val="single" w:sz="4" w:space="0" w:color="000000"/>
            </w:tcBorders>
          </w:tcPr>
          <w:p w:rsidR="00E25F8C" w:rsidRDefault="00E40622">
            <w:r>
              <w:lastRenderedPageBreak/>
              <w:t>/SKN/S_SW_01_01_SOURCE_SCAN</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UDAT</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Changed On</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DATS(8)</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RDIR_UDATE</w:t>
            </w:r>
          </w:p>
        </w:tc>
      </w:tr>
      <w:tr w:rsidR="00E25F8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/SKN/S_SW_01_01_SOURCE_SCAN</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UNAM</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Last changed by</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CHAR(12)</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UNAM</w:t>
            </w:r>
          </w:p>
        </w:tc>
      </w:tr>
      <w:tr w:rsidR="00E25F8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/SKN/S_SW_01_01_SOURCE_SCAN</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VERN</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Version number</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CHAR(6)</w:t>
            </w:r>
          </w:p>
        </w:tc>
        <w:tc>
          <w:tcPr>
            <w:tcW w:w="1728" w:type="dxa"/>
            <w:tcBorders>
              <w:top w:val="single" w:sz="4" w:space="0" w:color="000000"/>
              <w:left w:val="single" w:sz="4" w:space="0" w:color="000000"/>
              <w:bottom w:val="single" w:sz="4" w:space="0" w:color="000000"/>
              <w:right w:val="single" w:sz="4" w:space="0" w:color="000000"/>
            </w:tcBorders>
          </w:tcPr>
          <w:p w:rsidR="00E25F8C" w:rsidRDefault="00E40622">
            <w:r>
              <w:t>VERN</w:t>
            </w:r>
          </w:p>
        </w:tc>
      </w:tr>
    </w:tbl>
    <w:p w:rsidR="00E25F8C" w:rsidRDefault="00E25F8C"/>
    <w:p w:rsidR="00E25F8C" w:rsidRDefault="00E25F8C"/>
    <w:p w:rsidR="00E25F8C" w:rsidRDefault="00E40622">
      <w:pPr>
        <w:pStyle w:val="21"/>
      </w:pPr>
      <w:r>
        <w:t>ABAP Code</w:t>
      </w:r>
    </w:p>
    <w:p w:rsidR="00E25F8C" w:rsidRDefault="00E40622">
      <w:r>
        <w:rPr>
          <w:rFonts w:ascii="Consolas" w:hAnsi="Consolas"/>
          <w:sz w:val="18"/>
        </w:rPr>
        <w:t>FUNCTION /SKN/FC_SW_01_01_SOURCE_SCAN.</w:t>
      </w:r>
      <w:r>
        <w:rPr>
          <w:rFonts w:ascii="Consolas" w:hAnsi="Consolas"/>
          <w:sz w:val="18"/>
        </w:rPr>
        <w:br/>
        <w:t>*"----------------------------------------------------------------------</w:t>
      </w:r>
      <w:r>
        <w:rPr>
          <w:rFonts w:ascii="Consolas" w:hAnsi="Consolas"/>
          <w:sz w:val="18"/>
        </w:rPr>
        <w:br/>
        <w:t>*"*"Local Interface:</w:t>
      </w:r>
      <w:r>
        <w:rPr>
          <w:rFonts w:ascii="Consolas" w:hAnsi="Consolas"/>
          <w:sz w:val="18"/>
        </w:rPr>
        <w:br/>
        <w:t>*"  EXPORTING</w:t>
      </w:r>
      <w:r>
        <w:rPr>
          <w:rFonts w:ascii="Consolas" w:hAnsi="Consolas"/>
          <w:sz w:val="18"/>
        </w:rPr>
        <w:br/>
        <w:t>*"     VALUE(IS_ALERT) TYPE  CHAR1</w:t>
      </w:r>
      <w:r>
        <w:rPr>
          <w:rFonts w:ascii="Consolas" w:hAnsi="Consolas"/>
          <w:sz w:val="18"/>
        </w:rPr>
        <w:br/>
        <w:t>*"  TABLES</w:t>
      </w:r>
      <w:r>
        <w:rPr>
          <w:rFonts w:ascii="Consolas" w:hAnsi="Consolas"/>
          <w:sz w:val="18"/>
        </w:rPr>
        <w:br/>
        <w:t>*"      T_SELECT STRUCTURE  RSSELECT OPTIONAL</w:t>
      </w:r>
      <w:r>
        <w:rPr>
          <w:rFonts w:ascii="Consolas" w:hAnsi="Consolas"/>
          <w:sz w:val="18"/>
        </w:rPr>
        <w:br/>
        <w:t>*"      T_DATA STRUCTURE  /SKN/S_SW_01_01_SOURCE_SCAN OPTIONAL</w:t>
      </w:r>
      <w:r>
        <w:rPr>
          <w:rFonts w:ascii="Consolas" w:hAnsi="Consolas"/>
          <w:sz w:val="18"/>
        </w:rPr>
        <w:br/>
        <w:t>*"----------------------------------------------------------------------</w:t>
      </w:r>
      <w:r>
        <w:rPr>
          <w:rFonts w:ascii="Consolas" w:hAnsi="Consolas"/>
          <w:sz w:val="18"/>
        </w:rPr>
        <w:br/>
        <w:t xml:space="preserve">  TYPES: BEGIN OF TY_OBJECT,</w:t>
      </w:r>
      <w:r>
        <w:rPr>
          <w:rFonts w:ascii="Consolas" w:hAnsi="Consolas"/>
          <w:sz w:val="18"/>
        </w:rPr>
        <w:br/>
        <w:t>* TADIR</w:t>
      </w:r>
      <w:r>
        <w:rPr>
          <w:rFonts w:ascii="Consolas" w:hAnsi="Consolas"/>
          <w:sz w:val="18"/>
        </w:rPr>
        <w:br/>
        <w:t xml:space="preserve">           PGMID      TYPE PGMID,</w:t>
      </w:r>
      <w:r>
        <w:rPr>
          <w:rFonts w:ascii="Consolas" w:hAnsi="Consolas"/>
          <w:sz w:val="18"/>
        </w:rPr>
        <w:br/>
        <w:t xml:space="preserve">           OBJECT     TYPE TROBJTYPE,</w:t>
      </w:r>
      <w:r>
        <w:rPr>
          <w:rFonts w:ascii="Consolas" w:hAnsi="Consolas"/>
          <w:sz w:val="18"/>
        </w:rPr>
        <w:br/>
        <w:t xml:space="preserve">           OBJ_NAME   TYPE SOBJ_NAME,</w:t>
      </w:r>
      <w:r>
        <w:rPr>
          <w:rFonts w:ascii="Consolas" w:hAnsi="Consolas"/>
          <w:sz w:val="18"/>
        </w:rPr>
        <w:br/>
        <w:t xml:space="preserve">           SRCSYSTEM  TYPE SRCSYSTEM,</w:t>
      </w:r>
      <w:r>
        <w:rPr>
          <w:rFonts w:ascii="Consolas" w:hAnsi="Consolas"/>
          <w:sz w:val="18"/>
        </w:rPr>
        <w:br/>
        <w:t xml:space="preserve">           AUTHOR     TYPE RESPONSIBL,</w:t>
      </w:r>
      <w:r>
        <w:rPr>
          <w:rFonts w:ascii="Consolas" w:hAnsi="Consolas"/>
          <w:sz w:val="18"/>
        </w:rPr>
        <w:br/>
        <w:t xml:space="preserve">           DEVCLASS   TYPE DEVCLASS,</w:t>
      </w:r>
      <w:r>
        <w:rPr>
          <w:rFonts w:ascii="Consolas" w:hAnsi="Consolas"/>
          <w:sz w:val="18"/>
        </w:rPr>
        <w:br/>
        <w:t xml:space="preserve">           CREATED_ON TYPE CREATIONDT,</w:t>
      </w:r>
      <w:r>
        <w:rPr>
          <w:rFonts w:ascii="Consolas" w:hAnsi="Consolas"/>
          <w:sz w:val="18"/>
        </w:rPr>
        <w:br/>
        <w:t>* PROGDIR</w:t>
      </w:r>
      <w:r>
        <w:rPr>
          <w:rFonts w:ascii="Consolas" w:hAnsi="Consolas"/>
          <w:sz w:val="18"/>
        </w:rPr>
        <w:br/>
        <w:t xml:space="preserve">           STATE      TYPE STATE,</w:t>
      </w:r>
      <w:r>
        <w:rPr>
          <w:rFonts w:ascii="Consolas" w:hAnsi="Consolas"/>
          <w:sz w:val="18"/>
        </w:rPr>
        <w:br/>
        <w:t xml:space="preserve">           SUBC       TYPE SUBC,</w:t>
      </w:r>
      <w:r>
        <w:rPr>
          <w:rFonts w:ascii="Consolas" w:hAnsi="Consolas"/>
          <w:sz w:val="18"/>
        </w:rPr>
        <w:br/>
        <w:t xml:space="preserve">           APPL       TYPE RDIR_APPL,</w:t>
      </w:r>
      <w:r>
        <w:rPr>
          <w:rFonts w:ascii="Consolas" w:hAnsi="Consolas"/>
          <w:sz w:val="18"/>
        </w:rPr>
        <w:br/>
        <w:t xml:space="preserve">           CNAM       TYPE CNAM,</w:t>
      </w:r>
      <w:r>
        <w:rPr>
          <w:rFonts w:ascii="Consolas" w:hAnsi="Consolas"/>
          <w:sz w:val="18"/>
        </w:rPr>
        <w:br/>
        <w:t xml:space="preserve">           CDAT       TYPE RDIR_CDATE,</w:t>
      </w:r>
      <w:r>
        <w:rPr>
          <w:rFonts w:ascii="Consolas" w:hAnsi="Consolas"/>
          <w:sz w:val="18"/>
        </w:rPr>
        <w:br/>
        <w:t xml:space="preserve">           UNAM       TYPE UNAM,</w:t>
      </w:r>
      <w:r>
        <w:rPr>
          <w:rFonts w:ascii="Consolas" w:hAnsi="Consolas"/>
          <w:sz w:val="18"/>
        </w:rPr>
        <w:br/>
        <w:t xml:space="preserve">           UDAT       TYPE RDIR_UDATE,</w:t>
      </w:r>
      <w:r>
        <w:rPr>
          <w:rFonts w:ascii="Consolas" w:hAnsi="Consolas"/>
          <w:sz w:val="18"/>
        </w:rPr>
        <w:br/>
        <w:t xml:space="preserve">           VERN       TYPE VERN,</w:t>
      </w:r>
      <w:r>
        <w:rPr>
          <w:rFonts w:ascii="Consolas" w:hAnsi="Consolas"/>
          <w:sz w:val="18"/>
        </w:rPr>
        <w:br/>
        <w:t>* D010INC</w:t>
      </w:r>
      <w:r>
        <w:rPr>
          <w:rFonts w:ascii="Consolas" w:hAnsi="Consolas"/>
          <w:sz w:val="18"/>
        </w:rPr>
        <w:br/>
        <w:t xml:space="preserve">           INCLUDE    TYPE INCLUDE,</w:t>
      </w:r>
      <w:r>
        <w:rPr>
          <w:rFonts w:ascii="Consolas" w:hAnsi="Consolas"/>
          <w:sz w:val="18"/>
        </w:rPr>
        <w:br/>
        <w:t xml:space="preserve">         END OF TY_OBJECT,</w:t>
      </w:r>
      <w:r>
        <w:rPr>
          <w:rFonts w:ascii="Consolas" w:hAnsi="Consolas"/>
          <w:sz w:val="18"/>
        </w:rPr>
        <w:br/>
        <w:t xml:space="preserve">         TT_OBJECT TYPE STANDARD TABLE OF TY_OBJECT.</w:t>
      </w:r>
      <w:r>
        <w:rPr>
          <w:rFonts w:ascii="Consolas" w:hAnsi="Consolas"/>
          <w:sz w:val="18"/>
        </w:rPr>
        <w:br/>
        <w:t xml:space="preserve">  DATA_SINGLE: DURATION_UNIT   /SKN/E_SW_DURATION_UNIT ,</w:t>
      </w:r>
      <w:r>
        <w:rPr>
          <w:rFonts w:ascii="Consolas" w:hAnsi="Consolas"/>
          <w:sz w:val="18"/>
        </w:rPr>
        <w:br/>
        <w:t xml:space="preserve">               BACKDAYS        INT4,</w:t>
      </w:r>
      <w:r>
        <w:rPr>
          <w:rFonts w:ascii="Consolas" w:hAnsi="Consolas"/>
          <w:sz w:val="18"/>
        </w:rPr>
        <w:br/>
        <w:t xml:space="preserve">               LANGU           LANGU,</w:t>
      </w:r>
      <w:r>
        <w:rPr>
          <w:rFonts w:ascii="Consolas" w:hAnsi="Consolas"/>
          <w:sz w:val="18"/>
        </w:rPr>
        <w:br/>
        <w:t xml:space="preserve">               SW_DEST         RFCDEST.</w:t>
      </w:r>
      <w:r>
        <w:rPr>
          <w:rFonts w:ascii="Consolas" w:hAnsi="Consolas"/>
          <w:sz w:val="18"/>
        </w:rPr>
        <w:br/>
        <w:t xml:space="preserve">  DATA_MULTY:</w:t>
      </w:r>
      <w:r>
        <w:rPr>
          <w:rFonts w:ascii="Consolas" w:hAnsi="Consolas"/>
          <w:sz w:val="18"/>
        </w:rPr>
        <w:br/>
        <w:t>* TADIR</w:t>
      </w:r>
      <w:r>
        <w:rPr>
          <w:rFonts w:ascii="Consolas" w:hAnsi="Consolas"/>
          <w:sz w:val="18"/>
        </w:rPr>
        <w:br/>
        <w:t xml:space="preserve">              PGMID        PGMID,              " Program Id</w:t>
      </w:r>
      <w:r>
        <w:rPr>
          <w:rFonts w:ascii="Consolas" w:hAnsi="Consolas"/>
          <w:sz w:val="18"/>
        </w:rPr>
        <w:br/>
      </w:r>
      <w:r>
        <w:rPr>
          <w:rFonts w:ascii="Consolas" w:hAnsi="Consolas"/>
          <w:sz w:val="18"/>
        </w:rPr>
        <w:lastRenderedPageBreak/>
        <w:t xml:space="preserve">              OBJTYPE      TROBJTYPE,          " Object Type - FUGR/CLAS/PROG</w:t>
      </w:r>
      <w:r>
        <w:rPr>
          <w:rFonts w:ascii="Consolas" w:hAnsi="Consolas"/>
          <w:sz w:val="18"/>
        </w:rPr>
        <w:br/>
        <w:t xml:space="preserve">              OBJNAME      SOBJ_NAME,          " Object Name</w:t>
      </w:r>
      <w:r>
        <w:rPr>
          <w:rFonts w:ascii="Consolas" w:hAnsi="Consolas"/>
          <w:sz w:val="18"/>
        </w:rPr>
        <w:br/>
        <w:t xml:space="preserve">              SRCSYSTEM    SRCSYSTEM,          " Original System</w:t>
      </w:r>
      <w:r>
        <w:rPr>
          <w:rFonts w:ascii="Consolas" w:hAnsi="Consolas"/>
          <w:sz w:val="18"/>
        </w:rPr>
        <w:br/>
        <w:t xml:space="preserve">              AUTHOR       RESPONSIBL,         " Person Responsible</w:t>
      </w:r>
      <w:r>
        <w:rPr>
          <w:rFonts w:ascii="Consolas" w:hAnsi="Consolas"/>
          <w:sz w:val="18"/>
        </w:rPr>
        <w:br/>
        <w:t xml:space="preserve">              DEVCLASS     DEVCLASS,           " Package</w:t>
      </w:r>
      <w:r>
        <w:rPr>
          <w:rFonts w:ascii="Consolas" w:hAnsi="Consolas"/>
          <w:sz w:val="18"/>
        </w:rPr>
        <w:br/>
        <w:t xml:space="preserve">              CREATEDON    CREATIONDT,         " Creation Date</w:t>
      </w:r>
      <w:r>
        <w:rPr>
          <w:rFonts w:ascii="Consolas" w:hAnsi="Consolas"/>
          <w:sz w:val="18"/>
        </w:rPr>
        <w:br/>
        <w:t>*              domnam       tmsdomnam,          "</w:t>
      </w:r>
      <w:r>
        <w:rPr>
          <w:rFonts w:ascii="Consolas" w:hAnsi="Consolas"/>
          <w:sz w:val="18"/>
        </w:rPr>
        <w:br/>
        <w:t>*              sysnam       tmssysnam,          " System Name(For)</w:t>
      </w:r>
      <w:r>
        <w:rPr>
          <w:rFonts w:ascii="Consolas" w:hAnsi="Consolas"/>
          <w:sz w:val="18"/>
        </w:rPr>
        <w:br/>
        <w:t>* PROGDIR</w:t>
      </w:r>
      <w:r>
        <w:rPr>
          <w:rFonts w:ascii="Consolas" w:hAnsi="Consolas"/>
          <w:sz w:val="18"/>
        </w:rPr>
        <w:br/>
        <w:t xml:space="preserve">              STATE        R3STATE,            " Object Status</w:t>
      </w:r>
      <w:r>
        <w:rPr>
          <w:rFonts w:ascii="Consolas" w:hAnsi="Consolas"/>
          <w:sz w:val="18"/>
        </w:rPr>
        <w:br/>
        <w:t xml:space="preserve">              SUBC         SUBC,               " Program type</w:t>
      </w:r>
      <w:r>
        <w:rPr>
          <w:rFonts w:ascii="Consolas" w:hAnsi="Consolas"/>
          <w:sz w:val="18"/>
        </w:rPr>
        <w:br/>
        <w:t xml:space="preserve">              CNAM         CNAM,               " Created by</w:t>
      </w:r>
      <w:r>
        <w:rPr>
          <w:rFonts w:ascii="Consolas" w:hAnsi="Consolas"/>
          <w:sz w:val="18"/>
        </w:rPr>
        <w:br/>
        <w:t xml:space="preserve">              CDAT         RDIR_CDATE,         " Created on</w:t>
      </w:r>
      <w:r>
        <w:rPr>
          <w:rFonts w:ascii="Consolas" w:hAnsi="Consolas"/>
          <w:sz w:val="18"/>
        </w:rPr>
        <w:br/>
        <w:t xml:space="preserve">              UNAM         UNAM,               " Last changed by</w:t>
      </w:r>
      <w:r>
        <w:rPr>
          <w:rFonts w:ascii="Consolas" w:hAnsi="Consolas"/>
          <w:sz w:val="18"/>
        </w:rPr>
        <w:br/>
        <w:t xml:space="preserve">              UDAT         RDIR_UDATE,         " Last changed on</w:t>
      </w:r>
      <w:r>
        <w:rPr>
          <w:rFonts w:ascii="Consolas" w:hAnsi="Consolas"/>
          <w:sz w:val="18"/>
        </w:rPr>
        <w:br/>
        <w:t xml:space="preserve">              VERN         VERN,               " Version Number</w:t>
      </w:r>
      <w:r>
        <w:rPr>
          <w:rFonts w:ascii="Consolas" w:hAnsi="Consolas"/>
          <w:sz w:val="18"/>
        </w:rPr>
        <w:br/>
        <w:t>* D010INC/E071</w:t>
      </w:r>
      <w:r>
        <w:rPr>
          <w:rFonts w:ascii="Consolas" w:hAnsi="Consolas"/>
          <w:sz w:val="18"/>
        </w:rPr>
        <w:br/>
        <w:t xml:space="preserve">              INCLUDE      INCLUDE,            " Include</w:t>
      </w:r>
      <w:r>
        <w:rPr>
          <w:rFonts w:ascii="Consolas" w:hAnsi="Consolas"/>
          <w:sz w:val="18"/>
        </w:rPr>
        <w:br/>
        <w:t xml:space="preserve">              TRKORR       TRKORR,             " Request/task</w:t>
      </w:r>
      <w:r>
        <w:rPr>
          <w:rFonts w:ascii="Consolas" w:hAnsi="Consolas"/>
          <w:sz w:val="18"/>
        </w:rPr>
        <w:br/>
        <w:t>*              strkorr      strkorr,            " High level request</w:t>
      </w:r>
      <w:r>
        <w:rPr>
          <w:rFonts w:ascii="Consolas" w:hAnsi="Consolas"/>
          <w:sz w:val="18"/>
        </w:rPr>
        <w:br/>
        <w:t>*              maxrc        trretcode,</w:t>
      </w:r>
      <w:r>
        <w:rPr>
          <w:rFonts w:ascii="Consolas" w:hAnsi="Consolas"/>
          <w:sz w:val="18"/>
        </w:rPr>
        <w:br/>
        <w:t>*              int_maxrc    int1,</w:t>
      </w:r>
      <w:r>
        <w:rPr>
          <w:rFonts w:ascii="Consolas" w:hAnsi="Consolas"/>
          <w:sz w:val="18"/>
        </w:rPr>
        <w:br/>
        <w:t>*              tarcli       trtarcli,           " Targ Clnt</w:t>
      </w:r>
      <w:r>
        <w:rPr>
          <w:rFonts w:ascii="Consolas" w:hAnsi="Consolas"/>
          <w:sz w:val="18"/>
        </w:rPr>
        <w:br/>
        <w:t>*              comsys       tmssysnam,          " System Name(from)</w:t>
      </w:r>
      <w:r>
        <w:rPr>
          <w:rFonts w:ascii="Consolas" w:hAnsi="Consolas"/>
          <w:sz w:val="18"/>
        </w:rPr>
        <w:br/>
        <w:t>*              srccli       trclient,           " Source client</w:t>
      </w:r>
      <w:r>
        <w:rPr>
          <w:rFonts w:ascii="Consolas" w:hAnsi="Consolas"/>
          <w:sz w:val="18"/>
        </w:rPr>
        <w:br/>
        <w:t xml:space="preserve">              STRING_SEARCH /SKN/E_SW_SOURCE_SCAN_STRING,  " String Serach</w:t>
      </w:r>
      <w:r>
        <w:rPr>
          <w:rFonts w:ascii="Consolas" w:hAnsi="Consolas"/>
          <w:sz w:val="18"/>
        </w:rPr>
        <w:br/>
        <w:t xml:space="preserve">              TRSTATUS      TRSTATUS,                      " Status of request/task</w:t>
      </w:r>
      <w:r>
        <w:rPr>
          <w:rFonts w:ascii="Consolas" w:hAnsi="Consolas"/>
          <w:sz w:val="18"/>
        </w:rPr>
        <w:br/>
        <w:t xml:space="preserve">              TRFUNCTION    TRFUNCTION,                    " Type of request/task</w:t>
      </w:r>
      <w:r>
        <w:rPr>
          <w:rFonts w:ascii="Consolas" w:hAnsi="Consolas"/>
          <w:sz w:val="18"/>
        </w:rPr>
        <w:br/>
        <w:t xml:space="preserve">              AS4USER       TR_AS4USER,</w:t>
      </w:r>
      <w:r>
        <w:rPr>
          <w:rFonts w:ascii="Consolas" w:hAnsi="Consolas"/>
          <w:sz w:val="18"/>
        </w:rPr>
        <w:br/>
        <w:t>*              object        trobjtype,</w:t>
      </w:r>
      <w:r>
        <w:rPr>
          <w:rFonts w:ascii="Consolas" w:hAnsi="Consolas"/>
          <w:sz w:val="18"/>
        </w:rPr>
        <w:br/>
        <w:t>*              obj_name      trobj_name,</w:t>
      </w:r>
      <w:r>
        <w:rPr>
          <w:rFonts w:ascii="Consolas" w:hAnsi="Consolas"/>
          <w:sz w:val="18"/>
        </w:rPr>
        <w:br/>
        <w:t>*              state_color   /skn/e_sw_state_color,</w:t>
      </w:r>
      <w:r>
        <w:rPr>
          <w:rFonts w:ascii="Consolas" w:hAnsi="Consolas"/>
          <w:sz w:val="18"/>
        </w:rPr>
        <w:br/>
        <w:t xml:space="preserve">              DATUM         SY-DATUM,</w:t>
      </w:r>
      <w:r>
        <w:rPr>
          <w:rFonts w:ascii="Consolas" w:hAnsi="Consolas"/>
          <w:sz w:val="18"/>
        </w:rPr>
        <w:br/>
        <w:t xml:space="preserve">              DURATION     /SKN/E_SW_DURATION.</w:t>
      </w:r>
      <w:r>
        <w:rPr>
          <w:rFonts w:ascii="Consolas" w:hAnsi="Consolas"/>
          <w:sz w:val="18"/>
        </w:rPr>
        <w:br/>
        <w:t xml:space="preserve">  LV_DURATION_UNIT = 'H'.</w:t>
      </w:r>
      <w:r>
        <w:rPr>
          <w:rFonts w:ascii="Consolas" w:hAnsi="Consolas"/>
          <w:sz w:val="18"/>
        </w:rPr>
        <w:br/>
        <w:t xml:space="preserve">  LV_LANGU         = 'E'.</w:t>
      </w:r>
      <w:r>
        <w:rPr>
          <w:rFonts w:ascii="Consolas" w:hAnsi="Consolas"/>
          <w:sz w:val="18"/>
        </w:rPr>
        <w:br/>
        <w:t xml:space="preserve">  LV_BACKDAYS      = 1.</w:t>
      </w:r>
      <w:r>
        <w:rPr>
          <w:rFonts w:ascii="Consolas" w:hAnsi="Consolas"/>
          <w:sz w:val="18"/>
        </w:rPr>
        <w:br/>
        <w:t xml:space="preserve">  SELECT_SINGLE: BACKDAYS,</w:t>
      </w:r>
      <w:r>
        <w:rPr>
          <w:rFonts w:ascii="Consolas" w:hAnsi="Consolas"/>
          <w:sz w:val="18"/>
        </w:rPr>
        <w:br/>
        <w:t xml:space="preserve">                 DURATION_UNIT,</w:t>
      </w:r>
      <w:r>
        <w:rPr>
          <w:rFonts w:ascii="Consolas" w:hAnsi="Consolas"/>
          <w:sz w:val="18"/>
        </w:rPr>
        <w:br/>
        <w:t xml:space="preserve">                 LANGU,</w:t>
      </w:r>
      <w:r>
        <w:rPr>
          <w:rFonts w:ascii="Consolas" w:hAnsi="Consolas"/>
          <w:sz w:val="18"/>
        </w:rPr>
        <w:br/>
        <w:t xml:space="preserve">                 SW_DEST.</w:t>
      </w:r>
      <w:r>
        <w:rPr>
          <w:rFonts w:ascii="Consolas" w:hAnsi="Consolas"/>
          <w:sz w:val="18"/>
        </w:rPr>
        <w:br/>
        <w:t xml:space="preserve">  SELECT_MULTY:</w:t>
      </w:r>
      <w:r>
        <w:rPr>
          <w:rFonts w:ascii="Consolas" w:hAnsi="Consolas"/>
          <w:sz w:val="18"/>
        </w:rPr>
        <w:br/>
        <w:t>* TADIR</w:t>
      </w:r>
      <w:r>
        <w:rPr>
          <w:rFonts w:ascii="Consolas" w:hAnsi="Consolas"/>
          <w:sz w:val="18"/>
        </w:rPr>
        <w:br/>
        <w:t xml:space="preserve">                PGMID,     " Program id</w:t>
      </w:r>
      <w:r>
        <w:rPr>
          <w:rFonts w:ascii="Consolas" w:hAnsi="Consolas"/>
          <w:sz w:val="18"/>
        </w:rPr>
        <w:br/>
        <w:t xml:space="preserve">                OBJTYPE,   " Object type</w:t>
      </w:r>
      <w:r>
        <w:rPr>
          <w:rFonts w:ascii="Consolas" w:hAnsi="Consolas"/>
          <w:sz w:val="18"/>
        </w:rPr>
        <w:br/>
        <w:t xml:space="preserve">                OBJNAME,   " Object name</w:t>
      </w:r>
      <w:r>
        <w:rPr>
          <w:rFonts w:ascii="Consolas" w:hAnsi="Consolas"/>
          <w:sz w:val="18"/>
        </w:rPr>
        <w:br/>
        <w:t xml:space="preserve">                SRCSYSTEM, " Original system</w:t>
      </w:r>
      <w:r>
        <w:rPr>
          <w:rFonts w:ascii="Consolas" w:hAnsi="Consolas"/>
          <w:sz w:val="18"/>
        </w:rPr>
        <w:br/>
        <w:t xml:space="preserve">                AUTHOR,    " Person responsible</w:t>
      </w:r>
      <w:r>
        <w:rPr>
          <w:rFonts w:ascii="Consolas" w:hAnsi="Consolas"/>
          <w:sz w:val="18"/>
        </w:rPr>
        <w:br/>
        <w:t xml:space="preserve">                CREATEDON, " Creation Date</w:t>
      </w:r>
      <w:r>
        <w:rPr>
          <w:rFonts w:ascii="Consolas" w:hAnsi="Consolas"/>
          <w:sz w:val="18"/>
        </w:rPr>
        <w:br/>
        <w:t>*                domnam,    "</w:t>
      </w:r>
      <w:r>
        <w:rPr>
          <w:rFonts w:ascii="Consolas" w:hAnsi="Consolas"/>
          <w:sz w:val="18"/>
        </w:rPr>
        <w:br/>
        <w:t>*                sysnam,    " System Name(For)</w:t>
      </w:r>
      <w:r>
        <w:rPr>
          <w:rFonts w:ascii="Consolas" w:hAnsi="Consolas"/>
          <w:sz w:val="18"/>
        </w:rPr>
        <w:br/>
        <w:t>* PROGDIR</w:t>
      </w:r>
      <w:r>
        <w:rPr>
          <w:rFonts w:ascii="Consolas" w:hAnsi="Consolas"/>
          <w:sz w:val="18"/>
        </w:rPr>
        <w:br/>
        <w:t xml:space="preserve">                STATE,     " Object status</w:t>
      </w:r>
      <w:r>
        <w:rPr>
          <w:rFonts w:ascii="Consolas" w:hAnsi="Consolas"/>
          <w:sz w:val="18"/>
        </w:rPr>
        <w:br/>
      </w:r>
      <w:r>
        <w:rPr>
          <w:rFonts w:ascii="Consolas" w:hAnsi="Consolas"/>
          <w:sz w:val="18"/>
        </w:rPr>
        <w:lastRenderedPageBreak/>
        <w:t xml:space="preserve">                SUBC,      " Program type</w:t>
      </w:r>
      <w:r>
        <w:rPr>
          <w:rFonts w:ascii="Consolas" w:hAnsi="Consolas"/>
          <w:sz w:val="18"/>
        </w:rPr>
        <w:br/>
        <w:t xml:space="preserve">                CNAM,      " Created by</w:t>
      </w:r>
      <w:r>
        <w:rPr>
          <w:rFonts w:ascii="Consolas" w:hAnsi="Consolas"/>
          <w:sz w:val="18"/>
        </w:rPr>
        <w:br/>
        <w:t xml:space="preserve">                CDAT,      " Created on</w:t>
      </w:r>
      <w:r>
        <w:rPr>
          <w:rFonts w:ascii="Consolas" w:hAnsi="Consolas"/>
          <w:sz w:val="18"/>
        </w:rPr>
        <w:br/>
        <w:t xml:space="preserve">                UNAM,      " Last changed by</w:t>
      </w:r>
      <w:r>
        <w:rPr>
          <w:rFonts w:ascii="Consolas" w:hAnsi="Consolas"/>
          <w:sz w:val="18"/>
        </w:rPr>
        <w:br/>
        <w:t xml:space="preserve">                UDAT,      " Last changed on</w:t>
      </w:r>
      <w:r>
        <w:rPr>
          <w:rFonts w:ascii="Consolas" w:hAnsi="Consolas"/>
          <w:sz w:val="18"/>
        </w:rPr>
        <w:br/>
        <w:t xml:space="preserve">                VERN,      " Version number</w:t>
      </w:r>
      <w:r>
        <w:rPr>
          <w:rFonts w:ascii="Consolas" w:hAnsi="Consolas"/>
          <w:sz w:val="18"/>
        </w:rPr>
        <w:br/>
        <w:t>* D010INC/E071</w:t>
      </w:r>
      <w:r>
        <w:rPr>
          <w:rFonts w:ascii="Consolas" w:hAnsi="Consolas"/>
          <w:sz w:val="18"/>
        </w:rPr>
        <w:br/>
        <w:t xml:space="preserve">                INCLUDE,       " Include</w:t>
      </w:r>
      <w:r>
        <w:rPr>
          <w:rFonts w:ascii="Consolas" w:hAnsi="Consolas"/>
          <w:sz w:val="18"/>
        </w:rPr>
        <w:br/>
        <w:t xml:space="preserve">                TRKORR,        " Request/task</w:t>
      </w:r>
      <w:r>
        <w:rPr>
          <w:rFonts w:ascii="Consolas" w:hAnsi="Consolas"/>
          <w:sz w:val="18"/>
        </w:rPr>
        <w:br/>
        <w:t>*                strkorr,</w:t>
      </w:r>
      <w:r>
        <w:rPr>
          <w:rFonts w:ascii="Consolas" w:hAnsi="Consolas"/>
          <w:sz w:val="18"/>
        </w:rPr>
        <w:br/>
        <w:t>*                maxrc,</w:t>
      </w:r>
      <w:r>
        <w:rPr>
          <w:rFonts w:ascii="Consolas" w:hAnsi="Consolas"/>
          <w:sz w:val="18"/>
        </w:rPr>
        <w:br/>
        <w:t>*                int_maxrc,</w:t>
      </w:r>
      <w:r>
        <w:rPr>
          <w:rFonts w:ascii="Consolas" w:hAnsi="Consolas"/>
          <w:sz w:val="18"/>
        </w:rPr>
        <w:br/>
        <w:t>*                tarcli,</w:t>
      </w:r>
      <w:r>
        <w:rPr>
          <w:rFonts w:ascii="Consolas" w:hAnsi="Consolas"/>
          <w:sz w:val="18"/>
        </w:rPr>
        <w:br/>
        <w:t>*                comsys,  " System Name(from)</w:t>
      </w:r>
      <w:r>
        <w:rPr>
          <w:rFonts w:ascii="Consolas" w:hAnsi="Consolas"/>
          <w:sz w:val="18"/>
        </w:rPr>
        <w:br/>
        <w:t>*                srccli,</w:t>
      </w:r>
      <w:r>
        <w:rPr>
          <w:rFonts w:ascii="Consolas" w:hAnsi="Consolas"/>
          <w:sz w:val="18"/>
        </w:rPr>
        <w:br/>
        <w:t>*                trstatus,</w:t>
      </w:r>
      <w:r>
        <w:rPr>
          <w:rFonts w:ascii="Consolas" w:hAnsi="Consolas"/>
          <w:sz w:val="18"/>
        </w:rPr>
        <w:br/>
        <w:t>*                trfunction,</w:t>
      </w:r>
      <w:r>
        <w:rPr>
          <w:rFonts w:ascii="Consolas" w:hAnsi="Consolas"/>
          <w:sz w:val="18"/>
        </w:rPr>
        <w:br/>
        <w:t>*                as4user,</w:t>
      </w:r>
      <w:r>
        <w:rPr>
          <w:rFonts w:ascii="Consolas" w:hAnsi="Consolas"/>
          <w:sz w:val="18"/>
        </w:rPr>
        <w:br/>
        <w:t>*                pgmid,</w:t>
      </w:r>
      <w:r>
        <w:rPr>
          <w:rFonts w:ascii="Consolas" w:hAnsi="Consolas"/>
          <w:sz w:val="18"/>
        </w:rPr>
        <w:br/>
        <w:t>*                object,</w:t>
      </w:r>
      <w:r>
        <w:rPr>
          <w:rFonts w:ascii="Consolas" w:hAnsi="Consolas"/>
          <w:sz w:val="18"/>
        </w:rPr>
        <w:br/>
        <w:t>*                obj_name,</w:t>
      </w:r>
      <w:r>
        <w:rPr>
          <w:rFonts w:ascii="Consolas" w:hAnsi="Consolas"/>
          <w:sz w:val="18"/>
        </w:rPr>
        <w:br/>
        <w:t>*                state_color,</w:t>
      </w:r>
      <w:r>
        <w:rPr>
          <w:rFonts w:ascii="Consolas" w:hAnsi="Consolas"/>
          <w:sz w:val="18"/>
        </w:rPr>
        <w:br/>
        <w:t xml:space="preserve">                STRING_SEARCH,   " String Search</w:t>
      </w:r>
      <w:r>
        <w:rPr>
          <w:rFonts w:ascii="Consolas" w:hAnsi="Consolas"/>
          <w:sz w:val="18"/>
        </w:rPr>
        <w:br/>
        <w:t xml:space="preserve">                DATUM,</w:t>
      </w:r>
      <w:r>
        <w:rPr>
          <w:rFonts w:ascii="Consolas" w:hAnsi="Consolas"/>
          <w:sz w:val="18"/>
        </w:rPr>
        <w:br/>
        <w:t xml:space="preserve">                DURATION.</w:t>
      </w:r>
      <w:r>
        <w:rPr>
          <w:rFonts w:ascii="Consolas" w:hAnsi="Consolas"/>
          <w:sz w:val="18"/>
        </w:rPr>
        <w:br/>
        <w:t xml:space="preserve">  DATA: R_TAB_COND TYPE RANGE OF SO_TEXT.</w:t>
      </w:r>
      <w:r>
        <w:rPr>
          <w:rFonts w:ascii="Consolas" w:hAnsi="Consolas"/>
          <w:sz w:val="18"/>
        </w:rPr>
        <w:br/>
        <w:t>*        rs_tab_cond LIKE LINE OF r_tab_cond.</w:t>
      </w:r>
      <w:r>
        <w:rPr>
          <w:rFonts w:ascii="Consolas" w:hAnsi="Consolas"/>
          <w:sz w:val="18"/>
        </w:rPr>
        <w:br/>
        <w:t xml:space="preserve">  DATA: SY_DATLO LIKE SY-DATLO,</w:t>
      </w:r>
      <w:r>
        <w:rPr>
          <w:rFonts w:ascii="Consolas" w:hAnsi="Consolas"/>
          <w:sz w:val="18"/>
        </w:rPr>
        <w:br/>
        <w:t xml:space="preserve">        SY_TIMLO LIKE SY-TIMLO.</w:t>
      </w:r>
      <w:r>
        <w:rPr>
          <w:rFonts w:ascii="Consolas" w:hAnsi="Consolas"/>
          <w:sz w:val="18"/>
        </w:rPr>
        <w:br/>
        <w:t xml:space="preserve">  DATA: IS_GENERAL(1) TYPE C,</w:t>
      </w:r>
      <w:r>
        <w:rPr>
          <w:rFonts w:ascii="Consolas" w:hAnsi="Consolas"/>
          <w:sz w:val="18"/>
        </w:rPr>
        <w:br/>
        <w:t xml:space="preserve">        DATE_FROM     LIKE SY-DATUM,</w:t>
      </w:r>
      <w:r>
        <w:rPr>
          <w:rFonts w:ascii="Consolas" w:hAnsi="Consolas"/>
          <w:sz w:val="18"/>
        </w:rPr>
        <w:br/>
        <w:t xml:space="preserve">        BACKDAYS      TYPE I,</w:t>
      </w:r>
      <w:r>
        <w:rPr>
          <w:rFonts w:ascii="Consolas" w:hAnsi="Consolas"/>
          <w:sz w:val="18"/>
        </w:rPr>
        <w:br/>
        <w:t xml:space="preserve">        SY_TABIX      LIKE SY-TABIX,</w:t>
      </w:r>
      <w:r>
        <w:rPr>
          <w:rFonts w:ascii="Consolas" w:hAnsi="Consolas"/>
          <w:sz w:val="18"/>
        </w:rPr>
        <w:br/>
        <w:t xml:space="preserve">        FROM_TABIX    LIKE SY-TABIX,</w:t>
      </w:r>
      <w:r>
        <w:rPr>
          <w:rFonts w:ascii="Consolas" w:hAnsi="Consolas"/>
          <w:sz w:val="18"/>
        </w:rPr>
        <w:br/>
        <w:t xml:space="preserve">        ENDDATE       LIKE SY-DATUM,</w:t>
      </w:r>
      <w:r>
        <w:rPr>
          <w:rFonts w:ascii="Consolas" w:hAnsi="Consolas"/>
          <w:sz w:val="18"/>
        </w:rPr>
        <w:br/>
        <w:t xml:space="preserve">        ENDTIME       LIKE SY-UZEIT,</w:t>
      </w:r>
      <w:r>
        <w:rPr>
          <w:rFonts w:ascii="Consolas" w:hAnsi="Consolas"/>
          <w:sz w:val="18"/>
        </w:rPr>
        <w:br/>
        <w:t xml:space="preserve">        TIME_DIFF     TYPE INT4,</w:t>
      </w:r>
      <w:r>
        <w:rPr>
          <w:rFonts w:ascii="Consolas" w:hAnsi="Consolas"/>
          <w:sz w:val="18"/>
        </w:rPr>
        <w:br/>
        <w:t xml:space="preserve">        IS_OUT(1)     TYPE C,</w:t>
      </w:r>
      <w:r>
        <w:rPr>
          <w:rFonts w:ascii="Consolas" w:hAnsi="Consolas"/>
          <w:sz w:val="18"/>
        </w:rPr>
        <w:br/>
        <w:t xml:space="preserve">        MAX_RC        TYPE TRRETCODE,</w:t>
      </w:r>
      <w:r>
        <w:rPr>
          <w:rFonts w:ascii="Consolas" w:hAnsi="Consolas"/>
          <w:sz w:val="18"/>
        </w:rPr>
        <w:br/>
        <w:t xml:space="preserve">        MAX_RC_N(4)   TYPE N.</w:t>
      </w:r>
      <w:r>
        <w:rPr>
          <w:rFonts w:ascii="Consolas" w:hAnsi="Consolas"/>
          <w:sz w:val="18"/>
        </w:rPr>
        <w:br/>
        <w:t xml:space="preserve">  DATA: LV_TRKORR   TYPE TRKORR,</w:t>
      </w:r>
      <w:r>
        <w:rPr>
          <w:rFonts w:ascii="Consolas" w:hAnsi="Consolas"/>
          <w:sz w:val="18"/>
        </w:rPr>
        <w:br/>
        <w:t xml:space="preserve">        LV_OBJ      TYPE TADIR-OBJ_NAME,</w:t>
      </w:r>
      <w:r>
        <w:rPr>
          <w:rFonts w:ascii="Consolas" w:hAnsi="Consolas"/>
          <w:sz w:val="18"/>
        </w:rPr>
        <w:br/>
        <w:t xml:space="preserve">        LV_TABIX    TYPE I,</w:t>
      </w:r>
      <w:r>
        <w:rPr>
          <w:rFonts w:ascii="Consolas" w:hAnsi="Consolas"/>
          <w:sz w:val="18"/>
        </w:rPr>
        <w:br/>
        <w:t xml:space="preserve">        LV_OBJ_NAME TYPE VERSOBJNAM,</w:t>
      </w:r>
      <w:r>
        <w:rPr>
          <w:rFonts w:ascii="Consolas" w:hAnsi="Consolas"/>
          <w:sz w:val="18"/>
        </w:rPr>
        <w:br/>
        <w:t xml:space="preserve">        LV_LINE_NUM TYPE I,</w:t>
      </w:r>
      <w:r>
        <w:rPr>
          <w:rFonts w:ascii="Consolas" w:hAnsi="Consolas"/>
          <w:sz w:val="18"/>
        </w:rPr>
        <w:br/>
        <w:t xml:space="preserve">        LV_WHILE    TYPE I,</w:t>
      </w:r>
      <w:r>
        <w:rPr>
          <w:rFonts w:ascii="Consolas" w:hAnsi="Consolas"/>
          <w:sz w:val="18"/>
        </w:rPr>
        <w:br/>
        <w:t xml:space="preserve">        LV_STRING   TYPE STRING,</w:t>
      </w:r>
      <w:r>
        <w:rPr>
          <w:rFonts w:ascii="Consolas" w:hAnsi="Consolas"/>
          <w:sz w:val="18"/>
        </w:rPr>
        <w:br/>
        <w:t xml:space="preserve">        LV_TABNAME  TYPE DDOBJNAME.</w:t>
      </w:r>
      <w:r>
        <w:rPr>
          <w:rFonts w:ascii="Consolas" w:hAnsi="Consolas"/>
          <w:sz w:val="18"/>
        </w:rPr>
        <w:br/>
        <w:t xml:space="preserve">  DATA: LS_DATA     LIKE LINE OF T_DATA,</w:t>
      </w:r>
      <w:r>
        <w:rPr>
          <w:rFonts w:ascii="Consolas" w:hAnsi="Consolas"/>
          <w:sz w:val="18"/>
        </w:rPr>
        <w:br/>
        <w:t xml:space="preserve">        LS_QUEUE    TYPE TMSBUFFER,</w:t>
      </w:r>
      <w:r>
        <w:rPr>
          <w:rFonts w:ascii="Consolas" w:hAnsi="Consolas"/>
          <w:sz w:val="18"/>
        </w:rPr>
        <w:br/>
        <w:t xml:space="preserve">        LS_OBJ      TYPE TY_OBJECT,</w:t>
      </w:r>
      <w:r>
        <w:rPr>
          <w:rFonts w:ascii="Consolas" w:hAnsi="Consolas"/>
          <w:sz w:val="18"/>
        </w:rPr>
        <w:br/>
        <w:t xml:space="preserve">        LS_DD07V    TYPE DD07V,</w:t>
      </w:r>
      <w:r>
        <w:rPr>
          <w:rFonts w:ascii="Consolas" w:hAnsi="Consolas"/>
          <w:sz w:val="18"/>
        </w:rPr>
        <w:br/>
        <w:t xml:space="preserve">        LS_MAIN_REQ TYPE /SKN/S_SW_TRKOR.</w:t>
      </w:r>
      <w:r>
        <w:rPr>
          <w:rFonts w:ascii="Consolas" w:hAnsi="Consolas"/>
          <w:sz w:val="18"/>
        </w:rPr>
        <w:br/>
      </w:r>
      <w:r>
        <w:rPr>
          <w:rFonts w:ascii="Consolas" w:hAnsi="Consolas"/>
          <w:sz w:val="18"/>
        </w:rPr>
        <w:lastRenderedPageBreak/>
        <w:t xml:space="preserve">  DATA: LS_SEL_FIELDS TYPE /SKN/S_SEL_FIELDS,</w:t>
      </w:r>
      <w:r>
        <w:rPr>
          <w:rFonts w:ascii="Consolas" w:hAnsi="Consolas"/>
          <w:sz w:val="18"/>
        </w:rPr>
        <w:br/>
        <w:t xml:space="preserve">        LS_ABAP       TYPE ABAPTXT255,</w:t>
      </w:r>
      <w:r>
        <w:rPr>
          <w:rFonts w:ascii="Consolas" w:hAnsi="Consolas"/>
          <w:sz w:val="18"/>
        </w:rPr>
        <w:br/>
        <w:t xml:space="preserve">        LS_TRDIR      TYPE TRDIR,</w:t>
      </w:r>
      <w:r>
        <w:rPr>
          <w:rFonts w:ascii="Consolas" w:hAnsi="Consolas"/>
          <w:sz w:val="18"/>
        </w:rPr>
        <w:br/>
        <w:t xml:space="preserve">        LS_RESULT     TYPE MATCH_RESULT,</w:t>
      </w:r>
      <w:r>
        <w:rPr>
          <w:rFonts w:ascii="Consolas" w:hAnsi="Consolas"/>
          <w:sz w:val="18"/>
        </w:rPr>
        <w:br/>
        <w:t xml:space="preserve">        LS_TRANSP_DET TYPE /SKN/S_SW_01_01_TRANSP_DETAILS.</w:t>
      </w:r>
      <w:r>
        <w:rPr>
          <w:rFonts w:ascii="Consolas" w:hAnsi="Consolas"/>
          <w:sz w:val="18"/>
        </w:rPr>
        <w:br/>
        <w:t xml:space="preserve">  DATA: LT_MAIN_REQ   LIKE TABLE OF LS_MAIN_REQ,</w:t>
      </w:r>
      <w:r>
        <w:rPr>
          <w:rFonts w:ascii="Consolas" w:hAnsi="Consolas"/>
          <w:sz w:val="18"/>
        </w:rPr>
        <w:br/>
        <w:t xml:space="preserve">        LT_STR_SPLIT  TYPE TABLE OF STRING,</w:t>
      </w:r>
      <w:r>
        <w:rPr>
          <w:rFonts w:ascii="Consolas" w:hAnsi="Consolas"/>
          <w:sz w:val="18"/>
        </w:rPr>
        <w:br/>
        <w:t xml:space="preserve">        LT_DATA       LIKE TABLE OF LS_DATA,</w:t>
      </w:r>
      <w:r>
        <w:rPr>
          <w:rFonts w:ascii="Consolas" w:hAnsi="Consolas"/>
          <w:sz w:val="18"/>
        </w:rPr>
        <w:br/>
        <w:t xml:space="preserve">        LT_QUEUE      LIKE TABLE OF LS_QUEUE,</w:t>
      </w:r>
      <w:r>
        <w:rPr>
          <w:rFonts w:ascii="Consolas" w:hAnsi="Consolas"/>
          <w:sz w:val="18"/>
        </w:rPr>
        <w:br/>
        <w:t xml:space="preserve">        LT_OBJECT     TYPE TT_OBJECT,</w:t>
      </w:r>
      <w:r>
        <w:rPr>
          <w:rFonts w:ascii="Consolas" w:hAnsi="Consolas"/>
          <w:sz w:val="18"/>
        </w:rPr>
        <w:br/>
        <w:t xml:space="preserve">        LT_ABAP       TYPE ABAPTXT255_TAB,</w:t>
      </w:r>
      <w:r>
        <w:rPr>
          <w:rFonts w:ascii="Consolas" w:hAnsi="Consolas"/>
          <w:sz w:val="18"/>
        </w:rPr>
        <w:br/>
        <w:t xml:space="preserve">        LT_TRDIR      TYPE STANDARD TABLE OF TRDIR,</w:t>
      </w:r>
      <w:r>
        <w:rPr>
          <w:rFonts w:ascii="Consolas" w:hAnsi="Consolas"/>
          <w:sz w:val="18"/>
        </w:rPr>
        <w:br/>
        <w:t xml:space="preserve">        LT_RESULT     TYPE MATCH_RESULT_TAB,</w:t>
      </w:r>
      <w:r>
        <w:rPr>
          <w:rFonts w:ascii="Consolas" w:hAnsi="Consolas"/>
          <w:sz w:val="18"/>
        </w:rPr>
        <w:br/>
        <w:t xml:space="preserve">        LT_DD07V_STAT TYPE STANDARD TABLE OF DD07V,</w:t>
      </w:r>
      <w:r>
        <w:rPr>
          <w:rFonts w:ascii="Consolas" w:hAnsi="Consolas"/>
          <w:sz w:val="18"/>
        </w:rPr>
        <w:br/>
        <w:t xml:space="preserve">        LT_DD07V_FUNC TYPE STANDARD TABLE OF DD07V,</w:t>
      </w:r>
      <w:r>
        <w:rPr>
          <w:rFonts w:ascii="Consolas" w:hAnsi="Consolas"/>
          <w:sz w:val="18"/>
        </w:rPr>
        <w:br/>
        <w:t xml:space="preserve">        LT_DD07V_N    TYPE STANDARD TABLE OF DD07V,</w:t>
      </w:r>
      <w:r>
        <w:rPr>
          <w:rFonts w:ascii="Consolas" w:hAnsi="Consolas"/>
          <w:sz w:val="18"/>
        </w:rPr>
        <w:br/>
        <w:t xml:space="preserve">        LT_TRANSP_DET TYPE STANDARD TABLE OF /SKN/S_SW_01_01_TRANSP_DETAILS.</w:t>
      </w:r>
      <w:r>
        <w:rPr>
          <w:rFonts w:ascii="Consolas" w:hAnsi="Consolas"/>
          <w:sz w:val="18"/>
        </w:rPr>
        <w:br/>
        <w:t>** Begin OF RFC CALL</w:t>
      </w:r>
      <w:r>
        <w:rPr>
          <w:rFonts w:ascii="Consolas" w:hAnsi="Consolas"/>
          <w:sz w:val="18"/>
        </w:rPr>
        <w:br/>
        <w:t xml:space="preserve">  DATA: LT_OPTION TYPE TABLE OF RFC_DB_OPT,</w:t>
      </w:r>
      <w:r>
        <w:rPr>
          <w:rFonts w:ascii="Consolas" w:hAnsi="Consolas"/>
          <w:sz w:val="18"/>
        </w:rPr>
        <w:br/>
        <w:t xml:space="preserve">        LT_DATA_RFC TYPE TABLE OF /SKN/S_SW_TAB2000,</w:t>
      </w:r>
      <w:r>
        <w:rPr>
          <w:rFonts w:ascii="Consolas" w:hAnsi="Consolas"/>
          <w:sz w:val="18"/>
        </w:rPr>
        <w:br/>
        <w:t xml:space="preserve">        LT_TABLES_LIST  TYPE  /SKN/TT_TABLES,</w:t>
      </w:r>
      <w:r>
        <w:rPr>
          <w:rFonts w:ascii="Consolas" w:hAnsi="Consolas"/>
          <w:sz w:val="18"/>
        </w:rPr>
        <w:br/>
        <w:t xml:space="preserve">        LT_JOIN_CONDITION TYPE  /SKN/TT_TABLE_JOIN,</w:t>
      </w:r>
      <w:r>
        <w:rPr>
          <w:rFonts w:ascii="Consolas" w:hAnsi="Consolas"/>
          <w:sz w:val="18"/>
        </w:rPr>
        <w:br/>
        <w:t xml:space="preserve">        LWA_JOIN_CONDITION LIKE LINE OF LT_JOIN_CONDITION[],</w:t>
      </w:r>
      <w:r>
        <w:rPr>
          <w:rFonts w:ascii="Consolas" w:hAnsi="Consolas"/>
          <w:sz w:val="18"/>
        </w:rPr>
        <w:br/>
        <w:t xml:space="preserve">        LT_SEL_FIELDS TYPE  /SKN/TT_SEL_FIELDS,</w:t>
      </w:r>
      <w:r>
        <w:rPr>
          <w:rFonts w:ascii="Consolas" w:hAnsi="Consolas"/>
          <w:sz w:val="18"/>
        </w:rPr>
        <w:br/>
        <w:t xml:space="preserve">        LT_SORT_OPTIONS TYPE TABLE OF /SKN/S_SW_RFC_JOIN_DB_SORT,</w:t>
      </w:r>
      <w:r>
        <w:rPr>
          <w:rFonts w:ascii="Consolas" w:hAnsi="Consolas"/>
          <w:sz w:val="18"/>
        </w:rPr>
        <w:br/>
        <w:t xml:space="preserve">        LT_OUTPUT_FIELDS  TYPE  /SKN/TT_RFC_DB_FLD_EXTEND,</w:t>
      </w:r>
      <w:r>
        <w:rPr>
          <w:rFonts w:ascii="Consolas" w:hAnsi="Consolas"/>
          <w:sz w:val="18"/>
        </w:rPr>
        <w:br/>
        <w:t xml:space="preserve">        LT_DFIES  TYPE TABLE OF  DFIES,</w:t>
      </w:r>
      <w:r>
        <w:rPr>
          <w:rFonts w:ascii="Consolas" w:hAnsi="Consolas"/>
          <w:sz w:val="18"/>
        </w:rPr>
        <w:br/>
        <w:t xml:space="preserve">        LT_RETURN TYPE  BAPIRET2_T,</w:t>
      </w:r>
      <w:r>
        <w:rPr>
          <w:rFonts w:ascii="Consolas" w:hAnsi="Consolas"/>
          <w:sz w:val="18"/>
        </w:rPr>
        <w:br/>
        <w:t xml:space="preserve">        LV_ROWCOUNT TYPE SOID-ACCNT,</w:t>
      </w:r>
      <w:r>
        <w:rPr>
          <w:rFonts w:ascii="Consolas" w:hAnsi="Consolas"/>
          <w:sz w:val="18"/>
        </w:rPr>
        <w:br/>
        <w:t xml:space="preserve">        LWA_TABLES_LIST LIKE LINE OF LT_TABLES_LIST[],</w:t>
      </w:r>
      <w:r>
        <w:rPr>
          <w:rFonts w:ascii="Consolas" w:hAnsi="Consolas"/>
          <w:sz w:val="18"/>
        </w:rPr>
        <w:br/>
        <w:t xml:space="preserve">        LT_IN_RANGE TYPE TABLE OF   /SKN/S_SW_RANGE_TAB,</w:t>
      </w:r>
      <w:r>
        <w:rPr>
          <w:rFonts w:ascii="Consolas" w:hAnsi="Consolas"/>
          <w:sz w:val="18"/>
        </w:rPr>
        <w:br/>
        <w:t xml:space="preserve">        LT_OUT_WHERE_COND   TYPE TABLE OF   /SKN/S_SW_WHERE_TAB,</w:t>
      </w:r>
      <w:r>
        <w:rPr>
          <w:rFonts w:ascii="Consolas" w:hAnsi="Consolas"/>
          <w:sz w:val="18"/>
        </w:rPr>
        <w:br/>
        <w:t xml:space="preserve">        LWA_IN_RANGE LIKE LINE OF LT_IN_RANGE,</w:t>
      </w:r>
      <w:r>
        <w:rPr>
          <w:rFonts w:ascii="Consolas" w:hAnsi="Consolas"/>
          <w:sz w:val="18"/>
        </w:rPr>
        <w:br/>
        <w:t xml:space="preserve">        LWA_OUT_WHERE_COND LIKE LINE OF LT_OUT_WHERE_COND.</w:t>
      </w:r>
      <w:r>
        <w:rPr>
          <w:rFonts w:ascii="Consolas" w:hAnsi="Consolas"/>
          <w:sz w:val="18"/>
        </w:rPr>
        <w:br/>
        <w:t xml:space="preserve">  FIELD-SYMBOLS: &lt;FS_OBJ&gt; TYPE TY_OBJECT.</w:t>
      </w:r>
      <w:r>
        <w:rPr>
          <w:rFonts w:ascii="Consolas" w:hAnsi="Consolas"/>
          <w:sz w:val="18"/>
        </w:rPr>
        <w:br/>
        <w:t xml:space="preserve">  _GET_CURRENT_DATE_TIME ' ' LV_SW_DEST SY_DATLO SY_TIMLO.</w:t>
      </w:r>
      <w:r>
        <w:rPr>
          <w:rFonts w:ascii="Consolas" w:hAnsi="Consolas"/>
          <w:sz w:val="18"/>
        </w:rPr>
        <w:br/>
        <w:t xml:space="preserve">  IF R_DATUM[] IS INITIAL.</w:t>
      </w:r>
      <w:r>
        <w:rPr>
          <w:rFonts w:ascii="Consolas" w:hAnsi="Consolas"/>
          <w:sz w:val="18"/>
        </w:rPr>
        <w:br/>
        <w:t xml:space="preserve">    RS_DATUM-SIGN   = 'I'.</w:t>
      </w:r>
      <w:r>
        <w:rPr>
          <w:rFonts w:ascii="Consolas" w:hAnsi="Consolas"/>
          <w:sz w:val="18"/>
        </w:rPr>
        <w:br/>
        <w:t xml:space="preserve">    RS_DATUM-OPTION = 'GE'.</w:t>
      </w:r>
      <w:r>
        <w:rPr>
          <w:rFonts w:ascii="Consolas" w:hAnsi="Consolas"/>
          <w:sz w:val="18"/>
        </w:rPr>
        <w:br/>
        <w:t xml:space="preserve">    DATE_FROM       = SY_DATLO - LV_BACKDAYS.</w:t>
      </w:r>
      <w:r>
        <w:rPr>
          <w:rFonts w:ascii="Consolas" w:hAnsi="Consolas"/>
          <w:sz w:val="18"/>
        </w:rPr>
        <w:br/>
        <w:t xml:space="preserve">    RS_DATUM-LOW    = DATE_FROM.</w:t>
      </w:r>
      <w:r>
        <w:rPr>
          <w:rFonts w:ascii="Consolas" w:hAnsi="Consolas"/>
          <w:sz w:val="18"/>
        </w:rPr>
        <w:br/>
        <w:t xml:space="preserve">    APPEND RS_DATUM TO R_DATUM.</w:t>
      </w:r>
      <w:r>
        <w:rPr>
          <w:rFonts w:ascii="Consolas" w:hAnsi="Consolas"/>
          <w:sz w:val="18"/>
        </w:rPr>
        <w:br/>
        <w:t xml:space="preserve">  ENDIF.</w:t>
      </w:r>
      <w:r>
        <w:rPr>
          <w:rFonts w:ascii="Consolas" w:hAnsi="Consolas"/>
          <w:sz w:val="18"/>
        </w:rPr>
        <w:br/>
        <w:t>*--- Retrieve data</w:t>
      </w:r>
      <w:r>
        <w:rPr>
          <w:rFonts w:ascii="Consolas" w:hAnsi="Consolas"/>
          <w:sz w:val="18"/>
        </w:rPr>
        <w:br/>
        <w:t xml:space="preserve">  CLEAR: IS_ALERT.</w:t>
      </w:r>
      <w:r>
        <w:rPr>
          <w:rFonts w:ascii="Consolas" w:hAnsi="Consolas"/>
          <w:sz w:val="18"/>
        </w:rPr>
        <w:br/>
        <w:t xml:space="preserve">  REFRESH: T_DATA, LT_DATA.</w:t>
      </w:r>
      <w:r>
        <w:rPr>
          <w:rFonts w:ascii="Consolas" w:hAnsi="Consolas"/>
          <w:sz w:val="18"/>
        </w:rPr>
        <w:br/>
        <w:t>******************************************** Get Transport Details **********************************************************************</w:t>
      </w:r>
      <w:r>
        <w:rPr>
          <w:rFonts w:ascii="Consolas" w:hAnsi="Consolas"/>
          <w:sz w:val="18"/>
        </w:rPr>
        <w:br/>
        <w:t xml:space="preserve">  CALL FUNCTION '/SKN/FC_SW_01_01_TRANSP_DETAIL'</w:t>
      </w:r>
      <w:r>
        <w:rPr>
          <w:rFonts w:ascii="Consolas" w:hAnsi="Consolas"/>
          <w:sz w:val="18"/>
        </w:rPr>
        <w:br/>
        <w:t>* IMPORTING</w:t>
      </w:r>
      <w:r>
        <w:rPr>
          <w:rFonts w:ascii="Consolas" w:hAnsi="Consolas"/>
          <w:sz w:val="18"/>
        </w:rPr>
        <w:br/>
        <w:t>*   IS_ALERT       =</w:t>
      </w:r>
      <w:r>
        <w:rPr>
          <w:rFonts w:ascii="Consolas" w:hAnsi="Consolas"/>
          <w:sz w:val="18"/>
        </w:rPr>
        <w:br/>
        <w:t xml:space="preserve">    TABLES</w:t>
      </w:r>
      <w:r>
        <w:rPr>
          <w:rFonts w:ascii="Consolas" w:hAnsi="Consolas"/>
          <w:sz w:val="18"/>
        </w:rPr>
        <w:br/>
        <w:t xml:space="preserve">      T_SELECT = T_SELECT[]</w:t>
      </w:r>
      <w:r>
        <w:rPr>
          <w:rFonts w:ascii="Consolas" w:hAnsi="Consolas"/>
          <w:sz w:val="18"/>
        </w:rPr>
        <w:br/>
      </w:r>
      <w:r>
        <w:rPr>
          <w:rFonts w:ascii="Consolas" w:hAnsi="Consolas"/>
          <w:sz w:val="18"/>
        </w:rPr>
        <w:lastRenderedPageBreak/>
        <w:t xml:space="preserve">      T_DATA   = LT_TRANSP_DET.</w:t>
      </w:r>
      <w:r>
        <w:rPr>
          <w:rFonts w:ascii="Consolas" w:hAnsi="Consolas"/>
          <w:sz w:val="18"/>
        </w:rPr>
        <w:br/>
        <w:t>******************************************** Get Transport Details **********************************************************************</w:t>
      </w:r>
      <w:r>
        <w:rPr>
          <w:rFonts w:ascii="Consolas" w:hAnsi="Consolas"/>
          <w:sz w:val="18"/>
        </w:rPr>
        <w:br/>
        <w:t>******************************************** Check and Get Program's Includes ***********************************************************</w:t>
      </w:r>
      <w:r>
        <w:rPr>
          <w:rFonts w:ascii="Consolas" w:hAnsi="Consolas"/>
          <w:sz w:val="18"/>
        </w:rPr>
        <w:br/>
        <w:t>*  LOOP AT lt_transp_det INTO ls_transp_det.</w:t>
      </w:r>
      <w:r>
        <w:rPr>
          <w:rFonts w:ascii="Consolas" w:hAnsi="Consolas"/>
          <w:sz w:val="18"/>
        </w:rPr>
        <w:br/>
        <w:t>*</w:t>
      </w:r>
      <w:r>
        <w:rPr>
          <w:rFonts w:ascii="Consolas" w:hAnsi="Consolas"/>
          <w:sz w:val="18"/>
        </w:rPr>
        <w:br/>
        <w:t>*    CHECK ls_transp_det-object EQ gc_object_reps OR   " Report</w:t>
      </w:r>
      <w:r>
        <w:rPr>
          <w:rFonts w:ascii="Consolas" w:hAnsi="Consolas"/>
          <w:sz w:val="18"/>
        </w:rPr>
        <w:br/>
        <w:t>*          ls_transp_det-object EQ gc_object_prog OR   " Program/Include</w:t>
      </w:r>
      <w:r>
        <w:rPr>
          <w:rFonts w:ascii="Consolas" w:hAnsi="Consolas"/>
          <w:sz w:val="18"/>
        </w:rPr>
        <w:br/>
        <w:t>*          ls_transp_det-object EQ gc_object_func OR   " FM</w:t>
      </w:r>
      <w:r>
        <w:rPr>
          <w:rFonts w:ascii="Consolas" w:hAnsi="Consolas"/>
          <w:sz w:val="18"/>
        </w:rPr>
        <w:br/>
        <w:t>*          ls_transp_det-object EQ gc_object_meth.     " Class Method</w:t>
      </w:r>
      <w:r>
        <w:rPr>
          <w:rFonts w:ascii="Consolas" w:hAnsi="Consolas"/>
          <w:sz w:val="18"/>
        </w:rPr>
        <w:br/>
        <w:t>*</w:t>
      </w:r>
      <w:r>
        <w:rPr>
          <w:rFonts w:ascii="Consolas" w:hAnsi="Consolas"/>
          <w:sz w:val="18"/>
        </w:rPr>
        <w:br/>
        <w:t>*    rs_objname-sign   = 'I'.</w:t>
      </w:r>
      <w:r>
        <w:rPr>
          <w:rFonts w:ascii="Consolas" w:hAnsi="Consolas"/>
          <w:sz w:val="18"/>
        </w:rPr>
        <w:br/>
        <w:t>*    rs_objname-option = 'EQ'.</w:t>
      </w:r>
      <w:r>
        <w:rPr>
          <w:rFonts w:ascii="Consolas" w:hAnsi="Consolas"/>
          <w:sz w:val="18"/>
        </w:rPr>
        <w:br/>
        <w:t>*    rs_objname-low    = ls_transp_det-obj_name.</w:t>
      </w:r>
      <w:r>
        <w:rPr>
          <w:rFonts w:ascii="Consolas" w:hAnsi="Consolas"/>
          <w:sz w:val="18"/>
        </w:rPr>
        <w:br/>
        <w:t>*</w:t>
      </w:r>
      <w:r>
        <w:rPr>
          <w:rFonts w:ascii="Consolas" w:hAnsi="Consolas"/>
          <w:sz w:val="18"/>
        </w:rPr>
        <w:br/>
        <w:t>*    APPEND rs_objname TO r_objname.</w:t>
      </w:r>
      <w:r>
        <w:rPr>
          <w:rFonts w:ascii="Consolas" w:hAnsi="Consolas"/>
          <w:sz w:val="18"/>
        </w:rPr>
        <w:br/>
        <w:t>*    CLEAR: rs_objname.</w:t>
      </w:r>
      <w:r>
        <w:rPr>
          <w:rFonts w:ascii="Consolas" w:hAnsi="Consolas"/>
          <w:sz w:val="18"/>
        </w:rPr>
        <w:br/>
        <w:t>*</w:t>
      </w:r>
      <w:r>
        <w:rPr>
          <w:rFonts w:ascii="Consolas" w:hAnsi="Consolas"/>
          <w:sz w:val="18"/>
        </w:rPr>
        <w:br/>
        <w:t>*  ENDLOOP.</w:t>
      </w:r>
      <w:r>
        <w:rPr>
          <w:rFonts w:ascii="Consolas" w:hAnsi="Consolas"/>
          <w:sz w:val="18"/>
        </w:rPr>
        <w:br/>
        <w:t>*</w:t>
      </w:r>
      <w:r>
        <w:rPr>
          <w:rFonts w:ascii="Consolas" w:hAnsi="Consolas"/>
          <w:sz w:val="18"/>
        </w:rPr>
        <w:br/>
        <w:t>*  CHECK r_objname[] IS NOT INITIAL.</w:t>
      </w:r>
      <w:r>
        <w:rPr>
          <w:rFonts w:ascii="Consolas" w:hAnsi="Consolas"/>
          <w:sz w:val="18"/>
        </w:rPr>
        <w:br/>
        <w:t>*</w:t>
      </w:r>
      <w:r>
        <w:rPr>
          <w:rFonts w:ascii="Consolas" w:hAnsi="Consolas"/>
          <w:sz w:val="18"/>
        </w:rPr>
        <w:br/>
        <w:t>*  SORT r_objname BY low.</w:t>
      </w:r>
      <w:r>
        <w:rPr>
          <w:rFonts w:ascii="Consolas" w:hAnsi="Consolas"/>
          <w:sz w:val="18"/>
        </w:rPr>
        <w:br/>
        <w:t>*  DELETE ADJACENT DUPLICATES FROM r_objname COMPARING low.</w:t>
      </w:r>
      <w:r>
        <w:rPr>
          <w:rFonts w:ascii="Consolas" w:hAnsi="Consolas"/>
          <w:sz w:val="18"/>
        </w:rPr>
        <w:br/>
        <w:t>*</w:t>
      </w:r>
      <w:r>
        <w:rPr>
          <w:rFonts w:ascii="Consolas" w:hAnsi="Consolas"/>
          <w:sz w:val="18"/>
        </w:rPr>
        <w:br/>
        <w:t>*  REFRESH lt_tables_list[].</w:t>
      </w:r>
      <w:r>
        <w:rPr>
          <w:rFonts w:ascii="Consolas" w:hAnsi="Consolas"/>
          <w:sz w:val="18"/>
        </w:rPr>
        <w:br/>
        <w:t>*  _append_tables_list 'TADIR'   '' 'T'.    " Repository Table</w:t>
      </w:r>
      <w:r>
        <w:rPr>
          <w:rFonts w:ascii="Consolas" w:hAnsi="Consolas"/>
          <w:sz w:val="18"/>
        </w:rPr>
        <w:br/>
        <w:t>**  _append_tables_list 'D010INC' '' 'D'.    " Includes Table</w:t>
      </w:r>
      <w:r>
        <w:rPr>
          <w:rFonts w:ascii="Consolas" w:hAnsi="Consolas"/>
          <w:sz w:val="18"/>
        </w:rPr>
        <w:br/>
        <w:t>*  _append_tables_list 'PROGDIR' '' 'P'.    " General Table</w:t>
      </w:r>
      <w:r>
        <w:rPr>
          <w:rFonts w:ascii="Consolas" w:hAnsi="Consolas"/>
          <w:sz w:val="18"/>
        </w:rPr>
        <w:br/>
        <w:t>*</w:t>
      </w:r>
      <w:r>
        <w:rPr>
          <w:rFonts w:ascii="Consolas" w:hAnsi="Consolas"/>
          <w:sz w:val="18"/>
        </w:rPr>
        <w:br/>
        <w:t>** TADIR</w:t>
      </w:r>
      <w:r>
        <w:rPr>
          <w:rFonts w:ascii="Consolas" w:hAnsi="Consolas"/>
          <w:sz w:val="18"/>
        </w:rPr>
        <w:br/>
        <w:t>*  _range_to_sel_table 'T~PGMID'      pgmid.       " Program Id</w:t>
      </w:r>
      <w:r>
        <w:rPr>
          <w:rFonts w:ascii="Consolas" w:hAnsi="Consolas"/>
          <w:sz w:val="18"/>
        </w:rPr>
        <w:br/>
        <w:t>*  _range_to_sel_table 'T~OBJECT'     objtype.     " Object Type</w:t>
      </w:r>
      <w:r>
        <w:rPr>
          <w:rFonts w:ascii="Consolas" w:hAnsi="Consolas"/>
          <w:sz w:val="18"/>
        </w:rPr>
        <w:br/>
        <w:t>*  _range_to_sel_table 'T~OBJ_NAME'   objname.     " Object Name</w:t>
      </w:r>
      <w:r>
        <w:rPr>
          <w:rFonts w:ascii="Consolas" w:hAnsi="Consolas"/>
          <w:sz w:val="18"/>
        </w:rPr>
        <w:br/>
        <w:t>*  _range_to_sel_table 'T~SRCSYSTEM'  srcsystem.   " Original System</w:t>
      </w:r>
      <w:r>
        <w:rPr>
          <w:rFonts w:ascii="Consolas" w:hAnsi="Consolas"/>
          <w:sz w:val="18"/>
        </w:rPr>
        <w:br/>
        <w:t>*  _range_to_sel_table 'T~AUTHOR'     author.      " Person Responsible</w:t>
      </w:r>
      <w:r>
        <w:rPr>
          <w:rFonts w:ascii="Consolas" w:hAnsi="Consolas"/>
          <w:sz w:val="18"/>
        </w:rPr>
        <w:br/>
        <w:t>*  _range_to_sel_table 'T~DEVCLASS'   devclass.    " Package</w:t>
      </w:r>
      <w:r>
        <w:rPr>
          <w:rFonts w:ascii="Consolas" w:hAnsi="Consolas"/>
          <w:sz w:val="18"/>
        </w:rPr>
        <w:br/>
        <w:t>*  _range_to_sel_table 'T~CREATED_ON' createdon.   " Creation Date</w:t>
      </w:r>
      <w:r>
        <w:rPr>
          <w:rFonts w:ascii="Consolas" w:hAnsi="Consolas"/>
          <w:sz w:val="18"/>
        </w:rPr>
        <w:br/>
        <w:t>*</w:t>
      </w:r>
      <w:r>
        <w:rPr>
          <w:rFonts w:ascii="Consolas" w:hAnsi="Consolas"/>
          <w:sz w:val="18"/>
        </w:rPr>
        <w:br/>
        <w:t>** PROGDIR</w:t>
      </w:r>
      <w:r>
        <w:rPr>
          <w:rFonts w:ascii="Consolas" w:hAnsi="Consolas"/>
          <w:sz w:val="18"/>
        </w:rPr>
        <w:br/>
        <w:t>*  _range_to_sel_table 'P~STATE'      state.      " Object Status</w:t>
      </w:r>
      <w:r>
        <w:rPr>
          <w:rFonts w:ascii="Consolas" w:hAnsi="Consolas"/>
          <w:sz w:val="18"/>
        </w:rPr>
        <w:br/>
        <w:t>*  _range_to_sel_table 'P~SUBC'       subc.       " Program type</w:t>
      </w:r>
      <w:r>
        <w:rPr>
          <w:rFonts w:ascii="Consolas" w:hAnsi="Consolas"/>
          <w:sz w:val="18"/>
        </w:rPr>
        <w:br/>
        <w:t>*  _range_to_sel_table 'P~CNAM'       cnam.       " Created by</w:t>
      </w:r>
      <w:r>
        <w:rPr>
          <w:rFonts w:ascii="Consolas" w:hAnsi="Consolas"/>
          <w:sz w:val="18"/>
        </w:rPr>
        <w:br/>
        <w:t>*  _range_to_sel_table 'P~CDAT'       cdat.       " Created on</w:t>
      </w:r>
      <w:r>
        <w:rPr>
          <w:rFonts w:ascii="Consolas" w:hAnsi="Consolas"/>
          <w:sz w:val="18"/>
        </w:rPr>
        <w:br/>
        <w:t>*  _range_to_sel_table 'P~UNAM'       unam.       " Last changed by</w:t>
      </w:r>
      <w:r>
        <w:rPr>
          <w:rFonts w:ascii="Consolas" w:hAnsi="Consolas"/>
          <w:sz w:val="18"/>
        </w:rPr>
        <w:br/>
        <w:t>*  _range_to_sel_table 'P~UDAT'       udat.       " Last changed on</w:t>
      </w:r>
      <w:r>
        <w:rPr>
          <w:rFonts w:ascii="Consolas" w:hAnsi="Consolas"/>
          <w:sz w:val="18"/>
        </w:rPr>
        <w:br/>
        <w:t>*  _range_to_sel_table 'P~VERN'       vern.       " Version Number</w:t>
      </w:r>
      <w:r>
        <w:rPr>
          <w:rFonts w:ascii="Consolas" w:hAnsi="Consolas"/>
          <w:sz w:val="18"/>
        </w:rPr>
        <w:br/>
        <w:t>*</w:t>
      </w:r>
      <w:r>
        <w:rPr>
          <w:rFonts w:ascii="Consolas" w:hAnsi="Consolas"/>
          <w:sz w:val="18"/>
        </w:rPr>
        <w:br/>
        <w:t>** D010INC</w:t>
      </w:r>
      <w:r>
        <w:rPr>
          <w:rFonts w:ascii="Consolas" w:hAnsi="Consolas"/>
          <w:sz w:val="18"/>
        </w:rPr>
        <w:br/>
        <w:t>**  _range_to_sel_table 'D~INCLUDE'    include.    " Include</w:t>
      </w:r>
      <w:r>
        <w:rPr>
          <w:rFonts w:ascii="Consolas" w:hAnsi="Consolas"/>
          <w:sz w:val="18"/>
        </w:rPr>
        <w:br/>
        <w:t>*</w:t>
      </w:r>
      <w:r>
        <w:rPr>
          <w:rFonts w:ascii="Consolas" w:hAnsi="Consolas"/>
          <w:sz w:val="18"/>
        </w:rPr>
        <w:br/>
        <w:t>*  lt_option[] = lt_out_where_cond[].</w:t>
      </w:r>
      <w:r>
        <w:rPr>
          <w:rFonts w:ascii="Consolas" w:hAnsi="Consolas"/>
          <w:sz w:val="18"/>
        </w:rPr>
        <w:br/>
      </w:r>
      <w:r>
        <w:rPr>
          <w:rFonts w:ascii="Consolas" w:hAnsi="Consolas"/>
          <w:sz w:val="18"/>
        </w:rPr>
        <w:lastRenderedPageBreak/>
        <w:t>*</w:t>
      </w:r>
      <w:r>
        <w:rPr>
          <w:rFonts w:ascii="Consolas" w:hAnsi="Consolas"/>
          <w:sz w:val="18"/>
        </w:rPr>
        <w:br/>
        <w:t>*  REFRESH lt_sel_fields[].</w:t>
      </w:r>
      <w:r>
        <w:rPr>
          <w:rFonts w:ascii="Consolas" w:hAnsi="Consolas"/>
          <w:sz w:val="18"/>
        </w:rPr>
        <w:br/>
        <w:t>*</w:t>
      </w:r>
      <w:r>
        <w:rPr>
          <w:rFonts w:ascii="Consolas" w:hAnsi="Consolas"/>
          <w:sz w:val="18"/>
        </w:rPr>
        <w:br/>
        <w:t>** TADIR</w:t>
      </w:r>
      <w:r>
        <w:rPr>
          <w:rFonts w:ascii="Consolas" w:hAnsi="Consolas"/>
          <w:sz w:val="18"/>
        </w:rPr>
        <w:br/>
        <w:t>*  ls_sel_fields-table = 'TADIR'.</w:t>
      </w:r>
      <w:r>
        <w:rPr>
          <w:rFonts w:ascii="Consolas" w:hAnsi="Consolas"/>
          <w:sz w:val="18"/>
        </w:rPr>
        <w:br/>
        <w:t>*</w:t>
      </w:r>
      <w:r>
        <w:rPr>
          <w:rFonts w:ascii="Consolas" w:hAnsi="Consolas"/>
          <w:sz w:val="18"/>
        </w:rPr>
        <w:br/>
        <w:t>*  ls_sel_fields-field = 'OBJECT'.</w:t>
      </w:r>
      <w:r>
        <w:rPr>
          <w:rFonts w:ascii="Consolas" w:hAnsi="Consolas"/>
          <w:sz w:val="18"/>
        </w:rPr>
        <w:br/>
        <w:t>*  APPEND ls_sel_fields TO lt_sel_fields.</w:t>
      </w:r>
      <w:r>
        <w:rPr>
          <w:rFonts w:ascii="Consolas" w:hAnsi="Consolas"/>
          <w:sz w:val="18"/>
        </w:rPr>
        <w:br/>
        <w:t>*</w:t>
      </w:r>
      <w:r>
        <w:rPr>
          <w:rFonts w:ascii="Consolas" w:hAnsi="Consolas"/>
          <w:sz w:val="18"/>
        </w:rPr>
        <w:br/>
        <w:t>*  ls_sel_fields-field = 'OBJ_NAME'.</w:t>
      </w:r>
      <w:r>
        <w:rPr>
          <w:rFonts w:ascii="Consolas" w:hAnsi="Consolas"/>
          <w:sz w:val="18"/>
        </w:rPr>
        <w:br/>
        <w:t>*  APPEND ls_sel_fields TO lt_sel_fields.</w:t>
      </w:r>
      <w:r>
        <w:rPr>
          <w:rFonts w:ascii="Consolas" w:hAnsi="Consolas"/>
          <w:sz w:val="18"/>
        </w:rPr>
        <w:br/>
        <w:t>*</w:t>
      </w:r>
      <w:r>
        <w:rPr>
          <w:rFonts w:ascii="Consolas" w:hAnsi="Consolas"/>
          <w:sz w:val="18"/>
        </w:rPr>
        <w:br/>
        <w:t>*  ls_sel_fields-field = 'SRCSYSTEM'.</w:t>
      </w:r>
      <w:r>
        <w:rPr>
          <w:rFonts w:ascii="Consolas" w:hAnsi="Consolas"/>
          <w:sz w:val="18"/>
        </w:rPr>
        <w:br/>
        <w:t>*  APPEND ls_sel_fields TO lt_sel_fields.</w:t>
      </w:r>
      <w:r>
        <w:rPr>
          <w:rFonts w:ascii="Consolas" w:hAnsi="Consolas"/>
          <w:sz w:val="18"/>
        </w:rPr>
        <w:br/>
        <w:t>*</w:t>
      </w:r>
      <w:r>
        <w:rPr>
          <w:rFonts w:ascii="Consolas" w:hAnsi="Consolas"/>
          <w:sz w:val="18"/>
        </w:rPr>
        <w:br/>
        <w:t>*  ls_sel_fields-field = 'AUTHOR'.</w:t>
      </w:r>
      <w:r>
        <w:rPr>
          <w:rFonts w:ascii="Consolas" w:hAnsi="Consolas"/>
          <w:sz w:val="18"/>
        </w:rPr>
        <w:br/>
        <w:t>*  APPEND ls_sel_fields TO lt_sel_fields.</w:t>
      </w:r>
      <w:r>
        <w:rPr>
          <w:rFonts w:ascii="Consolas" w:hAnsi="Consolas"/>
          <w:sz w:val="18"/>
        </w:rPr>
        <w:br/>
        <w:t>*</w:t>
      </w:r>
      <w:r>
        <w:rPr>
          <w:rFonts w:ascii="Consolas" w:hAnsi="Consolas"/>
          <w:sz w:val="18"/>
        </w:rPr>
        <w:br/>
        <w:t>*  ls_sel_fields-field = 'DEVCLASS'.</w:t>
      </w:r>
      <w:r>
        <w:rPr>
          <w:rFonts w:ascii="Consolas" w:hAnsi="Consolas"/>
          <w:sz w:val="18"/>
        </w:rPr>
        <w:br/>
        <w:t>*  APPEND ls_sel_fields TO lt_sel_fields.</w:t>
      </w:r>
      <w:r>
        <w:rPr>
          <w:rFonts w:ascii="Consolas" w:hAnsi="Consolas"/>
          <w:sz w:val="18"/>
        </w:rPr>
        <w:br/>
        <w:t>*</w:t>
      </w:r>
      <w:r>
        <w:rPr>
          <w:rFonts w:ascii="Consolas" w:hAnsi="Consolas"/>
          <w:sz w:val="18"/>
        </w:rPr>
        <w:br/>
        <w:t>*  ls_sel_fields-field = 'CREATED_ON'.</w:t>
      </w:r>
      <w:r>
        <w:rPr>
          <w:rFonts w:ascii="Consolas" w:hAnsi="Consolas"/>
          <w:sz w:val="18"/>
        </w:rPr>
        <w:br/>
        <w:t>*  APPEND ls_sel_fields TO lt_sel_fields.</w:t>
      </w:r>
      <w:r>
        <w:rPr>
          <w:rFonts w:ascii="Consolas" w:hAnsi="Consolas"/>
          <w:sz w:val="18"/>
        </w:rPr>
        <w:br/>
        <w:t>*</w:t>
      </w:r>
      <w:r>
        <w:rPr>
          <w:rFonts w:ascii="Consolas" w:hAnsi="Consolas"/>
          <w:sz w:val="18"/>
        </w:rPr>
        <w:br/>
        <w:t>** PROGDIR</w:t>
      </w:r>
      <w:r>
        <w:rPr>
          <w:rFonts w:ascii="Consolas" w:hAnsi="Consolas"/>
          <w:sz w:val="18"/>
        </w:rPr>
        <w:br/>
        <w:t>*  ls_sel_fields-table = 'PROGDIR'.</w:t>
      </w:r>
      <w:r>
        <w:rPr>
          <w:rFonts w:ascii="Consolas" w:hAnsi="Consolas"/>
          <w:sz w:val="18"/>
        </w:rPr>
        <w:br/>
        <w:t>*</w:t>
      </w:r>
      <w:r>
        <w:rPr>
          <w:rFonts w:ascii="Consolas" w:hAnsi="Consolas"/>
          <w:sz w:val="18"/>
        </w:rPr>
        <w:br/>
        <w:t>*  ls_sel_fields-field = 'NAME'.</w:t>
      </w:r>
      <w:r>
        <w:rPr>
          <w:rFonts w:ascii="Consolas" w:hAnsi="Consolas"/>
          <w:sz w:val="18"/>
        </w:rPr>
        <w:br/>
        <w:t>*  APPEND ls_sel_fields TO lt_sel_fields.</w:t>
      </w:r>
      <w:r>
        <w:rPr>
          <w:rFonts w:ascii="Consolas" w:hAnsi="Consolas"/>
          <w:sz w:val="18"/>
        </w:rPr>
        <w:br/>
        <w:t>*</w:t>
      </w:r>
      <w:r>
        <w:rPr>
          <w:rFonts w:ascii="Consolas" w:hAnsi="Consolas"/>
          <w:sz w:val="18"/>
        </w:rPr>
        <w:br/>
        <w:t>*  ls_sel_fields-field = 'STATE'.</w:t>
      </w:r>
      <w:r>
        <w:rPr>
          <w:rFonts w:ascii="Consolas" w:hAnsi="Consolas"/>
          <w:sz w:val="18"/>
        </w:rPr>
        <w:br/>
        <w:t>*  APPEND ls_sel_fields TO lt_sel_fields.</w:t>
      </w:r>
      <w:r>
        <w:rPr>
          <w:rFonts w:ascii="Consolas" w:hAnsi="Consolas"/>
          <w:sz w:val="18"/>
        </w:rPr>
        <w:br/>
        <w:t>*</w:t>
      </w:r>
      <w:r>
        <w:rPr>
          <w:rFonts w:ascii="Consolas" w:hAnsi="Consolas"/>
          <w:sz w:val="18"/>
        </w:rPr>
        <w:br/>
        <w:t>*  ls_sel_fields-field = 'SUBC'.</w:t>
      </w:r>
      <w:r>
        <w:rPr>
          <w:rFonts w:ascii="Consolas" w:hAnsi="Consolas"/>
          <w:sz w:val="18"/>
        </w:rPr>
        <w:br/>
        <w:t>*  APPEND ls_sel_fields TO lt_sel_fields.</w:t>
      </w:r>
      <w:r>
        <w:rPr>
          <w:rFonts w:ascii="Consolas" w:hAnsi="Consolas"/>
          <w:sz w:val="18"/>
        </w:rPr>
        <w:br/>
        <w:t>*</w:t>
      </w:r>
      <w:r>
        <w:rPr>
          <w:rFonts w:ascii="Consolas" w:hAnsi="Consolas"/>
          <w:sz w:val="18"/>
        </w:rPr>
        <w:br/>
        <w:t>*  ls_sel_fields-field = 'CNAM'.</w:t>
      </w:r>
      <w:r>
        <w:rPr>
          <w:rFonts w:ascii="Consolas" w:hAnsi="Consolas"/>
          <w:sz w:val="18"/>
        </w:rPr>
        <w:br/>
        <w:t>*  APPEND ls_sel_fields TO lt_sel_fields.</w:t>
      </w:r>
      <w:r>
        <w:rPr>
          <w:rFonts w:ascii="Consolas" w:hAnsi="Consolas"/>
          <w:sz w:val="18"/>
        </w:rPr>
        <w:br/>
        <w:t>*</w:t>
      </w:r>
      <w:r>
        <w:rPr>
          <w:rFonts w:ascii="Consolas" w:hAnsi="Consolas"/>
          <w:sz w:val="18"/>
        </w:rPr>
        <w:br/>
        <w:t>*  ls_sel_fields-field = 'CDAT'.</w:t>
      </w:r>
      <w:r>
        <w:rPr>
          <w:rFonts w:ascii="Consolas" w:hAnsi="Consolas"/>
          <w:sz w:val="18"/>
        </w:rPr>
        <w:br/>
        <w:t>*  APPEND ls_sel_fields TO lt_sel_fields.</w:t>
      </w:r>
      <w:r>
        <w:rPr>
          <w:rFonts w:ascii="Consolas" w:hAnsi="Consolas"/>
          <w:sz w:val="18"/>
        </w:rPr>
        <w:br/>
        <w:t>*</w:t>
      </w:r>
      <w:r>
        <w:rPr>
          <w:rFonts w:ascii="Consolas" w:hAnsi="Consolas"/>
          <w:sz w:val="18"/>
        </w:rPr>
        <w:br/>
        <w:t>*  ls_sel_fields-field = 'UNAM'.</w:t>
      </w:r>
      <w:r>
        <w:rPr>
          <w:rFonts w:ascii="Consolas" w:hAnsi="Consolas"/>
          <w:sz w:val="18"/>
        </w:rPr>
        <w:br/>
        <w:t>*  APPEND ls_sel_fields TO lt_sel_fields.</w:t>
      </w:r>
      <w:r>
        <w:rPr>
          <w:rFonts w:ascii="Consolas" w:hAnsi="Consolas"/>
          <w:sz w:val="18"/>
        </w:rPr>
        <w:br/>
        <w:t>*</w:t>
      </w:r>
      <w:r>
        <w:rPr>
          <w:rFonts w:ascii="Consolas" w:hAnsi="Consolas"/>
          <w:sz w:val="18"/>
        </w:rPr>
        <w:br/>
        <w:t>*  ls_sel_fields-field = 'UDAT'.</w:t>
      </w:r>
      <w:r>
        <w:rPr>
          <w:rFonts w:ascii="Consolas" w:hAnsi="Consolas"/>
          <w:sz w:val="18"/>
        </w:rPr>
        <w:br/>
        <w:t>*  APPEND ls_sel_fields TO lt_sel_fields.</w:t>
      </w:r>
      <w:r>
        <w:rPr>
          <w:rFonts w:ascii="Consolas" w:hAnsi="Consolas"/>
          <w:sz w:val="18"/>
        </w:rPr>
        <w:br/>
        <w:t>*</w:t>
      </w:r>
      <w:r>
        <w:rPr>
          <w:rFonts w:ascii="Consolas" w:hAnsi="Consolas"/>
          <w:sz w:val="18"/>
        </w:rPr>
        <w:br/>
        <w:t>*** D010INC</w:t>
      </w:r>
      <w:r>
        <w:rPr>
          <w:rFonts w:ascii="Consolas" w:hAnsi="Consolas"/>
          <w:sz w:val="18"/>
        </w:rPr>
        <w:br/>
        <w:t>**  ls_sel_fields-table = 'D010INC'.</w:t>
      </w:r>
      <w:r>
        <w:rPr>
          <w:rFonts w:ascii="Consolas" w:hAnsi="Consolas"/>
          <w:sz w:val="18"/>
        </w:rPr>
        <w:br/>
        <w:t>**</w:t>
      </w:r>
      <w:r>
        <w:rPr>
          <w:rFonts w:ascii="Consolas" w:hAnsi="Consolas"/>
          <w:sz w:val="18"/>
        </w:rPr>
        <w:br/>
        <w:t>**  ls_sel_fields-field = 'INCLUDE'.</w:t>
      </w:r>
      <w:r>
        <w:rPr>
          <w:rFonts w:ascii="Consolas" w:hAnsi="Consolas"/>
          <w:sz w:val="18"/>
        </w:rPr>
        <w:br/>
        <w:t>**  APPEND ls_sel_fields TO lt_sel_fields.</w:t>
      </w:r>
      <w:r>
        <w:rPr>
          <w:rFonts w:ascii="Consolas" w:hAnsi="Consolas"/>
          <w:sz w:val="18"/>
        </w:rPr>
        <w:br/>
      </w:r>
      <w:r>
        <w:rPr>
          <w:rFonts w:ascii="Consolas" w:hAnsi="Consolas"/>
          <w:sz w:val="18"/>
        </w:rPr>
        <w:lastRenderedPageBreak/>
        <w:t>*</w:t>
      </w:r>
      <w:r>
        <w:rPr>
          <w:rFonts w:ascii="Consolas" w:hAnsi="Consolas"/>
          <w:sz w:val="18"/>
        </w:rPr>
        <w:br/>
        <w:t>*  _join_condition 'P' 'NAME'     'T' 'OBJ_NAME'.</w:t>
      </w:r>
      <w:r>
        <w:rPr>
          <w:rFonts w:ascii="Consolas" w:hAnsi="Consolas"/>
          <w:sz w:val="18"/>
        </w:rPr>
        <w:br/>
        <w:t>**  _join_condition 'T' 'OBJ_NAME' 'D' 'MASTER'.</w:t>
      </w:r>
      <w:r>
        <w:rPr>
          <w:rFonts w:ascii="Consolas" w:hAnsi="Consolas"/>
          <w:sz w:val="18"/>
        </w:rPr>
        <w:br/>
        <w:t>*</w:t>
      </w:r>
      <w:r>
        <w:rPr>
          <w:rFonts w:ascii="Consolas" w:hAnsi="Consolas"/>
          <w:sz w:val="18"/>
        </w:rPr>
        <w:br/>
        <w:t>*  CALL FUNCTION '/SKN/RFC_JOIN_TABLES'</w:t>
      </w:r>
      <w:r>
        <w:rPr>
          <w:rFonts w:ascii="Consolas" w:hAnsi="Consolas"/>
          <w:sz w:val="18"/>
        </w:rPr>
        <w:br/>
        <w:t>*    DESTINATION lv_sw_dest</w:t>
      </w:r>
      <w:r>
        <w:rPr>
          <w:rFonts w:ascii="Consolas" w:hAnsi="Consolas"/>
          <w:sz w:val="18"/>
        </w:rPr>
        <w:br/>
        <w:t>*    IMPORTING</w:t>
      </w:r>
      <w:r>
        <w:rPr>
          <w:rFonts w:ascii="Consolas" w:hAnsi="Consolas"/>
          <w:sz w:val="18"/>
        </w:rPr>
        <w:br/>
        <w:t>*      rowcount             = lv_rowcount</w:t>
      </w:r>
      <w:r>
        <w:rPr>
          <w:rFonts w:ascii="Consolas" w:hAnsi="Consolas"/>
          <w:sz w:val="18"/>
        </w:rPr>
        <w:br/>
        <w:t>*    TABLES</w:t>
      </w:r>
      <w:r>
        <w:rPr>
          <w:rFonts w:ascii="Consolas" w:hAnsi="Consolas"/>
          <w:sz w:val="18"/>
        </w:rPr>
        <w:br/>
        <w:t>*      options              = lt_option[]</w:t>
      </w:r>
      <w:r>
        <w:rPr>
          <w:rFonts w:ascii="Consolas" w:hAnsi="Consolas"/>
          <w:sz w:val="18"/>
        </w:rPr>
        <w:br/>
        <w:t>*      data                 = lt_data_rfc[]</w:t>
      </w:r>
      <w:r>
        <w:rPr>
          <w:rFonts w:ascii="Consolas" w:hAnsi="Consolas"/>
          <w:sz w:val="18"/>
        </w:rPr>
        <w:br/>
        <w:t>*      tables_list          = lt_tables_list[]</w:t>
      </w:r>
      <w:r>
        <w:rPr>
          <w:rFonts w:ascii="Consolas" w:hAnsi="Consolas"/>
          <w:sz w:val="18"/>
        </w:rPr>
        <w:br/>
        <w:t>*      join_condition       = lt_join_condition[]</w:t>
      </w:r>
      <w:r>
        <w:rPr>
          <w:rFonts w:ascii="Consolas" w:hAnsi="Consolas"/>
          <w:sz w:val="18"/>
        </w:rPr>
        <w:br/>
        <w:t>*      sel_fields           = lt_sel_fields[]</w:t>
      </w:r>
      <w:r>
        <w:rPr>
          <w:rFonts w:ascii="Consolas" w:hAnsi="Consolas"/>
          <w:sz w:val="18"/>
        </w:rPr>
        <w:br/>
        <w:t>*      sort_options         = lt_sort_options[]</w:t>
      </w:r>
      <w:r>
        <w:rPr>
          <w:rFonts w:ascii="Consolas" w:hAnsi="Consolas"/>
          <w:sz w:val="18"/>
        </w:rPr>
        <w:br/>
        <w:t>*      output_fields        = lt_output_fields[]</w:t>
      </w:r>
      <w:r>
        <w:rPr>
          <w:rFonts w:ascii="Consolas" w:hAnsi="Consolas"/>
          <w:sz w:val="18"/>
        </w:rPr>
        <w:br/>
        <w:t>*      dfies                = lt_dfies[]</w:t>
      </w:r>
      <w:r>
        <w:rPr>
          <w:rFonts w:ascii="Consolas" w:hAnsi="Consolas"/>
          <w:sz w:val="18"/>
        </w:rPr>
        <w:br/>
        <w:t>*      return               = lt_return[]</w:t>
      </w:r>
      <w:r>
        <w:rPr>
          <w:rFonts w:ascii="Consolas" w:hAnsi="Consolas"/>
          <w:sz w:val="18"/>
        </w:rPr>
        <w:br/>
        <w:t>*    EXCEPTIONS</w:t>
      </w:r>
      <w:r>
        <w:rPr>
          <w:rFonts w:ascii="Consolas" w:hAnsi="Consolas"/>
          <w:sz w:val="18"/>
        </w:rPr>
        <w:br/>
        <w:t>*      table_not_available  = 1</w:t>
      </w:r>
      <w:r>
        <w:rPr>
          <w:rFonts w:ascii="Consolas" w:hAnsi="Consolas"/>
          <w:sz w:val="18"/>
        </w:rPr>
        <w:br/>
        <w:t>*      table_without_data   = 2</w:t>
      </w:r>
      <w:r>
        <w:rPr>
          <w:rFonts w:ascii="Consolas" w:hAnsi="Consolas"/>
          <w:sz w:val="18"/>
        </w:rPr>
        <w:br/>
        <w:t>*      option_not_valid     = 3</w:t>
      </w:r>
      <w:r>
        <w:rPr>
          <w:rFonts w:ascii="Consolas" w:hAnsi="Consolas"/>
          <w:sz w:val="18"/>
        </w:rPr>
        <w:br/>
        <w:t>*      field_not_valid      = 4</w:t>
      </w:r>
      <w:r>
        <w:rPr>
          <w:rFonts w:ascii="Consolas" w:hAnsi="Consolas"/>
          <w:sz w:val="18"/>
        </w:rPr>
        <w:br/>
        <w:t>*      not_authorized       = 5</w:t>
      </w:r>
      <w:r>
        <w:rPr>
          <w:rFonts w:ascii="Consolas" w:hAnsi="Consolas"/>
          <w:sz w:val="18"/>
        </w:rPr>
        <w:br/>
        <w:t>*      data_buffer_exceeded = 6</w:t>
      </w:r>
      <w:r>
        <w:rPr>
          <w:rFonts w:ascii="Consolas" w:hAnsi="Consolas"/>
          <w:sz w:val="18"/>
        </w:rPr>
        <w:br/>
        <w:t>*      OTHERS               = 7.</w:t>
      </w:r>
      <w:r>
        <w:rPr>
          <w:rFonts w:ascii="Consolas" w:hAnsi="Consolas"/>
          <w:sz w:val="18"/>
        </w:rPr>
        <w:br/>
        <w:t>*  IF sy-subrc IS NOT INITIAL OR lt_return IS NOT INITIAL.</w:t>
      </w:r>
      <w:r>
        <w:rPr>
          <w:rFonts w:ascii="Consolas" w:hAnsi="Consolas"/>
          <w:sz w:val="18"/>
        </w:rPr>
        <w:br/>
        <w:t>*</w:t>
      </w:r>
      <w:r>
        <w:rPr>
          <w:rFonts w:ascii="Consolas" w:hAnsi="Consolas"/>
          <w:sz w:val="18"/>
        </w:rPr>
        <w:br/>
        <w:t>*  ELSE.</w:t>
      </w:r>
      <w:r>
        <w:rPr>
          <w:rFonts w:ascii="Consolas" w:hAnsi="Consolas"/>
          <w:sz w:val="18"/>
        </w:rPr>
        <w:br/>
        <w:t>*    _rfc_to_t_data lt_data_rfc lt_object lt_output_fields.</w:t>
      </w:r>
      <w:r>
        <w:rPr>
          <w:rFonts w:ascii="Consolas" w:hAnsi="Consolas"/>
          <w:sz w:val="18"/>
        </w:rPr>
        <w:br/>
        <w:t>*  ENDIF.</w:t>
      </w:r>
      <w:r>
        <w:rPr>
          <w:rFonts w:ascii="Consolas" w:hAnsi="Consolas"/>
          <w:sz w:val="18"/>
        </w:rPr>
        <w:br/>
        <w:t>******************************************** Check and Get Program's Includes ***********************************************************</w:t>
      </w:r>
      <w:r>
        <w:rPr>
          <w:rFonts w:ascii="Consolas" w:hAnsi="Consolas"/>
          <w:sz w:val="18"/>
        </w:rPr>
        <w:br/>
        <w:t>*  CHECK lt_object IS NOT INITIAL.</w:t>
      </w:r>
      <w:r>
        <w:rPr>
          <w:rFonts w:ascii="Consolas" w:hAnsi="Consolas"/>
          <w:sz w:val="18"/>
        </w:rPr>
        <w:br/>
        <w:t xml:space="preserve">  CHECK LT_TRANSP_DET IS NOT INITIAL.</w:t>
      </w:r>
      <w:r>
        <w:rPr>
          <w:rFonts w:ascii="Consolas" w:hAnsi="Consolas"/>
          <w:sz w:val="18"/>
        </w:rPr>
        <w:br/>
        <w:t>* Get domain text values</w:t>
      </w:r>
      <w:r>
        <w:rPr>
          <w:rFonts w:ascii="Consolas" w:hAnsi="Consolas"/>
          <w:sz w:val="18"/>
        </w:rPr>
        <w:br/>
        <w:t xml:space="preserve">  CALL FUNCTION 'DD_DOMA_GET'</w:t>
      </w:r>
      <w:r>
        <w:rPr>
          <w:rFonts w:ascii="Consolas" w:hAnsi="Consolas"/>
          <w:sz w:val="18"/>
        </w:rPr>
        <w:br/>
        <w:t xml:space="preserve">    DESTINATION LV_SW_DEST</w:t>
      </w:r>
      <w:r>
        <w:rPr>
          <w:rFonts w:ascii="Consolas" w:hAnsi="Consolas"/>
          <w:sz w:val="18"/>
        </w:rPr>
        <w:br/>
        <w:t xml:space="preserve">    EXPORTING</w:t>
      </w:r>
      <w:r>
        <w:rPr>
          <w:rFonts w:ascii="Consolas" w:hAnsi="Consolas"/>
          <w:sz w:val="18"/>
        </w:rPr>
        <w:br/>
        <w:t xml:space="preserve">      DOMAIN_NAME = 'TRSTATUS'</w:t>
      </w:r>
      <w:r>
        <w:rPr>
          <w:rFonts w:ascii="Consolas" w:hAnsi="Consolas"/>
          <w:sz w:val="18"/>
        </w:rPr>
        <w:br/>
        <w:t>*     GET_STATE   = 'M  '</w:t>
      </w:r>
      <w:r>
        <w:rPr>
          <w:rFonts w:ascii="Consolas" w:hAnsi="Consolas"/>
          <w:sz w:val="18"/>
        </w:rPr>
        <w:br/>
        <w:t>*     LANGU       = SY-LANGU</w:t>
      </w:r>
      <w:r>
        <w:rPr>
          <w:rFonts w:ascii="Consolas" w:hAnsi="Consolas"/>
          <w:sz w:val="18"/>
        </w:rPr>
        <w:br/>
        <w:t xml:space="preserve">    TABLES</w:t>
      </w:r>
      <w:r>
        <w:rPr>
          <w:rFonts w:ascii="Consolas" w:hAnsi="Consolas"/>
          <w:sz w:val="18"/>
        </w:rPr>
        <w:br/>
        <w:t xml:space="preserve">      DD07V_TAB_A = LT_DD07V_STAT</w:t>
      </w:r>
      <w:r>
        <w:rPr>
          <w:rFonts w:ascii="Consolas" w:hAnsi="Consolas"/>
          <w:sz w:val="18"/>
        </w:rPr>
        <w:br/>
        <w:t xml:space="preserve">      DD07V_TAB_N = LT_DD07V_N.</w:t>
      </w:r>
      <w:r>
        <w:rPr>
          <w:rFonts w:ascii="Consolas" w:hAnsi="Consolas"/>
          <w:sz w:val="18"/>
        </w:rPr>
        <w:br/>
        <w:t>* Get domain text values</w:t>
      </w:r>
      <w:r>
        <w:rPr>
          <w:rFonts w:ascii="Consolas" w:hAnsi="Consolas"/>
          <w:sz w:val="18"/>
        </w:rPr>
        <w:br/>
        <w:t xml:space="preserve">  CALL FUNCTION 'DD_DOMA_GET'</w:t>
      </w:r>
      <w:r>
        <w:rPr>
          <w:rFonts w:ascii="Consolas" w:hAnsi="Consolas"/>
          <w:sz w:val="18"/>
        </w:rPr>
        <w:br/>
        <w:t xml:space="preserve">    DESTINATION LV_SW_DEST</w:t>
      </w:r>
      <w:r>
        <w:rPr>
          <w:rFonts w:ascii="Consolas" w:hAnsi="Consolas"/>
          <w:sz w:val="18"/>
        </w:rPr>
        <w:br/>
        <w:t xml:space="preserve">    EXPORTING</w:t>
      </w:r>
      <w:r>
        <w:rPr>
          <w:rFonts w:ascii="Consolas" w:hAnsi="Consolas"/>
          <w:sz w:val="18"/>
        </w:rPr>
        <w:br/>
        <w:t xml:space="preserve">      DOMAIN_NAME = 'TRFUNCTION'</w:t>
      </w:r>
      <w:r>
        <w:rPr>
          <w:rFonts w:ascii="Consolas" w:hAnsi="Consolas"/>
          <w:sz w:val="18"/>
        </w:rPr>
        <w:br/>
        <w:t>*     GET_STATE   = 'M  '</w:t>
      </w:r>
      <w:r>
        <w:rPr>
          <w:rFonts w:ascii="Consolas" w:hAnsi="Consolas"/>
          <w:sz w:val="18"/>
        </w:rPr>
        <w:br/>
        <w:t>*     LANGU       = SY-LANGU</w:t>
      </w:r>
      <w:r>
        <w:rPr>
          <w:rFonts w:ascii="Consolas" w:hAnsi="Consolas"/>
          <w:sz w:val="18"/>
        </w:rPr>
        <w:br/>
        <w:t xml:space="preserve">    TABLES</w:t>
      </w:r>
      <w:r>
        <w:rPr>
          <w:rFonts w:ascii="Consolas" w:hAnsi="Consolas"/>
          <w:sz w:val="18"/>
        </w:rPr>
        <w:br/>
      </w:r>
      <w:r>
        <w:rPr>
          <w:rFonts w:ascii="Consolas" w:hAnsi="Consolas"/>
          <w:sz w:val="18"/>
        </w:rPr>
        <w:lastRenderedPageBreak/>
        <w:t xml:space="preserve">      DD07V_TAB_A = LT_DD07V_FUNC</w:t>
      </w:r>
      <w:r>
        <w:rPr>
          <w:rFonts w:ascii="Consolas" w:hAnsi="Consolas"/>
          <w:sz w:val="18"/>
        </w:rPr>
        <w:br/>
        <w:t xml:space="preserve">      DD07V_TAB_N = LT_DD07V_N.</w:t>
      </w:r>
      <w:r>
        <w:rPr>
          <w:rFonts w:ascii="Consolas" w:hAnsi="Consolas"/>
          <w:sz w:val="18"/>
        </w:rPr>
        <w:br/>
        <w:t xml:space="preserve">  LOOP AT LT_TRANSP_DET INTO LS_TRANSP_DET.</w:t>
      </w:r>
      <w:r>
        <w:rPr>
          <w:rFonts w:ascii="Consolas" w:hAnsi="Consolas"/>
          <w:sz w:val="18"/>
        </w:rPr>
        <w:br/>
        <w:t xml:space="preserve">    CLEAR: LT_RESULT, LT_ABAP, LT_TRDIR.</w:t>
      </w:r>
      <w:r>
        <w:rPr>
          <w:rFonts w:ascii="Consolas" w:hAnsi="Consolas"/>
          <w:sz w:val="18"/>
        </w:rPr>
        <w:br/>
        <w:t xml:space="preserve">    LV_OBJ_NAME = LS_TRANSP_DET-OBJ_NAME.</w:t>
      </w:r>
      <w:r>
        <w:rPr>
          <w:rFonts w:ascii="Consolas" w:hAnsi="Consolas"/>
          <w:sz w:val="18"/>
        </w:rPr>
        <w:br/>
        <w:t xml:space="preserve">    CHECK LS_TRANSP_DET-OBJECT EQ GC_OBJECT_REPS OR   " Report</w:t>
      </w:r>
      <w:r>
        <w:rPr>
          <w:rFonts w:ascii="Consolas" w:hAnsi="Consolas"/>
          <w:sz w:val="18"/>
        </w:rPr>
        <w:br/>
        <w:t xml:space="preserve">          LS_TRANSP_DET-OBJECT EQ GC_OBJECT_REPO OR   " Report</w:t>
      </w:r>
      <w:r>
        <w:rPr>
          <w:rFonts w:ascii="Consolas" w:hAnsi="Consolas"/>
          <w:sz w:val="18"/>
        </w:rPr>
        <w:br/>
        <w:t xml:space="preserve">          LS_TRANSP_DET-OBJECT EQ GC_OBJECT_PROG OR   " Program/Include</w:t>
      </w:r>
      <w:r>
        <w:rPr>
          <w:rFonts w:ascii="Consolas" w:hAnsi="Consolas"/>
          <w:sz w:val="18"/>
        </w:rPr>
        <w:br/>
        <w:t xml:space="preserve">          LS_TRANSP_DET-OBJECT EQ GC_OBJECT_FUNC OR   " FM</w:t>
      </w:r>
      <w:r>
        <w:rPr>
          <w:rFonts w:ascii="Consolas" w:hAnsi="Consolas"/>
          <w:sz w:val="18"/>
        </w:rPr>
        <w:br/>
        <w:t xml:space="preserve">          LS_TRANSP_DET-OBJECT EQ GC_OBJECT_METH.     " Class Method</w:t>
      </w:r>
      <w:r>
        <w:rPr>
          <w:rFonts w:ascii="Consolas" w:hAnsi="Consolas"/>
          <w:sz w:val="18"/>
        </w:rPr>
        <w:br/>
        <w:t>* due to object type 'PROG' not processed in next FM</w:t>
      </w:r>
      <w:r>
        <w:rPr>
          <w:rFonts w:ascii="Consolas" w:hAnsi="Consolas"/>
          <w:sz w:val="18"/>
        </w:rPr>
        <w:br/>
        <w:t xml:space="preserve">    IF LS_TRANSP_DET-OBJECT EQ GC_OBJECT_PROG.</w:t>
      </w:r>
      <w:r>
        <w:rPr>
          <w:rFonts w:ascii="Consolas" w:hAnsi="Consolas"/>
          <w:sz w:val="18"/>
        </w:rPr>
        <w:br/>
        <w:t xml:space="preserve">      LS_TRANSP_DET-OBJECT = GC_OBJECT_REPS.</w:t>
      </w:r>
      <w:r>
        <w:rPr>
          <w:rFonts w:ascii="Consolas" w:hAnsi="Consolas"/>
          <w:sz w:val="18"/>
        </w:rPr>
        <w:br/>
        <w:t xml:space="preserve">    ENDIF.</w:t>
      </w:r>
      <w:r>
        <w:rPr>
          <w:rFonts w:ascii="Consolas" w:hAnsi="Consolas"/>
          <w:sz w:val="18"/>
        </w:rPr>
        <w:br/>
        <w:t>* Read object code and additional technical details</w:t>
      </w:r>
      <w:r>
        <w:rPr>
          <w:rFonts w:ascii="Consolas" w:hAnsi="Consolas"/>
          <w:sz w:val="18"/>
        </w:rPr>
        <w:br/>
        <w:t xml:space="preserve">    CALL FUNCTION 'SVRS_GET_REPS_FROM_OBJECT'</w:t>
      </w:r>
      <w:r>
        <w:rPr>
          <w:rFonts w:ascii="Consolas" w:hAnsi="Consolas"/>
          <w:sz w:val="18"/>
        </w:rPr>
        <w:br/>
        <w:t xml:space="preserve">      DESTINATION LV_SW_DEST</w:t>
      </w:r>
      <w:r>
        <w:rPr>
          <w:rFonts w:ascii="Consolas" w:hAnsi="Consolas"/>
          <w:sz w:val="18"/>
        </w:rPr>
        <w:br/>
        <w:t xml:space="preserve">      EXPORTING</w:t>
      </w:r>
      <w:r>
        <w:rPr>
          <w:rFonts w:ascii="Consolas" w:hAnsi="Consolas"/>
          <w:sz w:val="18"/>
        </w:rPr>
        <w:br/>
        <w:t xml:space="preserve">        OBJECT_NAME = LV_OBJ_NAME</w:t>
      </w:r>
      <w:r>
        <w:rPr>
          <w:rFonts w:ascii="Consolas" w:hAnsi="Consolas"/>
          <w:sz w:val="18"/>
        </w:rPr>
        <w:br/>
        <w:t xml:space="preserve">        OBJECT_TYPE = LS_TRANSP_DET-OBJECT</w:t>
      </w:r>
      <w:r>
        <w:rPr>
          <w:rFonts w:ascii="Consolas" w:hAnsi="Consolas"/>
          <w:sz w:val="18"/>
        </w:rPr>
        <w:br/>
        <w:t>*       versno      =</w:t>
      </w:r>
      <w:r>
        <w:rPr>
          <w:rFonts w:ascii="Consolas" w:hAnsi="Consolas"/>
          <w:sz w:val="18"/>
        </w:rPr>
        <w:br/>
        <w:t>*       destination =</w:t>
      </w:r>
      <w:r>
        <w:rPr>
          <w:rFonts w:ascii="Consolas" w:hAnsi="Consolas"/>
          <w:sz w:val="18"/>
        </w:rPr>
        <w:br/>
        <w:t>*       IV_NO_RELEASE_TRANSFORMATION       = ' '</w:t>
      </w:r>
      <w:r>
        <w:rPr>
          <w:rFonts w:ascii="Consolas" w:hAnsi="Consolas"/>
          <w:sz w:val="18"/>
        </w:rPr>
        <w:br/>
        <w:t xml:space="preserve">      TABLES</w:t>
      </w:r>
      <w:r>
        <w:rPr>
          <w:rFonts w:ascii="Consolas" w:hAnsi="Consolas"/>
          <w:sz w:val="18"/>
        </w:rPr>
        <w:br/>
        <w:t xml:space="preserve">        REPOS_TAB   = LT_ABAP</w:t>
      </w:r>
      <w:r>
        <w:rPr>
          <w:rFonts w:ascii="Consolas" w:hAnsi="Consolas"/>
          <w:sz w:val="18"/>
        </w:rPr>
        <w:br/>
        <w:t xml:space="preserve">        TRDIR_TAB   = LT_TRDIR</w:t>
      </w:r>
      <w:r>
        <w:rPr>
          <w:rFonts w:ascii="Consolas" w:hAnsi="Consolas"/>
          <w:sz w:val="18"/>
        </w:rPr>
        <w:br/>
        <w:t xml:space="preserve">      EXCEPTIONS</w:t>
      </w:r>
      <w:r>
        <w:rPr>
          <w:rFonts w:ascii="Consolas" w:hAnsi="Consolas"/>
          <w:sz w:val="18"/>
        </w:rPr>
        <w:br/>
        <w:t xml:space="preserve">        NO_VERSION  = 1</w:t>
      </w:r>
      <w:r>
        <w:rPr>
          <w:rFonts w:ascii="Consolas" w:hAnsi="Consolas"/>
          <w:sz w:val="18"/>
        </w:rPr>
        <w:br/>
        <w:t xml:space="preserve">        OTHERS      = 2.</w:t>
      </w:r>
      <w:r>
        <w:rPr>
          <w:rFonts w:ascii="Consolas" w:hAnsi="Consolas"/>
          <w:sz w:val="18"/>
        </w:rPr>
        <w:br/>
        <w:t xml:space="preserve">    IF SY-SUBRC IS INITIAL.</w:t>
      </w:r>
      <w:r>
        <w:rPr>
          <w:rFonts w:ascii="Consolas" w:hAnsi="Consolas"/>
          <w:sz w:val="18"/>
        </w:rPr>
        <w:br/>
        <w:t xml:space="preserve">      LOOP AT R_STRING_SEARCH INTO RS_STRING_SEARCH.</w:t>
      </w:r>
      <w:r>
        <w:rPr>
          <w:rFonts w:ascii="Consolas" w:hAnsi="Consolas"/>
          <w:sz w:val="18"/>
        </w:rPr>
        <w:br/>
        <w:t xml:space="preserve">        CLEAR: LV_STRING,</w:t>
      </w:r>
      <w:r>
        <w:rPr>
          <w:rFonts w:ascii="Consolas" w:hAnsi="Consolas"/>
          <w:sz w:val="18"/>
        </w:rPr>
        <w:br/>
        <w:t xml:space="preserve">               LS_ABAP.</w:t>
      </w:r>
      <w:r>
        <w:rPr>
          <w:rFonts w:ascii="Consolas" w:hAnsi="Consolas"/>
          <w:sz w:val="18"/>
        </w:rPr>
        <w:br/>
        <w:t xml:space="preserve">        FIND ALL OCCURRENCES OF REGEX RS_STRING_SEARCH-LOW IN TABLE LT_ABAP</w:t>
      </w:r>
      <w:r>
        <w:rPr>
          <w:rFonts w:ascii="Consolas" w:hAnsi="Consolas"/>
          <w:sz w:val="18"/>
        </w:rPr>
        <w:br/>
        <w:t xml:space="preserve">          IN CHARACTER MODE</w:t>
      </w:r>
      <w:r>
        <w:rPr>
          <w:rFonts w:ascii="Consolas" w:hAnsi="Consolas"/>
          <w:sz w:val="18"/>
        </w:rPr>
        <w:br/>
        <w:t xml:space="preserve">          IGNORING CASE</w:t>
      </w:r>
      <w:r>
        <w:rPr>
          <w:rFonts w:ascii="Consolas" w:hAnsi="Consolas"/>
          <w:sz w:val="18"/>
        </w:rPr>
        <w:br/>
        <w:t xml:space="preserve">          RESULTS LT_RESULT.</w:t>
      </w:r>
      <w:r>
        <w:rPr>
          <w:rFonts w:ascii="Consolas" w:hAnsi="Consolas"/>
          <w:sz w:val="18"/>
        </w:rPr>
        <w:br/>
        <w:t xml:space="preserve">        CHECK LT_RESULT IS NOT INITIAL.</w:t>
      </w:r>
      <w:r>
        <w:rPr>
          <w:rFonts w:ascii="Consolas" w:hAnsi="Consolas"/>
          <w:sz w:val="18"/>
        </w:rPr>
        <w:br/>
        <w:t xml:space="preserve">        SORT LT_RESULT BY LINE.</w:t>
      </w:r>
      <w:r>
        <w:rPr>
          <w:rFonts w:ascii="Consolas" w:hAnsi="Consolas"/>
          <w:sz w:val="18"/>
        </w:rPr>
        <w:br/>
        <w:t xml:space="preserve">        DELETE ADJACENT DUPLICATES FROM LT_RESULT COMPARING LINE.</w:t>
      </w:r>
      <w:r>
        <w:rPr>
          <w:rFonts w:ascii="Consolas" w:hAnsi="Consolas"/>
          <w:sz w:val="18"/>
        </w:rPr>
        <w:br/>
        <w:t xml:space="preserve">        IF RS_STRING_SEARCH-LOW(6) EQ 'MODIFY' OR</w:t>
      </w:r>
      <w:r>
        <w:rPr>
          <w:rFonts w:ascii="Consolas" w:hAnsi="Consolas"/>
          <w:sz w:val="18"/>
        </w:rPr>
        <w:br/>
        <w:t xml:space="preserve">           RS_STRING_SEARCH-LOW(6) EQ 'UPDATE' OR</w:t>
      </w:r>
      <w:r>
        <w:rPr>
          <w:rFonts w:ascii="Consolas" w:hAnsi="Consolas"/>
          <w:sz w:val="18"/>
        </w:rPr>
        <w:br/>
        <w:t xml:space="preserve">           RS_STRING_SEARCH-LOW(6) EQ 'INSERT' OR</w:t>
      </w:r>
      <w:r>
        <w:rPr>
          <w:rFonts w:ascii="Consolas" w:hAnsi="Consolas"/>
          <w:sz w:val="18"/>
        </w:rPr>
        <w:br/>
        <w:t xml:space="preserve">           RS_STRING_SEARCH-LOW(6) EQ 'DELETE'.</w:t>
      </w:r>
      <w:r>
        <w:rPr>
          <w:rFonts w:ascii="Consolas" w:hAnsi="Consolas"/>
          <w:sz w:val="18"/>
        </w:rPr>
        <w:br/>
        <w:t xml:space="preserve">          LOOP AT LT_RESULT INTO LS_RESULT.</w:t>
      </w:r>
      <w:r>
        <w:rPr>
          <w:rFonts w:ascii="Consolas" w:hAnsi="Consolas"/>
          <w:sz w:val="18"/>
        </w:rPr>
        <w:br/>
        <w:t xml:space="preserve">            LV_TABIX = SY-TABIX.</w:t>
      </w:r>
      <w:r>
        <w:rPr>
          <w:rFonts w:ascii="Consolas" w:hAnsi="Consolas"/>
          <w:sz w:val="18"/>
        </w:rPr>
        <w:br/>
        <w:t xml:space="preserve">            READ TABLE LT_ABAP INTO LS_ABAP INDEX LS_RESULT-LINE.</w:t>
      </w:r>
      <w:r>
        <w:rPr>
          <w:rFonts w:ascii="Consolas" w:hAnsi="Consolas"/>
          <w:sz w:val="18"/>
        </w:rPr>
        <w:br/>
        <w:t xml:space="preserve">            IF SY-SUBRC IS INITIAL.</w:t>
      </w:r>
      <w:r>
        <w:rPr>
          <w:rFonts w:ascii="Consolas" w:hAnsi="Consolas"/>
          <w:sz w:val="18"/>
        </w:rPr>
        <w:br/>
        <w:t xml:space="preserve">              SHIFT LS_ABAP-LINE LEFT DELETING LEADING SPACE.</w:t>
      </w:r>
      <w:r>
        <w:rPr>
          <w:rFonts w:ascii="Consolas" w:hAnsi="Consolas"/>
          <w:sz w:val="18"/>
        </w:rPr>
        <w:br/>
        <w:t xml:space="preserve">              SPLIT LS_ABAP-LINE AT SPACE INTO TABLE LT_STR_SPLIT.</w:t>
      </w:r>
      <w:r>
        <w:rPr>
          <w:rFonts w:ascii="Consolas" w:hAnsi="Consolas"/>
          <w:sz w:val="18"/>
        </w:rPr>
        <w:br/>
        <w:t xml:space="preserve">              READ TABLE LT_STR_SPLIT INTO LV_STRING INDEX 2.</w:t>
      </w:r>
      <w:r>
        <w:rPr>
          <w:rFonts w:ascii="Consolas" w:hAnsi="Consolas"/>
          <w:sz w:val="18"/>
        </w:rPr>
        <w:br/>
        <w:t xml:space="preserve">            ENDIF.</w:t>
      </w:r>
      <w:r>
        <w:rPr>
          <w:rFonts w:ascii="Consolas" w:hAnsi="Consolas"/>
          <w:sz w:val="18"/>
        </w:rPr>
        <w:br/>
        <w:t>* Check if the commands related to change</w:t>
      </w:r>
      <w:r>
        <w:rPr>
          <w:rFonts w:ascii="Consolas" w:hAnsi="Consolas"/>
          <w:sz w:val="18"/>
        </w:rPr>
        <w:br/>
      </w:r>
      <w:r>
        <w:rPr>
          <w:rFonts w:ascii="Consolas" w:hAnsi="Consolas"/>
          <w:sz w:val="18"/>
        </w:rPr>
        <w:lastRenderedPageBreak/>
        <w:t xml:space="preserve">            IF LV_STRING IS NOT INITIAL.</w:t>
      </w:r>
      <w:r>
        <w:rPr>
          <w:rFonts w:ascii="Consolas" w:hAnsi="Consolas"/>
          <w:sz w:val="18"/>
        </w:rPr>
        <w:br/>
        <w:t xml:space="preserve">              LV_TABNAME = LV_STRING.</w:t>
      </w:r>
      <w:r>
        <w:rPr>
          <w:rFonts w:ascii="Consolas" w:hAnsi="Consolas"/>
          <w:sz w:val="18"/>
        </w:rPr>
        <w:br/>
        <w:t xml:space="preserve">              CALL FUNCTION 'CHECK_TAB_NAME'</w:t>
      </w:r>
      <w:r>
        <w:rPr>
          <w:rFonts w:ascii="Consolas" w:hAnsi="Consolas"/>
          <w:sz w:val="18"/>
        </w:rPr>
        <w:br/>
        <w:t xml:space="preserve">                DESTINATION LV_SW_DEST</w:t>
      </w:r>
      <w:r>
        <w:rPr>
          <w:rFonts w:ascii="Consolas" w:hAnsi="Consolas"/>
          <w:sz w:val="18"/>
        </w:rPr>
        <w:br/>
        <w:t xml:space="preserve">                EXPORTING</w:t>
      </w:r>
      <w:r>
        <w:rPr>
          <w:rFonts w:ascii="Consolas" w:hAnsi="Consolas"/>
          <w:sz w:val="18"/>
        </w:rPr>
        <w:br/>
        <w:t xml:space="preserve">                  I_TABNAME     = LV_TABNAME</w:t>
      </w:r>
      <w:r>
        <w:rPr>
          <w:rFonts w:ascii="Consolas" w:hAnsi="Consolas"/>
          <w:sz w:val="18"/>
        </w:rPr>
        <w:br/>
        <w:t xml:space="preserve">                EXCEPTIONS</w:t>
      </w:r>
      <w:r>
        <w:rPr>
          <w:rFonts w:ascii="Consolas" w:hAnsi="Consolas"/>
          <w:sz w:val="18"/>
        </w:rPr>
        <w:br/>
        <w:t xml:space="preserve">                  TAB_NOT_FOUND = 1</w:t>
      </w:r>
      <w:r>
        <w:rPr>
          <w:rFonts w:ascii="Consolas" w:hAnsi="Consolas"/>
          <w:sz w:val="18"/>
        </w:rPr>
        <w:br/>
        <w:t xml:space="preserve">                  OTHERS        = 2.</w:t>
      </w:r>
      <w:r>
        <w:rPr>
          <w:rFonts w:ascii="Consolas" w:hAnsi="Consolas"/>
          <w:sz w:val="18"/>
        </w:rPr>
        <w:br/>
        <w:t xml:space="preserve">              IF SY-SUBRC IS NOT INITIAL.</w:t>
      </w:r>
      <w:r>
        <w:rPr>
          <w:rFonts w:ascii="Consolas" w:hAnsi="Consolas"/>
          <w:sz w:val="18"/>
        </w:rPr>
        <w:br/>
        <w:t xml:space="preserve">                READ TABLE LT_STR_SPLIT INTO LV_STRING INDEX 3.</w:t>
      </w:r>
      <w:r>
        <w:rPr>
          <w:rFonts w:ascii="Consolas" w:hAnsi="Consolas"/>
          <w:sz w:val="18"/>
        </w:rPr>
        <w:br/>
        <w:t xml:space="preserve">                IF LV_STRING IS NOT INITIAL.</w:t>
      </w:r>
      <w:r>
        <w:rPr>
          <w:rFonts w:ascii="Consolas" w:hAnsi="Consolas"/>
          <w:sz w:val="18"/>
        </w:rPr>
        <w:br/>
        <w:t xml:space="preserve">                  LV_TABNAME = LV_STRING.</w:t>
      </w:r>
      <w:r>
        <w:rPr>
          <w:rFonts w:ascii="Consolas" w:hAnsi="Consolas"/>
          <w:sz w:val="18"/>
        </w:rPr>
        <w:br/>
        <w:t xml:space="preserve">                  CALL FUNCTION 'CHECK_TAB_NAME'</w:t>
      </w:r>
      <w:r>
        <w:rPr>
          <w:rFonts w:ascii="Consolas" w:hAnsi="Consolas"/>
          <w:sz w:val="18"/>
        </w:rPr>
        <w:br/>
        <w:t xml:space="preserve">                    DESTINATION LV_SW_DEST</w:t>
      </w:r>
      <w:r>
        <w:rPr>
          <w:rFonts w:ascii="Consolas" w:hAnsi="Consolas"/>
          <w:sz w:val="18"/>
        </w:rPr>
        <w:br/>
        <w:t xml:space="preserve">                    EXPORTING</w:t>
      </w:r>
      <w:r>
        <w:rPr>
          <w:rFonts w:ascii="Consolas" w:hAnsi="Consolas"/>
          <w:sz w:val="18"/>
        </w:rPr>
        <w:br/>
        <w:t xml:space="preserve">                      I_TABNAME     = LV_TABNAME</w:t>
      </w:r>
      <w:r>
        <w:rPr>
          <w:rFonts w:ascii="Consolas" w:hAnsi="Consolas"/>
          <w:sz w:val="18"/>
        </w:rPr>
        <w:br/>
        <w:t xml:space="preserve">                    EXCEPTIONS</w:t>
      </w:r>
      <w:r>
        <w:rPr>
          <w:rFonts w:ascii="Consolas" w:hAnsi="Consolas"/>
          <w:sz w:val="18"/>
        </w:rPr>
        <w:br/>
        <w:t xml:space="preserve">                      TAB_NOT_FOUND = 1</w:t>
      </w:r>
      <w:r>
        <w:rPr>
          <w:rFonts w:ascii="Consolas" w:hAnsi="Consolas"/>
          <w:sz w:val="18"/>
        </w:rPr>
        <w:br/>
        <w:t xml:space="preserve">                      OTHERS        = 2.</w:t>
      </w:r>
      <w:r>
        <w:rPr>
          <w:rFonts w:ascii="Consolas" w:hAnsi="Consolas"/>
          <w:sz w:val="18"/>
        </w:rPr>
        <w:br/>
        <w:t xml:space="preserve">                ENDIF.</w:t>
      </w:r>
      <w:r>
        <w:rPr>
          <w:rFonts w:ascii="Consolas" w:hAnsi="Consolas"/>
          <w:sz w:val="18"/>
        </w:rPr>
        <w:br/>
        <w:t xml:space="preserve">                IF SY-SUBRC IS NOT INITIAL.</w:t>
      </w:r>
      <w:r>
        <w:rPr>
          <w:rFonts w:ascii="Consolas" w:hAnsi="Consolas"/>
          <w:sz w:val="18"/>
        </w:rPr>
        <w:br/>
        <w:t xml:space="preserve">                  DELETE LT_RESULT INDEX LV_TABIX.</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ENDLOOP.</w:t>
      </w:r>
      <w:r>
        <w:rPr>
          <w:rFonts w:ascii="Consolas" w:hAnsi="Consolas"/>
          <w:sz w:val="18"/>
        </w:rPr>
        <w:br/>
        <w:t xml:space="preserve">        ENDIF.</w:t>
      </w:r>
      <w:r>
        <w:rPr>
          <w:rFonts w:ascii="Consolas" w:hAnsi="Consolas"/>
          <w:sz w:val="18"/>
        </w:rPr>
        <w:br/>
        <w:t xml:space="preserve">        CHECK LT_RESULT IS NOT INITIAL.</w:t>
      </w:r>
      <w:r>
        <w:rPr>
          <w:rFonts w:ascii="Consolas" w:hAnsi="Consolas"/>
          <w:sz w:val="18"/>
        </w:rPr>
        <w:br/>
        <w:t xml:space="preserve">        MOVE-CORRESPONDING LS_TRANSP_DET TO LS_DATA.</w:t>
      </w:r>
      <w:r>
        <w:rPr>
          <w:rFonts w:ascii="Consolas" w:hAnsi="Consolas"/>
          <w:sz w:val="18"/>
        </w:rPr>
        <w:br/>
        <w:t xml:space="preserve">        READ TABLE LT_TRDIR INTO LS_TRDIR INDEX 1.</w:t>
      </w:r>
      <w:r>
        <w:rPr>
          <w:rFonts w:ascii="Consolas" w:hAnsi="Consolas"/>
          <w:sz w:val="18"/>
        </w:rPr>
        <w:br/>
        <w:t xml:space="preserve">        IF SY-SUBRC IS INITIAL.</w:t>
      </w:r>
      <w:r>
        <w:rPr>
          <w:rFonts w:ascii="Consolas" w:hAnsi="Consolas"/>
          <w:sz w:val="18"/>
        </w:rPr>
        <w:br/>
        <w:t xml:space="preserve">          MOVE-CORRESPONDING LS_TRDIR TO LS_DATA.</w:t>
      </w:r>
      <w:r>
        <w:rPr>
          <w:rFonts w:ascii="Consolas" w:hAnsi="Consolas"/>
          <w:sz w:val="18"/>
        </w:rPr>
        <w:br/>
        <w:t xml:space="preserve">        ENDIF.</w:t>
      </w:r>
      <w:r>
        <w:rPr>
          <w:rFonts w:ascii="Consolas" w:hAnsi="Consolas"/>
          <w:sz w:val="18"/>
        </w:rPr>
        <w:br/>
        <w:t xml:space="preserve">        LS_DATA-STRING_SEARCH = RS_STRING_SEARCH-LOW.</w:t>
      </w:r>
      <w:r>
        <w:rPr>
          <w:rFonts w:ascii="Consolas" w:hAnsi="Consolas"/>
          <w:sz w:val="18"/>
        </w:rPr>
        <w:br/>
        <w:t>* Set TRSTATUS value text</w:t>
      </w:r>
      <w:r>
        <w:rPr>
          <w:rFonts w:ascii="Consolas" w:hAnsi="Consolas"/>
          <w:sz w:val="18"/>
        </w:rPr>
        <w:br/>
        <w:t xml:space="preserve">        IF LS_DATA-TRSTATUS IS NOT INITIAL.</w:t>
      </w:r>
      <w:r>
        <w:rPr>
          <w:rFonts w:ascii="Consolas" w:hAnsi="Consolas"/>
          <w:sz w:val="18"/>
        </w:rPr>
        <w:br/>
        <w:t xml:space="preserve">          READ TABLE LT_DD07V_STAT INTO LS_DD07V WITH KEY DOMVALUE_L = LS_DATA-TRSTATUS.</w:t>
      </w:r>
      <w:r>
        <w:rPr>
          <w:rFonts w:ascii="Consolas" w:hAnsi="Consolas"/>
          <w:sz w:val="18"/>
        </w:rPr>
        <w:br/>
        <w:t xml:space="preserve">          IF SY-SUBRC IS INITIAL.</w:t>
      </w:r>
      <w:r>
        <w:rPr>
          <w:rFonts w:ascii="Consolas" w:hAnsi="Consolas"/>
          <w:sz w:val="18"/>
        </w:rPr>
        <w:br/>
        <w:t xml:space="preserve">            LS_DATA-TRSTATUS_TEXT = LS_DD07V-DDTEXT.</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CLEAR: LS_DD07V.</w:t>
      </w:r>
      <w:r>
        <w:rPr>
          <w:rFonts w:ascii="Consolas" w:hAnsi="Consolas"/>
          <w:sz w:val="18"/>
        </w:rPr>
        <w:br/>
        <w:t>* Set TRFUNCTION text value</w:t>
      </w:r>
      <w:r>
        <w:rPr>
          <w:rFonts w:ascii="Consolas" w:hAnsi="Consolas"/>
          <w:sz w:val="18"/>
        </w:rPr>
        <w:br/>
        <w:t xml:space="preserve">        IF LS_DATA-TRFUNCTION IS NOT INITIAL.</w:t>
      </w:r>
      <w:r>
        <w:rPr>
          <w:rFonts w:ascii="Consolas" w:hAnsi="Consolas"/>
          <w:sz w:val="18"/>
        </w:rPr>
        <w:br/>
        <w:t xml:space="preserve">          READ TABLE LT_DD07V_STAT INTO LS_DD07V WITH KEY DOMVALUE_L = LS_DATA-TRFUNCTION.</w:t>
      </w:r>
      <w:r>
        <w:rPr>
          <w:rFonts w:ascii="Consolas" w:hAnsi="Consolas"/>
          <w:sz w:val="18"/>
        </w:rPr>
        <w:br/>
        <w:t xml:space="preserve">          IF SY-SUBRC IS INITIAL.</w:t>
      </w:r>
      <w:r>
        <w:rPr>
          <w:rFonts w:ascii="Consolas" w:hAnsi="Consolas"/>
          <w:sz w:val="18"/>
        </w:rPr>
        <w:br/>
        <w:t xml:space="preserve">            LS_DATA-TRFUNCTION_TEXT = LS_DD07V-DDTEXT.</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CLEAR: LS_DD07V.</w:t>
      </w:r>
      <w:r>
        <w:rPr>
          <w:rFonts w:ascii="Consolas" w:hAnsi="Consolas"/>
          <w:sz w:val="18"/>
        </w:rPr>
        <w:br/>
      </w:r>
      <w:r>
        <w:rPr>
          <w:rFonts w:ascii="Consolas" w:hAnsi="Consolas"/>
          <w:sz w:val="18"/>
        </w:rPr>
        <w:lastRenderedPageBreak/>
        <w:t xml:space="preserve">        LOOP AT LT_RESULT INTO LS_RESULT.</w:t>
      </w:r>
      <w:r>
        <w:rPr>
          <w:rFonts w:ascii="Consolas" w:hAnsi="Consolas"/>
          <w:sz w:val="18"/>
        </w:rPr>
        <w:br/>
        <w:t xml:space="preserve">          READ TABLE T_DATA WITH KEY LINE_SCAN = LS_RESULT-LINE</w:t>
      </w:r>
      <w:r>
        <w:rPr>
          <w:rFonts w:ascii="Consolas" w:hAnsi="Consolas"/>
          <w:sz w:val="18"/>
        </w:rPr>
        <w:br/>
        <w:t xml:space="preserve">            TRANSPORTING NO FIELDS.</w:t>
      </w:r>
      <w:r>
        <w:rPr>
          <w:rFonts w:ascii="Consolas" w:hAnsi="Consolas"/>
          <w:sz w:val="18"/>
        </w:rPr>
        <w:br/>
        <w:t xml:space="preserve">          CHECK SY-SUBRC IS NOT INITIAL.</w:t>
      </w:r>
      <w:r>
        <w:rPr>
          <w:rFonts w:ascii="Consolas" w:hAnsi="Consolas"/>
          <w:sz w:val="18"/>
        </w:rPr>
        <w:br/>
        <w:t xml:space="preserve">          LS_DATA-LINE_NO = LS_RESULT-LINE.</w:t>
      </w:r>
      <w:r>
        <w:rPr>
          <w:rFonts w:ascii="Consolas" w:hAnsi="Consolas"/>
          <w:sz w:val="18"/>
        </w:rPr>
        <w:br/>
        <w:t xml:space="preserve">          READ TABLE LT_ABAP INTO LS_ABAP INDEX LS_RESULT-LINE.</w:t>
      </w:r>
      <w:r>
        <w:rPr>
          <w:rFonts w:ascii="Consolas" w:hAnsi="Consolas"/>
          <w:sz w:val="18"/>
        </w:rPr>
        <w:br/>
        <w:t xml:space="preserve">          IF SY-SUBRC IS INITIAL.</w:t>
      </w:r>
      <w:r>
        <w:rPr>
          <w:rFonts w:ascii="Consolas" w:hAnsi="Consolas"/>
          <w:sz w:val="18"/>
        </w:rPr>
        <w:br/>
        <w:t xml:space="preserve">            LS_DATA-LINE_SCAN = LS_ABAP-LINE.</w:t>
      </w:r>
      <w:r>
        <w:rPr>
          <w:rFonts w:ascii="Consolas" w:hAnsi="Consolas"/>
          <w:sz w:val="18"/>
        </w:rPr>
        <w:br/>
        <w:t xml:space="preserve">          ENDIF.</w:t>
      </w:r>
      <w:r>
        <w:rPr>
          <w:rFonts w:ascii="Consolas" w:hAnsi="Consolas"/>
          <w:sz w:val="18"/>
        </w:rPr>
        <w:br/>
        <w:t xml:space="preserve">          APPEND LS_DATA TO T_DATA.</w:t>
      </w:r>
      <w:r>
        <w:rPr>
          <w:rFonts w:ascii="Consolas" w:hAnsi="Consolas"/>
          <w:sz w:val="18"/>
        </w:rPr>
        <w:br/>
        <w:t xml:space="preserve">          CLEAR: LS_DATA-STRING_SEARCH.</w:t>
      </w:r>
      <w:r>
        <w:rPr>
          <w:rFonts w:ascii="Consolas" w:hAnsi="Consolas"/>
          <w:sz w:val="18"/>
        </w:rPr>
        <w:br/>
        <w:t xml:space="preserve">        ENDLOOP.</w:t>
      </w:r>
      <w:r>
        <w:rPr>
          <w:rFonts w:ascii="Consolas" w:hAnsi="Consolas"/>
          <w:sz w:val="18"/>
        </w:rPr>
        <w:br/>
        <w:t>*          ELSEIF rs_string_search-low(6) EQ 'DELETE'.</w:t>
      </w:r>
      <w:r>
        <w:rPr>
          <w:rFonts w:ascii="Consolas" w:hAnsi="Consolas"/>
          <w:sz w:val="18"/>
        </w:rPr>
        <w:br/>
        <w:t>*</w:t>
      </w:r>
      <w:r>
        <w:rPr>
          <w:rFonts w:ascii="Consolas" w:hAnsi="Consolas"/>
          <w:sz w:val="18"/>
        </w:rPr>
        <w:br/>
        <w:t>** Check if result is relevant</w:t>
      </w:r>
      <w:r>
        <w:rPr>
          <w:rFonts w:ascii="Consolas" w:hAnsi="Consolas"/>
          <w:sz w:val="18"/>
        </w:rPr>
        <w:br/>
        <w:t>*            LOOP AT lt_result INTO ls_result.</w:t>
      </w:r>
      <w:r>
        <w:rPr>
          <w:rFonts w:ascii="Consolas" w:hAnsi="Consolas"/>
          <w:sz w:val="18"/>
        </w:rPr>
        <w:br/>
        <w:t>*</w:t>
      </w:r>
      <w:r>
        <w:rPr>
          <w:rFonts w:ascii="Consolas" w:hAnsi="Consolas"/>
          <w:sz w:val="18"/>
        </w:rPr>
        <w:br/>
        <w:t>*              lv_tabix = sy-tabix.</w:t>
      </w:r>
      <w:r>
        <w:rPr>
          <w:rFonts w:ascii="Consolas" w:hAnsi="Consolas"/>
          <w:sz w:val="18"/>
        </w:rPr>
        <w:br/>
        <w:t>*              READ TABLE lt_abap INTO ls_abap INDEX ls_result-line.</w:t>
      </w:r>
      <w:r>
        <w:rPr>
          <w:rFonts w:ascii="Consolas" w:hAnsi="Consolas"/>
          <w:sz w:val="18"/>
        </w:rPr>
        <w:br/>
        <w:t>*              IF sy-subrc IS INITIAL.</w:t>
      </w:r>
      <w:r>
        <w:rPr>
          <w:rFonts w:ascii="Consolas" w:hAnsi="Consolas"/>
          <w:sz w:val="18"/>
        </w:rPr>
        <w:br/>
        <w:t>*                SHIFT ls_abap-line LEFT DELETING LEADING space.</w:t>
      </w:r>
      <w:r>
        <w:rPr>
          <w:rFonts w:ascii="Consolas" w:hAnsi="Consolas"/>
          <w:sz w:val="18"/>
        </w:rPr>
        <w:br/>
        <w:t>*                SPLIT ls_abap-line AT space INTO TABLE lt_str_split.</w:t>
      </w:r>
      <w:r>
        <w:rPr>
          <w:rFonts w:ascii="Consolas" w:hAnsi="Consolas"/>
          <w:sz w:val="18"/>
        </w:rPr>
        <w:br/>
        <w:t>*                READ TABLE lt_str_split INTO lv_string INDEX 2.</w:t>
      </w:r>
      <w:r>
        <w:rPr>
          <w:rFonts w:ascii="Consolas" w:hAnsi="Consolas"/>
          <w:sz w:val="18"/>
        </w:rPr>
        <w:br/>
        <w:t>*              ENDIF.</w:t>
      </w:r>
      <w:r>
        <w:rPr>
          <w:rFonts w:ascii="Consolas" w:hAnsi="Consolas"/>
          <w:sz w:val="18"/>
        </w:rPr>
        <w:br/>
        <w:t>*</w:t>
      </w:r>
      <w:r>
        <w:rPr>
          <w:rFonts w:ascii="Consolas" w:hAnsi="Consolas"/>
          <w:sz w:val="18"/>
        </w:rPr>
        <w:br/>
        <w:t>** Check if the commands related to DB table change</w:t>
      </w:r>
      <w:r>
        <w:rPr>
          <w:rFonts w:ascii="Consolas" w:hAnsi="Consolas"/>
          <w:sz w:val="18"/>
        </w:rPr>
        <w:br/>
        <w:t>*              IF lv_string IS NOT INITIAL.</w:t>
      </w:r>
      <w:r>
        <w:rPr>
          <w:rFonts w:ascii="Consolas" w:hAnsi="Consolas"/>
          <w:sz w:val="18"/>
        </w:rPr>
        <w:br/>
        <w:t>*</w:t>
      </w:r>
      <w:r>
        <w:rPr>
          <w:rFonts w:ascii="Consolas" w:hAnsi="Consolas"/>
          <w:sz w:val="18"/>
        </w:rPr>
        <w:br/>
        <w:t>*                lv_tabname = lv_string.</w:t>
      </w:r>
      <w:r>
        <w:rPr>
          <w:rFonts w:ascii="Consolas" w:hAnsi="Consolas"/>
          <w:sz w:val="18"/>
        </w:rPr>
        <w:br/>
        <w:t>*                CALL FUNCTION 'CHECK_TAB_NAME'</w:t>
      </w:r>
      <w:r>
        <w:rPr>
          <w:rFonts w:ascii="Consolas" w:hAnsi="Consolas"/>
          <w:sz w:val="18"/>
        </w:rPr>
        <w:br/>
        <w:t>*                  DESTINATION lv_sw_dest</w:t>
      </w:r>
      <w:r>
        <w:rPr>
          <w:rFonts w:ascii="Consolas" w:hAnsi="Consolas"/>
          <w:sz w:val="18"/>
        </w:rPr>
        <w:br/>
        <w:t>*                  EXPORTING</w:t>
      </w:r>
      <w:r>
        <w:rPr>
          <w:rFonts w:ascii="Consolas" w:hAnsi="Consolas"/>
          <w:sz w:val="18"/>
        </w:rPr>
        <w:br/>
        <w:t>*                    i_tabname   = lv_tabname</w:t>
      </w:r>
      <w:r>
        <w:rPr>
          <w:rFonts w:ascii="Consolas" w:hAnsi="Consolas"/>
          <w:sz w:val="18"/>
        </w:rPr>
        <w:br/>
        <w:t>*                  EXCEPTIONS</w:t>
      </w:r>
      <w:r>
        <w:rPr>
          <w:rFonts w:ascii="Consolas" w:hAnsi="Consolas"/>
          <w:sz w:val="18"/>
        </w:rPr>
        <w:br/>
        <w:t>*                    not_found = 1</w:t>
      </w:r>
      <w:r>
        <w:rPr>
          <w:rFonts w:ascii="Consolas" w:hAnsi="Consolas"/>
          <w:sz w:val="18"/>
        </w:rPr>
        <w:br/>
        <w:t>*                    OTHERS    = 2.</w:t>
      </w:r>
      <w:r>
        <w:rPr>
          <w:rFonts w:ascii="Consolas" w:hAnsi="Consolas"/>
          <w:sz w:val="18"/>
        </w:rPr>
        <w:br/>
        <w:t>*                IF sy-subrc IS NOT INITIAL.</w:t>
      </w:r>
      <w:r>
        <w:rPr>
          <w:rFonts w:ascii="Consolas" w:hAnsi="Consolas"/>
          <w:sz w:val="18"/>
        </w:rPr>
        <w:br/>
        <w:t>*                  READ TABLE lt_str_split INTO lv_string INDEX 3.</w:t>
      </w:r>
      <w:r>
        <w:rPr>
          <w:rFonts w:ascii="Consolas" w:hAnsi="Consolas"/>
          <w:sz w:val="18"/>
        </w:rPr>
        <w:br/>
        <w:t>*                  IF lv_string IS NOT INITIAL.</w:t>
      </w:r>
      <w:r>
        <w:rPr>
          <w:rFonts w:ascii="Consolas" w:hAnsi="Consolas"/>
          <w:sz w:val="18"/>
        </w:rPr>
        <w:br/>
        <w:t>*                    lv_tabname = lv_string.</w:t>
      </w:r>
      <w:r>
        <w:rPr>
          <w:rFonts w:ascii="Consolas" w:hAnsi="Consolas"/>
          <w:sz w:val="18"/>
        </w:rPr>
        <w:br/>
        <w:t>*                    CALL FUNCTION 'CHECK_TAB_NAME'</w:t>
      </w:r>
      <w:r>
        <w:rPr>
          <w:rFonts w:ascii="Consolas" w:hAnsi="Consolas"/>
          <w:sz w:val="18"/>
        </w:rPr>
        <w:br/>
        <w:t>*                      DESTINATION lv_sw_dest</w:t>
      </w:r>
      <w:r>
        <w:rPr>
          <w:rFonts w:ascii="Consolas" w:hAnsi="Consolas"/>
          <w:sz w:val="18"/>
        </w:rPr>
        <w:br/>
        <w:t>*                      EXPORTING</w:t>
      </w:r>
      <w:r>
        <w:rPr>
          <w:rFonts w:ascii="Consolas" w:hAnsi="Consolas"/>
          <w:sz w:val="18"/>
        </w:rPr>
        <w:br/>
        <w:t>*                        i_tabname     = lv_tabname</w:t>
      </w:r>
      <w:r>
        <w:rPr>
          <w:rFonts w:ascii="Consolas" w:hAnsi="Consolas"/>
          <w:sz w:val="18"/>
        </w:rPr>
        <w:br/>
        <w:t>*                      EXCEPTIONS</w:t>
      </w:r>
      <w:r>
        <w:rPr>
          <w:rFonts w:ascii="Consolas" w:hAnsi="Consolas"/>
          <w:sz w:val="18"/>
        </w:rPr>
        <w:br/>
        <w:t>*                        tab_not_found = 1</w:t>
      </w:r>
      <w:r>
        <w:rPr>
          <w:rFonts w:ascii="Consolas" w:hAnsi="Consolas"/>
          <w:sz w:val="18"/>
        </w:rPr>
        <w:br/>
        <w:t>*                        OTHERS        = 2.</w:t>
      </w:r>
      <w:r>
        <w:rPr>
          <w:rFonts w:ascii="Consolas" w:hAnsi="Consolas"/>
          <w:sz w:val="18"/>
        </w:rPr>
        <w:br/>
        <w:t>*                  ENDIF.</w:t>
      </w:r>
      <w:r>
        <w:rPr>
          <w:rFonts w:ascii="Consolas" w:hAnsi="Consolas"/>
          <w:sz w:val="18"/>
        </w:rPr>
        <w:br/>
        <w:t>*                  IF sy-subrc IS NOT INITIAL.</w:t>
      </w:r>
      <w:r>
        <w:rPr>
          <w:rFonts w:ascii="Consolas" w:hAnsi="Consolas"/>
          <w:sz w:val="18"/>
        </w:rPr>
        <w:br/>
        <w:t>*                    DELETE lt_result INDEX lv_tabix.</w:t>
      </w:r>
      <w:r>
        <w:rPr>
          <w:rFonts w:ascii="Consolas" w:hAnsi="Consolas"/>
          <w:sz w:val="18"/>
        </w:rPr>
        <w:br/>
        <w:t>*                  ENDIF.</w:t>
      </w:r>
      <w:r>
        <w:rPr>
          <w:rFonts w:ascii="Consolas" w:hAnsi="Consolas"/>
          <w:sz w:val="18"/>
        </w:rPr>
        <w:br/>
        <w:t>*                ENDIF.</w:t>
      </w:r>
      <w:r>
        <w:rPr>
          <w:rFonts w:ascii="Consolas" w:hAnsi="Consolas"/>
          <w:sz w:val="18"/>
        </w:rPr>
        <w:br/>
        <w:t>*        ENDIF.</w:t>
      </w:r>
      <w:r>
        <w:rPr>
          <w:rFonts w:ascii="Consolas" w:hAnsi="Consolas"/>
          <w:sz w:val="18"/>
        </w:rPr>
        <w:br/>
      </w:r>
      <w:r>
        <w:rPr>
          <w:rFonts w:ascii="Consolas" w:hAnsi="Consolas"/>
          <w:sz w:val="18"/>
        </w:rPr>
        <w:lastRenderedPageBreak/>
        <w:t xml:space="preserve">      ENDLOOP.</w:t>
      </w:r>
      <w:r>
        <w:rPr>
          <w:rFonts w:ascii="Consolas" w:hAnsi="Consolas"/>
          <w:sz w:val="18"/>
        </w:rPr>
        <w:br/>
        <w:t xml:space="preserve">    ENDIF.</w:t>
      </w:r>
      <w:r>
        <w:rPr>
          <w:rFonts w:ascii="Consolas" w:hAnsi="Consolas"/>
          <w:sz w:val="18"/>
        </w:rPr>
        <w:br/>
        <w:t xml:space="preserve">  ENDLOOP.</w:t>
      </w:r>
      <w:r>
        <w:rPr>
          <w:rFonts w:ascii="Consolas" w:hAnsi="Consolas"/>
          <w:sz w:val="18"/>
        </w:rPr>
        <w:br/>
        <w:t>*  ENDIF.</w:t>
      </w:r>
      <w:r>
        <w:rPr>
          <w:rFonts w:ascii="Consolas" w:hAnsi="Consolas"/>
          <w:sz w:val="18"/>
        </w:rPr>
        <w:br/>
        <w:t>*  ENDLOOP.</w:t>
      </w:r>
      <w:r>
        <w:rPr>
          <w:rFonts w:ascii="Consolas" w:hAnsi="Consolas"/>
          <w:sz w:val="18"/>
        </w:rPr>
        <w:br/>
        <w:t>*  LOOP AT lt_object ASSIGNING &lt;fs_obj&gt;.</w:t>
      </w:r>
      <w:r>
        <w:rPr>
          <w:rFonts w:ascii="Consolas" w:hAnsi="Consolas"/>
          <w:sz w:val="18"/>
        </w:rPr>
        <w:br/>
        <w:t>*</w:t>
      </w:r>
      <w:r>
        <w:rPr>
          <w:rFonts w:ascii="Consolas" w:hAnsi="Consolas"/>
          <w:sz w:val="18"/>
        </w:rPr>
        <w:br/>
        <w:t>*    lv_tabix = sy-tabix.</w:t>
      </w:r>
      <w:r>
        <w:rPr>
          <w:rFonts w:ascii="Consolas" w:hAnsi="Consolas"/>
          <w:sz w:val="18"/>
        </w:rPr>
        <w:br/>
        <w:t>*</w:t>
      </w:r>
      <w:r>
        <w:rPr>
          <w:rFonts w:ascii="Consolas" w:hAnsi="Consolas"/>
          <w:sz w:val="18"/>
        </w:rPr>
        <w:br/>
        <w:t>*    IF &lt;fs_obj&gt;+30(2) EQ 'CP'. " Class Pool</w:t>
      </w:r>
      <w:r>
        <w:rPr>
          <w:rFonts w:ascii="Consolas" w:hAnsi="Consolas"/>
          <w:sz w:val="18"/>
        </w:rPr>
        <w:br/>
        <w:t>*      DELETE lt_object INDEX lv_tabix.</w:t>
      </w:r>
      <w:r>
        <w:rPr>
          <w:rFonts w:ascii="Consolas" w:hAnsi="Consolas"/>
          <w:sz w:val="18"/>
        </w:rPr>
        <w:br/>
        <w:t>*</w:t>
      </w:r>
      <w:r>
        <w:rPr>
          <w:rFonts w:ascii="Consolas" w:hAnsi="Consolas"/>
          <w:sz w:val="18"/>
        </w:rPr>
        <w:br/>
        <w:t>*    ELSEIF &lt;fs_obj&gt;+30(2) = 'IP'. " Interface Pool</w:t>
      </w:r>
      <w:r>
        <w:rPr>
          <w:rFonts w:ascii="Consolas" w:hAnsi="Consolas"/>
          <w:sz w:val="18"/>
        </w:rPr>
        <w:br/>
        <w:t>**      DELETE lt_object INDEX lv_tabix.</w:t>
      </w:r>
      <w:r>
        <w:rPr>
          <w:rFonts w:ascii="Consolas" w:hAnsi="Consolas"/>
          <w:sz w:val="18"/>
        </w:rPr>
        <w:br/>
        <w:t>*</w:t>
      </w:r>
      <w:r>
        <w:rPr>
          <w:rFonts w:ascii="Consolas" w:hAnsi="Consolas"/>
          <w:sz w:val="18"/>
        </w:rPr>
        <w:br/>
        <w:t>*      &lt;fs_obj&gt;+31(1) = 'U'.</w:t>
      </w:r>
      <w:r>
        <w:rPr>
          <w:rFonts w:ascii="Consolas" w:hAnsi="Consolas"/>
          <w:sz w:val="18"/>
        </w:rPr>
        <w:br/>
        <w:t>*</w:t>
      </w:r>
      <w:r>
        <w:rPr>
          <w:rFonts w:ascii="Consolas" w:hAnsi="Consolas"/>
          <w:sz w:val="18"/>
        </w:rPr>
        <w:br/>
        <w:t>*    ENDIF.</w:t>
      </w:r>
      <w:r>
        <w:rPr>
          <w:rFonts w:ascii="Consolas" w:hAnsi="Consolas"/>
          <w:sz w:val="18"/>
        </w:rPr>
        <w:br/>
        <w:t>*</w:t>
      </w:r>
      <w:r>
        <w:rPr>
          <w:rFonts w:ascii="Consolas" w:hAnsi="Consolas"/>
          <w:sz w:val="18"/>
        </w:rPr>
        <w:br/>
        <w:t>*    IF &lt;fs_obj&gt;-subc EQ 'I'.</w:t>
      </w:r>
      <w:r>
        <w:rPr>
          <w:rFonts w:ascii="Consolas" w:hAnsi="Consolas"/>
          <w:sz w:val="18"/>
        </w:rPr>
        <w:br/>
        <w:t>*      EXIT.</w:t>
      </w:r>
      <w:r>
        <w:rPr>
          <w:rFonts w:ascii="Consolas" w:hAnsi="Consolas"/>
          <w:sz w:val="18"/>
        </w:rPr>
        <w:br/>
        <w:t>*    ENDIF.</w:t>
      </w:r>
      <w:r>
        <w:rPr>
          <w:rFonts w:ascii="Consolas" w:hAnsi="Consolas"/>
          <w:sz w:val="18"/>
        </w:rPr>
        <w:br/>
        <w:t>*</w:t>
      </w:r>
      <w:r>
        <w:rPr>
          <w:rFonts w:ascii="Consolas" w:hAnsi="Consolas"/>
          <w:sz w:val="18"/>
        </w:rPr>
        <w:br/>
        <w:t>*  ENDLOOP.</w:t>
      </w:r>
      <w:r>
        <w:rPr>
          <w:rFonts w:ascii="Consolas" w:hAnsi="Consolas"/>
          <w:sz w:val="18"/>
        </w:rPr>
        <w:br/>
        <w:t>******************************************** Get Source Code **********************************************************</w:t>
      </w:r>
      <w:r>
        <w:rPr>
          <w:rFonts w:ascii="Consolas" w:hAnsi="Consolas"/>
          <w:sz w:val="18"/>
        </w:rPr>
        <w:br/>
        <w:t>*  _range_to_sel_table 'E~AS4DATE'    datum.       " Date of Last Change</w:t>
      </w:r>
      <w:r>
        <w:rPr>
          <w:rFonts w:ascii="Consolas" w:hAnsi="Consolas"/>
          <w:sz w:val="18"/>
        </w:rPr>
        <w:br/>
        <w:t>*  _range_to_sel_table 'E~TRKORR'     trkorr.      " Request/Task</w:t>
      </w:r>
      <w:r>
        <w:rPr>
          <w:rFonts w:ascii="Consolas" w:hAnsi="Consolas"/>
          <w:sz w:val="18"/>
        </w:rPr>
        <w:br/>
        <w:t>*  _range_to_sel_table 'E~TRSTATUS'   trstatus.    " Status:Modifiable, Released</w:t>
      </w:r>
      <w:r>
        <w:rPr>
          <w:rFonts w:ascii="Consolas" w:hAnsi="Consolas"/>
          <w:sz w:val="18"/>
        </w:rPr>
        <w:br/>
        <w:t>*  _range_to_sel_table 'E~TRFUNCTION' trfunction.  " Type of request/task:Workbench, Customizing</w:t>
      </w:r>
      <w:r>
        <w:rPr>
          <w:rFonts w:ascii="Consolas" w:hAnsi="Consolas"/>
          <w:sz w:val="18"/>
        </w:rPr>
        <w:br/>
        <w:t>******************************************** Get Source Code **********************************************************</w:t>
      </w:r>
      <w:r>
        <w:rPr>
          <w:rFonts w:ascii="Consolas" w:hAnsi="Consolas"/>
          <w:sz w:val="18"/>
        </w:rPr>
        <w:br/>
        <w:t>*  REFRESH lt_main_req.</w:t>
      </w:r>
      <w:r>
        <w:rPr>
          <w:rFonts w:ascii="Consolas" w:hAnsi="Consolas"/>
          <w:sz w:val="18"/>
        </w:rPr>
        <w:br/>
        <w:t>******************************************** Get Transport Details ****************************************************</w:t>
      </w:r>
      <w:r>
        <w:rPr>
          <w:rFonts w:ascii="Consolas" w:hAnsi="Consolas"/>
          <w:sz w:val="18"/>
        </w:rPr>
        <w:br/>
        <w:t>*-- Fill Duration Value</w:t>
      </w:r>
      <w:r>
        <w:rPr>
          <w:rFonts w:ascii="Consolas" w:hAnsi="Consolas"/>
          <w:sz w:val="18"/>
        </w:rPr>
        <w:br/>
        <w:t xml:space="preserve">  LOOP AT T_DATA.</w:t>
      </w:r>
      <w:r>
        <w:rPr>
          <w:rFonts w:ascii="Consolas" w:hAnsi="Consolas"/>
          <w:sz w:val="18"/>
        </w:rPr>
        <w:br/>
        <w:t xml:space="preserve">    SY_TABIX = SY-TABIX.</w:t>
      </w:r>
      <w:r>
        <w:rPr>
          <w:rFonts w:ascii="Consolas" w:hAnsi="Consolas"/>
          <w:sz w:val="18"/>
        </w:rPr>
        <w:br/>
        <w:t xml:space="preserve">    T_DATA-DURATION_UNIT = LV_DURATION_UNIT.</w:t>
      </w:r>
      <w:r>
        <w:rPr>
          <w:rFonts w:ascii="Consolas" w:hAnsi="Consolas"/>
          <w:sz w:val="18"/>
        </w:rPr>
        <w:br/>
        <w:t xml:space="preserve">    CALL FUNCTION '/SKN/F_SW_GET_TIME_DIFF'</w:t>
      </w:r>
      <w:r>
        <w:rPr>
          <w:rFonts w:ascii="Consolas" w:hAnsi="Consolas"/>
          <w:sz w:val="18"/>
        </w:rPr>
        <w:br/>
        <w:t xml:space="preserve">      EXPORTING</w:t>
      </w:r>
      <w:r>
        <w:rPr>
          <w:rFonts w:ascii="Consolas" w:hAnsi="Consolas"/>
          <w:sz w:val="18"/>
        </w:rPr>
        <w:br/>
        <w:t xml:space="preserve">        D_FROM      = T_DATA-AS4DATE</w:t>
      </w:r>
      <w:r>
        <w:rPr>
          <w:rFonts w:ascii="Consolas" w:hAnsi="Consolas"/>
          <w:sz w:val="18"/>
        </w:rPr>
        <w:br/>
        <w:t xml:space="preserve">        T_FROM      = T_DATA-AS4TIME</w:t>
      </w:r>
      <w:r>
        <w:rPr>
          <w:rFonts w:ascii="Consolas" w:hAnsi="Consolas"/>
          <w:sz w:val="18"/>
        </w:rPr>
        <w:br/>
        <w:t xml:space="preserve">        D_TO        = SY_DATLO</w:t>
      </w:r>
      <w:r>
        <w:rPr>
          <w:rFonts w:ascii="Consolas" w:hAnsi="Consolas"/>
          <w:sz w:val="18"/>
        </w:rPr>
        <w:br/>
        <w:t xml:space="preserve">        T_TO        = SY_TIMLO</w:t>
      </w:r>
      <w:r>
        <w:rPr>
          <w:rFonts w:ascii="Consolas" w:hAnsi="Consolas"/>
          <w:sz w:val="18"/>
        </w:rPr>
        <w:br/>
        <w:t xml:space="preserve">        TIME_UNIT   = LV_DURATION_UNIT</w:t>
      </w:r>
      <w:r>
        <w:rPr>
          <w:rFonts w:ascii="Consolas" w:hAnsi="Consolas"/>
          <w:sz w:val="18"/>
        </w:rPr>
        <w:br/>
        <w:t xml:space="preserve">      IMPORTING</w:t>
      </w:r>
      <w:r>
        <w:rPr>
          <w:rFonts w:ascii="Consolas" w:hAnsi="Consolas"/>
          <w:sz w:val="18"/>
        </w:rPr>
        <w:br/>
        <w:t xml:space="preserve">        TIME_DIFF   = TIME_DIFF</w:t>
      </w:r>
      <w:r>
        <w:rPr>
          <w:rFonts w:ascii="Consolas" w:hAnsi="Consolas"/>
          <w:sz w:val="18"/>
        </w:rPr>
        <w:br/>
        <w:t xml:space="preserve">      EXCEPTIONS</w:t>
      </w:r>
      <w:r>
        <w:rPr>
          <w:rFonts w:ascii="Consolas" w:hAnsi="Consolas"/>
          <w:sz w:val="18"/>
        </w:rPr>
        <w:br/>
        <w:t xml:space="preserve">        WRONG_VALUE = 1</w:t>
      </w:r>
      <w:r>
        <w:rPr>
          <w:rFonts w:ascii="Consolas" w:hAnsi="Consolas"/>
          <w:sz w:val="18"/>
        </w:rPr>
        <w:br/>
        <w:t xml:space="preserve">        OTHERS      = 2.</w:t>
      </w:r>
      <w:r>
        <w:rPr>
          <w:rFonts w:ascii="Consolas" w:hAnsi="Consolas"/>
          <w:sz w:val="18"/>
        </w:rPr>
        <w:br/>
        <w:t xml:space="preserve">    IF SY-SUBRC = 0.</w:t>
      </w:r>
      <w:r>
        <w:rPr>
          <w:rFonts w:ascii="Consolas" w:hAnsi="Consolas"/>
          <w:sz w:val="18"/>
        </w:rPr>
        <w:br/>
      </w:r>
      <w:r>
        <w:rPr>
          <w:rFonts w:ascii="Consolas" w:hAnsi="Consolas"/>
          <w:sz w:val="18"/>
        </w:rPr>
        <w:lastRenderedPageBreak/>
        <w:t xml:space="preserve">      T_DATA-DURATION = TIME_DIFF .</w:t>
      </w:r>
      <w:r>
        <w:rPr>
          <w:rFonts w:ascii="Consolas" w:hAnsi="Consolas"/>
          <w:sz w:val="18"/>
        </w:rPr>
        <w:br/>
        <w:t xml:space="preserve">    ELSE.</w:t>
      </w:r>
      <w:r>
        <w:rPr>
          <w:rFonts w:ascii="Consolas" w:hAnsi="Consolas"/>
          <w:sz w:val="18"/>
        </w:rPr>
        <w:br/>
        <w:t xml:space="preserve">      T_DATA-DURATION = '999999'.</w:t>
      </w:r>
      <w:r>
        <w:rPr>
          <w:rFonts w:ascii="Consolas" w:hAnsi="Consolas"/>
          <w:sz w:val="18"/>
        </w:rPr>
        <w:br/>
        <w:t xml:space="preserve">    ENDIF.</w:t>
      </w:r>
      <w:r>
        <w:rPr>
          <w:rFonts w:ascii="Consolas" w:hAnsi="Consolas"/>
          <w:sz w:val="18"/>
        </w:rPr>
        <w:br/>
        <w:t xml:space="preserve">    MODIFY T_DATA INDEX SY_TABIX .</w:t>
      </w:r>
      <w:r>
        <w:rPr>
          <w:rFonts w:ascii="Consolas" w:hAnsi="Consolas"/>
          <w:sz w:val="18"/>
        </w:rPr>
        <w:br/>
        <w:t xml:space="preserve">  ENDLOOP .</w:t>
      </w:r>
      <w:r>
        <w:rPr>
          <w:rFonts w:ascii="Consolas" w:hAnsi="Consolas"/>
          <w:sz w:val="18"/>
        </w:rPr>
        <w:br/>
        <w:t xml:space="preserve">  DELETE T_DATA WHERE DURATION NOT IN R_DURATION.</w:t>
      </w:r>
      <w:r>
        <w:rPr>
          <w:rFonts w:ascii="Consolas" w:hAnsi="Consolas"/>
          <w:sz w:val="18"/>
        </w:rPr>
        <w:br/>
        <w:t>*--- Check Alert Information</w:t>
      </w:r>
      <w:r>
        <w:rPr>
          <w:rFonts w:ascii="Consolas" w:hAnsi="Consolas"/>
          <w:sz w:val="18"/>
        </w:rPr>
        <w:br/>
        <w:t xml:space="preserve">  READ TABLE T_DATA INDEX 1.</w:t>
      </w:r>
      <w:r>
        <w:rPr>
          <w:rFonts w:ascii="Consolas" w:hAnsi="Consolas"/>
          <w:sz w:val="18"/>
        </w:rPr>
        <w:br/>
        <w:t xml:space="preserve">  CHECK NOT SY-TFILL  IS INITIAL.</w:t>
      </w:r>
      <w:r>
        <w:rPr>
          <w:rFonts w:ascii="Consolas" w:hAnsi="Consolas"/>
          <w:sz w:val="18"/>
        </w:rPr>
        <w:br/>
        <w:t xml:space="preserve">  IS_ALERT = 'X'.</w:t>
      </w:r>
      <w:r>
        <w:rPr>
          <w:rFonts w:ascii="Consolas" w:hAnsi="Consolas"/>
          <w:sz w:val="18"/>
        </w:rPr>
        <w:br/>
        <w:t>ENDFUNCTION.</w:t>
      </w:r>
      <w:r>
        <w:rPr>
          <w:rFonts w:ascii="Consolas" w:hAnsi="Consolas"/>
          <w:sz w:val="18"/>
        </w:rPr>
        <w:br/>
      </w:r>
    </w:p>
    <w:sectPr w:rsidR="00E25F8C"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F42025FE"/>
    <w:lvl w:ilvl="0">
      <w:start w:val="1"/>
      <w:numFmt w:val="bullet"/>
      <w:pStyle w:val="a0"/>
      <w:lvlText w:val=""/>
      <w:lvlJc w:val="left"/>
      <w:pPr>
        <w:tabs>
          <w:tab w:val="num" w:pos="360"/>
        </w:tabs>
        <w:ind w:left="360" w:hanging="360"/>
      </w:pPr>
      <w:rPr>
        <w:rFonts w:ascii="Symbol" w:hAnsi="Symbol" w:hint="default"/>
      </w:rPr>
    </w:lvl>
  </w:abstractNum>
  <w:abstractNum w:abstractNumId="9">
    <w:nsid w:val="26A130C1"/>
    <w:multiLevelType w:val="multilevel"/>
    <w:tmpl w:val="3CEA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AD378D7"/>
    <w:multiLevelType w:val="multilevel"/>
    <w:tmpl w:val="6030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B47730"/>
    <w:rsid w:val="00034616"/>
    <w:rsid w:val="0006063C"/>
    <w:rsid w:val="0015074B"/>
    <w:rsid w:val="0029639D"/>
    <w:rsid w:val="00326F90"/>
    <w:rsid w:val="00AA1D8D"/>
    <w:rsid w:val="00B47730"/>
    <w:rsid w:val="00CB0664"/>
    <w:rsid w:val="00D54FA7"/>
    <w:rsid w:val="00E25F8C"/>
    <w:rsid w:val="00E40622"/>
    <w:rsid w:val="00E44504"/>
    <w:rsid w:val="00EA5EB4"/>
    <w:rsid w:val="00FC693F"/>
  </w:rsids>
  <m:mathPr>
    <m:mathFont m:val="Cambria Math"/>
    <m:brkBin m:val="before"/>
    <m:brkBinSub m:val="--"/>
    <m:smallFrac/>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rPr>
      <w:rFonts w:ascii="Calibri" w:hAnsi="Calibri"/>
      <w:color w:val="00000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184558935">
      <w:bodyDiv w:val="1"/>
      <w:marLeft w:val="0"/>
      <w:marRight w:val="0"/>
      <w:marTop w:val="0"/>
      <w:marBottom w:val="0"/>
      <w:divBdr>
        <w:top w:val="none" w:sz="0" w:space="0" w:color="auto"/>
        <w:left w:val="none" w:sz="0" w:space="0" w:color="auto"/>
        <w:bottom w:val="none" w:sz="0" w:space="0" w:color="auto"/>
        <w:right w:val="none" w:sz="0" w:space="0" w:color="auto"/>
      </w:divBdr>
      <w:divsChild>
        <w:div w:id="1648127119">
          <w:marLeft w:val="0"/>
          <w:marRight w:val="0"/>
          <w:marTop w:val="0"/>
          <w:marBottom w:val="0"/>
          <w:divBdr>
            <w:top w:val="none" w:sz="0" w:space="0" w:color="auto"/>
            <w:left w:val="none" w:sz="0" w:space="0" w:color="auto"/>
            <w:bottom w:val="none" w:sz="0" w:space="0" w:color="auto"/>
            <w:right w:val="none" w:sz="0" w:space="0" w:color="auto"/>
          </w:divBdr>
        </w:div>
        <w:div w:id="1580166576">
          <w:marLeft w:val="0"/>
          <w:marRight w:val="0"/>
          <w:marTop w:val="0"/>
          <w:marBottom w:val="0"/>
          <w:divBdr>
            <w:top w:val="none" w:sz="0" w:space="0" w:color="auto"/>
            <w:left w:val="none" w:sz="0" w:space="0" w:color="auto"/>
            <w:bottom w:val="none" w:sz="0" w:space="0" w:color="auto"/>
            <w:right w:val="none" w:sz="0" w:space="0" w:color="auto"/>
          </w:divBdr>
        </w:div>
        <w:div w:id="214852139">
          <w:marLeft w:val="0"/>
          <w:marRight w:val="0"/>
          <w:marTop w:val="0"/>
          <w:marBottom w:val="0"/>
          <w:divBdr>
            <w:top w:val="none" w:sz="0" w:space="0" w:color="auto"/>
            <w:left w:val="none" w:sz="0" w:space="0" w:color="auto"/>
            <w:bottom w:val="none" w:sz="0" w:space="0" w:color="auto"/>
            <w:right w:val="none" w:sz="0" w:space="0" w:color="auto"/>
          </w:divBdr>
        </w:div>
      </w:divsChild>
    </w:div>
    <w:div w:id="411515235">
      <w:bodyDiv w:val="1"/>
      <w:marLeft w:val="0"/>
      <w:marRight w:val="0"/>
      <w:marTop w:val="0"/>
      <w:marBottom w:val="0"/>
      <w:divBdr>
        <w:top w:val="none" w:sz="0" w:space="0" w:color="auto"/>
        <w:left w:val="none" w:sz="0" w:space="0" w:color="auto"/>
        <w:bottom w:val="none" w:sz="0" w:space="0" w:color="auto"/>
        <w:right w:val="none" w:sz="0" w:space="0" w:color="auto"/>
      </w:divBdr>
      <w:divsChild>
        <w:div w:id="895513218">
          <w:marLeft w:val="0"/>
          <w:marRight w:val="0"/>
          <w:marTop w:val="144"/>
          <w:marBottom w:val="192"/>
          <w:divBdr>
            <w:top w:val="none" w:sz="0" w:space="0" w:color="auto"/>
            <w:left w:val="none" w:sz="0" w:space="0" w:color="auto"/>
            <w:bottom w:val="none" w:sz="0" w:space="0" w:color="auto"/>
            <w:right w:val="none" w:sz="0" w:space="0" w:color="auto"/>
          </w:divBdr>
        </w:div>
      </w:divsChild>
    </w:div>
    <w:div w:id="2000503684">
      <w:bodyDiv w:val="1"/>
      <w:marLeft w:val="0"/>
      <w:marRight w:val="0"/>
      <w:marTop w:val="0"/>
      <w:marBottom w:val="0"/>
      <w:divBdr>
        <w:top w:val="none" w:sz="0" w:space="0" w:color="auto"/>
        <w:left w:val="none" w:sz="0" w:space="0" w:color="auto"/>
        <w:bottom w:val="none" w:sz="0" w:space="0" w:color="auto"/>
        <w:right w:val="none" w:sz="0" w:space="0" w:color="auto"/>
      </w:divBdr>
      <w:divsChild>
        <w:div w:id="70081878">
          <w:marLeft w:val="0"/>
          <w:marRight w:val="0"/>
          <w:marTop w:val="0"/>
          <w:marBottom w:val="0"/>
          <w:divBdr>
            <w:top w:val="none" w:sz="0" w:space="0" w:color="auto"/>
            <w:left w:val="none" w:sz="0" w:space="0" w:color="auto"/>
            <w:bottom w:val="none" w:sz="0" w:space="0" w:color="auto"/>
            <w:right w:val="none" w:sz="0" w:space="0" w:color="auto"/>
          </w:divBdr>
        </w:div>
        <w:div w:id="1506742484">
          <w:marLeft w:val="0"/>
          <w:marRight w:val="0"/>
          <w:marTop w:val="0"/>
          <w:marBottom w:val="0"/>
          <w:divBdr>
            <w:top w:val="none" w:sz="0" w:space="0" w:color="auto"/>
            <w:left w:val="none" w:sz="0" w:space="0" w:color="auto"/>
            <w:bottom w:val="none" w:sz="0" w:space="0" w:color="auto"/>
            <w:right w:val="none" w:sz="0" w:space="0" w:color="auto"/>
          </w:divBdr>
        </w:div>
        <w:div w:id="664363600">
          <w:marLeft w:val="0"/>
          <w:marRight w:val="0"/>
          <w:marTop w:val="0"/>
          <w:marBottom w:val="0"/>
          <w:divBdr>
            <w:top w:val="none" w:sz="0" w:space="0" w:color="auto"/>
            <w:left w:val="none" w:sz="0" w:space="0" w:color="auto"/>
            <w:bottom w:val="none" w:sz="0" w:space="0" w:color="auto"/>
            <w:right w:val="none" w:sz="0" w:space="0" w:color="auto"/>
          </w:divBdr>
        </w:div>
        <w:div w:id="741369011">
          <w:marLeft w:val="0"/>
          <w:marRight w:val="0"/>
          <w:marTop w:val="0"/>
          <w:marBottom w:val="0"/>
          <w:divBdr>
            <w:top w:val="none" w:sz="0" w:space="0" w:color="auto"/>
            <w:left w:val="none" w:sz="0" w:space="0" w:color="auto"/>
            <w:bottom w:val="none" w:sz="0" w:space="0" w:color="auto"/>
            <w:right w:val="none" w:sz="0" w:space="0" w:color="auto"/>
          </w:divBdr>
        </w:div>
        <w:div w:id="982123518">
          <w:marLeft w:val="0"/>
          <w:marRight w:val="0"/>
          <w:marTop w:val="0"/>
          <w:marBottom w:val="0"/>
          <w:divBdr>
            <w:top w:val="none" w:sz="0" w:space="0" w:color="auto"/>
            <w:left w:val="none" w:sz="0" w:space="0" w:color="auto"/>
            <w:bottom w:val="none" w:sz="0" w:space="0" w:color="auto"/>
            <w:right w:val="none" w:sz="0" w:space="0" w:color="auto"/>
          </w:divBdr>
        </w:div>
        <w:div w:id="998659632">
          <w:marLeft w:val="0"/>
          <w:marRight w:val="0"/>
          <w:marTop w:val="0"/>
          <w:marBottom w:val="0"/>
          <w:divBdr>
            <w:top w:val="none" w:sz="0" w:space="0" w:color="auto"/>
            <w:left w:val="none" w:sz="0" w:space="0" w:color="auto"/>
            <w:bottom w:val="none" w:sz="0" w:space="0" w:color="auto"/>
            <w:right w:val="none" w:sz="0" w:space="0" w:color="auto"/>
          </w:divBdr>
        </w:div>
        <w:div w:id="2130708444">
          <w:marLeft w:val="0"/>
          <w:marRight w:val="0"/>
          <w:marTop w:val="0"/>
          <w:marBottom w:val="0"/>
          <w:divBdr>
            <w:top w:val="none" w:sz="0" w:space="0" w:color="auto"/>
            <w:left w:val="none" w:sz="0" w:space="0" w:color="auto"/>
            <w:bottom w:val="none" w:sz="0" w:space="0" w:color="auto"/>
            <w:right w:val="none" w:sz="0" w:space="0" w:color="auto"/>
          </w:divBdr>
        </w:div>
        <w:div w:id="386611344">
          <w:marLeft w:val="0"/>
          <w:marRight w:val="0"/>
          <w:marTop w:val="0"/>
          <w:marBottom w:val="0"/>
          <w:divBdr>
            <w:top w:val="none" w:sz="0" w:space="0" w:color="auto"/>
            <w:left w:val="none" w:sz="0" w:space="0" w:color="auto"/>
            <w:bottom w:val="none" w:sz="0" w:space="0" w:color="auto"/>
            <w:right w:val="none" w:sz="0" w:space="0" w:color="auto"/>
          </w:divBdr>
        </w:div>
        <w:div w:id="281545708">
          <w:marLeft w:val="0"/>
          <w:marRight w:val="0"/>
          <w:marTop w:val="0"/>
          <w:marBottom w:val="0"/>
          <w:divBdr>
            <w:top w:val="none" w:sz="0" w:space="0" w:color="auto"/>
            <w:left w:val="none" w:sz="0" w:space="0" w:color="auto"/>
            <w:bottom w:val="none" w:sz="0" w:space="0" w:color="auto"/>
            <w:right w:val="none" w:sz="0" w:space="0" w:color="auto"/>
          </w:divBdr>
        </w:div>
        <w:div w:id="148119265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Pages>
  <Words>5630</Words>
  <Characters>32095</Characters>
  <Application>Microsoft Office Word</Application>
  <DocSecurity>0</DocSecurity>
  <Lines>267</Lines>
  <Paragraphs>75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37650</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yut ilya</cp:lastModifiedBy>
  <cp:revision>5</cp:revision>
  <dcterms:created xsi:type="dcterms:W3CDTF">2013-12-23T23:15:00Z</dcterms:created>
  <dcterms:modified xsi:type="dcterms:W3CDTF">2026-08-24T19:11:00Z</dcterms:modified>
  <cp:category/>
</cp:coreProperties>
</file>