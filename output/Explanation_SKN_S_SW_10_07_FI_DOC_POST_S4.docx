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6C6" w:rsidRDefault="00D6380A">
      <w:pPr>
        <w:pStyle w:val="1"/>
      </w:pPr>
      <w:r>
        <w:t>Exception Indicator: FI documents posted to previous fiscal period (S/4HANA) ( SW_10_07_FI_DOC_POS_S4)</w:t>
      </w:r>
    </w:p>
    <w:p w:rsidR="00D816C6" w:rsidRDefault="00D816C6"/>
    <w:p w:rsidR="00D816C6" w:rsidRDefault="00D6380A">
      <w:pPr>
        <w:pStyle w:val="21"/>
      </w:pPr>
      <w:r>
        <w:t>General Overview</w:t>
      </w:r>
    </w:p>
    <w:p w:rsidR="00D816C6" w:rsidRDefault="00D6380A">
      <w:r>
        <w:t xml:space="preserve">This Exception Indicator monitors Universal Journal (ACDOCA) activity together with classic financial document header context so </w:t>
      </w:r>
      <w:r>
        <w:t>organizations can detect postings whose fiscal timing conflicts with close policies on S/4HANA landscapes.</w:t>
      </w:r>
    </w:p>
    <w:p w:rsidR="00D816C6" w:rsidRDefault="00D6380A">
      <w:r>
        <w:t>This EI serves as an essential control for finance and compliance by:</w:t>
      </w:r>
    </w:p>
    <w:p w:rsidR="00D816C6" w:rsidRDefault="00D6380A">
      <w:pPr>
        <w:pStyle w:val="a0"/>
      </w:pPr>
      <w:r>
        <w:t>Surfacing document and journal lines that warrant review when posting periods a</w:t>
      </w:r>
      <w:r>
        <w:t>nd business dates diverge</w:t>
      </w:r>
    </w:p>
    <w:p w:rsidR="00D816C6" w:rsidRDefault="00D6380A">
      <w:pPr>
        <w:pStyle w:val="a0"/>
      </w:pPr>
      <w:r>
        <w:t>Giving controllers visibility across company code, ledger, account, and operational dimensions without manual extracts</w:t>
      </w:r>
    </w:p>
    <w:p w:rsidR="00D816C6" w:rsidRDefault="00D6380A">
      <w:pPr>
        <w:pStyle w:val="a0"/>
      </w:pPr>
      <w:r>
        <w:t>Supporting reconciliation between line-item detail and header identifiers for escalation and audit evidence</w:t>
      </w:r>
    </w:p>
    <w:p w:rsidR="00D816C6" w:rsidRDefault="00D6380A">
      <w:pPr>
        <w:pStyle w:val="a0"/>
      </w:pPr>
      <w:r>
        <w:t>Ena</w:t>
      </w:r>
      <w:r>
        <w:t>bling prioritization when amounts, currencies, or organizational slices cluster into unusual patterns</w:t>
      </w:r>
    </w:p>
    <w:p w:rsidR="00D816C6" w:rsidRDefault="00D6380A">
      <w:pPr>
        <w:pStyle w:val="a0"/>
      </w:pPr>
      <w:r>
        <w:t>Complementing period-end governance with repeatable, parameterized monitoring</w:t>
      </w:r>
    </w:p>
    <w:p w:rsidR="00D816C6" w:rsidRDefault="00D6380A">
      <w:r>
        <w:t>Typical use includes month-end close, statutory reporting windows, and inves</w:t>
      </w:r>
      <w:r>
        <w:t>tigations after period reopenings. Results are meant to feed exception queues before final management sign-off.</w:t>
      </w:r>
    </w:p>
    <w:p w:rsidR="00D816C6" w:rsidRDefault="00D6380A">
      <w:r>
        <w:t>The routine combines classic document header selection with ACDOCA-based line attributes and enriches results for review in the monitored system</w:t>
      </w:r>
      <w:r>
        <w:t>.</w:t>
      </w:r>
    </w:p>
    <w:p w:rsidR="00D816C6" w:rsidRDefault="00D816C6"/>
    <w:p w:rsidR="00D816C6" w:rsidRDefault="00D6380A">
      <w:pPr>
        <w:pStyle w:val="21"/>
      </w:pPr>
      <w:r>
        <w:t>Problem Description</w:t>
      </w:r>
    </w:p>
    <w:p w:rsidR="00D816C6" w:rsidRDefault="00D6380A">
      <w:r>
        <w:t>Failure to monitor S/4HANA universal-journal postings that fall outside expected fiscal-period boundaries creates multiple risks across financial reporting, operational control, and audit readiness.</w:t>
      </w:r>
    </w:p>
    <w:p w:rsidR="00D816C6" w:rsidRDefault="00D6380A">
      <w:r>
        <w:rPr>
          <w:b/>
        </w:rPr>
        <w:t>Financial Reporting and Close Risk</w:t>
      </w:r>
      <w:r>
        <w:rPr>
          <w:b/>
        </w:rPr>
        <w:t>s</w:t>
      </w:r>
    </w:p>
    <w:p w:rsidR="00D816C6" w:rsidRDefault="00D6380A">
      <w:r>
        <w:t>Late or mis-period postings can distort profitability and balance-sheet views until manual discovery during close</w:t>
      </w:r>
    </w:p>
    <w:p w:rsidR="00D816C6" w:rsidRDefault="00D6380A">
      <w:r>
        <w:t>Consolidated views weaken when subsidiaries use different detection timing for the same policy breach</w:t>
      </w:r>
    </w:p>
    <w:p w:rsidR="00D816C6" w:rsidRDefault="00D6380A">
      <w:r>
        <w:lastRenderedPageBreak/>
        <w:t xml:space="preserve">Statutory packages may require rework </w:t>
      </w:r>
      <w:r>
        <w:t>when timing exceptions surface only after external review</w:t>
      </w:r>
    </w:p>
    <w:p w:rsidR="00D816C6" w:rsidRDefault="00D6380A">
      <w:r>
        <w:rPr>
          <w:b/>
        </w:rPr>
        <w:t>Operational and Data Risks</w:t>
      </w:r>
    </w:p>
    <w:p w:rsidR="00D816C6" w:rsidRDefault="00D6380A">
      <w:r>
        <w:t>Purchasing, logistics, and revenue dimensions embedded in journal lines can hide process defects when not reviewed jointly with fiscal timing</w:t>
      </w:r>
    </w:p>
    <w:p w:rsidR="00D816C6" w:rsidRDefault="00D6380A">
      <w:r>
        <w:t>Master data inconsistencies a</w:t>
      </w:r>
      <w:r>
        <w:t>cross company code, plant, customer, or vendor attributes may accompany the same posting anomalies</w:t>
      </w:r>
    </w:p>
    <w:p w:rsidR="00D816C6" w:rsidRDefault="00D6380A">
      <w:r>
        <w:t>Manual sampling of ACDOCA volumes is impractical at enterprise scale without automated narrowing</w:t>
      </w:r>
    </w:p>
    <w:p w:rsidR="00D816C6" w:rsidRDefault="00D6380A">
      <w:r>
        <w:rPr>
          <w:b/>
        </w:rPr>
        <w:t>Management Visibility and Accountability Risks</w:t>
      </w:r>
    </w:p>
    <w:p w:rsidR="00D816C6" w:rsidRDefault="00D6380A">
      <w:r>
        <w:t>Leadership la</w:t>
      </w:r>
      <w:r>
        <w:t>cks a single exception signal when prior-period postings concentrate by user, transaction, or document type</w:t>
      </w:r>
    </w:p>
    <w:p w:rsidR="00D816C6" w:rsidRDefault="00D6380A">
      <w:r>
        <w:t>Shared service centers cannot align priorities without a common filtered view of timing-sensitive lines</w:t>
      </w:r>
    </w:p>
    <w:p w:rsidR="00D816C6" w:rsidRDefault="00D816C6"/>
    <w:p w:rsidR="00D816C6" w:rsidRDefault="00D6380A">
      <w:pPr>
        <w:pStyle w:val="21"/>
      </w:pPr>
      <w:r>
        <w:t>Suggested Resolution</w:t>
      </w:r>
    </w:p>
    <w:p w:rsidR="00D816C6" w:rsidRDefault="00D6380A">
      <w:r>
        <w:rPr>
          <w:b/>
        </w:rPr>
        <w:t>Immediate Response</w:t>
      </w:r>
    </w:p>
    <w:p w:rsidR="00D816C6" w:rsidRDefault="00D6380A">
      <w:r>
        <w:t>Review each flagged line for company code, document, ledger, and posting date context before changing live postings</w:t>
      </w:r>
    </w:p>
    <w:p w:rsidR="00D816C6" w:rsidRDefault="00D6380A">
      <w:r>
        <w:t>Validate intent with the preparer or service owner using the standard display transactions your policy allows</w:t>
      </w:r>
    </w:p>
    <w:p w:rsidR="00D816C6" w:rsidRDefault="00D6380A">
      <w:r>
        <w:t>Capture business justification</w:t>
      </w:r>
      <w:r>
        <w:t xml:space="preserve"> when postings were authorized exceptions to the usual cut-off</w:t>
      </w:r>
    </w:p>
    <w:p w:rsidR="00D816C6" w:rsidRDefault="00D6380A">
      <w:r>
        <w:rPr>
          <w:b/>
        </w:rPr>
        <w:t>System Assessment</w:t>
      </w:r>
    </w:p>
    <w:p w:rsidR="00D816C6" w:rsidRDefault="00D6380A">
      <w:r>
        <w:t>Compare this monitoring cycle to the prior one after period changes, job schedule updates, or major releases</w:t>
      </w:r>
    </w:p>
    <w:p w:rsidR="00D816C6" w:rsidRDefault="00D6380A">
      <w:r>
        <w:t>Examine concentrations by ledger, account, plant, or trading partn</w:t>
      </w:r>
      <w:r>
        <w:t>er to see whether one process drives most items</w:t>
      </w:r>
    </w:p>
    <w:p w:rsidR="00D816C6" w:rsidRDefault="00D6380A">
      <w:r>
        <w:t>Revisit lookback and duration settings when false positives cluster at calendar boundaries</w:t>
      </w:r>
    </w:p>
    <w:p w:rsidR="00D816C6" w:rsidRDefault="00D6380A">
      <w:r>
        <w:rPr>
          <w:b/>
        </w:rPr>
        <w:t>Corrective Actions</w:t>
      </w:r>
    </w:p>
    <w:p w:rsidR="00D816C6" w:rsidRDefault="00D6380A">
      <w:r>
        <w:lastRenderedPageBreak/>
        <w:t>Post corrections or reversals through your standard finance change workflow with required approval</w:t>
      </w:r>
      <w:r>
        <w:t>s</w:t>
      </w:r>
    </w:p>
    <w:p w:rsidR="00D816C6" w:rsidRDefault="00D6380A">
      <w:r>
        <w:t>Adjust monitoring parameters after root cause so the queue stays actionable</w:t>
      </w:r>
    </w:p>
    <w:p w:rsidR="00D816C6" w:rsidRDefault="00D6380A">
      <w:r>
        <w:t>Document outcomes for audit trails and route systemic defects into change management when configuration fixes are required</w:t>
      </w:r>
    </w:p>
    <w:p w:rsidR="00D816C6" w:rsidRDefault="00D816C6"/>
    <w:p w:rsidR="00D816C6" w:rsidRDefault="00D6380A">
      <w:pPr>
        <w:pStyle w:val="21"/>
      </w:pPr>
      <w:r>
        <w:t>Parameters</w:t>
      </w:r>
    </w:p>
    <w:p w:rsidR="00D816C6" w:rsidRDefault="00D816C6"/>
    <w:p w:rsidR="00D816C6" w:rsidRDefault="00D6380A">
      <w:pPr>
        <w:pStyle w:val="31"/>
      </w:pPr>
      <w:r>
        <w:t>Parameters Reference Table</w:t>
      </w:r>
    </w:p>
    <w:p w:rsidR="00D816C6" w:rsidRDefault="00D6380A">
      <w:r>
        <w:t>This table list</w:t>
      </w:r>
      <w:r>
        <w:t>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86"/>
        <w:gridCol w:w="1778"/>
        <w:gridCol w:w="1010"/>
        <w:gridCol w:w="663"/>
        <w:gridCol w:w="687"/>
        <w:gridCol w:w="776"/>
        <w:gridCol w:w="1778"/>
        <w:gridCol w:w="1778"/>
      </w:tblGrid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Domain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AEDAT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BACKDAYS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BELNR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Belnr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BELNR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BELNR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BKTXT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Bktxt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BKTXT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BKTXT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BLART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BLDAT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BSTAT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BUDAT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BUKRS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CPUDT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Cpudt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CPUDT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CPUDT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Date Ref 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NAME_FELD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DATUM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DOCLN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Docln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DOCLN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DOCLN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DURATION_UNIT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EBELN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EBELP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FKART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FKART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FORWDAYS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FORWDAYS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GJAHR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Gjahr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GJAHR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GJAHR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GRPID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Grpid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GRPID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GRPID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HSL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HVKWRT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Hvkwrt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HVKWRT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HVKWRT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KDGRP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Kdgrp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KDGRP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KDGRP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KOART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KOKRS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KSL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KTOPL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Ktopl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KTOPL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KTOPL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KTOSL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KUNNR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KUNNR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KURS2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KURS3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KURSF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KURSF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LAND1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LAND1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LANGU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LIFNR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MATKL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Matkl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MATKL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MATKL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</w:t>
            </w:r>
            <w:r>
              <w:lastRenderedPageBreak/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MATNR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MONAT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Monat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MONAT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MONAT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OSL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Osl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OSL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OSL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PERIOD_CLOSING_DAY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Period Closing Day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PERIOD_CLOSING_DAY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PERIOD_CLOSING_DAY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PRCTR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PSL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RACCT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Racct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RACCT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RACCT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RBUKRS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RBUSA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Rbusa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RBUSA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RBUSA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RCNTR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Rcntr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RCNTR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RCNTR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RFAREA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Rfarea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RFAREA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RFAREA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RHCUR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Rhcur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RHCUR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RHCUR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RKCUR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Rkcur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RKCUR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RKCUR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RLDNR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Rldnr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RLDNR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RLDNR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ROCUR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Rocur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ROCUR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ROCUR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RTCUR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Rtcur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RTCUR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RTCUR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RVCUR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Rvcur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RVCUR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RVCUR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RWCUR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Rwcur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RWCUR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RWCUR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SEGMENT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Segment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SEGMENT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SEGMENT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SGTXT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Sgtxt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SGTXT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SGTXT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SPART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SPART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STBLG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Stblg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STBLG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STBLG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Sw 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RFCDEST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</w:t>
            </w:r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TCODE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62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TIME_REF_FLD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Time Ref 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NAME_FELD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NAME_FELD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TSL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UPDDT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Upddt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UPDDT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UPDDT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USNAM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Usnam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USNAM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USNAM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VKORG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VSL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VTWEG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69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WERKS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70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71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WSL2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72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WSL3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73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XBLNR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Xblnr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XBLNR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XBLNR</w:t>
            </w:r>
          </w:p>
        </w:tc>
      </w:tr>
      <w:tr w:rsidR="00D816C6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74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XREVERSAL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Xreversal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XREVERSAL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XREVERSAL</w:t>
            </w:r>
          </w:p>
        </w:tc>
      </w:tr>
    </w:tbl>
    <w:p w:rsidR="00D816C6" w:rsidRDefault="00D816C6"/>
    <w:p w:rsidR="00D816C6" w:rsidRDefault="00D816C6"/>
    <w:p w:rsidR="00D816C6" w:rsidRDefault="00D6380A">
      <w:pPr>
        <w:pStyle w:val="31"/>
      </w:pPr>
      <w:r>
        <w:t>Parameter Configuration Guidelines</w:t>
      </w:r>
    </w:p>
    <w:p w:rsidR="00D816C6" w:rsidRDefault="00D6380A">
      <w:r>
        <w:t xml:space="preserve">IMPORTANT: Configure ALL 74 parameters listed in the Parameters Reference Table when tuning this EI; each </w:t>
      </w:r>
      <w:r>
        <w:t>influences which records are read, filtered, aged, and surfaced for alerting.</w:t>
      </w:r>
    </w:p>
    <w:p w:rsidR="00D816C6" w:rsidRDefault="00D6380A">
      <w:r>
        <w:rPr>
          <w:b/>
        </w:rPr>
        <w:t>AEDAT</w:t>
      </w:r>
      <w:r>
        <w:t xml:space="preserve"> (Aedat)</w:t>
      </w:r>
    </w:p>
    <w:p w:rsidR="00D816C6" w:rsidRDefault="00D6380A">
      <w:r>
        <w:t>Changed-on date used to filter documents or master records by last maintenance activity.</w:t>
      </w:r>
    </w:p>
    <w:p w:rsidR="00D816C6" w:rsidRDefault="00D6380A">
      <w:r>
        <w:rPr>
          <w:b/>
        </w:rPr>
        <w:t>BACKDAYS</w:t>
      </w:r>
      <w:r>
        <w:t xml:space="preserve"> (Backdays)</w:t>
      </w:r>
    </w:p>
    <w:p w:rsidR="00D816C6" w:rsidRDefault="00D6380A">
      <w:r>
        <w:t>BACKDAYS defines the historical monitoring window by sp</w:t>
      </w:r>
      <w:r>
        <w:t>ecifying how many days backward from today to retrieve records. 0 - today, 1 - today + yesterday etc.</w:t>
      </w:r>
    </w:p>
    <w:p w:rsidR="00D816C6" w:rsidRDefault="00D6380A">
      <w:r>
        <w:t>Backdays is based on DATE_REF_FLD field.</w:t>
      </w:r>
    </w:p>
    <w:p w:rsidR="00D816C6" w:rsidRDefault="00D6380A">
      <w:r>
        <w:rPr>
          <w:b/>
        </w:rPr>
        <w:t>BELNR</w:t>
      </w:r>
      <w:r>
        <w:t xml:space="preserve"> (Belnr)</w:t>
      </w:r>
    </w:p>
    <w:p w:rsidR="00D816C6" w:rsidRDefault="00D6380A">
      <w:r>
        <w:lastRenderedPageBreak/>
        <w:t>Accounting document number, the primary FI document key for journal-level traceability.</w:t>
      </w:r>
    </w:p>
    <w:p w:rsidR="00D816C6" w:rsidRDefault="00D6380A">
      <w:r>
        <w:rPr>
          <w:b/>
        </w:rPr>
        <w:t>BKTXT</w:t>
      </w:r>
      <w:r>
        <w:t xml:space="preserve"> (Bktx</w:t>
      </w:r>
      <w:r>
        <w:t>t)</w:t>
      </w:r>
    </w:p>
    <w:p w:rsidR="00D816C6" w:rsidRDefault="00D6380A">
      <w:r>
        <w:t>Document header text on FI/AA documents carrying user narrative for audit and search filters.</w:t>
      </w:r>
    </w:p>
    <w:p w:rsidR="00D816C6" w:rsidRDefault="00D6380A">
      <w:r>
        <w:rPr>
          <w:b/>
        </w:rPr>
        <w:t>BLART</w:t>
      </w:r>
      <w:r>
        <w:t xml:space="preserve"> (Blart)</w:t>
      </w:r>
    </w:p>
    <w:p w:rsidR="00D816C6" w:rsidRDefault="00D6380A">
      <w:r>
        <w:t>FI document type classifying accounting documents such as invoices, payments, or general postings.</w:t>
      </w:r>
    </w:p>
    <w:p w:rsidR="00D816C6" w:rsidRDefault="00D6380A">
      <w:r>
        <w:rPr>
          <w:b/>
        </w:rPr>
        <w:t>BLDAT</w:t>
      </w:r>
      <w:r>
        <w:t xml:space="preserve"> (Bldat)</w:t>
      </w:r>
    </w:p>
    <w:p w:rsidR="00D816C6" w:rsidRDefault="00D6380A">
      <w:r>
        <w:t>Document date from the source bu</w:t>
      </w:r>
      <w:r>
        <w:t>siness document, often used as legal/document reference date.</w:t>
      </w:r>
    </w:p>
    <w:p w:rsidR="00D816C6" w:rsidRDefault="00D6380A">
      <w:r>
        <w:rPr>
          <w:b/>
        </w:rPr>
        <w:t>BSTAT</w:t>
      </w:r>
      <w:r>
        <w:t xml:space="preserve"> (Bstat)</w:t>
      </w:r>
    </w:p>
    <w:p w:rsidR="00D816C6" w:rsidRDefault="00D6380A">
      <w:r>
        <w:t>Overall billing status on SD billing headers summarizing processing state versus cancellation or completion.</w:t>
      </w:r>
    </w:p>
    <w:p w:rsidR="00D816C6" w:rsidRDefault="00D6380A">
      <w:r>
        <w:rPr>
          <w:b/>
        </w:rPr>
        <w:t>BUDAT</w:t>
      </w:r>
      <w:r>
        <w:t xml:space="preserve"> (Budat)</w:t>
      </w:r>
    </w:p>
    <w:p w:rsidR="00D816C6" w:rsidRDefault="00D6380A">
      <w:r>
        <w:t xml:space="preserve">Posting date used to align analysis with accounting </w:t>
      </w:r>
      <w:r>
        <w:t>period recognition.</w:t>
      </w:r>
    </w:p>
    <w:p w:rsidR="00D816C6" w:rsidRDefault="00D6380A">
      <w:r>
        <w:rPr>
          <w:b/>
        </w:rPr>
        <w:t>BUKRS</w:t>
      </w:r>
      <w:r>
        <w:t xml:space="preserve"> (Bukrs)</w:t>
      </w:r>
    </w:p>
    <w:p w:rsidR="00D816C6" w:rsidRDefault="00D6380A">
      <w:r>
        <w:t>Company code key that scopes data to legal entity/accounting unit level.</w:t>
      </w:r>
    </w:p>
    <w:p w:rsidR="00D816C6" w:rsidRDefault="00D6380A">
      <w:r>
        <w:rPr>
          <w:b/>
        </w:rPr>
        <w:t>CPUDT</w:t>
      </w:r>
      <w:r>
        <w:t xml:space="preserve"> (Cpudt)</w:t>
      </w:r>
    </w:p>
    <w:p w:rsidR="00D816C6" w:rsidRDefault="00D6380A">
      <w:r>
        <w:t>Entry/creation date used for technical posting timestamp filtering.</w:t>
      </w:r>
    </w:p>
    <w:p w:rsidR="00D816C6" w:rsidRDefault="00D6380A">
      <w:r>
        <w:rPr>
          <w:b/>
        </w:rPr>
        <w:t>DATE_REF_FLD</w:t>
      </w:r>
      <w:r>
        <w:t xml:space="preserve"> (Date Ref Fld)</w:t>
      </w:r>
    </w:p>
    <w:p w:rsidR="00D816C6" w:rsidRDefault="00D6380A">
      <w:r>
        <w:t>Names the date field used as the refere</w:t>
      </w:r>
      <w:r>
        <w:t>nce for lookback and time-window filtering when explicit from/to dates are not set.</w:t>
      </w:r>
    </w:p>
    <w:p w:rsidR="00D816C6" w:rsidRDefault="00D6380A">
      <w:r>
        <w:rPr>
          <w:b/>
        </w:rPr>
        <w:t>DATE_REF_FLD Options:</w:t>
      </w:r>
    </w:p>
    <w:p w:rsidR="00D816C6" w:rsidRDefault="00D6380A">
      <w:r>
        <w:t>CPUDT — Entry/creation date used for technical posting timestamp filtering.</w:t>
      </w:r>
    </w:p>
    <w:p w:rsidR="00D816C6" w:rsidRDefault="00D6380A">
      <w:r>
        <w:t>BLDAT — Document date from the source business document, often used as leg</w:t>
      </w:r>
      <w:r>
        <w:t>al/document reference date.</w:t>
      </w:r>
    </w:p>
    <w:p w:rsidR="00D816C6" w:rsidRDefault="00D6380A">
      <w:r>
        <w:t>AEDAT — Changed-on date used to filter documents or master records by last maintenance activity.</w:t>
      </w:r>
    </w:p>
    <w:p w:rsidR="00D816C6" w:rsidRDefault="00D6380A">
      <w:r>
        <w:lastRenderedPageBreak/>
        <w:t>UPDDT — Update date synonym on IDoc or change rows mirroring UPDDAT-style last-changed calendar stamps.</w:t>
      </w:r>
    </w:p>
    <w:p w:rsidR="00D816C6" w:rsidRDefault="00D6380A">
      <w:r>
        <w:rPr>
          <w:b/>
        </w:rPr>
        <w:t>DATUM</w:t>
      </w:r>
      <w:r>
        <w:t xml:space="preserve"> (Datum)</w:t>
      </w:r>
    </w:p>
    <w:p w:rsidR="00D816C6" w:rsidRDefault="00D6380A">
      <w:r>
        <w:t>Pairs with du</w:t>
      </w:r>
      <w:r>
        <w:t>ration logic: once DATUM passes list selection, elapsed time from the reference timestamp still must fit configured duration windows.</w:t>
      </w:r>
    </w:p>
    <w:p w:rsidR="00D816C6" w:rsidRDefault="00D6380A">
      <w:r>
        <w:rPr>
          <w:b/>
        </w:rPr>
        <w:t>DOCLN</w:t>
      </w:r>
      <w:r>
        <w:t xml:space="preserve"> (Docln)</w:t>
      </w:r>
    </w:p>
    <w:p w:rsidR="00D816C6" w:rsidRDefault="00D6380A">
      <w:r>
        <w:t>Ensures reporting respects docln constraints carried by DOCLN.</w:t>
      </w:r>
    </w:p>
    <w:p w:rsidR="00D816C6" w:rsidRDefault="00D6380A">
      <w:r>
        <w:rPr>
          <w:b/>
        </w:rPr>
        <w:t>DURATION</w:t>
      </w:r>
      <w:r>
        <w:t xml:space="preserve"> (Duration)</w:t>
      </w:r>
    </w:p>
    <w:p w:rsidR="00D816C6" w:rsidRDefault="00D6380A">
      <w:r>
        <w:t xml:space="preserve">Relative-age filter: </w:t>
      </w:r>
      <w:r>
        <w:t>elapsed interval from the row's reference timestamp to evaluation time, expressed in DURATION_UNIT</w:t>
      </w:r>
    </w:p>
    <w:p w:rsidR="00D816C6" w:rsidRDefault="00D6380A">
      <w:r>
        <w:rPr>
          <w:b/>
        </w:rPr>
        <w:t>DURATION_UNIT</w:t>
      </w:r>
      <w:r>
        <w:t xml:space="preserve"> (Duration Unit)</w:t>
      </w:r>
    </w:p>
    <w:p w:rsidR="00D816C6" w:rsidRDefault="00D6380A">
      <w:r>
        <w:t>DURATION_UNIT defines the measurement unit for DURATION calculations.</w:t>
      </w:r>
    </w:p>
    <w:p w:rsidR="00D816C6" w:rsidRDefault="00D6380A">
      <w:r>
        <w:t>DURATION_UNIT Options:</w:t>
      </w:r>
    </w:p>
    <w:p w:rsidR="00D816C6" w:rsidRDefault="00D6380A">
      <w:r>
        <w:t>H — Hours.</w:t>
      </w:r>
    </w:p>
    <w:p w:rsidR="00D816C6" w:rsidRDefault="00D6380A">
      <w:r>
        <w:t xml:space="preserve">M — Minutes (preset in </w:t>
      </w:r>
      <w:r>
        <w:t>code before the selection read when not overridden).</w:t>
      </w:r>
    </w:p>
    <w:p w:rsidR="00D816C6" w:rsidRDefault="00D6380A">
      <w:r>
        <w:t>D — Days.</w:t>
      </w:r>
    </w:p>
    <w:p w:rsidR="00D816C6" w:rsidRDefault="00D6380A">
      <w:r>
        <w:t>F — Full-day style counting where applicable to the duration helper.</w:t>
      </w:r>
    </w:p>
    <w:p w:rsidR="00D816C6" w:rsidRDefault="00D6380A">
      <w:r>
        <w:rPr>
          <w:b/>
        </w:rPr>
        <w:t>EBELN</w:t>
      </w:r>
      <w:r>
        <w:t xml:space="preserve"> (Ebeln)</w:t>
      </w:r>
    </w:p>
    <w:p w:rsidR="00D816C6" w:rsidRDefault="00D6380A">
      <w:r>
        <w:t>Purchasing document number (typically PO) used as the primary MM document key.</w:t>
      </w:r>
    </w:p>
    <w:p w:rsidR="00D816C6" w:rsidRDefault="00D6380A">
      <w:r>
        <w:rPr>
          <w:b/>
        </w:rPr>
        <w:t>EBELP</w:t>
      </w:r>
      <w:r>
        <w:t xml:space="preserve"> (Ebelp)</w:t>
      </w:r>
    </w:p>
    <w:p w:rsidR="00D816C6" w:rsidRDefault="00D6380A">
      <w:r>
        <w:t xml:space="preserve">Purchasing </w:t>
      </w:r>
      <w:r>
        <w:t>document item number used for line-level PO analytics.</w:t>
      </w:r>
    </w:p>
    <w:p w:rsidR="00D816C6" w:rsidRDefault="00D6380A">
      <w:r>
        <w:rPr>
          <w:b/>
        </w:rPr>
        <w:t>FKART</w:t>
      </w:r>
      <w:r>
        <w:t xml:space="preserve"> (Fkart)</w:t>
      </w:r>
    </w:p>
    <w:p w:rsidR="00D816C6" w:rsidRDefault="00D6380A">
      <w:r>
        <w:t>Billing document type used to segment SD billing scenarios.</w:t>
      </w:r>
    </w:p>
    <w:p w:rsidR="00D816C6" w:rsidRDefault="00D6380A">
      <w:r>
        <w:rPr>
          <w:b/>
        </w:rPr>
        <w:t>FORWDAYS</w:t>
      </w:r>
      <w:r>
        <w:t xml:space="preserve"> (Forwdays)</w:t>
      </w:r>
    </w:p>
    <w:p w:rsidR="00D816C6" w:rsidRDefault="00D6380A">
      <w:r>
        <w:t>FORWDAYS defines the historical monitoring window by specifying how many days forward from today to retriev</w:t>
      </w:r>
      <w:r>
        <w:t>e records. 0 - today, 1 - today + tomorrow etc.</w:t>
      </w:r>
    </w:p>
    <w:p w:rsidR="00D816C6" w:rsidRDefault="00D6380A">
      <w:r>
        <w:rPr>
          <w:b/>
        </w:rPr>
        <w:t>GJAHR</w:t>
      </w:r>
      <w:r>
        <w:t xml:space="preserve"> (Gjahr)</w:t>
      </w:r>
    </w:p>
    <w:p w:rsidR="00D816C6" w:rsidRDefault="00D6380A">
      <w:r>
        <w:lastRenderedPageBreak/>
        <w:t>Valuable when comparing health before and after a release—hold gjahr on GJAHR constant while varying other filters.</w:t>
      </w:r>
    </w:p>
    <w:p w:rsidR="00D816C6" w:rsidRDefault="00D6380A">
      <w:r>
        <w:rPr>
          <w:b/>
        </w:rPr>
        <w:t>GRPID</w:t>
      </w:r>
      <w:r>
        <w:t xml:space="preserve"> (Grpid)</w:t>
      </w:r>
    </w:p>
    <w:p w:rsidR="00D816C6" w:rsidRDefault="00F603EC">
      <w:r>
        <w:t>Group ID</w:t>
      </w:r>
    </w:p>
    <w:p w:rsidR="00D816C6" w:rsidRDefault="00D6380A">
      <w:r>
        <w:rPr>
          <w:b/>
        </w:rPr>
        <w:t>HSL</w:t>
      </w:r>
      <w:r>
        <w:t xml:space="preserve"> (Hsl)</w:t>
      </w:r>
    </w:p>
    <w:p w:rsidR="00D816C6" w:rsidRDefault="00D6380A">
      <w:r>
        <w:t>Helps distinguish technical versus business attributes when hsl on HSL correlates with counters or status fields.</w:t>
      </w:r>
    </w:p>
    <w:p w:rsidR="00D816C6" w:rsidRDefault="00D6380A">
      <w:r>
        <w:rPr>
          <w:b/>
        </w:rPr>
        <w:t>HVKWRT</w:t>
      </w:r>
      <w:r>
        <w:t xml:space="preserve"> (Hvkwrt)</w:t>
      </w:r>
    </w:p>
    <w:p w:rsidR="00F603EC" w:rsidRDefault="00F603EC">
      <w:r w:rsidRPr="00F603EC">
        <w:t xml:space="preserve">Value at Sales Price in Local Currency, commonly found in financial reporting tables like the Universal Journal </w:t>
      </w:r>
    </w:p>
    <w:p w:rsidR="00D816C6" w:rsidRDefault="00D6380A">
      <w:r>
        <w:rPr>
          <w:b/>
        </w:rPr>
        <w:t>KDGRP</w:t>
      </w:r>
      <w:r>
        <w:t xml:space="preserve"> (</w:t>
      </w:r>
      <w:proofErr w:type="spellStart"/>
      <w:r>
        <w:t>Kdgrp</w:t>
      </w:r>
      <w:proofErr w:type="spellEnd"/>
      <w:r>
        <w:t>)</w:t>
      </w:r>
    </w:p>
    <w:p w:rsidR="00D816C6" w:rsidRPr="00F603EC" w:rsidRDefault="00F603EC">
      <w:r w:rsidRPr="00F603EC">
        <w:rPr>
          <w:rStyle w:val="af6"/>
          <w:rFonts w:ascii="Arial" w:hAnsi="Arial" w:cs="Arial"/>
          <w:b w:val="0"/>
          <w:bCs w:val="0"/>
          <w:sz w:val="19"/>
          <w:szCs w:val="19"/>
        </w:rPr>
        <w:t>Customer Group</w:t>
      </w:r>
      <w:r w:rsidRPr="00F603EC">
        <w:t xml:space="preserve">, used to categorize customers for pricing, discounts, and statistical analysis. </w:t>
      </w:r>
      <w:r w:rsidR="00D6380A" w:rsidRPr="00F603EC">
        <w:rPr>
          <w:b/>
          <w:bCs/>
        </w:rPr>
        <w:t>KOART</w:t>
      </w:r>
      <w:r w:rsidR="00D6380A" w:rsidRPr="00F603EC">
        <w:t xml:space="preserve"> (</w:t>
      </w:r>
      <w:proofErr w:type="spellStart"/>
      <w:r w:rsidR="00D6380A" w:rsidRPr="00F603EC">
        <w:t>Koart</w:t>
      </w:r>
      <w:proofErr w:type="spellEnd"/>
      <w:r w:rsidR="00D6380A" w:rsidRPr="00F603EC">
        <w:t>)</w:t>
      </w:r>
    </w:p>
    <w:p w:rsidR="00E234D3" w:rsidRDefault="00E234D3">
      <w:r w:rsidRPr="00E234D3">
        <w:t xml:space="preserve">Account Type, determining whether a line item belongs to the General Ledger or a specific </w:t>
      </w:r>
      <w:proofErr w:type="spellStart"/>
      <w:r w:rsidRPr="00E234D3">
        <w:t>subledger</w:t>
      </w:r>
      <w:proofErr w:type="spellEnd"/>
      <w:r w:rsidRPr="00E234D3">
        <w:t xml:space="preserve"> like Customers or Vendors. </w:t>
      </w:r>
    </w:p>
    <w:p w:rsidR="00D816C6" w:rsidRDefault="00D6380A">
      <w:r>
        <w:rPr>
          <w:b/>
        </w:rPr>
        <w:t>KOK</w:t>
      </w:r>
      <w:r>
        <w:rPr>
          <w:b/>
        </w:rPr>
        <w:t>RS</w:t>
      </w:r>
      <w:r>
        <w:t xml:space="preserve"> (</w:t>
      </w:r>
      <w:proofErr w:type="spellStart"/>
      <w:r>
        <w:t>Kokrs</w:t>
      </w:r>
      <w:proofErr w:type="spellEnd"/>
      <w:r>
        <w:t>)</w:t>
      </w:r>
    </w:p>
    <w:p w:rsidR="00D816C6" w:rsidRDefault="00D6380A">
      <w:r>
        <w:t>Controlling area key used for CO-level organizational scoping.</w:t>
      </w:r>
    </w:p>
    <w:p w:rsidR="00D816C6" w:rsidRDefault="00D6380A">
      <w:r>
        <w:rPr>
          <w:b/>
        </w:rPr>
        <w:t>KSL</w:t>
      </w:r>
      <w:r>
        <w:t xml:space="preserve"> (Ksl)</w:t>
      </w:r>
    </w:p>
    <w:p w:rsidR="00D816C6" w:rsidRDefault="00D6380A">
      <w:r>
        <w:t>When harmonized with related filters, ksl on KSL isolates the highest-risk record families.</w:t>
      </w:r>
    </w:p>
    <w:p w:rsidR="00D816C6" w:rsidRDefault="00D6380A">
      <w:r>
        <w:rPr>
          <w:b/>
        </w:rPr>
        <w:t>KTOPL</w:t>
      </w:r>
      <w:r>
        <w:t xml:space="preserve"> (Ktopl)</w:t>
      </w:r>
    </w:p>
    <w:p w:rsidR="00D816C6" w:rsidRDefault="00D6380A">
      <w:r>
        <w:t>Chart of accounts governing GL account numbering, groups, and fina</w:t>
      </w:r>
      <w:r>
        <w:t>ncial statement versions.</w:t>
      </w:r>
    </w:p>
    <w:p w:rsidR="00D816C6" w:rsidRDefault="00D6380A">
      <w:r>
        <w:rPr>
          <w:b/>
        </w:rPr>
        <w:t>KTOSL</w:t>
      </w:r>
      <w:r>
        <w:t xml:space="preserve"> (Ktosl)</w:t>
      </w:r>
    </w:p>
    <w:p w:rsidR="00D816C6" w:rsidRPr="008E1507" w:rsidRDefault="008E1507" w:rsidP="008E1507">
      <w:pPr>
        <w:rPr>
          <w:b/>
        </w:rPr>
      </w:pPr>
      <w:r w:rsidRPr="008E1507">
        <w:rPr>
          <w:rStyle w:val="n9q8lc"/>
          <w:rFonts w:ascii="Arial" w:hAnsi="Arial" w:cs="Arial"/>
          <w:sz w:val="19"/>
          <w:szCs w:val="19"/>
        </w:rPr>
        <w:t>Transaction Key</w:t>
      </w:r>
      <w:r>
        <w:rPr>
          <w:rStyle w:val="n9q8lc"/>
          <w:rFonts w:ascii="Arial" w:hAnsi="Arial" w:cs="Arial"/>
          <w:sz w:val="19"/>
          <w:szCs w:val="19"/>
        </w:rPr>
        <w:t xml:space="preserve"> (also known as an Account Key), which is used by the system to automatically determine the correct G/L accounts or posting keys for specific line items during financial postings.</w:t>
      </w:r>
      <w:r>
        <w:t xml:space="preserve">  </w:t>
      </w:r>
      <w:r w:rsidR="00D6380A">
        <w:rPr>
          <w:b/>
        </w:rPr>
        <w:t>KUNNR</w:t>
      </w:r>
      <w:r w:rsidR="00D6380A">
        <w:t xml:space="preserve"> (</w:t>
      </w:r>
      <w:proofErr w:type="spellStart"/>
      <w:r w:rsidR="00D6380A">
        <w:t>Kunnr</w:t>
      </w:r>
      <w:proofErr w:type="spellEnd"/>
      <w:r w:rsidR="00D6380A">
        <w:t>)</w:t>
      </w:r>
    </w:p>
    <w:p w:rsidR="00D816C6" w:rsidRDefault="00D6380A">
      <w:r>
        <w:t>Customer account and is used to scope records to specific customers across SD/FI fl</w:t>
      </w:r>
      <w:r>
        <w:t>ows.</w:t>
      </w:r>
    </w:p>
    <w:p w:rsidR="00D816C6" w:rsidRDefault="00D6380A">
      <w:r>
        <w:rPr>
          <w:b/>
        </w:rPr>
        <w:t>KURS2 - KURS3</w:t>
      </w:r>
      <w:r>
        <w:t xml:space="preserve"> (Kurs2)</w:t>
      </w:r>
    </w:p>
    <w:p w:rsidR="00D816C6" w:rsidRDefault="00D6380A">
      <w:r>
        <w:t>Captures edge cases where kurs2 (KURS2) must be non-default to reproduce a customer-specific monitoring scenario.</w:t>
      </w:r>
    </w:p>
    <w:p w:rsidR="00D816C6" w:rsidRDefault="00D6380A">
      <w:r>
        <w:rPr>
          <w:b/>
        </w:rPr>
        <w:lastRenderedPageBreak/>
        <w:t>KURSF</w:t>
      </w:r>
      <w:r>
        <w:t xml:space="preserve"> (Kursf)</w:t>
      </w:r>
    </w:p>
    <w:p w:rsidR="00D816C6" w:rsidRDefault="00D6380A">
      <w:r>
        <w:t xml:space="preserve">Exchange rate used to convert foreign-currency amounts to local currency on the posting or pricing </w:t>
      </w:r>
      <w:r>
        <w:t>row.</w:t>
      </w:r>
    </w:p>
    <w:p w:rsidR="00D816C6" w:rsidRDefault="00D6380A">
      <w:r>
        <w:rPr>
          <w:b/>
        </w:rPr>
        <w:t>LAND1</w:t>
      </w:r>
      <w:r>
        <w:t xml:space="preserve"> (Land1)</w:t>
      </w:r>
    </w:p>
    <w:p w:rsidR="00D816C6" w:rsidRDefault="00D6380A">
      <w:r>
        <w:t>Country key used for legal/geographic segmentation of business partners or plants.</w:t>
      </w:r>
    </w:p>
    <w:p w:rsidR="00D816C6" w:rsidRDefault="00D6380A">
      <w:r>
        <w:rPr>
          <w:b/>
        </w:rPr>
        <w:t>LANGU</w:t>
      </w:r>
      <w:r>
        <w:t xml:space="preserve"> (Langu)</w:t>
      </w:r>
    </w:p>
    <w:p w:rsidR="00D816C6" w:rsidRDefault="00D6380A">
      <w:r>
        <w:t>Language key used for language-dependent texts and user-language filtering.</w:t>
      </w:r>
    </w:p>
    <w:p w:rsidR="00D816C6" w:rsidRDefault="00D6380A">
      <w:r>
        <w:rPr>
          <w:b/>
        </w:rPr>
        <w:t>LIFNR</w:t>
      </w:r>
      <w:r>
        <w:t xml:space="preserve"> (Lifnr)</w:t>
      </w:r>
    </w:p>
    <w:p w:rsidR="00D816C6" w:rsidRDefault="00D6380A">
      <w:r>
        <w:t>Vendor account number used to scope records to sup</w:t>
      </w:r>
      <w:r>
        <w:t>plier-specific flows.</w:t>
      </w:r>
    </w:p>
    <w:p w:rsidR="00D816C6" w:rsidRDefault="00D6380A">
      <w:r>
        <w:rPr>
          <w:b/>
        </w:rPr>
        <w:t>MATKL</w:t>
      </w:r>
      <w:r>
        <w:t xml:space="preserve"> (Matkl)</w:t>
      </w:r>
    </w:p>
    <w:p w:rsidR="00D816C6" w:rsidRDefault="00D6380A">
      <w:r>
        <w:t>Material group key used for product-category segmentation in MM/SD analytics.</w:t>
      </w:r>
    </w:p>
    <w:p w:rsidR="00D816C6" w:rsidRDefault="00D6380A">
      <w:r>
        <w:rPr>
          <w:b/>
        </w:rPr>
        <w:t>MATNR</w:t>
      </w:r>
      <w:r>
        <w:t xml:space="preserve"> (Matnr)</w:t>
      </w:r>
    </w:p>
    <w:p w:rsidR="00D816C6" w:rsidRDefault="00D6380A">
      <w:r>
        <w:t>Material number used as the primary product key across MM/SD records.</w:t>
      </w:r>
    </w:p>
    <w:p w:rsidR="00D816C6" w:rsidRDefault="00D6380A">
      <w:r>
        <w:rPr>
          <w:b/>
        </w:rPr>
        <w:t>MONAT</w:t>
      </w:r>
      <w:r>
        <w:t xml:space="preserve"> (Monat)</w:t>
      </w:r>
    </w:p>
    <w:p w:rsidR="00D816C6" w:rsidRDefault="00D6380A">
      <w:r>
        <w:t>Posting period or calendar month bucket on F</w:t>
      </w:r>
      <w:r>
        <w:t>I/MM periodic aggregates for period-based reporting.</w:t>
      </w:r>
    </w:p>
    <w:p w:rsidR="00D816C6" w:rsidRDefault="00D6380A">
      <w:r>
        <w:rPr>
          <w:b/>
        </w:rPr>
        <w:t>OSL</w:t>
      </w:r>
      <w:r>
        <w:t xml:space="preserve"> (Osl)</w:t>
      </w:r>
    </w:p>
    <w:p w:rsidR="00D816C6" w:rsidRDefault="00D6380A">
      <w:r>
        <w:t>When tightened, osl (OSL) removes rows that would otherwise dilute attention from failing or stuck cases.</w:t>
      </w:r>
    </w:p>
    <w:p w:rsidR="00D816C6" w:rsidRDefault="00D6380A">
      <w:r>
        <w:rPr>
          <w:b/>
        </w:rPr>
        <w:t>PERIOD_CLOSING_DAY</w:t>
      </w:r>
      <w:r>
        <w:t xml:space="preserve"> (Period Closing Day)</w:t>
      </w:r>
    </w:p>
    <w:p w:rsidR="00D816C6" w:rsidRDefault="00D6380A">
      <w:r>
        <w:t>Aligns exception volume with the chosen scope b</w:t>
      </w:r>
      <w:r>
        <w:t>y testing period closing day via PERIOD_CLOSING_DAY before alert evaluation.</w:t>
      </w:r>
    </w:p>
    <w:p w:rsidR="00D816C6" w:rsidRDefault="00D6380A">
      <w:r>
        <w:rPr>
          <w:b/>
        </w:rPr>
        <w:t>PRCTR</w:t>
      </w:r>
      <w:r>
        <w:t xml:space="preserve"> (Prctr)</w:t>
      </w:r>
    </w:p>
    <w:p w:rsidR="00D816C6" w:rsidRDefault="00D6380A">
      <w:r>
        <w:t>Profit center used for management accounting segmentation and profitability reporting.</w:t>
      </w:r>
    </w:p>
    <w:p w:rsidR="00D816C6" w:rsidRDefault="00D6380A">
      <w:r>
        <w:rPr>
          <w:b/>
        </w:rPr>
        <w:t>PSL</w:t>
      </w:r>
      <w:r>
        <w:t xml:space="preserve"> (Psl)</w:t>
      </w:r>
    </w:p>
    <w:p w:rsidR="00D816C6" w:rsidRDefault="00D6380A">
      <w:r>
        <w:t>Captures edge cases where psl (PSL) must be non-default to reproduce</w:t>
      </w:r>
      <w:r>
        <w:t xml:space="preserve"> a customer-specific monitoring scenario.</w:t>
      </w:r>
    </w:p>
    <w:p w:rsidR="00D816C6" w:rsidRDefault="00D6380A">
      <w:r>
        <w:rPr>
          <w:b/>
        </w:rPr>
        <w:lastRenderedPageBreak/>
        <w:t>RACCT</w:t>
      </w:r>
      <w:r>
        <w:t xml:space="preserve"> (Racct)</w:t>
      </w:r>
    </w:p>
    <w:p w:rsidR="00D816C6" w:rsidRDefault="00D6380A">
      <w:r>
        <w:t>Connects to alert semantics: rows removed for failing racct on RACCT never reach downstream filtering.</w:t>
      </w:r>
    </w:p>
    <w:p w:rsidR="00D816C6" w:rsidRDefault="00D6380A">
      <w:r>
        <w:rPr>
          <w:b/>
        </w:rPr>
        <w:t>RBUKRS</w:t>
      </w:r>
      <w:r>
        <w:t xml:space="preserve"> (Rbukrs)</w:t>
      </w:r>
    </w:p>
    <w:p w:rsidR="007655FD" w:rsidRDefault="007655FD">
      <w:proofErr w:type="gramStart"/>
      <w:r w:rsidRPr="007655FD">
        <w:t>Company Code in the context of reporting, summary, or ledger tables, such as the Universal Journal (ACDOCA) or G/L Totals (GLPCT).</w:t>
      </w:r>
      <w:proofErr w:type="gramEnd"/>
    </w:p>
    <w:p w:rsidR="00D816C6" w:rsidRDefault="00D6380A">
      <w:r>
        <w:rPr>
          <w:b/>
        </w:rPr>
        <w:t>RBUSA</w:t>
      </w:r>
      <w:r>
        <w:t xml:space="preserve"> (</w:t>
      </w:r>
      <w:proofErr w:type="spellStart"/>
      <w:r>
        <w:t>Rbusa</w:t>
      </w:r>
      <w:proofErr w:type="spellEnd"/>
      <w:r>
        <w:t>)</w:t>
      </w:r>
    </w:p>
    <w:p w:rsidR="007655FD" w:rsidRDefault="007655FD">
      <w:r w:rsidRPr="007655FD">
        <w:rPr>
          <w:rStyle w:val="af6"/>
          <w:rFonts w:ascii="Arial" w:hAnsi="Arial" w:cs="Arial"/>
          <w:b w:val="0"/>
          <w:bCs w:val="0"/>
          <w:sz w:val="19"/>
          <w:szCs w:val="19"/>
        </w:rPr>
        <w:t>Business Area</w:t>
      </w:r>
      <w:r w:rsidRPr="007655FD">
        <w:rPr>
          <w:b/>
          <w:bCs/>
        </w:rPr>
        <w:t xml:space="preserve"> </w:t>
      </w:r>
      <w:r w:rsidRPr="007655FD">
        <w:t>information</w:t>
      </w:r>
      <w:r>
        <w:t>, specifically used within General Ledger (G/L) transaction and summary tables like</w:t>
      </w:r>
    </w:p>
    <w:p w:rsidR="00D816C6" w:rsidRDefault="00D6380A">
      <w:r>
        <w:rPr>
          <w:b/>
        </w:rPr>
        <w:t>RCNTR</w:t>
      </w:r>
      <w:r>
        <w:t xml:space="preserve"> (</w:t>
      </w:r>
      <w:proofErr w:type="spellStart"/>
      <w:r>
        <w:t>Rcntr</w:t>
      </w:r>
      <w:proofErr w:type="spellEnd"/>
      <w:r>
        <w:t>)</w:t>
      </w:r>
    </w:p>
    <w:p w:rsidR="007655FD" w:rsidRDefault="007655FD">
      <w:r w:rsidRPr="007655FD">
        <w:t xml:space="preserve">Cost Center used primarily within ledger and summary tables like ACDOCA (Universal Journal) and GLT0. </w:t>
      </w:r>
    </w:p>
    <w:p w:rsidR="00D816C6" w:rsidRDefault="00D6380A">
      <w:r>
        <w:rPr>
          <w:b/>
        </w:rPr>
        <w:t>RFAREA</w:t>
      </w:r>
      <w:r>
        <w:t xml:space="preserve"> (</w:t>
      </w:r>
      <w:proofErr w:type="spellStart"/>
      <w:r>
        <w:t>Rfarea</w:t>
      </w:r>
      <w:proofErr w:type="spellEnd"/>
      <w:r>
        <w:t>)</w:t>
      </w:r>
    </w:p>
    <w:p w:rsidR="00892663" w:rsidRDefault="00892663">
      <w:proofErr w:type="gramStart"/>
      <w:r w:rsidRPr="00892663">
        <w:t>Functional Area, used primarily in ledger and summary tables like ACDOCA (Universal Journal) and GLT0.</w:t>
      </w:r>
      <w:proofErr w:type="gramEnd"/>
      <w:r w:rsidRPr="00892663">
        <w:t xml:space="preserve"> </w:t>
      </w:r>
    </w:p>
    <w:p w:rsidR="00D816C6" w:rsidRDefault="00D6380A">
      <w:r>
        <w:rPr>
          <w:b/>
        </w:rPr>
        <w:t>RHCUR</w:t>
      </w:r>
      <w:r>
        <w:t xml:space="preserve"> (</w:t>
      </w:r>
      <w:proofErr w:type="spellStart"/>
      <w:r>
        <w:t>Rhcur</w:t>
      </w:r>
      <w:proofErr w:type="spellEnd"/>
      <w:r>
        <w:t>)</w:t>
      </w:r>
    </w:p>
    <w:p w:rsidR="00994C94" w:rsidRDefault="00994C94">
      <w:r w:rsidRPr="00994C94">
        <w:t>Home Currency (or Local Currency), specifically used in ledger and reporting tables like ACDOCA (Universal Journal) and GLT0.</w:t>
      </w:r>
    </w:p>
    <w:p w:rsidR="00D816C6" w:rsidRDefault="00D6380A">
      <w:r>
        <w:rPr>
          <w:b/>
        </w:rPr>
        <w:t>RKCUR</w:t>
      </w:r>
      <w:r>
        <w:t xml:space="preserve"> (</w:t>
      </w:r>
      <w:proofErr w:type="spellStart"/>
      <w:r>
        <w:t>Rkcur</w:t>
      </w:r>
      <w:proofErr w:type="spellEnd"/>
      <w:r>
        <w:t>)</w:t>
      </w:r>
    </w:p>
    <w:p w:rsidR="00994C94" w:rsidRDefault="00994C94">
      <w:r w:rsidRPr="00994C94">
        <w:t>Group Currency (also known as Global Currency), used in ledger and reporting tables like ACDOCA (Universal Journal) and GLT0.</w:t>
      </w:r>
    </w:p>
    <w:p w:rsidR="00D816C6" w:rsidRDefault="00D6380A">
      <w:r>
        <w:rPr>
          <w:b/>
        </w:rPr>
        <w:t>RLDNR</w:t>
      </w:r>
      <w:r>
        <w:t xml:space="preserve"> (</w:t>
      </w:r>
      <w:proofErr w:type="spellStart"/>
      <w:r>
        <w:t>Rldnr</w:t>
      </w:r>
      <w:proofErr w:type="spellEnd"/>
      <w:r>
        <w:t>)</w:t>
      </w:r>
    </w:p>
    <w:p w:rsidR="004D3728" w:rsidRDefault="004D3728">
      <w:proofErr w:type="gramStart"/>
      <w:r w:rsidRPr="004D3728">
        <w:t>Ledger, which identifies the specific book of accounts (e.g., Leading, Non-Leading, or Extension Ledger) where a financial transaction is actually recorded.</w:t>
      </w:r>
      <w:proofErr w:type="gramEnd"/>
      <w:r w:rsidRPr="004D3728">
        <w:t xml:space="preserve"> </w:t>
      </w:r>
    </w:p>
    <w:p w:rsidR="00D816C6" w:rsidRDefault="00D6380A">
      <w:r>
        <w:rPr>
          <w:b/>
        </w:rPr>
        <w:t>ROCUR</w:t>
      </w:r>
      <w:r>
        <w:t xml:space="preserve"> (</w:t>
      </w:r>
      <w:proofErr w:type="spellStart"/>
      <w:r>
        <w:t>Rocur</w:t>
      </w:r>
      <w:proofErr w:type="spellEnd"/>
      <w:r>
        <w:t>)</w:t>
      </w:r>
    </w:p>
    <w:p w:rsidR="00C5293C" w:rsidRDefault="00C5293C">
      <w:proofErr w:type="gramStart"/>
      <w:r w:rsidRPr="00C5293C">
        <w:t>Transaction Currency (or Object Currency), primarily used in ledger and summary tables like ACDOCA (Universal Journal) and GLT0.</w:t>
      </w:r>
      <w:proofErr w:type="gramEnd"/>
    </w:p>
    <w:p w:rsidR="00D816C6" w:rsidRDefault="00D6380A">
      <w:r>
        <w:rPr>
          <w:b/>
        </w:rPr>
        <w:t>RTCUR</w:t>
      </w:r>
      <w:r>
        <w:t xml:space="preserve"> (</w:t>
      </w:r>
      <w:proofErr w:type="spellStart"/>
      <w:r>
        <w:t>Rtcur</w:t>
      </w:r>
      <w:proofErr w:type="spellEnd"/>
      <w:r>
        <w:t>)</w:t>
      </w:r>
    </w:p>
    <w:p w:rsidR="00FE42B9" w:rsidRDefault="00FE42B9">
      <w:proofErr w:type="gramStart"/>
      <w:r w:rsidRPr="00FE42B9">
        <w:lastRenderedPageBreak/>
        <w:t>Reporting Currency, primarily used in consolidation and summary tables like GLT0, GLPCT, and FILC.</w:t>
      </w:r>
      <w:proofErr w:type="gramEnd"/>
      <w:r w:rsidRPr="00FE42B9">
        <w:t xml:space="preserve"> </w:t>
      </w:r>
    </w:p>
    <w:p w:rsidR="00D816C6" w:rsidRDefault="00D6380A">
      <w:r>
        <w:rPr>
          <w:b/>
        </w:rPr>
        <w:t>RVCUR</w:t>
      </w:r>
      <w:r>
        <w:t xml:space="preserve"> (</w:t>
      </w:r>
      <w:proofErr w:type="spellStart"/>
      <w:r>
        <w:t>Rvcur</w:t>
      </w:r>
      <w:proofErr w:type="spellEnd"/>
      <w:r>
        <w:t>)</w:t>
      </w:r>
    </w:p>
    <w:p w:rsidR="00B10EF9" w:rsidRDefault="00B10EF9">
      <w:r w:rsidRPr="00B10EF9">
        <w:t xml:space="preserve">Valuation Currency, primarily used in reporting and totals tables like ACDOCA (Universal Journal) and GLT0. </w:t>
      </w:r>
    </w:p>
    <w:p w:rsidR="00D816C6" w:rsidRDefault="00D6380A">
      <w:r>
        <w:rPr>
          <w:b/>
        </w:rPr>
        <w:t>RWCUR</w:t>
      </w:r>
      <w:r>
        <w:t xml:space="preserve"> (</w:t>
      </w:r>
      <w:proofErr w:type="spellStart"/>
      <w:r>
        <w:t>Rwcur</w:t>
      </w:r>
      <w:proofErr w:type="spellEnd"/>
      <w:r>
        <w:t>)</w:t>
      </w:r>
    </w:p>
    <w:p w:rsidR="00144C71" w:rsidRDefault="00144C71">
      <w:proofErr w:type="gramStart"/>
      <w:r w:rsidRPr="00144C71">
        <w:t>Weekly Currency (or Custom Reporting Currency), typically used in specialized ledger and summary tables like GLT0 or within the Consolidation (EC-CS) module.</w:t>
      </w:r>
      <w:proofErr w:type="gramEnd"/>
      <w:r w:rsidRPr="00144C71">
        <w:t xml:space="preserve"> </w:t>
      </w:r>
    </w:p>
    <w:p w:rsidR="00D816C6" w:rsidRDefault="00D6380A">
      <w:r>
        <w:rPr>
          <w:b/>
        </w:rPr>
        <w:t>SEGMENT</w:t>
      </w:r>
      <w:r>
        <w:t xml:space="preserve"> (Segment)</w:t>
      </w:r>
    </w:p>
    <w:p w:rsidR="00D816C6" w:rsidRDefault="00D6380A">
      <w:r>
        <w:t>Helps monitoring stay readable by requiring segment (SEGMENT) to match organizational or technical selectors when set.</w:t>
      </w:r>
    </w:p>
    <w:p w:rsidR="00D816C6" w:rsidRDefault="00D6380A">
      <w:r>
        <w:rPr>
          <w:b/>
        </w:rPr>
        <w:t>SGTXT</w:t>
      </w:r>
      <w:r>
        <w:t xml:space="preserve"> (Sgtxt)</w:t>
      </w:r>
    </w:p>
    <w:p w:rsidR="00D816C6" w:rsidRDefault="00D6380A">
      <w:r>
        <w:t>Document line text used for context and free-text pattern filt</w:t>
      </w:r>
      <w:r>
        <w:t>ers.</w:t>
      </w:r>
    </w:p>
    <w:p w:rsidR="00D816C6" w:rsidRDefault="00D6380A">
      <w:r>
        <w:rPr>
          <w:b/>
        </w:rPr>
        <w:t>SPART</w:t>
      </w:r>
      <w:r>
        <w:t xml:space="preserve"> (Spart)</w:t>
      </w:r>
    </w:p>
    <w:p w:rsidR="00D816C6" w:rsidRDefault="00D6380A">
      <w:r>
        <w:t>Division key used for SD product-line segmentation.</w:t>
      </w:r>
    </w:p>
    <w:p w:rsidR="00D816C6" w:rsidRDefault="00D6380A">
      <w:r>
        <w:rPr>
          <w:b/>
        </w:rPr>
        <w:t>STBLG</w:t>
      </w:r>
      <w:r>
        <w:t xml:space="preserve"> (Stblg)</w:t>
      </w:r>
    </w:p>
    <w:p w:rsidR="00AF20DA" w:rsidRDefault="00AF20DA">
      <w:r w:rsidRPr="00AF20DA">
        <w:t xml:space="preserve">Reverse Document Number, which links a reversed accounting document to its corresponding reversal document. </w:t>
      </w:r>
    </w:p>
    <w:p w:rsidR="00D816C6" w:rsidRDefault="00D6380A">
      <w:r>
        <w:rPr>
          <w:b/>
        </w:rPr>
        <w:t>SW_DEST</w:t>
      </w:r>
      <w:r>
        <w:t xml:space="preserve"> (</w:t>
      </w:r>
      <w:proofErr w:type="spellStart"/>
      <w:r>
        <w:t>Sw</w:t>
      </w:r>
      <w:proofErr w:type="spellEnd"/>
      <w:r>
        <w:t xml:space="preserve"> </w:t>
      </w:r>
      <w:proofErr w:type="spellStart"/>
      <w:r>
        <w:t>Dest</w:t>
      </w:r>
      <w:proofErr w:type="spellEnd"/>
      <w:r>
        <w:t>)</w:t>
      </w:r>
    </w:p>
    <w:p w:rsidR="00D816C6" w:rsidRDefault="00D6380A">
      <w:r>
        <w:t>SW_DEST selects cloud destination/rfc destina</w:t>
      </w:r>
      <w:r>
        <w:t>tion context used for remote execution path.</w:t>
      </w:r>
    </w:p>
    <w:p w:rsidR="00D816C6" w:rsidRDefault="00D6380A">
      <w:r>
        <w:rPr>
          <w:b/>
        </w:rPr>
        <w:t>TCODE</w:t>
      </w:r>
      <w:r>
        <w:t xml:space="preserve"> (Tcode)</w:t>
      </w:r>
    </w:p>
    <w:p w:rsidR="00D816C6" w:rsidRDefault="00D6380A">
      <w:r>
        <w:t>SAP Transaction code</w:t>
      </w:r>
    </w:p>
    <w:p w:rsidR="00D816C6" w:rsidRDefault="00D6380A">
      <w:r>
        <w:rPr>
          <w:b/>
        </w:rPr>
        <w:t>TIME_REF_FLD</w:t>
      </w:r>
      <w:r>
        <w:t xml:space="preserve"> (Time Ref Fld)</w:t>
      </w:r>
    </w:p>
    <w:p w:rsidR="00D816C6" w:rsidRDefault="00D6380A">
      <w:r>
        <w:t>Name of the time field used as the aging anchor-time analogue of DATE_REF_FLD for duration-from-reference logic.</w:t>
      </w:r>
    </w:p>
    <w:p w:rsidR="00D816C6" w:rsidRDefault="00D6380A">
      <w:r>
        <w:rPr>
          <w:b/>
        </w:rPr>
        <w:t>TIME_REF_FLD Options:</w:t>
      </w:r>
    </w:p>
    <w:p w:rsidR="00D816C6" w:rsidRDefault="00D6380A">
      <w:r>
        <w:t xml:space="preserve">Use a time </w:t>
      </w:r>
      <w:r>
        <w:t>field from the same structure as DATE_REF_FLD or as defined in the EI code path.</w:t>
      </w:r>
    </w:p>
    <w:p w:rsidR="00D816C6" w:rsidRDefault="00D6380A">
      <w:r>
        <w:t>Values follow SAP time representation (typically HHMMSS semantics in the domain).</w:t>
      </w:r>
    </w:p>
    <w:p w:rsidR="00D816C6" w:rsidRDefault="00D6380A">
      <w:r>
        <w:rPr>
          <w:b/>
        </w:rPr>
        <w:lastRenderedPageBreak/>
        <w:t>TSL</w:t>
      </w:r>
      <w:r>
        <w:t xml:space="preserve"> (Tsl)</w:t>
      </w:r>
    </w:p>
    <w:p w:rsidR="00D816C6" w:rsidRDefault="00D6380A">
      <w:r>
        <w:t>When harmonized with related filters, tsl on TSL isolates the highest-risk record f</w:t>
      </w:r>
      <w:r>
        <w:t>amilies.</w:t>
      </w:r>
    </w:p>
    <w:p w:rsidR="00D816C6" w:rsidRDefault="00D6380A">
      <w:r>
        <w:rPr>
          <w:b/>
        </w:rPr>
        <w:t>UPDDT</w:t>
      </w:r>
      <w:r>
        <w:t xml:space="preserve"> (Upddt)</w:t>
      </w:r>
    </w:p>
    <w:p w:rsidR="00AF20DA" w:rsidRDefault="00D6380A">
      <w:r>
        <w:t>Update date</w:t>
      </w:r>
      <w:r w:rsidR="00AF20DA">
        <w:t>.</w:t>
      </w:r>
    </w:p>
    <w:p w:rsidR="00D816C6" w:rsidRDefault="00D6380A">
      <w:r>
        <w:rPr>
          <w:b/>
        </w:rPr>
        <w:t>USNAM</w:t>
      </w:r>
      <w:r>
        <w:t xml:space="preserve"> (</w:t>
      </w:r>
      <w:proofErr w:type="spellStart"/>
      <w:r>
        <w:t>Usnam</w:t>
      </w:r>
      <w:proofErr w:type="spellEnd"/>
      <w:r>
        <w:t>)</w:t>
      </w:r>
    </w:p>
    <w:p w:rsidR="00D816C6" w:rsidRDefault="00D6380A">
      <w:r>
        <w:t>SAP changed-by/created-by user field used for accountability filtering.</w:t>
      </w:r>
    </w:p>
    <w:p w:rsidR="00D816C6" w:rsidRDefault="00D6380A">
      <w:r>
        <w:rPr>
          <w:b/>
        </w:rPr>
        <w:t>VKORG</w:t>
      </w:r>
      <w:r>
        <w:t xml:space="preserve"> (Vkorg)</w:t>
      </w:r>
    </w:p>
    <w:p w:rsidR="00D816C6" w:rsidRDefault="00D6380A">
      <w:r>
        <w:t>Sales organization key used for legal</w:t>
      </w:r>
      <w:r>
        <w:t>/commercial SD scoping.</w:t>
      </w:r>
    </w:p>
    <w:p w:rsidR="00D816C6" w:rsidRDefault="00D6380A">
      <w:r>
        <w:rPr>
          <w:b/>
        </w:rPr>
        <w:t>VSL</w:t>
      </w:r>
      <w:r>
        <w:t xml:space="preserve"> (Vsl)</w:t>
      </w:r>
    </w:p>
    <w:p w:rsidR="00D816C6" w:rsidRDefault="00D6380A">
      <w:r>
        <w:t>Reflects real administration where vsl on VSL is routinely restricted to a single productive client or object family.</w:t>
      </w:r>
    </w:p>
    <w:p w:rsidR="00D816C6" w:rsidRDefault="00D6380A">
      <w:r>
        <w:rPr>
          <w:b/>
        </w:rPr>
        <w:t>VTWEG</w:t>
      </w:r>
      <w:r>
        <w:t xml:space="preserve"> (Vtweg)</w:t>
      </w:r>
    </w:p>
    <w:p w:rsidR="00D816C6" w:rsidRDefault="00D6380A">
      <w:r>
        <w:t>Distribution channel used for SD market/channel segmentation.</w:t>
      </w:r>
    </w:p>
    <w:p w:rsidR="00D816C6" w:rsidRDefault="00D6380A">
      <w:r>
        <w:rPr>
          <w:b/>
        </w:rPr>
        <w:t>WERKS</w:t>
      </w:r>
      <w:r>
        <w:t xml:space="preserve"> (Werks)</w:t>
      </w:r>
    </w:p>
    <w:p w:rsidR="00D816C6" w:rsidRDefault="00D6380A">
      <w:r>
        <w:t>Plant key used</w:t>
      </w:r>
      <w:r>
        <w:t xml:space="preserve"> to scope logistics/procurement records by site.</w:t>
      </w:r>
    </w:p>
    <w:p w:rsidR="00D816C6" w:rsidRDefault="00D6380A">
      <w:r>
        <w:rPr>
          <w:b/>
        </w:rPr>
        <w:t>WSL</w:t>
      </w:r>
      <w:r>
        <w:t xml:space="preserve"> (Wsl)</w:t>
      </w:r>
    </w:p>
    <w:p w:rsidR="00D816C6" w:rsidRDefault="00D6380A">
      <w:r>
        <w:t>Stabilizes week-over-week metrics by fixing wsl (WSL) while allowing duration thresholds to move.</w:t>
      </w:r>
    </w:p>
    <w:p w:rsidR="00D816C6" w:rsidRDefault="00D6380A">
      <w:r>
        <w:rPr>
          <w:b/>
        </w:rPr>
        <w:t>WSL2 - WSL3</w:t>
      </w:r>
      <w:r>
        <w:t xml:space="preserve"> (Wsl2)</w:t>
      </w:r>
    </w:p>
    <w:p w:rsidR="00D816C6" w:rsidRDefault="00D6380A">
      <w:r>
        <w:t>Separates cross-client noise from in-scope work when wsl2 on WSL2 correlates wit</w:t>
      </w:r>
      <w:r>
        <w:t>h client or user attributes.</w:t>
      </w:r>
    </w:p>
    <w:p w:rsidR="00D816C6" w:rsidRDefault="00D6380A">
      <w:r>
        <w:rPr>
          <w:b/>
        </w:rPr>
        <w:t>XBLNR</w:t>
      </w:r>
      <w:r>
        <w:t xml:space="preserve"> (Xblnr)</w:t>
      </w:r>
    </w:p>
    <w:p w:rsidR="00D816C6" w:rsidRDefault="00D6380A">
      <w:r>
        <w:t>Reference document number used for external document matching and traceability.</w:t>
      </w:r>
    </w:p>
    <w:p w:rsidR="00D816C6" w:rsidRDefault="00D6380A">
      <w:r>
        <w:rPr>
          <w:b/>
        </w:rPr>
        <w:t>XREVERSAL</w:t>
      </w:r>
      <w:r>
        <w:t xml:space="preserve"> (Xreversal)</w:t>
      </w:r>
    </w:p>
    <w:p w:rsidR="00D816C6" w:rsidRDefault="00AF20DA">
      <w:proofErr w:type="gramStart"/>
      <w:r>
        <w:t xml:space="preserve">Indicator to identify whether a document is a </w:t>
      </w:r>
      <w:r w:rsidRPr="00AF20DA">
        <w:rPr>
          <w:rStyle w:val="af6"/>
          <w:rFonts w:ascii="Arial" w:hAnsi="Arial" w:cs="Arial"/>
          <w:b w:val="0"/>
          <w:bCs w:val="0"/>
          <w:sz w:val="19"/>
          <w:szCs w:val="19"/>
        </w:rPr>
        <w:t>reversed document</w:t>
      </w:r>
      <w:r>
        <w:t xml:space="preserve"> or the </w:t>
      </w:r>
      <w:r w:rsidRPr="00AF20DA">
        <w:rPr>
          <w:rStyle w:val="af6"/>
          <w:rFonts w:ascii="Arial" w:hAnsi="Arial" w:cs="Arial"/>
          <w:b w:val="0"/>
          <w:bCs w:val="0"/>
          <w:sz w:val="19"/>
          <w:szCs w:val="19"/>
        </w:rPr>
        <w:t>reversal document</w:t>
      </w:r>
      <w:r>
        <w:t xml:space="preserve"> itself.</w:t>
      </w:r>
      <w:proofErr w:type="gramEnd"/>
    </w:p>
    <w:p w:rsidR="00AF20DA" w:rsidRDefault="00AF20DA"/>
    <w:p w:rsidR="00D816C6" w:rsidRDefault="00D6380A">
      <w:pPr>
        <w:pStyle w:val="31"/>
      </w:pPr>
      <w:r>
        <w:lastRenderedPageBreak/>
        <w:t>Parameter Relationships</w:t>
      </w:r>
    </w:p>
    <w:p w:rsidR="00D816C6" w:rsidRDefault="00D6380A">
      <w:r>
        <w:t>How parameter combinations work together</w:t>
      </w:r>
    </w:p>
    <w:p w:rsidR="00D816C6" w:rsidRDefault="00D6380A">
      <w:r>
        <w:rPr>
          <w:b/>
        </w:rPr>
        <w:t xml:space="preserve">Explicit calendar window versus relative </w:t>
      </w:r>
      <w:proofErr w:type="spellStart"/>
      <w:r>
        <w:rPr>
          <w:b/>
        </w:rPr>
        <w:t>lookback</w:t>
      </w:r>
      <w:proofErr w:type="spellEnd"/>
      <w:r>
        <w:rPr>
          <w:b/>
        </w:rPr>
        <w:t xml:space="preserve">: </w:t>
      </w:r>
      <w:r>
        <w:rPr>
          <w:b/>
        </w:rPr>
        <w:t>DATUM</w:t>
      </w:r>
      <w:r>
        <w:t xml:space="preserve"> supplies explicit from-and-to calendar bounds for the monitoring pass. When </w:t>
      </w:r>
      <w:r>
        <w:rPr>
          <w:b/>
        </w:rPr>
        <w:t>DATUM</w:t>
      </w:r>
      <w:r>
        <w:t xml:space="preserve"> is empty, </w:t>
      </w:r>
      <w:r>
        <w:rPr>
          <w:b/>
        </w:rPr>
        <w:t>BACKDAYS</w:t>
      </w:r>
      <w:r>
        <w:t xml:space="preserve"> (and optionally </w:t>
      </w:r>
      <w:r>
        <w:rPr>
          <w:b/>
        </w:rPr>
        <w:t>FORWDAYS</w:t>
      </w:r>
      <w:r>
        <w:t>) builds the calendar window relative to the evaluation day before documents and journal lines are read.</w:t>
      </w:r>
    </w:p>
    <w:p w:rsidR="00D816C6" w:rsidRDefault="00D6380A">
      <w:r>
        <w:rPr>
          <w:b/>
        </w:rPr>
        <w:t xml:space="preserve">Reference date axis: </w:t>
      </w:r>
      <w:r>
        <w:rPr>
          <w:b/>
        </w:rPr>
        <w:t>DATE_REF_FLD</w:t>
      </w:r>
      <w:r>
        <w:t xml:space="preserve"> chooses which header date attribute is mapped into that calendar window for each generated period slice, so th</w:t>
      </w:r>
      <w:r>
        <w:t>e same backward span can follow creation, document, change, or update dates depending on configuration.</w:t>
      </w:r>
    </w:p>
    <w:p w:rsidR="00D816C6" w:rsidRDefault="00D6380A">
      <w:r>
        <w:rPr>
          <w:b/>
        </w:rPr>
        <w:t xml:space="preserve">Age filter after dates: </w:t>
      </w:r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is an additional filter applied after date-oriented selection: each candidate row remains only when t</w:t>
      </w:r>
      <w:r>
        <w:t>he computed age from the reference date and clock fields still fits the configured duration band.</w:t>
      </w:r>
    </w:p>
    <w:p w:rsidR="00D6380A" w:rsidRDefault="00D6380A" w:rsidP="00D6380A">
      <w:r>
        <w:t xml:space="preserve">Both the date window logic (explicit </w:t>
      </w:r>
      <w:r>
        <w:rPr>
          <w:b/>
        </w:rPr>
        <w:t>DATUM</w:t>
      </w:r>
      <w:r>
        <w:t xml:space="preserve"> or </w:t>
      </w:r>
      <w:r>
        <w:rPr>
          <w:b/>
        </w:rPr>
        <w:t>BACKDAYS</w:t>
      </w:r>
      <w:r>
        <w:t>/</w:t>
      </w:r>
      <w:r>
        <w:rPr>
          <w:b/>
        </w:rPr>
        <w:t>FORWDAYS</w:t>
      </w:r>
      <w:r>
        <w:t xml:space="preserve">) and the </w:t>
      </w:r>
      <w:r>
        <w:rPr>
          <w:b/>
        </w:rPr>
        <w:t>DURATION</w:t>
      </w:r>
      <w:r>
        <w:t>/</w:t>
      </w:r>
      <w:r>
        <w:rPr>
          <w:b/>
        </w:rPr>
        <w:t>DURATION_UNIT</w:t>
      </w:r>
      <w:r>
        <w:t xml:space="preserve"> age test must be satisfied before a row is treated as part of the final exception population for alerting.</w:t>
      </w:r>
    </w:p>
    <w:p w:rsidR="00D816C6" w:rsidRDefault="00D6380A">
      <w:r>
        <w:rPr>
          <w:b/>
        </w:rPr>
        <w:t xml:space="preserve">Fiscal period boundary: </w:t>
      </w:r>
      <w:r>
        <w:rPr>
          <w:b/>
        </w:rPr>
        <w:t>PERIOD_CLOSING_DAY</w:t>
      </w:r>
      <w:r>
        <w:t xml:space="preserve"> works with the generated date and posting-date tables to shape how fiscal periods are derived for the selection pass</w:t>
      </w:r>
      <w:r>
        <w:t xml:space="preserve"> before ACDOCA lines are evaluated.</w:t>
      </w:r>
    </w:p>
    <w:p w:rsidR="00D816C6" w:rsidRDefault="00D816C6"/>
    <w:p w:rsidR="00D816C6" w:rsidRDefault="00D6380A">
      <w:pPr>
        <w:pStyle w:val="31"/>
      </w:pPr>
      <w:r>
        <w:t>Default Values</w:t>
      </w:r>
    </w:p>
    <w:p w:rsidR="00D816C6" w:rsidRDefault="00D6380A">
      <w:r>
        <w:rPr>
          <w:b/>
        </w:rPr>
        <w:t>PERIOD_CLOSING_DAY</w:t>
      </w:r>
      <w:r>
        <w:t xml:space="preserve"> - 15</w:t>
      </w:r>
    </w:p>
    <w:p w:rsidR="00D816C6" w:rsidRDefault="00D6380A">
      <w:r>
        <w:rPr>
          <w:b/>
        </w:rPr>
        <w:t>BAC</w:t>
      </w:r>
      <w:r>
        <w:rPr>
          <w:b/>
        </w:rPr>
        <w:t>KDAYS</w:t>
      </w:r>
      <w:r>
        <w:t xml:space="preserve"> - 10</w:t>
      </w:r>
    </w:p>
    <w:p w:rsidR="00D816C6" w:rsidRDefault="00D6380A">
      <w:r>
        <w:rPr>
          <w:b/>
        </w:rPr>
        <w:t>DATE_REF_FLD</w:t>
      </w:r>
      <w:r>
        <w:t xml:space="preserve"> - CPUDT</w:t>
      </w:r>
    </w:p>
    <w:p w:rsidR="00D816C6" w:rsidRDefault="00D6380A">
      <w:r>
        <w:rPr>
          <w:b/>
        </w:rPr>
        <w:t>DURATION_UNIT</w:t>
      </w:r>
      <w:r>
        <w:t xml:space="preserve"> - D</w:t>
      </w:r>
    </w:p>
    <w:p w:rsidR="00D816C6" w:rsidRDefault="00D6380A">
      <w:r>
        <w:rPr>
          <w:b/>
        </w:rPr>
        <w:t>LANGU</w:t>
      </w:r>
      <w:r>
        <w:t xml:space="preserve"> - EN</w:t>
      </w:r>
    </w:p>
    <w:p w:rsidR="00D816C6" w:rsidRDefault="00D6380A">
      <w:r>
        <w:rPr>
          <w:b/>
        </w:rPr>
        <w:t>DURATION</w:t>
      </w:r>
      <w:r>
        <w:t xml:space="preserve"> - initial - treated as empty range keeps rows by code</w:t>
      </w:r>
    </w:p>
    <w:p w:rsidR="00D816C6" w:rsidRDefault="00D816C6"/>
    <w:p w:rsidR="00D816C6" w:rsidRDefault="00D6380A">
      <w:pPr>
        <w:pStyle w:val="31"/>
      </w:pPr>
      <w:r>
        <w:t>Practical Example of Parameter Configuration</w:t>
      </w:r>
    </w:p>
    <w:p w:rsidR="00D816C6" w:rsidRDefault="00D6380A">
      <w:r>
        <w:rPr>
          <w:b/>
        </w:rPr>
        <w:t>Use Case 1: Ledger-wide prior-period scan</w:t>
      </w:r>
    </w:p>
    <w:p w:rsidR="00D816C6" w:rsidRDefault="00D6380A">
      <w:r>
        <w:rPr>
          <w:b/>
        </w:rPr>
        <w:t>Purpose:</w:t>
      </w:r>
      <w:r>
        <w:t xml:space="preserve"> Monitor a productive ledger with default creation-date reference and day-based aging across company codes.</w:t>
      </w:r>
    </w:p>
    <w:p w:rsidR="00D816C6" w:rsidRDefault="00D6380A">
      <w:r>
        <w:rPr>
          <w:rFonts w:ascii="Consolas" w:hAnsi="Consolas"/>
          <w:sz w:val="18"/>
        </w:rPr>
        <w:lastRenderedPageBreak/>
        <w:t>RBUKRS = 1000 - 1999</w:t>
      </w:r>
      <w:r>
        <w:rPr>
          <w:rFonts w:ascii="Consolas" w:hAnsi="Consolas"/>
          <w:sz w:val="18"/>
        </w:rPr>
        <w:br/>
        <w:t>RLDNR = 0L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DATE_REF_FLD = CPUDT</w:t>
      </w:r>
      <w:r>
        <w:rPr>
          <w:rFonts w:ascii="Consolas" w:hAnsi="Consolas"/>
          <w:sz w:val="18"/>
        </w:rPr>
        <w:br/>
        <w:t>DURATION = 5 - 999999</w:t>
      </w:r>
      <w:r>
        <w:rPr>
          <w:rFonts w:ascii="Consolas" w:hAnsi="Consolas"/>
          <w:sz w:val="18"/>
        </w:rPr>
        <w:br/>
        <w:t>DURATION_UNIT = D</w:t>
      </w:r>
      <w:r>
        <w:rPr>
          <w:rFonts w:ascii="Consolas" w:hAnsi="Consolas"/>
          <w:sz w:val="18"/>
        </w:rPr>
        <w:br/>
      </w:r>
    </w:p>
    <w:p w:rsidR="00D816C6" w:rsidRDefault="00D6380A">
      <w:r>
        <w:rPr>
          <w:b/>
        </w:rPr>
        <w:t xml:space="preserve">Use Case 2: Account range with full-day </w:t>
      </w:r>
      <w:r>
        <w:rPr>
          <w:b/>
        </w:rPr>
        <w:t>age filter</w:t>
      </w:r>
    </w:p>
    <w:p w:rsidR="00D816C6" w:rsidRDefault="00D6380A">
      <w:r>
        <w:rPr>
          <w:b/>
        </w:rPr>
        <w:t>Purpose:</w:t>
      </w:r>
      <w:r>
        <w:t xml:space="preserve"> Highlight high-materiality GL accounts where lines are at least thirty full days old after the date window.</w:t>
      </w:r>
    </w:p>
    <w:p w:rsidR="00D816C6" w:rsidRDefault="00D6380A">
      <w:r>
        <w:rPr>
          <w:rFonts w:ascii="Consolas" w:hAnsi="Consolas"/>
          <w:sz w:val="18"/>
        </w:rPr>
        <w:t>RACCT = 500000 - 599999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DURATION = 30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PERIOD_CLOSING_DAY = 25</w:t>
      </w:r>
      <w:r>
        <w:rPr>
          <w:rFonts w:ascii="Consolas" w:hAnsi="Consolas"/>
          <w:sz w:val="18"/>
        </w:rPr>
        <w:br/>
      </w:r>
    </w:p>
    <w:p w:rsidR="00D816C6" w:rsidRDefault="00D6380A">
      <w:r>
        <w:rPr>
          <w:b/>
        </w:rPr>
        <w:t>Use Case 3: Explicit close-week w</w:t>
      </w:r>
      <w:r>
        <w:rPr>
          <w:b/>
        </w:rPr>
        <w:t>indow</w:t>
      </w:r>
    </w:p>
    <w:p w:rsidR="00D816C6" w:rsidRDefault="00D6380A">
      <w:r>
        <w:rPr>
          <w:b/>
        </w:rPr>
        <w:t>Purpose:</w:t>
      </w:r>
      <w:r>
        <w:t xml:space="preserve"> Anchor the run to a known reopening week instead of relative lookback alone.</w:t>
      </w:r>
    </w:p>
    <w:p w:rsidR="00D816C6" w:rsidRDefault="00D6380A">
      <w:r>
        <w:rPr>
          <w:rFonts w:ascii="Consolas" w:hAnsi="Consolas"/>
          <w:sz w:val="18"/>
        </w:rPr>
        <w:t>DATUM = 20250325 - 20250331</w:t>
      </w:r>
      <w:r>
        <w:rPr>
          <w:rFonts w:ascii="Consolas" w:hAnsi="Consolas"/>
          <w:sz w:val="18"/>
        </w:rPr>
        <w:br/>
        <w:t>RBUKRS = 1000</w:t>
      </w:r>
      <w:r>
        <w:rPr>
          <w:rFonts w:ascii="Consolas" w:hAnsi="Consolas"/>
          <w:sz w:val="18"/>
        </w:rPr>
        <w:br/>
        <w:t>BLART = SA - ZP</w:t>
      </w:r>
      <w:r>
        <w:rPr>
          <w:rFonts w:ascii="Consolas" w:hAnsi="Consolas"/>
          <w:sz w:val="18"/>
        </w:rPr>
        <w:br/>
        <w:t>DURATION_UNIT = H</w:t>
      </w:r>
      <w:r>
        <w:rPr>
          <w:rFonts w:ascii="Consolas" w:hAnsi="Consolas"/>
          <w:sz w:val="18"/>
        </w:rPr>
        <w:br/>
        <w:t>DURATION = 0 - 48</w:t>
      </w:r>
      <w:r>
        <w:rPr>
          <w:rFonts w:ascii="Consolas" w:hAnsi="Consolas"/>
          <w:sz w:val="18"/>
        </w:rPr>
        <w:br/>
      </w:r>
    </w:p>
    <w:p w:rsidR="00D816C6" w:rsidRDefault="00D6380A">
      <w:r>
        <w:rPr>
          <w:b/>
        </w:rPr>
        <w:t>Use Case 4: Procurement-linked slice</w:t>
      </w:r>
    </w:p>
    <w:p w:rsidR="00D816C6" w:rsidRDefault="00D6380A">
      <w:r>
        <w:rPr>
          <w:b/>
        </w:rPr>
        <w:t>Purpose:</w:t>
      </w:r>
      <w:r>
        <w:t xml:space="preserve"> Narrow to purchase document references while keeping language and posting-date filters.</w:t>
      </w:r>
    </w:p>
    <w:p w:rsidR="00D816C6" w:rsidRDefault="00D6380A">
      <w:r>
        <w:rPr>
          <w:rFonts w:ascii="Consolas" w:hAnsi="Consolas"/>
          <w:sz w:val="18"/>
        </w:rPr>
        <w:t>EBELN = 45*</w:t>
      </w:r>
      <w:r>
        <w:rPr>
          <w:rFonts w:ascii="Consolas" w:hAnsi="Consolas"/>
          <w:sz w:val="18"/>
        </w:rPr>
        <w:br/>
        <w:t>BUDAT = 20250101 - 20250131</w:t>
      </w:r>
      <w:r>
        <w:rPr>
          <w:rFonts w:ascii="Consolas" w:hAnsi="Consolas"/>
          <w:sz w:val="18"/>
        </w:rPr>
        <w:br/>
        <w:t>LANGU = EN</w:t>
      </w:r>
      <w:r>
        <w:rPr>
          <w:rFonts w:ascii="Consolas" w:hAnsi="Consolas"/>
          <w:sz w:val="18"/>
        </w:rPr>
        <w:br/>
        <w:t>TCODE = FB60</w:t>
      </w:r>
      <w:r>
        <w:rPr>
          <w:rFonts w:ascii="Consolas" w:hAnsi="Consolas"/>
          <w:sz w:val="18"/>
        </w:rPr>
        <w:br/>
      </w:r>
    </w:p>
    <w:p w:rsidR="00D816C6" w:rsidRDefault="00D6380A">
      <w:r>
        <w:rPr>
          <w:b/>
        </w:rPr>
        <w:t>Use Case 5: Operational dimensions and remote path</w:t>
      </w:r>
    </w:p>
    <w:p w:rsidR="00D816C6" w:rsidRDefault="00D6380A">
      <w:r>
        <w:rPr>
          <w:b/>
        </w:rPr>
        <w:t>Purpose:</w:t>
      </w:r>
      <w:r>
        <w:t xml:space="preserve"> Combine plant, sales org, and destination </w:t>
      </w:r>
      <w:r>
        <w:t>for a targeted operational review.</w:t>
      </w:r>
    </w:p>
    <w:p w:rsidR="00D816C6" w:rsidRDefault="00D6380A">
      <w:r>
        <w:rPr>
          <w:rFonts w:ascii="Consolas" w:hAnsi="Consolas"/>
          <w:sz w:val="18"/>
        </w:rPr>
        <w:t>WERKS = 1000</w:t>
      </w:r>
      <w:r>
        <w:rPr>
          <w:rFonts w:ascii="Consolas" w:hAnsi="Consolas"/>
          <w:sz w:val="18"/>
        </w:rPr>
        <w:br/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USNAM = BATCH*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SW_DEST = PROD_FIN</w:t>
      </w:r>
      <w:r>
        <w:rPr>
          <w:rFonts w:ascii="Consolas" w:hAnsi="Consolas"/>
          <w:sz w:val="18"/>
        </w:rPr>
        <w:br/>
      </w:r>
    </w:p>
    <w:p w:rsidR="00D816C6" w:rsidRDefault="00D816C6"/>
    <w:p w:rsidR="00D816C6" w:rsidRDefault="00D6380A">
      <w:pPr>
        <w:pStyle w:val="21"/>
      </w:pPr>
      <w:r>
        <w:t>EI Function Structure</w:t>
      </w:r>
    </w:p>
    <w:p w:rsidR="00D816C6" w:rsidRDefault="00D6380A">
      <w:r>
        <w:t>This table lists all output fields returned by the EI. These fields contain the results of the EI's data retrieval and calcula</w:t>
      </w:r>
      <w:r>
        <w:t>tions.</w:t>
      </w:r>
    </w:p>
    <w:tbl>
      <w:tblPr>
        <w:tblStyle w:val="aff0"/>
        <w:tblW w:w="0" w:type="auto"/>
        <w:tblLook w:val="04A0"/>
      </w:tblPr>
      <w:tblGrid>
        <w:gridCol w:w="2737"/>
        <w:gridCol w:w="1754"/>
        <w:gridCol w:w="1754"/>
        <w:gridCol w:w="857"/>
        <w:gridCol w:w="1754"/>
      </w:tblGrid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rPr>
                <w:b/>
              </w:rPr>
              <w:t>Component Type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AEDAT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BACKDAYS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BACKDAYS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BACKDAYS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BELNR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BELNR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BELNR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BKTXT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BKTXT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BKTXT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BLART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BLDAT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BSTAT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BUDAT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BUKRS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CPUDT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CPUDT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CPUDT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DATE_REF_FLD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DATE_REF_FLD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NAME_FELD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DATUM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DATUM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DOCLN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DOCLN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DOCLN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DURATION_UNIT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EBELN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EBELP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FKART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FKART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FKART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FORWDAYS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FORWDAYS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FORWDAYS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GJAHR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GJAHR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GJAHR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GRPID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GRPID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GRPID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HSL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HVKWRT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HVKWRT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HVKWRT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KDGRP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KDGRP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KDGRP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KOART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KOKRS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KSL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KTOPL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KTOPL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KTOPL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KTOSL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KUNNR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KUNNR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KURS2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KURS3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KURSF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KURSF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LAND1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LAND1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LAND1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LANGU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LANGU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LANGU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LIFNR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MATKL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MATKL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MATKL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MATNR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MONAT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MONAT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MONAT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OSL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OSL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OSL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PERIOD_CLOSING_DAY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PERIOD_CLOSING_DAY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NUMC(2)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PERIOD_CLOSING_DAY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</w:t>
            </w:r>
            <w:r>
              <w:lastRenderedPageBreak/>
              <w:t>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PRCTR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PRCTR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</w:t>
            </w:r>
            <w:r>
              <w:lastRenderedPageBreak/>
              <w:t>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PRCTR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PSL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RACCT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RACCT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RACCT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RBUKRS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RBUSA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RBUSA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RBUSA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RCNTR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RCNTR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RCNTR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RFAREA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RFAREA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RFAREA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RHCUR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RHCUR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RHCUR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RKCUR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RKCUR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RKCUR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RLDNR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RLDNR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RLDNR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ROCUR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ROCUR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ROCUR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RTCUR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RTCUR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RTCUR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RVCUR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RVCUR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RVCUR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RWCUR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RWCUR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RWCUR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SEGMENT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SEGMENT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SEGMENT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SGTXT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SGTXT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SGTXT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SPART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SPART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STBLG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STBLG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STBLG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TCODE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TIME_REF_FLD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TIME_REF_FLD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NAME_FELD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TSL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UPDDT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UPDDT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UPDDT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USNAM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USNAM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USNAM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VKORG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lastRenderedPageBreak/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VSL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VTWEG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WERKS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WSL2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WSL3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XBLNR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XBLNR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XBLNR</w:t>
            </w:r>
          </w:p>
        </w:tc>
      </w:tr>
      <w:tr w:rsidR="00D816C6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/SKN/S_SW_10_07_FI_DOC_POST_S4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XREVERSAL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XREVERSAL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816C6" w:rsidRDefault="00D6380A">
            <w:r>
              <w:t>XREVERSAL</w:t>
            </w:r>
          </w:p>
        </w:tc>
      </w:tr>
    </w:tbl>
    <w:p w:rsidR="00D816C6" w:rsidRDefault="00D816C6"/>
    <w:p w:rsidR="00D816C6" w:rsidRDefault="00D816C6"/>
    <w:p w:rsidR="00D816C6" w:rsidRDefault="00D6380A">
      <w:pPr>
        <w:pStyle w:val="21"/>
      </w:pPr>
      <w:r>
        <w:t>ABAP Code</w:t>
      </w:r>
    </w:p>
    <w:p w:rsidR="00D816C6" w:rsidRDefault="00D6380A">
      <w:r>
        <w:rPr>
          <w:rFonts w:ascii="Consolas" w:hAnsi="Consolas"/>
          <w:sz w:val="18"/>
        </w:rPr>
        <w:t>FUNCTION /SKN/FC_SW_10_07_FI_DOC_POS_S4.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 xml:space="preserve">*"  </w:t>
      </w:r>
      <w:r>
        <w:rPr>
          <w:rFonts w:ascii="Consolas" w:hAnsi="Consolas"/>
          <w:sz w:val="18"/>
        </w:rPr>
        <w:t>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</w:t>
      </w:r>
      <w:r>
        <w:rPr>
          <w:rFonts w:ascii="Consolas" w:hAnsi="Consolas"/>
          <w:sz w:val="18"/>
        </w:rPr>
        <w:br/>
        <w:t>*"      T_DATA STRUCTURE  /SKN/S_SW_10_07_FI_DOC_POST_S4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DATA_MULTY: DATUM DATUM.</w:t>
      </w:r>
      <w:r>
        <w:rPr>
          <w:rFonts w:ascii="Consolas" w:hAnsi="Consolas"/>
          <w:sz w:val="18"/>
        </w:rPr>
        <w:br/>
        <w:t xml:space="preserve">  DATA</w:t>
      </w:r>
      <w:r>
        <w:rPr>
          <w:rFonts w:ascii="Consolas" w:hAnsi="Consolas"/>
          <w:sz w:val="18"/>
        </w:rPr>
        <w:t>_MULTY: CPUDT CPUDT.</w:t>
      </w:r>
      <w:r>
        <w:rPr>
          <w:rFonts w:ascii="Consolas" w:hAnsi="Consolas"/>
          <w:sz w:val="18"/>
        </w:rPr>
        <w:br/>
        <w:t xml:space="preserve">  DATA_MULTY: BUKRS BUKRS.</w:t>
      </w:r>
      <w:r>
        <w:rPr>
          <w:rFonts w:ascii="Consolas" w:hAnsi="Consolas"/>
          <w:sz w:val="18"/>
        </w:rPr>
        <w:br/>
        <w:t xml:space="preserve">  DATA_MULTY: BELNR BELNR_D.</w:t>
      </w:r>
      <w:r>
        <w:rPr>
          <w:rFonts w:ascii="Consolas" w:hAnsi="Consolas"/>
          <w:sz w:val="18"/>
        </w:rPr>
        <w:br/>
        <w:t xml:space="preserve">  DATA_MULTY: GJAHR GJAHR.</w:t>
      </w:r>
      <w:r>
        <w:rPr>
          <w:rFonts w:ascii="Consolas" w:hAnsi="Consolas"/>
          <w:sz w:val="18"/>
        </w:rPr>
        <w:br/>
        <w:t xml:space="preserve">  DATA_MULTY: BLDAT BLDAT.</w:t>
      </w:r>
      <w:r>
        <w:rPr>
          <w:rFonts w:ascii="Consolas" w:hAnsi="Consolas"/>
          <w:sz w:val="18"/>
        </w:rPr>
        <w:br/>
        <w:t xml:space="preserve">  DATA_MULTY: BUDAT BUDAT.</w:t>
      </w:r>
      <w:r>
        <w:rPr>
          <w:rFonts w:ascii="Consolas" w:hAnsi="Consolas"/>
          <w:sz w:val="18"/>
        </w:rPr>
        <w:br/>
        <w:t xml:space="preserve">  DATA_MULTY: MONAT MONAT.</w:t>
      </w:r>
      <w:r>
        <w:rPr>
          <w:rFonts w:ascii="Consolas" w:hAnsi="Consolas"/>
          <w:sz w:val="18"/>
        </w:rPr>
        <w:br/>
        <w:t xml:space="preserve">  DATA_MULTY: AEDAT AEDAT_BKPF.</w:t>
      </w:r>
      <w:r>
        <w:rPr>
          <w:rFonts w:ascii="Consolas" w:hAnsi="Consolas"/>
          <w:sz w:val="18"/>
        </w:rPr>
        <w:br/>
        <w:t xml:space="preserve">  DATA_MULTY: UPDDT UPDDT.</w:t>
      </w:r>
      <w:r>
        <w:rPr>
          <w:rFonts w:ascii="Consolas" w:hAnsi="Consolas"/>
          <w:sz w:val="18"/>
        </w:rPr>
        <w:br/>
        <w:t xml:space="preserve">  DATA_MULTY</w:t>
      </w:r>
      <w:r>
        <w:rPr>
          <w:rFonts w:ascii="Consolas" w:hAnsi="Consolas"/>
          <w:sz w:val="18"/>
        </w:rPr>
        <w:t>: SEGMENT   FB_SEGMENT.</w:t>
      </w:r>
      <w:r>
        <w:rPr>
          <w:rFonts w:ascii="Consolas" w:hAnsi="Consolas"/>
          <w:sz w:val="18"/>
        </w:rPr>
        <w:br/>
        <w:t xml:space="preserve">  DATA_MULTY: USNAM USNAM.</w:t>
      </w:r>
      <w:r>
        <w:rPr>
          <w:rFonts w:ascii="Consolas" w:hAnsi="Consolas"/>
          <w:sz w:val="18"/>
        </w:rPr>
        <w:br/>
        <w:t xml:space="preserve">  DATA_MULTY: TCODE TCODE.</w:t>
      </w:r>
      <w:r>
        <w:rPr>
          <w:rFonts w:ascii="Consolas" w:hAnsi="Consolas"/>
          <w:sz w:val="18"/>
        </w:rPr>
        <w:br/>
        <w:t xml:space="preserve">  DATA_MULTY: XBLNR XBLNR1.</w:t>
      </w:r>
      <w:r>
        <w:rPr>
          <w:rFonts w:ascii="Consolas" w:hAnsi="Consolas"/>
          <w:sz w:val="18"/>
        </w:rPr>
        <w:br/>
        <w:t xml:space="preserve">  DATA_MULTY: STBLG STBLG.</w:t>
      </w:r>
      <w:r>
        <w:rPr>
          <w:rFonts w:ascii="Consolas" w:hAnsi="Consolas"/>
          <w:sz w:val="18"/>
        </w:rPr>
        <w:br/>
        <w:t xml:space="preserve">  DATA_MULTY: BKTXT BKTXT.</w:t>
      </w:r>
      <w:r>
        <w:rPr>
          <w:rFonts w:ascii="Consolas" w:hAnsi="Consolas"/>
          <w:sz w:val="18"/>
        </w:rPr>
        <w:br/>
        <w:t xml:space="preserve">  DATA_MULTY: KURSF KURSF.</w:t>
      </w:r>
      <w:r>
        <w:rPr>
          <w:rFonts w:ascii="Consolas" w:hAnsi="Consolas"/>
          <w:sz w:val="18"/>
        </w:rPr>
        <w:br/>
        <w:t xml:space="preserve">  DATA_MULTY: BSTAT BSTAT_D.</w:t>
      </w:r>
      <w:r>
        <w:rPr>
          <w:rFonts w:ascii="Consolas" w:hAnsi="Consolas"/>
          <w:sz w:val="18"/>
        </w:rPr>
        <w:br/>
        <w:t xml:space="preserve">  DATA_MULTY: GRPID GRPID_BKPF.</w:t>
      </w:r>
      <w:r>
        <w:rPr>
          <w:rFonts w:ascii="Consolas" w:hAnsi="Consolas"/>
          <w:sz w:val="18"/>
        </w:rPr>
        <w:br/>
        <w:t xml:space="preserve">  DATA_M</w:t>
      </w:r>
      <w:r>
        <w:rPr>
          <w:rFonts w:ascii="Consolas" w:hAnsi="Consolas"/>
          <w:sz w:val="18"/>
        </w:rPr>
        <w:t>ULTY: XREVERSAL XREVERSAL.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DATA_MULTY: KURS2 KURS2.</w:t>
      </w:r>
      <w:r>
        <w:rPr>
          <w:rFonts w:ascii="Consolas" w:hAnsi="Consolas"/>
          <w:sz w:val="18"/>
        </w:rPr>
        <w:br/>
        <w:t xml:space="preserve">  DATA_MULTY: KURS3 KURS3.</w:t>
      </w:r>
      <w:r>
        <w:rPr>
          <w:rFonts w:ascii="Consolas" w:hAnsi="Consolas"/>
          <w:sz w:val="18"/>
        </w:rPr>
        <w:br/>
        <w:t>* ACDOCA</w:t>
      </w:r>
      <w:r>
        <w:rPr>
          <w:rFonts w:ascii="Consolas" w:hAnsi="Consolas"/>
          <w:sz w:val="18"/>
        </w:rPr>
        <w:br/>
        <w:t xml:space="preserve">  DATA_MULTY: RBUKRS BUKRS.</w:t>
      </w:r>
      <w:r>
        <w:rPr>
          <w:rFonts w:ascii="Consolas" w:hAnsi="Consolas"/>
          <w:sz w:val="18"/>
        </w:rPr>
        <w:br/>
        <w:t xml:space="preserve">  DATA_MULTY: RLDNR  /SKN/E_MN_AN_RLDNR.</w:t>
      </w:r>
      <w:r>
        <w:rPr>
          <w:rFonts w:ascii="Consolas" w:hAnsi="Consolas"/>
          <w:sz w:val="18"/>
        </w:rPr>
        <w:br/>
        <w:t xml:space="preserve">  DATA_MULTY: DOCLN  DOCLN6.</w:t>
      </w:r>
      <w:r>
        <w:rPr>
          <w:rFonts w:ascii="Consolas" w:hAnsi="Consolas"/>
          <w:sz w:val="18"/>
        </w:rPr>
        <w:br/>
        <w:t xml:space="preserve">  DATA_MULTY: RCNTR  KOSTL.</w:t>
      </w:r>
      <w:r>
        <w:rPr>
          <w:rFonts w:ascii="Consolas" w:hAnsi="Consolas"/>
          <w:sz w:val="18"/>
        </w:rPr>
        <w:br/>
        <w:t xml:space="preserve">  DATA_MULTY: PRCTR  PRCTR.</w:t>
      </w:r>
      <w:r>
        <w:rPr>
          <w:rFonts w:ascii="Consolas" w:hAnsi="Consolas"/>
          <w:sz w:val="18"/>
        </w:rPr>
        <w:br/>
        <w:t xml:space="preserve">  DATA_MULTY</w:t>
      </w:r>
      <w:r>
        <w:rPr>
          <w:rFonts w:ascii="Consolas" w:hAnsi="Consolas"/>
          <w:sz w:val="18"/>
        </w:rPr>
        <w:t>: RFAREA FKBER.</w:t>
      </w:r>
      <w:r>
        <w:rPr>
          <w:rFonts w:ascii="Consolas" w:hAnsi="Consolas"/>
          <w:sz w:val="18"/>
        </w:rPr>
        <w:br/>
        <w:t xml:space="preserve">  DATA_MULTY: RBUSA  GSBER.</w:t>
      </w:r>
      <w:r>
        <w:rPr>
          <w:rFonts w:ascii="Consolas" w:hAnsi="Consolas"/>
          <w:sz w:val="18"/>
        </w:rPr>
        <w:br/>
        <w:t xml:space="preserve">  DATA_MULTY: SPART  SPART.</w:t>
      </w:r>
      <w:r>
        <w:rPr>
          <w:rFonts w:ascii="Consolas" w:hAnsi="Consolas"/>
          <w:sz w:val="18"/>
        </w:rPr>
        <w:br/>
        <w:t xml:space="preserve">  DATA_MULTY: SGTXT  SGTXT.</w:t>
      </w:r>
      <w:r>
        <w:rPr>
          <w:rFonts w:ascii="Consolas" w:hAnsi="Consolas"/>
          <w:sz w:val="18"/>
        </w:rPr>
        <w:br/>
        <w:t xml:space="preserve">  DATA_MULTY: KTOPL  KTOPL.</w:t>
      </w:r>
      <w:r>
        <w:rPr>
          <w:rFonts w:ascii="Consolas" w:hAnsi="Consolas"/>
          <w:sz w:val="18"/>
        </w:rPr>
        <w:br/>
        <w:t xml:space="preserve">  DATA_MULTY: KOKRS  KOKRS.</w:t>
      </w:r>
      <w:r>
        <w:rPr>
          <w:rFonts w:ascii="Consolas" w:hAnsi="Consolas"/>
          <w:sz w:val="18"/>
        </w:rPr>
        <w:br/>
        <w:t xml:space="preserve">  DATA_MULTY: KTOSL  KTOSL.</w:t>
      </w:r>
      <w:r>
        <w:rPr>
          <w:rFonts w:ascii="Consolas" w:hAnsi="Consolas"/>
          <w:sz w:val="18"/>
        </w:rPr>
        <w:br/>
        <w:t xml:space="preserve">  DATA_MULTY: EBELN  EBELN.</w:t>
      </w:r>
      <w:r>
        <w:rPr>
          <w:rFonts w:ascii="Consolas" w:hAnsi="Consolas"/>
          <w:sz w:val="18"/>
        </w:rPr>
        <w:br/>
        <w:t xml:space="preserve">  DATA_MULTY: EBELP  EBELP.</w:t>
      </w:r>
      <w:r>
        <w:rPr>
          <w:rFonts w:ascii="Consolas" w:hAnsi="Consolas"/>
          <w:sz w:val="18"/>
        </w:rPr>
        <w:br/>
        <w:t xml:space="preserve">  DATA_MULTY: MA</w:t>
      </w:r>
      <w:r>
        <w:rPr>
          <w:rFonts w:ascii="Consolas" w:hAnsi="Consolas"/>
          <w:sz w:val="18"/>
        </w:rPr>
        <w:t>TNR  MATNR.</w:t>
      </w:r>
      <w:r>
        <w:rPr>
          <w:rFonts w:ascii="Consolas" w:hAnsi="Consolas"/>
          <w:sz w:val="18"/>
        </w:rPr>
        <w:br/>
        <w:t xml:space="preserve">  DATA_MULTY: WERKS  WERKS_D.</w:t>
      </w:r>
      <w:r>
        <w:rPr>
          <w:rFonts w:ascii="Consolas" w:hAnsi="Consolas"/>
          <w:sz w:val="18"/>
        </w:rPr>
        <w:br/>
        <w:t xml:space="preserve">  DATA_MULTY: LIFNR  LIFNR.</w:t>
      </w:r>
      <w:r>
        <w:rPr>
          <w:rFonts w:ascii="Consolas" w:hAnsi="Consolas"/>
          <w:sz w:val="18"/>
        </w:rPr>
        <w:br/>
        <w:t xml:space="preserve">  DATA_MULTY: KUNNR  KUNNR.</w:t>
      </w:r>
      <w:r>
        <w:rPr>
          <w:rFonts w:ascii="Consolas" w:hAnsi="Consolas"/>
          <w:sz w:val="18"/>
        </w:rPr>
        <w:br/>
        <w:t xml:space="preserve">  DATA_MULTY: FKART  FKART.</w:t>
      </w:r>
      <w:r>
        <w:rPr>
          <w:rFonts w:ascii="Consolas" w:hAnsi="Consolas"/>
          <w:sz w:val="18"/>
        </w:rPr>
        <w:br/>
        <w:t xml:space="preserve">  DATA_MULTY: VKORG  VKORG.</w:t>
      </w:r>
      <w:r>
        <w:rPr>
          <w:rFonts w:ascii="Consolas" w:hAnsi="Consolas"/>
          <w:sz w:val="18"/>
        </w:rPr>
        <w:br/>
        <w:t xml:space="preserve">  DATA_MULTY: VTWEG  VTWEG.</w:t>
      </w:r>
      <w:r>
        <w:rPr>
          <w:rFonts w:ascii="Consolas" w:hAnsi="Consolas"/>
          <w:sz w:val="18"/>
        </w:rPr>
        <w:br/>
        <w:t xml:space="preserve">  DATA_MULTY: RACCT  RACCT.</w:t>
      </w:r>
      <w:r>
        <w:rPr>
          <w:rFonts w:ascii="Consolas" w:hAnsi="Consolas"/>
          <w:sz w:val="18"/>
        </w:rPr>
        <w:br/>
        <w:t xml:space="preserve">  DATA_MULTY: MATKL  MATKL.</w:t>
      </w:r>
      <w:r>
        <w:rPr>
          <w:rFonts w:ascii="Consolas" w:hAnsi="Consolas"/>
          <w:sz w:val="18"/>
        </w:rPr>
        <w:br/>
        <w:t xml:space="preserve">  DATA_MULTY: KDGR</w:t>
      </w:r>
      <w:r>
        <w:rPr>
          <w:rFonts w:ascii="Consolas" w:hAnsi="Consolas"/>
          <w:sz w:val="18"/>
        </w:rPr>
        <w:t>P  KDGRP.</w:t>
      </w:r>
      <w:r>
        <w:rPr>
          <w:rFonts w:ascii="Consolas" w:hAnsi="Consolas"/>
          <w:sz w:val="18"/>
        </w:rPr>
        <w:br/>
        <w:t xml:space="preserve">  DATA_MULTY: LAND1  LAND1_GP.</w:t>
      </w:r>
      <w:r>
        <w:rPr>
          <w:rFonts w:ascii="Consolas" w:hAnsi="Consolas"/>
          <w:sz w:val="18"/>
        </w:rPr>
        <w:br/>
        <w:t xml:space="preserve">  DATA_MULTY: BLART  BLART.</w:t>
      </w:r>
      <w:r>
        <w:rPr>
          <w:rFonts w:ascii="Consolas" w:hAnsi="Consolas"/>
          <w:sz w:val="18"/>
        </w:rPr>
        <w:br/>
        <w:t xml:space="preserve">  DATA_MULTY: HSL      /SKN/E_MN_AN_HSL.</w:t>
      </w:r>
      <w:r>
        <w:rPr>
          <w:rFonts w:ascii="Consolas" w:hAnsi="Consolas"/>
          <w:sz w:val="18"/>
        </w:rPr>
        <w:br/>
        <w:t xml:space="preserve">  DATA_MULTY: HVKWRT /SKN/E_MN_AN_HVKWRT.</w:t>
      </w:r>
      <w:r>
        <w:rPr>
          <w:rFonts w:ascii="Consolas" w:hAnsi="Consolas"/>
          <w:sz w:val="18"/>
        </w:rPr>
        <w:br/>
        <w:t xml:space="preserve">  DATA_MULTY: KSL      /SKN/E_MN_AN_KSL.</w:t>
      </w:r>
      <w:r>
        <w:rPr>
          <w:rFonts w:ascii="Consolas" w:hAnsi="Consolas"/>
          <w:sz w:val="18"/>
        </w:rPr>
        <w:br/>
        <w:t xml:space="preserve">  DATA_MULTY: OSL    /SKN/E_MN_AN_OSL.</w:t>
      </w:r>
      <w:r>
        <w:rPr>
          <w:rFonts w:ascii="Consolas" w:hAnsi="Consolas"/>
          <w:sz w:val="18"/>
        </w:rPr>
        <w:br/>
        <w:t xml:space="preserve">  DATA_MULTY: PSL      /</w:t>
      </w:r>
      <w:r>
        <w:rPr>
          <w:rFonts w:ascii="Consolas" w:hAnsi="Consolas"/>
          <w:sz w:val="18"/>
        </w:rPr>
        <w:t>SKN/E_MN_AN_PSL.</w:t>
      </w:r>
      <w:r>
        <w:rPr>
          <w:rFonts w:ascii="Consolas" w:hAnsi="Consolas"/>
          <w:sz w:val="18"/>
        </w:rPr>
        <w:br/>
        <w:t xml:space="preserve">  DATA_MULTY: TSL    /SKN/E_MN_AN_TSL.</w:t>
      </w:r>
      <w:r>
        <w:rPr>
          <w:rFonts w:ascii="Consolas" w:hAnsi="Consolas"/>
          <w:sz w:val="18"/>
        </w:rPr>
        <w:br/>
        <w:t xml:space="preserve">  DATA_MULTY: VSL    /SKN/E_MN_AN_VSL.</w:t>
      </w:r>
      <w:r>
        <w:rPr>
          <w:rFonts w:ascii="Consolas" w:hAnsi="Consolas"/>
          <w:sz w:val="18"/>
        </w:rPr>
        <w:br/>
        <w:t xml:space="preserve">  DATA_MULTY: WSL    /SKN/E_MN_AN_WSL.</w:t>
      </w:r>
      <w:r>
        <w:rPr>
          <w:rFonts w:ascii="Consolas" w:hAnsi="Consolas"/>
          <w:sz w:val="18"/>
        </w:rPr>
        <w:br/>
        <w:t xml:space="preserve">  DATA_MULTY: WSL2   /SKN/E_MN_AN_WSL2.</w:t>
      </w:r>
      <w:r>
        <w:rPr>
          <w:rFonts w:ascii="Consolas" w:hAnsi="Consolas"/>
          <w:sz w:val="18"/>
        </w:rPr>
        <w:br/>
        <w:t xml:space="preserve">  DATA_MULTY: WSL3   /SKN/E_MN_AN_WSL3.</w:t>
      </w:r>
      <w:r>
        <w:rPr>
          <w:rFonts w:ascii="Consolas" w:hAnsi="Consolas"/>
          <w:sz w:val="18"/>
        </w:rPr>
        <w:br/>
        <w:t xml:space="preserve">  DATA_MULTY: RHCUR  /SKN/E_MN_AN_RHCUR.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DATA_MULTY: RKCUR  /SKN/E_MN_AN_RKCUR.</w:t>
      </w:r>
      <w:r>
        <w:rPr>
          <w:rFonts w:ascii="Consolas" w:hAnsi="Consolas"/>
          <w:sz w:val="18"/>
        </w:rPr>
        <w:br/>
        <w:t xml:space="preserve">  DATA_MULTY: ROCUR  /SKN/E_MN_AN_ROCUR.</w:t>
      </w:r>
      <w:r>
        <w:rPr>
          <w:rFonts w:ascii="Consolas" w:hAnsi="Consolas"/>
          <w:sz w:val="18"/>
        </w:rPr>
        <w:br/>
        <w:t xml:space="preserve">  DATA_MULTY: RTCUR  /SKN/E_MN_AN_RTCUR.</w:t>
      </w:r>
      <w:r>
        <w:rPr>
          <w:rFonts w:ascii="Consolas" w:hAnsi="Consolas"/>
          <w:sz w:val="18"/>
        </w:rPr>
        <w:br/>
        <w:t xml:space="preserve">  DATA_MULTY: RVCUR  /SKN/E_MN_AN_RVCUR.</w:t>
      </w:r>
      <w:r>
        <w:rPr>
          <w:rFonts w:ascii="Consolas" w:hAnsi="Consolas"/>
          <w:sz w:val="18"/>
        </w:rPr>
        <w:br/>
        <w:t xml:space="preserve">  DATA_MULTY: RWCUR  /SKN/E_MN_AN_RWCUR.</w:t>
      </w:r>
      <w:r>
        <w:rPr>
          <w:rFonts w:ascii="Consolas" w:hAnsi="Consolas"/>
          <w:sz w:val="18"/>
        </w:rPr>
        <w:br/>
        <w:t xml:space="preserve">  DATA_MULTY: KOART KOART.</w:t>
      </w:r>
      <w:r>
        <w:rPr>
          <w:rFonts w:ascii="Consolas" w:hAnsi="Consolas"/>
          <w:sz w:val="18"/>
        </w:rPr>
        <w:br/>
        <w:t xml:space="preserve">  DATA_SINGLE: PERIOD_CLO</w:t>
      </w:r>
      <w:r>
        <w:rPr>
          <w:rFonts w:ascii="Consolas" w:hAnsi="Consolas"/>
          <w:sz w:val="18"/>
        </w:rPr>
        <w:t>SING_DAY NUMC2.</w:t>
      </w:r>
      <w:r>
        <w:rPr>
          <w:rFonts w:ascii="Consolas" w:hAnsi="Consolas"/>
          <w:sz w:val="18"/>
        </w:rPr>
        <w:br/>
        <w:t xml:space="preserve">  LV_PERIOD_CLOSING_DAY = 15.  " Default value</w:t>
      </w:r>
      <w:r>
        <w:rPr>
          <w:rFonts w:ascii="Consolas" w:hAnsi="Consolas"/>
          <w:sz w:val="18"/>
        </w:rPr>
        <w:br/>
        <w:t xml:space="preserve">  DATA_SINGLE: BACKDAYS /SKN/E_MN_AN_BACKDAYS.</w:t>
      </w:r>
      <w:r>
        <w:rPr>
          <w:rFonts w:ascii="Consolas" w:hAnsi="Consolas"/>
          <w:sz w:val="18"/>
        </w:rPr>
        <w:br/>
        <w:t xml:space="preserve">  LV_BACKDAYS = '10'.          " Default value</w:t>
      </w:r>
      <w:r>
        <w:rPr>
          <w:rFonts w:ascii="Consolas" w:hAnsi="Consolas"/>
          <w:sz w:val="18"/>
        </w:rPr>
        <w:br/>
        <w:t xml:space="preserve">  DATA_SINGLE: DATE_REF_FLD NAME_FELD.</w:t>
      </w:r>
      <w:r>
        <w:rPr>
          <w:rFonts w:ascii="Consolas" w:hAnsi="Consolas"/>
          <w:sz w:val="18"/>
        </w:rPr>
        <w:br/>
        <w:t xml:space="preserve">  LV_DATE_REF_FLD = 'CPUDT'.   " Default value</w:t>
      </w:r>
      <w:r>
        <w:rPr>
          <w:rFonts w:ascii="Consolas" w:hAnsi="Consolas"/>
          <w:sz w:val="18"/>
        </w:rPr>
        <w:br/>
        <w:t xml:space="preserve">  DATA_MULTY:</w:t>
      </w:r>
      <w:r>
        <w:rPr>
          <w:rFonts w:ascii="Consolas" w:hAnsi="Consolas"/>
          <w:sz w:val="18"/>
        </w:rPr>
        <w:t xml:space="preserve"> DURATION /SKN/E_SW_DURATION.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DATA_SINGLE: DURATION_UNIT /SKN/E_SW_DURATION_UNIT.</w:t>
      </w:r>
      <w:r>
        <w:rPr>
          <w:rFonts w:ascii="Consolas" w:hAnsi="Consolas"/>
          <w:sz w:val="18"/>
        </w:rPr>
        <w:br/>
        <w:t xml:space="preserve">  LV_DURATION_UNIT = 'D'.</w:t>
      </w:r>
      <w:r>
        <w:rPr>
          <w:rFonts w:ascii="Consolas" w:hAnsi="Consolas"/>
          <w:sz w:val="18"/>
        </w:rPr>
        <w:br/>
        <w:t xml:space="preserve">  DATA_SINGLE: FORWDAYS /SKN/E_MN_AN_FORWDAYS.</w:t>
      </w:r>
      <w:r>
        <w:rPr>
          <w:rFonts w:ascii="Consolas" w:hAnsi="Consolas"/>
          <w:sz w:val="18"/>
        </w:rPr>
        <w:br/>
        <w:t xml:space="preserve">  DATA_SINGLE: LANGU LANGU.</w:t>
      </w:r>
      <w:r>
        <w:rPr>
          <w:rFonts w:ascii="Consolas" w:hAnsi="Consolas"/>
          <w:sz w:val="18"/>
        </w:rPr>
        <w:br/>
        <w:t xml:space="preserve">  LV_LANGU = 'EN'.</w:t>
      </w:r>
      <w:r>
        <w:rPr>
          <w:rFonts w:ascii="Consolas" w:hAnsi="Consolas"/>
          <w:sz w:val="18"/>
        </w:rPr>
        <w:br/>
        <w:t xml:space="preserve">  DATA_SINGLE: TIME_REF_FLD NAME_FELD.</w:t>
      </w:r>
      <w:r>
        <w:rPr>
          <w:rFonts w:ascii="Consolas" w:hAnsi="Consolas"/>
          <w:sz w:val="18"/>
        </w:rPr>
        <w:br/>
        <w:t xml:space="preserve">  DATA: FLD(6</w:t>
      </w:r>
      <w:r>
        <w:rPr>
          <w:rFonts w:ascii="Consolas" w:hAnsi="Consolas"/>
          <w:sz w:val="18"/>
        </w:rPr>
        <w:t>0)   TYPE C,</w:t>
      </w:r>
      <w:r>
        <w:rPr>
          <w:rFonts w:ascii="Consolas" w:hAnsi="Consolas"/>
          <w:sz w:val="18"/>
        </w:rPr>
        <w:br/>
        <w:t xml:space="preserve">        REF_DATE  TYPE D,</w:t>
      </w:r>
      <w:r>
        <w:rPr>
          <w:rFonts w:ascii="Consolas" w:hAnsi="Consolas"/>
          <w:sz w:val="18"/>
        </w:rPr>
        <w:br/>
        <w:t xml:space="preserve">        TIME_DIFF TYPE INT4.</w:t>
      </w:r>
      <w:r>
        <w:rPr>
          <w:rFonts w:ascii="Consolas" w:hAnsi="Consolas"/>
          <w:sz w:val="18"/>
        </w:rPr>
        <w:br/>
        <w:t xml:space="preserve">  DATA SY_DATLO LIKE SY-DATLO.</w:t>
      </w:r>
      <w:r>
        <w:rPr>
          <w:rFonts w:ascii="Consolas" w:hAnsi="Consolas"/>
          <w:sz w:val="18"/>
        </w:rPr>
        <w:br/>
        <w:t xml:space="preserve">  DATA SY_TIMLO LIKE SY-TIMLO.</w:t>
      </w:r>
      <w:r>
        <w:rPr>
          <w:rFonts w:ascii="Consolas" w:hAnsi="Consolas"/>
          <w:sz w:val="18"/>
        </w:rPr>
        <w:br/>
        <w:t xml:space="preserve">  DATA DATE_FROM LIKE SY-DATUM.</w:t>
      </w:r>
      <w:r>
        <w:rPr>
          <w:rFonts w:ascii="Consolas" w:hAnsi="Consolas"/>
          <w:sz w:val="18"/>
        </w:rPr>
        <w:br/>
        <w:t xml:space="preserve">  DATA DATE_TO LIKE SY-DATUM.</w:t>
      </w:r>
      <w:r>
        <w:rPr>
          <w:rFonts w:ascii="Consolas" w:hAnsi="Consolas"/>
          <w:sz w:val="18"/>
        </w:rPr>
        <w:br/>
        <w:t xml:space="preserve">  DATA: LT_DATA     LIKE T_DATA[],</w:t>
      </w:r>
      <w:r>
        <w:rPr>
          <w:rFonts w:ascii="Consolas" w:hAnsi="Consolas"/>
          <w:sz w:val="18"/>
        </w:rPr>
        <w:br/>
        <w:t xml:space="preserve">        LT_DATA_TMP LIKE T_DA</w:t>
      </w:r>
      <w:r>
        <w:rPr>
          <w:rFonts w:ascii="Consolas" w:hAnsi="Consolas"/>
          <w:sz w:val="18"/>
        </w:rPr>
        <w:t>TA[].</w:t>
      </w:r>
      <w:r>
        <w:rPr>
          <w:rFonts w:ascii="Consolas" w:hAnsi="Consolas"/>
          <w:sz w:val="18"/>
        </w:rPr>
        <w:br/>
        <w:t xml:space="preserve">  SELECT_MULTY: CPUDT.</w:t>
      </w:r>
      <w:r>
        <w:rPr>
          <w:rFonts w:ascii="Consolas" w:hAnsi="Consolas"/>
          <w:sz w:val="18"/>
        </w:rPr>
        <w:br/>
        <w:t xml:space="preserve">  SELECT_MULTY: BUKRS.</w:t>
      </w:r>
      <w:r>
        <w:rPr>
          <w:rFonts w:ascii="Consolas" w:hAnsi="Consolas"/>
          <w:sz w:val="18"/>
        </w:rPr>
        <w:br/>
        <w:t xml:space="preserve">  SELECT_MULTY:  BELNR.</w:t>
      </w:r>
      <w:r>
        <w:rPr>
          <w:rFonts w:ascii="Consolas" w:hAnsi="Consolas"/>
          <w:sz w:val="18"/>
        </w:rPr>
        <w:br/>
        <w:t xml:space="preserve">  CONVERT_MULTY: BELNR ALPHA.</w:t>
      </w:r>
      <w:r>
        <w:rPr>
          <w:rFonts w:ascii="Consolas" w:hAnsi="Consolas"/>
          <w:sz w:val="18"/>
        </w:rPr>
        <w:br/>
        <w:t xml:space="preserve">  SELECT_MULTY:  GJAHR.</w:t>
      </w:r>
      <w:r>
        <w:rPr>
          <w:rFonts w:ascii="Consolas" w:hAnsi="Consolas"/>
          <w:sz w:val="18"/>
        </w:rPr>
        <w:br/>
        <w:t xml:space="preserve">  CONVERT_MULTY: GJAHR GJAHR.</w:t>
      </w:r>
      <w:r>
        <w:rPr>
          <w:rFonts w:ascii="Consolas" w:hAnsi="Consolas"/>
          <w:sz w:val="18"/>
        </w:rPr>
        <w:br/>
        <w:t xml:space="preserve">  SELECT_MULTY: BLDAT.</w:t>
      </w:r>
      <w:r>
        <w:rPr>
          <w:rFonts w:ascii="Consolas" w:hAnsi="Consolas"/>
          <w:sz w:val="18"/>
        </w:rPr>
        <w:br/>
        <w:t xml:space="preserve">  SELECT_MULTY: BUDAT.</w:t>
      </w:r>
      <w:r>
        <w:rPr>
          <w:rFonts w:ascii="Consolas" w:hAnsi="Consolas"/>
          <w:sz w:val="18"/>
        </w:rPr>
        <w:br/>
        <w:t xml:space="preserve">  SELECT_MULTY: MONAT.</w:t>
      </w:r>
      <w:r>
        <w:rPr>
          <w:rFonts w:ascii="Consolas" w:hAnsi="Consolas"/>
          <w:sz w:val="18"/>
        </w:rPr>
        <w:br/>
        <w:t xml:space="preserve">  SELECT_MULTY: AEDAT.</w:t>
      </w:r>
      <w:r>
        <w:rPr>
          <w:rFonts w:ascii="Consolas" w:hAnsi="Consolas"/>
          <w:sz w:val="18"/>
        </w:rPr>
        <w:br/>
        <w:t xml:space="preserve">  SE</w:t>
      </w:r>
      <w:r>
        <w:rPr>
          <w:rFonts w:ascii="Consolas" w:hAnsi="Consolas"/>
          <w:sz w:val="18"/>
        </w:rPr>
        <w:t>LECT_MULTY: UPDDT.</w:t>
      </w:r>
      <w:r>
        <w:rPr>
          <w:rFonts w:ascii="Consolas" w:hAnsi="Consolas"/>
          <w:sz w:val="18"/>
        </w:rPr>
        <w:br/>
        <w:t xml:space="preserve">  SELECT_MULTY: USNAM.</w:t>
      </w:r>
      <w:r>
        <w:rPr>
          <w:rFonts w:ascii="Consolas" w:hAnsi="Consolas"/>
          <w:sz w:val="18"/>
        </w:rPr>
        <w:br/>
        <w:t xml:space="preserve">  SELECT_MULTY: TCODE.</w:t>
      </w:r>
      <w:r>
        <w:rPr>
          <w:rFonts w:ascii="Consolas" w:hAnsi="Consolas"/>
          <w:sz w:val="18"/>
        </w:rPr>
        <w:br/>
        <w:t xml:space="preserve">  SELECT_MULTY: XBLNR.</w:t>
      </w:r>
      <w:r>
        <w:rPr>
          <w:rFonts w:ascii="Consolas" w:hAnsi="Consolas"/>
          <w:sz w:val="18"/>
        </w:rPr>
        <w:br/>
        <w:t xml:space="preserve">  SELECT_MULTY:  STBLG.</w:t>
      </w:r>
      <w:r>
        <w:rPr>
          <w:rFonts w:ascii="Consolas" w:hAnsi="Consolas"/>
          <w:sz w:val="18"/>
        </w:rPr>
        <w:br/>
        <w:t xml:space="preserve">  CONVERT_MULTY: STBLG ALPHA.</w:t>
      </w:r>
      <w:r>
        <w:rPr>
          <w:rFonts w:ascii="Consolas" w:hAnsi="Consolas"/>
          <w:sz w:val="18"/>
        </w:rPr>
        <w:br/>
        <w:t xml:space="preserve">  SELECT_MULTY: BKTXT.</w:t>
      </w:r>
      <w:r>
        <w:rPr>
          <w:rFonts w:ascii="Consolas" w:hAnsi="Consolas"/>
          <w:sz w:val="18"/>
        </w:rPr>
        <w:br/>
        <w:t xml:space="preserve">  SELECT_MULTY: KURSF.</w:t>
      </w:r>
      <w:r>
        <w:rPr>
          <w:rFonts w:ascii="Consolas" w:hAnsi="Consolas"/>
          <w:sz w:val="18"/>
        </w:rPr>
        <w:br/>
        <w:t xml:space="preserve">  SELECT_MULTY: BSTAT.</w:t>
      </w:r>
      <w:r>
        <w:rPr>
          <w:rFonts w:ascii="Consolas" w:hAnsi="Consolas"/>
          <w:sz w:val="18"/>
        </w:rPr>
        <w:br/>
        <w:t xml:space="preserve">  SELECT_MULTY: GRPID.</w:t>
      </w:r>
      <w:r>
        <w:rPr>
          <w:rFonts w:ascii="Consolas" w:hAnsi="Consolas"/>
          <w:sz w:val="18"/>
        </w:rPr>
        <w:br/>
        <w:t xml:space="preserve">  SELECT_MULTY: KURS2.</w:t>
      </w:r>
      <w:r>
        <w:rPr>
          <w:rFonts w:ascii="Consolas" w:hAnsi="Consolas"/>
          <w:sz w:val="18"/>
        </w:rPr>
        <w:br/>
        <w:t xml:space="preserve">  SELECT_MULTY: KURS3.</w:t>
      </w:r>
      <w:r>
        <w:rPr>
          <w:rFonts w:ascii="Consolas" w:hAnsi="Consolas"/>
          <w:sz w:val="18"/>
        </w:rPr>
        <w:br/>
        <w:t xml:space="preserve">  SELECT_MULTY: XREVERSAL.</w:t>
      </w:r>
      <w:r>
        <w:rPr>
          <w:rFonts w:ascii="Consolas" w:hAnsi="Consolas"/>
          <w:sz w:val="18"/>
        </w:rPr>
        <w:br/>
        <w:t>* ACDOCA</w:t>
      </w:r>
      <w:r>
        <w:rPr>
          <w:rFonts w:ascii="Consolas" w:hAnsi="Consolas"/>
          <w:sz w:val="18"/>
        </w:rPr>
        <w:br/>
        <w:t xml:space="preserve">  SELECT_MULTY: RBUKRS.</w:t>
      </w:r>
      <w:r>
        <w:rPr>
          <w:rFonts w:ascii="Consolas" w:hAnsi="Consolas"/>
          <w:sz w:val="18"/>
        </w:rPr>
        <w:br/>
        <w:t xml:space="preserve">  SELECT_MULTY: RLDNR.</w:t>
      </w:r>
      <w:r>
        <w:rPr>
          <w:rFonts w:ascii="Consolas" w:hAnsi="Consolas"/>
          <w:sz w:val="18"/>
        </w:rPr>
        <w:br/>
        <w:t xml:space="preserve">  SELECT_MULTY: DOCLN.</w:t>
      </w:r>
      <w:r>
        <w:rPr>
          <w:rFonts w:ascii="Consolas" w:hAnsi="Consolas"/>
          <w:sz w:val="18"/>
        </w:rPr>
        <w:br/>
        <w:t xml:space="preserve">  SELECT_MULTY: RCNTR.</w:t>
      </w:r>
      <w:r>
        <w:rPr>
          <w:rFonts w:ascii="Consolas" w:hAnsi="Consolas"/>
          <w:sz w:val="18"/>
        </w:rPr>
        <w:br/>
        <w:t xml:space="preserve">  SELECT_MULTY: PRCTR.</w:t>
      </w:r>
      <w:r>
        <w:rPr>
          <w:rFonts w:ascii="Consolas" w:hAnsi="Consolas"/>
          <w:sz w:val="18"/>
        </w:rPr>
        <w:br/>
        <w:t xml:space="preserve">  SELECT_MULTY: RFAREA.</w:t>
      </w:r>
      <w:r>
        <w:rPr>
          <w:rFonts w:ascii="Consolas" w:hAnsi="Consolas"/>
          <w:sz w:val="18"/>
        </w:rPr>
        <w:br/>
        <w:t xml:space="preserve">  SELECT_MULTY: RBUSA.</w:t>
      </w:r>
      <w:r>
        <w:rPr>
          <w:rFonts w:ascii="Consolas" w:hAnsi="Consolas"/>
          <w:sz w:val="18"/>
        </w:rPr>
        <w:br/>
        <w:t xml:space="preserve">  SELECT_MULTY: SPART.</w:t>
      </w:r>
      <w:r>
        <w:rPr>
          <w:rFonts w:ascii="Consolas" w:hAnsi="Consolas"/>
          <w:sz w:val="18"/>
        </w:rPr>
        <w:br/>
        <w:t xml:space="preserve">  SELECT_M</w:t>
      </w:r>
      <w:r>
        <w:rPr>
          <w:rFonts w:ascii="Consolas" w:hAnsi="Consolas"/>
          <w:sz w:val="18"/>
        </w:rPr>
        <w:t>ULTY: SGTXT.</w:t>
      </w:r>
      <w:r>
        <w:rPr>
          <w:rFonts w:ascii="Consolas" w:hAnsi="Consolas"/>
          <w:sz w:val="18"/>
        </w:rPr>
        <w:br/>
        <w:t xml:space="preserve">  SELECT_MULTY: KTOPL.</w:t>
      </w:r>
      <w:r>
        <w:rPr>
          <w:rFonts w:ascii="Consolas" w:hAnsi="Consolas"/>
          <w:sz w:val="18"/>
        </w:rPr>
        <w:br/>
        <w:t xml:space="preserve">  SELECT_MULTY: KOKRS.</w:t>
      </w:r>
      <w:r>
        <w:rPr>
          <w:rFonts w:ascii="Consolas" w:hAnsi="Consolas"/>
          <w:sz w:val="18"/>
        </w:rPr>
        <w:br/>
        <w:t xml:space="preserve">  SELECT_MULTY: KTOSL.</w:t>
      </w:r>
      <w:r>
        <w:rPr>
          <w:rFonts w:ascii="Consolas" w:hAnsi="Consolas"/>
          <w:sz w:val="18"/>
        </w:rPr>
        <w:br/>
        <w:t xml:space="preserve">  SELECT_MULTY: EBELN.</w:t>
      </w:r>
      <w:r>
        <w:rPr>
          <w:rFonts w:ascii="Consolas" w:hAnsi="Consolas"/>
          <w:sz w:val="18"/>
        </w:rPr>
        <w:br/>
        <w:t xml:space="preserve">  SELECT_MULTY: EBELP.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SELECT_MULTY: MATNR.</w:t>
      </w:r>
      <w:r>
        <w:rPr>
          <w:rFonts w:ascii="Consolas" w:hAnsi="Consolas"/>
          <w:sz w:val="18"/>
        </w:rPr>
        <w:br/>
        <w:t xml:space="preserve">  SELECT_MULTY: WERKS.</w:t>
      </w:r>
      <w:r>
        <w:rPr>
          <w:rFonts w:ascii="Consolas" w:hAnsi="Consolas"/>
          <w:sz w:val="18"/>
        </w:rPr>
        <w:br/>
        <w:t xml:space="preserve">  SELECT_MULTY: LIFNR.</w:t>
      </w:r>
      <w:r>
        <w:rPr>
          <w:rFonts w:ascii="Consolas" w:hAnsi="Consolas"/>
          <w:sz w:val="18"/>
        </w:rPr>
        <w:br/>
        <w:t xml:space="preserve">  SELECT_MULTY: KUNNR.</w:t>
      </w:r>
      <w:r>
        <w:rPr>
          <w:rFonts w:ascii="Consolas" w:hAnsi="Consolas"/>
          <w:sz w:val="18"/>
        </w:rPr>
        <w:br/>
        <w:t xml:space="preserve">  SELECT_MULTY: FKART.</w:t>
      </w:r>
      <w:r>
        <w:rPr>
          <w:rFonts w:ascii="Consolas" w:hAnsi="Consolas"/>
          <w:sz w:val="18"/>
        </w:rPr>
        <w:br/>
        <w:t xml:space="preserve">  SELECT_MULT</w:t>
      </w:r>
      <w:r>
        <w:rPr>
          <w:rFonts w:ascii="Consolas" w:hAnsi="Consolas"/>
          <w:sz w:val="18"/>
        </w:rPr>
        <w:t>Y: VKORG.</w:t>
      </w:r>
      <w:r>
        <w:rPr>
          <w:rFonts w:ascii="Consolas" w:hAnsi="Consolas"/>
          <w:sz w:val="18"/>
        </w:rPr>
        <w:br/>
        <w:t xml:space="preserve">  SELECT_MULTY: VTWEG.</w:t>
      </w:r>
      <w:r>
        <w:rPr>
          <w:rFonts w:ascii="Consolas" w:hAnsi="Consolas"/>
          <w:sz w:val="18"/>
        </w:rPr>
        <w:br/>
        <w:t xml:space="preserve">  SELECT_MULTY: RACCT.</w:t>
      </w:r>
      <w:r>
        <w:rPr>
          <w:rFonts w:ascii="Consolas" w:hAnsi="Consolas"/>
          <w:sz w:val="18"/>
        </w:rPr>
        <w:br/>
        <w:t xml:space="preserve">  SELECT_MULTY: MATKL.</w:t>
      </w:r>
      <w:r>
        <w:rPr>
          <w:rFonts w:ascii="Consolas" w:hAnsi="Consolas"/>
          <w:sz w:val="18"/>
        </w:rPr>
        <w:br/>
        <w:t xml:space="preserve">  SELECT_MULTY: KDGRP.</w:t>
      </w:r>
      <w:r>
        <w:rPr>
          <w:rFonts w:ascii="Consolas" w:hAnsi="Consolas"/>
          <w:sz w:val="18"/>
        </w:rPr>
        <w:br/>
        <w:t xml:space="preserve">  SELECT_MULTY: LAND1.</w:t>
      </w:r>
      <w:r>
        <w:rPr>
          <w:rFonts w:ascii="Consolas" w:hAnsi="Consolas"/>
          <w:sz w:val="18"/>
        </w:rPr>
        <w:br/>
        <w:t xml:space="preserve">  SELECT_MULTY: BLART.</w:t>
      </w:r>
      <w:r>
        <w:rPr>
          <w:rFonts w:ascii="Consolas" w:hAnsi="Consolas"/>
          <w:sz w:val="18"/>
        </w:rPr>
        <w:br/>
        <w:t xml:space="preserve">  SELECT_MULTY: HSL.</w:t>
      </w:r>
      <w:r>
        <w:rPr>
          <w:rFonts w:ascii="Consolas" w:hAnsi="Consolas"/>
          <w:sz w:val="18"/>
        </w:rPr>
        <w:br/>
        <w:t xml:space="preserve">  SELECT_MULTY: HVKWRT.</w:t>
      </w:r>
      <w:r>
        <w:rPr>
          <w:rFonts w:ascii="Consolas" w:hAnsi="Consolas"/>
          <w:sz w:val="18"/>
        </w:rPr>
        <w:br/>
        <w:t xml:space="preserve">  SELECT_MULTY: KSL.</w:t>
      </w:r>
      <w:r>
        <w:rPr>
          <w:rFonts w:ascii="Consolas" w:hAnsi="Consolas"/>
          <w:sz w:val="18"/>
        </w:rPr>
        <w:br/>
        <w:t xml:space="preserve">  SELECT_MULTY: OSL.</w:t>
      </w:r>
      <w:r>
        <w:rPr>
          <w:rFonts w:ascii="Consolas" w:hAnsi="Consolas"/>
          <w:sz w:val="18"/>
        </w:rPr>
        <w:br/>
        <w:t xml:space="preserve">  SELECT_MULTY: PSL.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SELECT_MULTY: TSL.</w:t>
      </w:r>
      <w:r>
        <w:rPr>
          <w:rFonts w:ascii="Consolas" w:hAnsi="Consolas"/>
          <w:sz w:val="18"/>
        </w:rPr>
        <w:br/>
        <w:t xml:space="preserve">  SELECT_MULTY: VSL.</w:t>
      </w:r>
      <w:r>
        <w:rPr>
          <w:rFonts w:ascii="Consolas" w:hAnsi="Consolas"/>
          <w:sz w:val="18"/>
        </w:rPr>
        <w:br/>
        <w:t xml:space="preserve">  SELECT_MULTY: WSL.</w:t>
      </w:r>
      <w:r>
        <w:rPr>
          <w:rFonts w:ascii="Consolas" w:hAnsi="Consolas"/>
          <w:sz w:val="18"/>
        </w:rPr>
        <w:br/>
        <w:t xml:space="preserve">  SELECT_MULTY: WSL2.</w:t>
      </w:r>
      <w:r>
        <w:rPr>
          <w:rFonts w:ascii="Consolas" w:hAnsi="Consolas"/>
          <w:sz w:val="18"/>
        </w:rPr>
        <w:br/>
        <w:t xml:space="preserve">  SELECT_MULTY: WSL3.</w:t>
      </w:r>
      <w:r>
        <w:rPr>
          <w:rFonts w:ascii="Consolas" w:hAnsi="Consolas"/>
          <w:sz w:val="18"/>
        </w:rPr>
        <w:br/>
        <w:t xml:space="preserve">  SELECT_MULTY: RHCUR.</w:t>
      </w:r>
      <w:r>
        <w:rPr>
          <w:rFonts w:ascii="Consolas" w:hAnsi="Consolas"/>
          <w:sz w:val="18"/>
        </w:rPr>
        <w:br/>
        <w:t xml:space="preserve">  SELECT_MULTY: RKCUR.</w:t>
      </w:r>
      <w:r>
        <w:rPr>
          <w:rFonts w:ascii="Consolas" w:hAnsi="Consolas"/>
          <w:sz w:val="18"/>
        </w:rPr>
        <w:br/>
        <w:t xml:space="preserve">  SELECT_MULTY: ROCUR.</w:t>
      </w:r>
      <w:r>
        <w:rPr>
          <w:rFonts w:ascii="Consolas" w:hAnsi="Consolas"/>
          <w:sz w:val="18"/>
        </w:rPr>
        <w:br/>
        <w:t xml:space="preserve">  SELECT_MULTY: RTCUR.</w:t>
      </w:r>
      <w:r>
        <w:rPr>
          <w:rFonts w:ascii="Consolas" w:hAnsi="Consolas"/>
          <w:sz w:val="18"/>
        </w:rPr>
        <w:br/>
        <w:t xml:space="preserve">  SELECT_MULTY: RVCUR.</w:t>
      </w:r>
      <w:r>
        <w:rPr>
          <w:rFonts w:ascii="Consolas" w:hAnsi="Consolas"/>
          <w:sz w:val="18"/>
        </w:rPr>
        <w:br/>
        <w:t xml:space="preserve">  SELECT_MULTY: RWCUR.</w:t>
      </w:r>
      <w:r>
        <w:rPr>
          <w:rFonts w:ascii="Consolas" w:hAnsi="Consolas"/>
          <w:sz w:val="18"/>
        </w:rPr>
        <w:br/>
        <w:t xml:space="preserve">  SELECT_MU</w:t>
      </w:r>
      <w:r>
        <w:rPr>
          <w:rFonts w:ascii="Consolas" w:hAnsi="Consolas"/>
          <w:sz w:val="18"/>
        </w:rPr>
        <w:t>LTY: KOART.</w:t>
      </w:r>
      <w:r>
        <w:rPr>
          <w:rFonts w:ascii="Consolas" w:hAnsi="Consolas"/>
          <w:sz w:val="18"/>
        </w:rPr>
        <w:br/>
        <w:t xml:space="preserve">  SELECT_SINGLE: PERIOD_CLOSING_DAY.</w:t>
      </w:r>
      <w:r>
        <w:rPr>
          <w:rFonts w:ascii="Consolas" w:hAnsi="Consolas"/>
          <w:sz w:val="18"/>
        </w:rPr>
        <w:br/>
        <w:t xml:space="preserve">  SELECT_SINGLE: BACKDAYS.</w:t>
      </w:r>
      <w:r>
        <w:rPr>
          <w:rFonts w:ascii="Consolas" w:hAnsi="Consolas"/>
          <w:sz w:val="18"/>
        </w:rPr>
        <w:br/>
        <w:t xml:space="preserve">  SELECT_SINGLE: FORWDAYS.</w:t>
      </w:r>
      <w:r>
        <w:rPr>
          <w:rFonts w:ascii="Consolas" w:hAnsi="Consolas"/>
          <w:sz w:val="18"/>
        </w:rPr>
        <w:br/>
        <w:t xml:space="preserve">  SELECT_SINGLE: DATE_REF_FLD.</w:t>
      </w:r>
      <w:r>
        <w:rPr>
          <w:rFonts w:ascii="Consolas" w:hAnsi="Consolas"/>
          <w:sz w:val="18"/>
        </w:rPr>
        <w:br/>
        <w:t xml:space="preserve">  SELECT_SINGLE: TIME_REF_FLD.</w:t>
      </w:r>
      <w:r>
        <w:rPr>
          <w:rFonts w:ascii="Consolas" w:hAnsi="Consolas"/>
          <w:sz w:val="18"/>
        </w:rPr>
        <w:br/>
        <w:t xml:space="preserve">  SELECT_SINGLE: DURATION_UNIT.</w:t>
      </w:r>
      <w:r>
        <w:rPr>
          <w:rFonts w:ascii="Consolas" w:hAnsi="Consolas"/>
          <w:sz w:val="18"/>
        </w:rPr>
        <w:br/>
        <w:t xml:space="preserve">  SELECT_MULTY:  DURATION.</w:t>
      </w:r>
      <w:r>
        <w:rPr>
          <w:rFonts w:ascii="Consolas" w:hAnsi="Consolas"/>
          <w:sz w:val="18"/>
        </w:rPr>
        <w:br/>
        <w:t xml:space="preserve">  SELECT_SINGLE:  LANGU.</w:t>
      </w:r>
      <w:r>
        <w:rPr>
          <w:rFonts w:ascii="Consolas" w:hAnsi="Consolas"/>
          <w:sz w:val="18"/>
        </w:rPr>
        <w:br/>
        <w:t xml:space="preserve">  CONVE</w:t>
      </w:r>
      <w:r>
        <w:rPr>
          <w:rFonts w:ascii="Consolas" w:hAnsi="Consolas"/>
          <w:sz w:val="18"/>
        </w:rPr>
        <w:t>RT_SINGLE: LANGU ISOLA.</w:t>
      </w:r>
      <w:r>
        <w:rPr>
          <w:rFonts w:ascii="Consolas" w:hAnsi="Consolas"/>
          <w:sz w:val="18"/>
        </w:rPr>
        <w:br/>
        <w:t xml:space="preserve">  IF R_KOART IS INITIAL.</w:t>
      </w:r>
      <w:r>
        <w:rPr>
          <w:rFonts w:ascii="Consolas" w:hAnsi="Consolas"/>
          <w:sz w:val="18"/>
        </w:rPr>
        <w:br/>
        <w:t xml:space="preserve">    RS_KOART-LOW = 'S'.</w:t>
      </w:r>
      <w:r>
        <w:rPr>
          <w:rFonts w:ascii="Consolas" w:hAnsi="Consolas"/>
          <w:sz w:val="18"/>
        </w:rPr>
        <w:br/>
        <w:t xml:space="preserve">    APPEND RS_KOART TO R_KOART.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DATA: LV_SW_DEST  TYPE RFCDEST,</w:t>
      </w:r>
      <w:r>
        <w:rPr>
          <w:rFonts w:ascii="Consolas" w:hAnsi="Consolas"/>
          <w:sz w:val="18"/>
        </w:rPr>
        <w:br/>
        <w:t xml:space="preserve">        LV_TABIX    TYPE I,</w:t>
      </w:r>
      <w:r>
        <w:rPr>
          <w:rFonts w:ascii="Consolas" w:hAnsi="Consolas"/>
          <w:sz w:val="18"/>
        </w:rPr>
        <w:br/>
        <w:t xml:space="preserve">        LV_TAB      TYPE DDOBJNAME,</w:t>
      </w:r>
      <w:r>
        <w:rPr>
          <w:rFonts w:ascii="Consolas" w:hAnsi="Consolas"/>
          <w:sz w:val="18"/>
        </w:rPr>
        <w:br/>
        <w:t xml:space="preserve">        LV_TAB_CAT  TYPE TABCLASS,</w:t>
      </w:r>
      <w:r>
        <w:rPr>
          <w:rFonts w:ascii="Consolas" w:hAnsi="Consolas"/>
          <w:sz w:val="18"/>
        </w:rPr>
        <w:br/>
        <w:t xml:space="preserve">        L</w:t>
      </w:r>
      <w:r>
        <w:rPr>
          <w:rFonts w:ascii="Consolas" w:hAnsi="Consolas"/>
          <w:sz w:val="18"/>
        </w:rPr>
        <w:t>V_BSEG     TYPE BOOLE_D,</w:t>
      </w:r>
      <w:r>
        <w:rPr>
          <w:rFonts w:ascii="Consolas" w:hAnsi="Consolas"/>
          <w:sz w:val="18"/>
        </w:rPr>
        <w:br/>
        <w:t xml:space="preserve">        LV_ERROR    TYPE BOOLE_D,</w:t>
      </w:r>
      <w:r>
        <w:rPr>
          <w:rFonts w:ascii="Consolas" w:hAnsi="Consolas"/>
          <w:sz w:val="18"/>
        </w:rPr>
        <w:br/>
        <w:t xml:space="preserve">        LV_ERR_MSG  TYPE BAPI_MSG,</w:t>
      </w:r>
      <w:r>
        <w:rPr>
          <w:rFonts w:ascii="Consolas" w:hAnsi="Consolas"/>
          <w:sz w:val="18"/>
        </w:rPr>
        <w:br/>
        <w:t xml:space="preserve">        LV_KOART    TYPE KOART,</w:t>
      </w:r>
      <w:r>
        <w:rPr>
          <w:rFonts w:ascii="Consolas" w:hAnsi="Consolas"/>
          <w:sz w:val="18"/>
        </w:rPr>
        <w:br/>
        <w:t xml:space="preserve">        LV_ROWCOUNT TYPE SOID-ACCNT.</w:t>
      </w:r>
      <w:r>
        <w:rPr>
          <w:rFonts w:ascii="Consolas" w:hAnsi="Consolas"/>
          <w:sz w:val="18"/>
        </w:rPr>
        <w:br/>
        <w:t xml:space="preserve">  DATA: LS_OPTION            TYPE RFC_DB_OPT,</w:t>
      </w:r>
      <w:r>
        <w:rPr>
          <w:rFonts w:ascii="Consolas" w:hAnsi="Consolas"/>
          <w:sz w:val="18"/>
        </w:rPr>
        <w:br/>
        <w:t xml:space="preserve">        LWA_TABLES_LIST      TYPE /SKN/S_TABLES</w:t>
      </w:r>
      <w:r>
        <w:rPr>
          <w:rFonts w:ascii="Consolas" w:hAnsi="Consolas"/>
          <w:sz w:val="18"/>
        </w:rPr>
        <w:t>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LWA_IN_RANGE         TYPE /SKN/S_SW_RANGE_TAB,</w:t>
      </w:r>
      <w:r>
        <w:rPr>
          <w:rFonts w:ascii="Consolas" w:hAnsi="Consolas"/>
          <w:sz w:val="18"/>
        </w:rPr>
        <w:br/>
        <w:t xml:space="preserve">        LWA_JOIN_CONDITION   TYPE /SKN/S_TABLE_JOIN,</w:t>
      </w:r>
      <w:r>
        <w:rPr>
          <w:rFonts w:ascii="Consolas" w:hAnsi="Consolas"/>
          <w:sz w:val="18"/>
        </w:rPr>
        <w:br/>
        <w:t xml:space="preserve">        LS_SEL_FIELDS        TYPE /SKN/S_SEL_FIELDS,</w:t>
      </w:r>
      <w:r>
        <w:rPr>
          <w:rFonts w:ascii="Consolas" w:hAnsi="Consolas"/>
          <w:sz w:val="18"/>
        </w:rPr>
        <w:br/>
        <w:t xml:space="preserve">        LS_BUDAT             TYPE RANGE_S_DATS,</w:t>
      </w:r>
      <w:r>
        <w:rPr>
          <w:rFonts w:ascii="Consolas" w:hAnsi="Consolas"/>
          <w:sz w:val="18"/>
        </w:rPr>
        <w:br/>
        <w:t xml:space="preserve">        LS_DATA              TYPE /SKN/S_SW_1</w:t>
      </w:r>
      <w:r>
        <w:rPr>
          <w:rFonts w:ascii="Consolas" w:hAnsi="Consolas"/>
          <w:sz w:val="18"/>
        </w:rPr>
        <w:t>0_07_FI_DOC_POST_S4,</w:t>
      </w:r>
      <w:r>
        <w:rPr>
          <w:rFonts w:ascii="Consolas" w:hAnsi="Consolas"/>
          <w:sz w:val="18"/>
        </w:rPr>
        <w:br/>
        <w:t xml:space="preserve">        LS_X030L             TYPE   X030L,</w:t>
      </w:r>
      <w:r>
        <w:rPr>
          <w:rFonts w:ascii="Consolas" w:hAnsi="Consolas"/>
          <w:sz w:val="18"/>
        </w:rPr>
        <w:br/>
        <w:t xml:space="preserve">        LWA_ALL_ENTRIES_TAB  TYPE /SKN/S_SW_TAB6000,</w:t>
      </w:r>
      <w:r>
        <w:rPr>
          <w:rFonts w:ascii="Consolas" w:hAnsi="Consolas"/>
          <w:sz w:val="18"/>
        </w:rPr>
        <w:br/>
        <w:t xml:space="preserve">        LWA_ALL_ENTRIES_COND TYPE /SKN/S_TABLE_JOIN.</w:t>
      </w:r>
      <w:r>
        <w:rPr>
          <w:rFonts w:ascii="Consolas" w:hAnsi="Consolas"/>
          <w:sz w:val="18"/>
        </w:rPr>
        <w:br/>
        <w:t xml:space="preserve">  DATA: LT_OPTIONS      TYPE TABLE OF RFC_DB_OPT,</w:t>
      </w:r>
      <w:r>
        <w:rPr>
          <w:rFonts w:ascii="Consolas" w:hAnsi="Consolas"/>
          <w:sz w:val="18"/>
        </w:rPr>
        <w:br/>
        <w:t xml:space="preserve">        LT_OPTIONS_MAIN TYPE TABLE O</w:t>
      </w:r>
      <w:r>
        <w:rPr>
          <w:rFonts w:ascii="Consolas" w:hAnsi="Consolas"/>
          <w:sz w:val="18"/>
        </w:rPr>
        <w:t>F RFC_DB_OPT,</w:t>
      </w:r>
      <w:r>
        <w:rPr>
          <w:rFonts w:ascii="Consolas" w:hAnsi="Consolas"/>
          <w:sz w:val="18"/>
        </w:rPr>
        <w:br/>
        <w:t xml:space="preserve">        LT_DFIES_FLD    TYPE TABLE OF DFIES.</w:t>
      </w:r>
      <w:r>
        <w:rPr>
          <w:rFonts w:ascii="Consolas" w:hAnsi="Consolas"/>
          <w:sz w:val="18"/>
        </w:rPr>
        <w:br/>
        <w:t xml:space="preserve">  DATA: LT_BUDAT TYPE TABLE OF RANGE_S_DATS.</w:t>
      </w:r>
      <w:r>
        <w:rPr>
          <w:rFonts w:ascii="Consolas" w:hAnsi="Consolas"/>
          <w:sz w:val="18"/>
        </w:rPr>
        <w:br/>
        <w:t xml:space="preserve">  DATA: LT_TABLES_LIST    TYPE /SKN/TT_TABLES,</w:t>
      </w:r>
      <w:r>
        <w:rPr>
          <w:rFonts w:ascii="Consolas" w:hAnsi="Consolas"/>
          <w:sz w:val="18"/>
        </w:rPr>
        <w:br/>
        <w:t xml:space="preserve">        LT_OUT_WHERE_COND TYPE TABLE OF /SKN/S_SW_WHERE_TAB,</w:t>
      </w:r>
      <w:r>
        <w:rPr>
          <w:rFonts w:ascii="Consolas" w:hAnsi="Consolas"/>
          <w:sz w:val="18"/>
        </w:rPr>
        <w:br/>
        <w:t xml:space="preserve">        LT_IN_RANGE       TYPE TABLE OF /SKN</w:t>
      </w:r>
      <w:r>
        <w:rPr>
          <w:rFonts w:ascii="Consolas" w:hAnsi="Consolas"/>
          <w:sz w:val="18"/>
        </w:rPr>
        <w:t>/S_SW_RANGE_TAB,</w:t>
      </w:r>
      <w:r>
        <w:rPr>
          <w:rFonts w:ascii="Consolas" w:hAnsi="Consolas"/>
          <w:sz w:val="18"/>
        </w:rPr>
        <w:br/>
        <w:t xml:space="preserve">        LT_DATA_RFC       TYPE TABLE OF /SKN/S_SW_TAB2000,</w:t>
      </w:r>
      <w:r>
        <w:rPr>
          <w:rFonts w:ascii="Consolas" w:hAnsi="Consolas"/>
          <w:sz w:val="18"/>
        </w:rPr>
        <w:br/>
        <w:t xml:space="preserve">        LT_SEL_FIELDS     TYPE /SKN/TT_SEL_FIELDS,</w:t>
      </w:r>
      <w:r>
        <w:rPr>
          <w:rFonts w:ascii="Consolas" w:hAnsi="Consolas"/>
          <w:sz w:val="18"/>
        </w:rPr>
        <w:br/>
        <w:t xml:space="preserve">        LT_SEL_FIELDS2    TYPE /SKN/TT_SEL_FIELDS,</w:t>
      </w:r>
      <w:r>
        <w:rPr>
          <w:rFonts w:ascii="Consolas" w:hAnsi="Consolas"/>
          <w:sz w:val="18"/>
        </w:rPr>
        <w:br/>
        <w:t xml:space="preserve">        LT_BSEG           TYPE TABLE OF /SKN/S_SW_10_07_FI_DOC_POSTED.</w:t>
      </w:r>
      <w:r>
        <w:rPr>
          <w:rFonts w:ascii="Consolas" w:hAnsi="Consolas"/>
          <w:sz w:val="18"/>
        </w:rPr>
        <w:br/>
        <w:t xml:space="preserve">  DATA </w:t>
      </w:r>
      <w:r>
        <w:rPr>
          <w:rFonts w:ascii="Consolas" w:hAnsi="Consolas"/>
          <w:sz w:val="18"/>
        </w:rPr>
        <w:t>LT_JOIN_CONDITION TYPE /SKN/TT_TABLE_JOIN.</w:t>
      </w:r>
      <w:r>
        <w:rPr>
          <w:rFonts w:ascii="Consolas" w:hAnsi="Consolas"/>
          <w:sz w:val="18"/>
        </w:rPr>
        <w:br/>
        <w:t xml:space="preserve">  DATA LT_SORT_OPTIONS TYPE TABLE OF /SKN/S_SW_RFC_JOIN_DB_SORT.</w:t>
      </w:r>
      <w:r>
        <w:rPr>
          <w:rFonts w:ascii="Consolas" w:hAnsi="Consolas"/>
          <w:sz w:val="18"/>
        </w:rPr>
        <w:br/>
        <w:t xml:space="preserve">  DATA LT_GROUP_BY_OPTIONS TYPE TABLE OF /SKN/S_SW_RFC_JOIN_DB_SORT.</w:t>
      </w:r>
      <w:r>
        <w:rPr>
          <w:rFonts w:ascii="Consolas" w:hAnsi="Consolas"/>
          <w:sz w:val="18"/>
        </w:rPr>
        <w:br/>
        <w:t xml:space="preserve">  DATA LT_HAVING_OPTIONS TYPE TABLE OF RFC_DB_OPT.</w:t>
      </w:r>
      <w:r>
        <w:rPr>
          <w:rFonts w:ascii="Consolas" w:hAnsi="Consolas"/>
          <w:sz w:val="18"/>
        </w:rPr>
        <w:br/>
        <w:t xml:space="preserve">  DATA LT_OUTPUT_FIELDS TYPE</w:t>
      </w:r>
      <w:r>
        <w:rPr>
          <w:rFonts w:ascii="Consolas" w:hAnsi="Consolas"/>
          <w:sz w:val="18"/>
        </w:rPr>
        <w:t xml:space="preserve"> /SKN/TT_RFC_DB_FLD_EXTEND.</w:t>
      </w:r>
      <w:r>
        <w:rPr>
          <w:rFonts w:ascii="Consolas" w:hAnsi="Consolas"/>
          <w:sz w:val="18"/>
        </w:rPr>
        <w:br/>
        <w:t xml:space="preserve">  DATA LT_DFIES TYPE TABLE OF DFIES.</w:t>
      </w:r>
      <w:r>
        <w:rPr>
          <w:rFonts w:ascii="Consolas" w:hAnsi="Consolas"/>
          <w:sz w:val="18"/>
        </w:rPr>
        <w:br/>
        <w:t xml:space="preserve">  DATA LT_RETURN TYPE BAPIRET2_T.</w:t>
      </w:r>
      <w:r>
        <w:rPr>
          <w:rFonts w:ascii="Consolas" w:hAnsi="Consolas"/>
          <w:sz w:val="18"/>
        </w:rPr>
        <w:br/>
        <w:t xml:space="preserve">  DATA LT_ALL_ENTRIES_TAB TYPE TABLE OF /SKN/S_SW_TAB6000.</w:t>
      </w:r>
      <w:r>
        <w:rPr>
          <w:rFonts w:ascii="Consolas" w:hAnsi="Consolas"/>
          <w:sz w:val="18"/>
        </w:rPr>
        <w:br/>
        <w:t xml:space="preserve">  DATA LT_ALL_ENTRIES_COND TYPE TABLE OF /SKN/S_TABLE_JOIN.</w:t>
      </w:r>
      <w:r>
        <w:rPr>
          <w:rFonts w:ascii="Consolas" w:hAnsi="Consolas"/>
          <w:sz w:val="18"/>
        </w:rPr>
        <w:br/>
        <w:t xml:space="preserve">  DATA LT_ALL_ENTRIES_DFIES TYPE TABLE</w:t>
      </w:r>
      <w:r>
        <w:rPr>
          <w:rFonts w:ascii="Consolas" w:hAnsi="Consolas"/>
          <w:sz w:val="18"/>
        </w:rPr>
        <w:t xml:space="preserve"> OF DFIES.</w:t>
      </w:r>
      <w:r>
        <w:rPr>
          <w:rFonts w:ascii="Consolas" w:hAnsi="Consolas"/>
          <w:sz w:val="18"/>
        </w:rPr>
        <w:br/>
        <w:t xml:space="preserve">  DATA LV_NAME_FIRST TYPE AD_NAMEFIR.</w:t>
      </w:r>
      <w:r>
        <w:rPr>
          <w:rFonts w:ascii="Consolas" w:hAnsi="Consolas"/>
          <w:sz w:val="18"/>
        </w:rPr>
        <w:br/>
        <w:t xml:space="preserve">  DATA LV_NAME_LAST TYPE AD_NAMELAS.</w:t>
      </w:r>
      <w:r>
        <w:rPr>
          <w:rFonts w:ascii="Consolas" w:hAnsi="Consolas"/>
          <w:sz w:val="18"/>
        </w:rPr>
        <w:br/>
        <w:t xml:space="preserve">  DATA LV_NAME_TEXT TYPE AD_NAMTEXT.</w:t>
      </w:r>
      <w:r>
        <w:rPr>
          <w:rFonts w:ascii="Consolas" w:hAnsi="Consolas"/>
          <w:sz w:val="18"/>
        </w:rPr>
        <w:br/>
        <w:t xml:space="preserve">  DATA LS_WA_ADRP TYPE ADRP.</w:t>
      </w:r>
      <w:r>
        <w:rPr>
          <w:rFonts w:ascii="Consolas" w:hAnsi="Consolas"/>
          <w:sz w:val="18"/>
        </w:rPr>
        <w:br/>
        <w:t xml:space="preserve">  FIELD-SYMBOLS: &lt;FS_DATA&gt; TYPE /SKN/S_SW_10_07_FI_DOC_POST_S4,</w:t>
      </w:r>
      <w:r>
        <w:rPr>
          <w:rFonts w:ascii="Consolas" w:hAnsi="Consolas"/>
          <w:sz w:val="18"/>
        </w:rPr>
        <w:br/>
        <w:t>&lt;FS_VAL&gt;  TYPE ANY.</w:t>
      </w:r>
      <w:r>
        <w:rPr>
          <w:rFonts w:ascii="Consolas" w:hAnsi="Consolas"/>
          <w:sz w:val="18"/>
        </w:rPr>
        <w:br/>
        <w:t xml:space="preserve">  CLEAR IS_ALERT.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>REFRESH T_DATA.</w:t>
      </w:r>
      <w:r>
        <w:rPr>
          <w:rFonts w:ascii="Consolas" w:hAnsi="Consolas"/>
          <w:sz w:val="18"/>
        </w:rPr>
        <w:br/>
        <w:t xml:space="preserve">  REFRESH LT_OPTIONS.</w:t>
      </w:r>
      <w:r>
        <w:rPr>
          <w:rFonts w:ascii="Consolas" w:hAnsi="Consolas"/>
          <w:sz w:val="18"/>
        </w:rPr>
        <w:br/>
        <w:t xml:space="preserve">  REFRESH LT_OUT_WHERE_COND.</w:t>
      </w:r>
      <w:r>
        <w:rPr>
          <w:rFonts w:ascii="Consolas" w:hAnsi="Consolas"/>
          <w:sz w:val="18"/>
        </w:rPr>
        <w:br/>
        <w:t xml:space="preserve">  REFRESH LT_TABLES_LIST.</w:t>
      </w:r>
      <w:r>
        <w:rPr>
          <w:rFonts w:ascii="Consolas" w:hAnsi="Consolas"/>
          <w:sz w:val="18"/>
        </w:rPr>
        <w:br/>
        <w:t xml:space="preserve">  CLEAR: LS_OPTION.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_SET_SYS_DATE_TIME LV_SW_DEST SY_DATLO SY_TIMLO.</w:t>
      </w:r>
      <w:r>
        <w:rPr>
          <w:rFonts w:ascii="Consolas" w:hAnsi="Consolas"/>
          <w:sz w:val="18"/>
        </w:rPr>
        <w:br/>
        <w:t xml:space="preserve">  IF R_DATUM[] IS INITIAL.</w:t>
      </w:r>
      <w:r>
        <w:rPr>
          <w:rFonts w:ascii="Consolas" w:hAnsi="Consolas"/>
          <w:sz w:val="18"/>
        </w:rPr>
        <w:br/>
        <w:t xml:space="preserve">    RS_DATUM-SIGN   = 'I'.</w:t>
      </w:r>
      <w:r>
        <w:rPr>
          <w:rFonts w:ascii="Consolas" w:hAnsi="Consolas"/>
          <w:sz w:val="18"/>
        </w:rPr>
        <w:br/>
        <w:t xml:space="preserve">    IF LV_FO</w:t>
      </w:r>
      <w:r>
        <w:rPr>
          <w:rFonts w:ascii="Consolas" w:hAnsi="Consolas"/>
          <w:sz w:val="18"/>
        </w:rPr>
        <w:t>RWDAYS IS INITIAL.</w:t>
      </w:r>
      <w:r>
        <w:rPr>
          <w:rFonts w:ascii="Consolas" w:hAnsi="Consolas"/>
          <w:sz w:val="18"/>
        </w:rPr>
        <w:br/>
        <w:t xml:space="preserve">      DATE_FROM = SY_DATLO - LV_BACKDAYS.</w:t>
      </w:r>
      <w:r>
        <w:rPr>
          <w:rFonts w:ascii="Consolas" w:hAnsi="Consolas"/>
          <w:sz w:val="18"/>
        </w:rPr>
        <w:br/>
        <w:t xml:space="preserve">      DATE_TO   = SY_DATLO.</w:t>
      </w:r>
      <w:r>
        <w:rPr>
          <w:rFonts w:ascii="Consolas" w:hAnsi="Consolas"/>
          <w:sz w:val="18"/>
        </w:rPr>
        <w:br/>
        <w:t xml:space="preserve">      RS_DATUM-OPTION = 'BT'.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IF LV_BACKDAYS IS NOT INITIAL.</w:t>
      </w:r>
      <w:r>
        <w:rPr>
          <w:rFonts w:ascii="Consolas" w:hAnsi="Consolas"/>
          <w:sz w:val="18"/>
        </w:rPr>
        <w:br/>
        <w:t xml:space="preserve">        DATE_FROM = SY_DATLO - LV_BACKDAYS.</w:t>
      </w:r>
      <w:r>
        <w:rPr>
          <w:rFonts w:ascii="Consolas" w:hAnsi="Consolas"/>
          <w:sz w:val="18"/>
        </w:rPr>
        <w:br/>
        <w:t xml:space="preserve">        DATE_TO   = SY_DATLO + LV_FORWDAYS.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</w:t>
      </w:r>
      <w:r>
        <w:rPr>
          <w:rFonts w:ascii="Consolas" w:hAnsi="Consolas"/>
          <w:sz w:val="18"/>
        </w:rPr>
        <w:t xml:space="preserve">      RS_DATUM-OPTION = 'BT'.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DATE_FROM = SY_DATLO + LV_FORWDAYS.</w:t>
      </w:r>
      <w:r>
        <w:rPr>
          <w:rFonts w:ascii="Consolas" w:hAnsi="Consolas"/>
          <w:sz w:val="18"/>
        </w:rPr>
        <w:br/>
        <w:t xml:space="preserve">        RS_DATUM-OPTION = 'GE'.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***************** Get Table Category **********************</w:t>
      </w:r>
      <w:r>
        <w:rPr>
          <w:rFonts w:ascii="Consolas" w:hAnsi="Consolas"/>
          <w:sz w:val="18"/>
        </w:rPr>
        <w:br/>
        <w:t xml:space="preserve">  LV_TAB = 'ACDOCA'.</w:t>
      </w:r>
      <w:r>
        <w:rPr>
          <w:rFonts w:ascii="Consolas" w:hAnsi="Consolas"/>
          <w:sz w:val="18"/>
        </w:rPr>
        <w:br/>
        <w:t>* Check table exist on t</w:t>
      </w:r>
      <w:r>
        <w:rPr>
          <w:rFonts w:ascii="Consolas" w:hAnsi="Consolas"/>
          <w:sz w:val="18"/>
        </w:rPr>
        <w:t>he client's system</w:t>
      </w:r>
      <w:r>
        <w:rPr>
          <w:rFonts w:ascii="Consolas" w:hAnsi="Consolas"/>
          <w:sz w:val="18"/>
        </w:rPr>
        <w:br/>
        <w:t xml:space="preserve">  CALL FUNCTION 'DDIF_FIELDINFO_GET'</w:t>
      </w:r>
      <w:r>
        <w:rPr>
          <w:rFonts w:ascii="Consolas" w:hAnsi="Consolas"/>
          <w:sz w:val="18"/>
        </w:rPr>
        <w:br/>
        <w:t xml:space="preserve">    DESTINATION LV_SW_DEST</w:t>
      </w:r>
      <w:r>
        <w:rPr>
          <w:rFonts w:ascii="Consolas" w:hAnsi="Consolas"/>
          <w:sz w:val="18"/>
        </w:rPr>
        <w:br/>
        <w:t xml:space="preserve">    EXPORTING</w:t>
      </w:r>
      <w:r>
        <w:rPr>
          <w:rFonts w:ascii="Consolas" w:hAnsi="Consolas"/>
          <w:sz w:val="18"/>
        </w:rPr>
        <w:br/>
        <w:t xml:space="preserve">      TABNAME        = LV_TAB</w:t>
      </w:r>
      <w:r>
        <w:rPr>
          <w:rFonts w:ascii="Consolas" w:hAnsi="Consolas"/>
          <w:sz w:val="18"/>
        </w:rPr>
        <w:br/>
        <w:t xml:space="preserve">    IMPORTING</w:t>
      </w:r>
      <w:r>
        <w:rPr>
          <w:rFonts w:ascii="Consolas" w:hAnsi="Consolas"/>
          <w:sz w:val="18"/>
        </w:rPr>
        <w:br/>
        <w:t xml:space="preserve">      X030L_WA       = LS_X030L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 xml:space="preserve">      DFIES_TAB      = LT_DFIES_FLD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NOT_FOUND      </w:t>
      </w:r>
      <w:r>
        <w:rPr>
          <w:rFonts w:ascii="Consolas" w:hAnsi="Consolas"/>
          <w:sz w:val="18"/>
        </w:rPr>
        <w:t>= 1</w:t>
      </w:r>
      <w:r>
        <w:rPr>
          <w:rFonts w:ascii="Consolas" w:hAnsi="Consolas"/>
          <w:sz w:val="18"/>
        </w:rPr>
        <w:br/>
        <w:t xml:space="preserve">      INTERNAL_ERROR = 2</w:t>
      </w:r>
      <w:r>
        <w:rPr>
          <w:rFonts w:ascii="Consolas" w:hAnsi="Consolas"/>
          <w:sz w:val="18"/>
        </w:rPr>
        <w:br/>
        <w:t xml:space="preserve">      OTHERS         = 3.</w:t>
      </w:r>
      <w:r>
        <w:rPr>
          <w:rFonts w:ascii="Consolas" w:hAnsi="Consolas"/>
          <w:sz w:val="18"/>
        </w:rPr>
        <w:br/>
        <w:t xml:space="preserve">  CHECK SY-SUBRC IS INITIAL.</w:t>
      </w:r>
      <w:r>
        <w:rPr>
          <w:rFonts w:ascii="Consolas" w:hAnsi="Consolas"/>
          <w:sz w:val="18"/>
        </w:rPr>
        <w:br/>
        <w:t xml:space="preserve">  CHECK LT_DFIES_FLD IS NOT INITIAL.</w:t>
      </w:r>
      <w:r>
        <w:rPr>
          <w:rFonts w:ascii="Consolas" w:hAnsi="Consolas"/>
          <w:sz w:val="18"/>
        </w:rPr>
        <w:br/>
        <w:t>***************** Get Table Category *********************</w:t>
      </w:r>
      <w:r>
        <w:rPr>
          <w:rFonts w:ascii="Consolas" w:hAnsi="Consolas"/>
          <w:sz w:val="18"/>
        </w:rPr>
        <w:br/>
        <w:t>* Calculate document periods by closing day</w:t>
      </w:r>
      <w:r>
        <w:rPr>
          <w:rFonts w:ascii="Consolas" w:hAnsi="Consolas"/>
          <w:sz w:val="18"/>
        </w:rPr>
        <w:br/>
        <w:t xml:space="preserve">  CALL FUNCTION '/SKN/F_SW_GET_D</w:t>
      </w:r>
      <w:r>
        <w:rPr>
          <w:rFonts w:ascii="Consolas" w:hAnsi="Consolas"/>
          <w:sz w:val="18"/>
        </w:rPr>
        <w:t>OC_POST_PERIOD'</w:t>
      </w:r>
      <w:r>
        <w:rPr>
          <w:rFonts w:ascii="Consolas" w:hAnsi="Consolas"/>
          <w:sz w:val="18"/>
        </w:rPr>
        <w:br/>
        <w:t xml:space="preserve">    EXPORTING</w:t>
      </w:r>
      <w:r>
        <w:rPr>
          <w:rFonts w:ascii="Consolas" w:hAnsi="Consolas"/>
          <w:sz w:val="18"/>
        </w:rPr>
        <w:br/>
        <w:t xml:space="preserve">      IV_DATE_FROM         = DATE_FROM</w:t>
      </w:r>
      <w:r>
        <w:rPr>
          <w:rFonts w:ascii="Consolas" w:hAnsi="Consolas"/>
          <w:sz w:val="18"/>
        </w:rPr>
        <w:br/>
        <w:t xml:space="preserve">      IV_DATE_TO           = DATE_TO</w:t>
      </w:r>
      <w:r>
        <w:rPr>
          <w:rFonts w:ascii="Consolas" w:hAnsi="Consolas"/>
          <w:sz w:val="18"/>
        </w:rPr>
        <w:br/>
        <w:t xml:space="preserve">      IV_CLOSED_PERIOD_DAY = LV_PERIOD_CLOSING_DAY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 xml:space="preserve">      ET_DATUM             = R_DATUM[]       " Accounting Entry Date</w:t>
      </w:r>
      <w:r>
        <w:rPr>
          <w:rFonts w:ascii="Consolas" w:hAnsi="Consolas"/>
          <w:sz w:val="18"/>
        </w:rPr>
        <w:br/>
        <w:t xml:space="preserve">      ET_BUDAT     </w:t>
      </w:r>
      <w:r>
        <w:rPr>
          <w:rFonts w:ascii="Consolas" w:hAnsi="Consolas"/>
          <w:sz w:val="18"/>
        </w:rPr>
        <w:t xml:space="preserve">        = LT_BUDAT[].     " Posting Date</w:t>
      </w:r>
      <w:r>
        <w:rPr>
          <w:rFonts w:ascii="Consolas" w:hAnsi="Consolas"/>
          <w:sz w:val="18"/>
        </w:rPr>
        <w:br/>
        <w:t xml:space="preserve">  CLEAR: LT_DATA_RFC[], LT_OUTPUT_FIELDS[], LT_OPTIONS,</w:t>
      </w:r>
      <w:r>
        <w:rPr>
          <w:rFonts w:ascii="Consolas" w:hAnsi="Consolas"/>
          <w:sz w:val="18"/>
        </w:rPr>
        <w:br/>
        <w:t xml:space="preserve">         LT_DFIES[], LT_RETURN[], LT_OUT_WHERE_COND[],</w:t>
      </w:r>
      <w:r>
        <w:rPr>
          <w:rFonts w:ascii="Consolas" w:hAnsi="Consolas"/>
          <w:sz w:val="18"/>
        </w:rPr>
        <w:br/>
        <w:t xml:space="preserve">         LT_GROUP_BY_OPTIONS, LT_SORT_OPTIONS.</w:t>
      </w:r>
      <w:r>
        <w:rPr>
          <w:rFonts w:ascii="Consolas" w:hAnsi="Consolas"/>
          <w:sz w:val="18"/>
        </w:rPr>
        <w:br/>
        <w:t xml:space="preserve">  CLEAR IS_ALERT.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_APPEND_TABLES_LIST</w:t>
      </w:r>
      <w:r>
        <w:rPr>
          <w:rFonts w:ascii="Consolas" w:hAnsi="Consolas"/>
          <w:sz w:val="18"/>
        </w:rPr>
        <w:t xml:space="preserve"> 'BKPF'   '' 'A'.</w:t>
      </w:r>
      <w:r>
        <w:rPr>
          <w:rFonts w:ascii="Consolas" w:hAnsi="Consolas"/>
          <w:sz w:val="18"/>
        </w:rPr>
        <w:br/>
        <w:t xml:space="preserve">  _APPEND_TABLES_LIST 'ACDOCA' '' 'B'.</w:t>
      </w:r>
      <w:r>
        <w:rPr>
          <w:rFonts w:ascii="Consolas" w:hAnsi="Consolas"/>
          <w:sz w:val="18"/>
        </w:rPr>
        <w:br/>
        <w:t xml:space="preserve">  _APPEND_TABLES_LIST 'T001' 'X' 'T'.</w:t>
      </w:r>
      <w:r>
        <w:rPr>
          <w:rFonts w:ascii="Consolas" w:hAnsi="Consolas"/>
          <w:sz w:val="18"/>
        </w:rPr>
        <w:br/>
        <w:t xml:space="preserve">  REFRESH LT_SEL_FIELDS[].</w:t>
      </w:r>
      <w:r>
        <w:rPr>
          <w:rFonts w:ascii="Consolas" w:hAnsi="Consolas"/>
          <w:sz w:val="18"/>
        </w:rPr>
        <w:br/>
        <w:t xml:space="preserve">  _ADAPT_SEL_FIELDS 'BKPF'   '/SKN/S_SW_10_07_FI_DOC_POST_S4'  LT_SEL_FIELDS LV_SW_DEST.</w:t>
      </w:r>
      <w:r>
        <w:rPr>
          <w:rFonts w:ascii="Consolas" w:hAnsi="Consolas"/>
          <w:sz w:val="18"/>
        </w:rPr>
        <w:br/>
        <w:t xml:space="preserve">  _ADAPT_SEL_FIELDS 'ACDOCA' '/SKN/S_SW_10_07</w:t>
      </w:r>
      <w:r>
        <w:rPr>
          <w:rFonts w:ascii="Consolas" w:hAnsi="Consolas"/>
          <w:sz w:val="18"/>
        </w:rPr>
        <w:t>_FI_DOC_POST_S4'  LT_SEL_FIELDS LV_SW_DEST.</w:t>
      </w:r>
      <w:r>
        <w:rPr>
          <w:rFonts w:ascii="Consolas" w:hAnsi="Consolas"/>
          <w:sz w:val="18"/>
        </w:rPr>
        <w:br/>
        <w:t xml:space="preserve">  CLEAR LS_SEL_FIELDS.</w:t>
      </w:r>
      <w:r>
        <w:rPr>
          <w:rFonts w:ascii="Consolas" w:hAnsi="Consolas"/>
          <w:sz w:val="18"/>
        </w:rPr>
        <w:br/>
        <w:t xml:space="preserve">  LS_SEL_FIELDS-TABLE = 'ACDOCA'.</w:t>
      </w:r>
      <w:r>
        <w:rPr>
          <w:rFonts w:ascii="Consolas" w:hAnsi="Consolas"/>
          <w:sz w:val="18"/>
        </w:rPr>
        <w:br/>
        <w:t xml:space="preserve">  LS_SEL_FIELDS-FIELD = 'BUDAT'.</w:t>
      </w:r>
      <w:r>
        <w:rPr>
          <w:rFonts w:ascii="Consolas" w:hAnsi="Consolas"/>
          <w:sz w:val="18"/>
        </w:rPr>
        <w:br/>
        <w:t xml:space="preserve">  LS_SEL_FIELDS-ALIAS = 'BUDAT_ACDOCA'.</w:t>
      </w:r>
      <w:r>
        <w:rPr>
          <w:rFonts w:ascii="Consolas" w:hAnsi="Consolas"/>
          <w:sz w:val="18"/>
        </w:rPr>
        <w:br/>
        <w:t xml:space="preserve">  APPEND LS_SEL_FIELDS TO LT_SEL_FIELDS.</w:t>
      </w:r>
      <w:r>
        <w:rPr>
          <w:rFonts w:ascii="Consolas" w:hAnsi="Consolas"/>
          <w:sz w:val="18"/>
        </w:rPr>
        <w:br/>
        <w:t xml:space="preserve">  CLEAR LS_SEL_FIELDS.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LS_SEL_FIELDS-TA</w:t>
      </w:r>
      <w:r>
        <w:rPr>
          <w:rFonts w:ascii="Consolas" w:hAnsi="Consolas"/>
          <w:sz w:val="18"/>
        </w:rPr>
        <w:t>BLE = 'T001'.</w:t>
      </w:r>
      <w:r>
        <w:rPr>
          <w:rFonts w:ascii="Consolas" w:hAnsi="Consolas"/>
          <w:sz w:val="18"/>
        </w:rPr>
        <w:br/>
        <w:t xml:space="preserve">  LS_SEL_FIELDS-FIELD = 'KTOPL'.</w:t>
      </w:r>
      <w:r>
        <w:rPr>
          <w:rFonts w:ascii="Consolas" w:hAnsi="Consolas"/>
          <w:sz w:val="18"/>
        </w:rPr>
        <w:br/>
        <w:t xml:space="preserve">  APPEND LS_SEL_FIELDS TO LT_SEL_FIELDS.</w:t>
      </w:r>
      <w:r>
        <w:rPr>
          <w:rFonts w:ascii="Consolas" w:hAnsi="Consolas"/>
          <w:sz w:val="18"/>
        </w:rPr>
        <w:br/>
        <w:t>* BKPF</w:t>
      </w:r>
      <w:r>
        <w:rPr>
          <w:rFonts w:ascii="Consolas" w:hAnsi="Consolas"/>
          <w:sz w:val="18"/>
        </w:rPr>
        <w:br/>
        <w:t xml:space="preserve">  _RANGE_TO_SEL_TABLE 'A~BUKRS'     BUKRS.</w:t>
      </w:r>
      <w:r>
        <w:rPr>
          <w:rFonts w:ascii="Consolas" w:hAnsi="Consolas"/>
          <w:sz w:val="18"/>
        </w:rPr>
        <w:br/>
        <w:t xml:space="preserve">  _RANGE_TO_SEL_TABLE 'A~BELNR'     BELNR.</w:t>
      </w:r>
      <w:r>
        <w:rPr>
          <w:rFonts w:ascii="Consolas" w:hAnsi="Consolas"/>
          <w:sz w:val="18"/>
        </w:rPr>
        <w:br/>
        <w:t xml:space="preserve">  _RANGE_TO_SEL_TABLE 'A~GJAHR'     GJAHR.</w:t>
      </w:r>
      <w:r>
        <w:rPr>
          <w:rFonts w:ascii="Consolas" w:hAnsi="Consolas"/>
          <w:sz w:val="18"/>
        </w:rPr>
        <w:br/>
        <w:t xml:space="preserve">  _RANGE_TO_SEL_TABLE 'A~MONAT' </w:t>
      </w:r>
      <w:r>
        <w:rPr>
          <w:rFonts w:ascii="Consolas" w:hAnsi="Consolas"/>
          <w:sz w:val="18"/>
        </w:rPr>
        <w:t xml:space="preserve">    MONAT.</w:t>
      </w:r>
      <w:r>
        <w:rPr>
          <w:rFonts w:ascii="Consolas" w:hAnsi="Consolas"/>
          <w:sz w:val="18"/>
        </w:rPr>
        <w:br/>
        <w:t xml:space="preserve">  _RANGE_TO_SEL_TABLE 'A~TCODE'     TCODE.</w:t>
      </w:r>
      <w:r>
        <w:rPr>
          <w:rFonts w:ascii="Consolas" w:hAnsi="Consolas"/>
          <w:sz w:val="18"/>
        </w:rPr>
        <w:br/>
        <w:t xml:space="preserve">  _RANGE_TO_SEL_TABLE 'A~USNAM'     USNAM.</w:t>
      </w:r>
      <w:r>
        <w:rPr>
          <w:rFonts w:ascii="Consolas" w:hAnsi="Consolas"/>
          <w:sz w:val="18"/>
        </w:rPr>
        <w:br/>
        <w:t xml:space="preserve">  _RANGE_TO_SEL_TABLE 'A~TCODE'     TCODE.</w:t>
      </w:r>
      <w:r>
        <w:rPr>
          <w:rFonts w:ascii="Consolas" w:hAnsi="Consolas"/>
          <w:sz w:val="18"/>
        </w:rPr>
        <w:br/>
        <w:t xml:space="preserve">  _RANGE_TO_SEL_TABLE 'A~XBLNR'     XBLNR.</w:t>
      </w:r>
      <w:r>
        <w:rPr>
          <w:rFonts w:ascii="Consolas" w:hAnsi="Consolas"/>
          <w:sz w:val="18"/>
        </w:rPr>
        <w:br/>
        <w:t xml:space="preserve">  _RANGE_TO_SEL_TABLE 'A~XREVERSAL' XREVERSAL.</w:t>
      </w:r>
      <w:r>
        <w:rPr>
          <w:rFonts w:ascii="Consolas" w:hAnsi="Consolas"/>
          <w:sz w:val="18"/>
        </w:rPr>
        <w:br/>
        <w:t xml:space="preserve">  _RANGE_TO_SEL_TABLE 'A~B</w:t>
      </w:r>
      <w:r>
        <w:rPr>
          <w:rFonts w:ascii="Consolas" w:hAnsi="Consolas"/>
          <w:sz w:val="18"/>
        </w:rPr>
        <w:t>STAT'     BSTAT.</w:t>
      </w:r>
      <w:r>
        <w:rPr>
          <w:rFonts w:ascii="Consolas" w:hAnsi="Consolas"/>
          <w:sz w:val="18"/>
        </w:rPr>
        <w:br/>
        <w:t xml:space="preserve">  _RANGE_TO_SEL_TABLE 'A~GRPID'     GRPID.</w:t>
      </w:r>
      <w:r>
        <w:rPr>
          <w:rFonts w:ascii="Consolas" w:hAnsi="Consolas"/>
          <w:sz w:val="18"/>
        </w:rPr>
        <w:br/>
        <w:t xml:space="preserve">  _RANGE_TO_SEL_TABLE 'A~STBLG'     STBLG.</w:t>
      </w:r>
      <w:r>
        <w:rPr>
          <w:rFonts w:ascii="Consolas" w:hAnsi="Consolas"/>
          <w:sz w:val="18"/>
        </w:rPr>
        <w:br/>
        <w:t xml:space="preserve">  _RANGE_TO_SEL_TABLE 'A~BKTXT'     BKTXT.</w:t>
      </w:r>
      <w:r>
        <w:rPr>
          <w:rFonts w:ascii="Consolas" w:hAnsi="Consolas"/>
          <w:sz w:val="18"/>
        </w:rPr>
        <w:br/>
        <w:t>* ACDOCA</w:t>
      </w:r>
      <w:r>
        <w:rPr>
          <w:rFonts w:ascii="Consolas" w:hAnsi="Consolas"/>
          <w:sz w:val="18"/>
        </w:rPr>
        <w:br/>
        <w:t xml:space="preserve">  _RANGE_TO_SEL_TABLE 'B~RBUKRS'  RBUKRS.</w:t>
      </w:r>
      <w:r>
        <w:rPr>
          <w:rFonts w:ascii="Consolas" w:hAnsi="Consolas"/>
          <w:sz w:val="18"/>
        </w:rPr>
        <w:br/>
        <w:t xml:space="preserve">  _RANGE_TO_SEL_TABLE 'B~RLDNR'   RLDNR.</w:t>
      </w:r>
      <w:r>
        <w:rPr>
          <w:rFonts w:ascii="Consolas" w:hAnsi="Consolas"/>
          <w:sz w:val="18"/>
        </w:rPr>
        <w:br/>
        <w:t xml:space="preserve">  _RANGE_TO_SEL_TA</w:t>
      </w:r>
      <w:r>
        <w:rPr>
          <w:rFonts w:ascii="Consolas" w:hAnsi="Consolas"/>
          <w:sz w:val="18"/>
        </w:rPr>
        <w:t>BLE 'B~DOCLN'   DOCLN.</w:t>
      </w:r>
      <w:r>
        <w:rPr>
          <w:rFonts w:ascii="Consolas" w:hAnsi="Consolas"/>
          <w:sz w:val="18"/>
        </w:rPr>
        <w:br/>
        <w:t xml:space="preserve">  _RANGE_TO_SEL_TABLE 'B~RCNTR'   RCNTR.</w:t>
      </w:r>
      <w:r>
        <w:rPr>
          <w:rFonts w:ascii="Consolas" w:hAnsi="Consolas"/>
          <w:sz w:val="18"/>
        </w:rPr>
        <w:br/>
        <w:t xml:space="preserve">  _RANGE_TO_SEL_TABLE 'B~PRCTR'   PRCTR.</w:t>
      </w:r>
      <w:r>
        <w:rPr>
          <w:rFonts w:ascii="Consolas" w:hAnsi="Consolas"/>
          <w:sz w:val="18"/>
        </w:rPr>
        <w:br/>
        <w:t xml:space="preserve">  _RANGE_TO_SEL_TABLE 'B~RACCT'   RACCT.</w:t>
      </w:r>
      <w:r>
        <w:rPr>
          <w:rFonts w:ascii="Consolas" w:hAnsi="Consolas"/>
          <w:sz w:val="18"/>
        </w:rPr>
        <w:br/>
        <w:t xml:space="preserve">  _RANGE_TO_SEL_TABLE 'B~RFAREA'  RFAREA.</w:t>
      </w:r>
      <w:r>
        <w:rPr>
          <w:rFonts w:ascii="Consolas" w:hAnsi="Consolas"/>
          <w:sz w:val="18"/>
        </w:rPr>
        <w:br/>
        <w:t xml:space="preserve">  _RANGE_TO_SEL_TABLE 'B~RBUSA'   RBUSA.</w:t>
      </w:r>
      <w:r>
        <w:rPr>
          <w:rFonts w:ascii="Consolas" w:hAnsi="Consolas"/>
          <w:sz w:val="18"/>
        </w:rPr>
        <w:br/>
        <w:t xml:space="preserve">  _RANGE_TO_SEL_TABLE 'B~KO</w:t>
      </w:r>
      <w:r>
        <w:rPr>
          <w:rFonts w:ascii="Consolas" w:hAnsi="Consolas"/>
          <w:sz w:val="18"/>
        </w:rPr>
        <w:t>KRS'   KOKRS.</w:t>
      </w:r>
      <w:r>
        <w:rPr>
          <w:rFonts w:ascii="Consolas" w:hAnsi="Consolas"/>
          <w:sz w:val="18"/>
        </w:rPr>
        <w:br/>
        <w:t xml:space="preserve">  _RANGE_TO_SEL_TABLE 'B~SEGMENT' SEGMENT.</w:t>
      </w:r>
      <w:r>
        <w:rPr>
          <w:rFonts w:ascii="Consolas" w:hAnsi="Consolas"/>
          <w:sz w:val="18"/>
        </w:rPr>
        <w:br/>
        <w:t xml:space="preserve">  _RANGE_TO_SEL_TABLE 'B~KTOSL'   KTOSL.</w:t>
      </w:r>
      <w:r>
        <w:rPr>
          <w:rFonts w:ascii="Consolas" w:hAnsi="Consolas"/>
          <w:sz w:val="18"/>
        </w:rPr>
        <w:br/>
        <w:t xml:space="preserve">  _RANGE_TO_SEL_TABLE 'B~EBELN'   EBELN.</w:t>
      </w:r>
      <w:r>
        <w:rPr>
          <w:rFonts w:ascii="Consolas" w:hAnsi="Consolas"/>
          <w:sz w:val="18"/>
        </w:rPr>
        <w:br/>
        <w:t xml:space="preserve">  _RANGE_TO_SEL_TABLE 'B~EBELP'   EBELP.</w:t>
      </w:r>
      <w:r>
        <w:rPr>
          <w:rFonts w:ascii="Consolas" w:hAnsi="Consolas"/>
          <w:sz w:val="18"/>
        </w:rPr>
        <w:br/>
        <w:t xml:space="preserve">  _RANGE_TO_SEL_TABLE 'B~MATNR'   MATNR.</w:t>
      </w:r>
      <w:r>
        <w:rPr>
          <w:rFonts w:ascii="Consolas" w:hAnsi="Consolas"/>
          <w:sz w:val="18"/>
        </w:rPr>
        <w:br/>
        <w:t xml:space="preserve">  _RANGE_TO_SEL_TABLE 'B~WERKS'   W</w:t>
      </w:r>
      <w:r>
        <w:rPr>
          <w:rFonts w:ascii="Consolas" w:hAnsi="Consolas"/>
          <w:sz w:val="18"/>
        </w:rPr>
        <w:t>ERKS.</w:t>
      </w:r>
      <w:r>
        <w:rPr>
          <w:rFonts w:ascii="Consolas" w:hAnsi="Consolas"/>
          <w:sz w:val="18"/>
        </w:rPr>
        <w:br/>
        <w:t xml:space="preserve">  _RANGE_TO_SEL_TABLE 'B~LIFNR'   LIFNR.</w:t>
      </w:r>
      <w:r>
        <w:rPr>
          <w:rFonts w:ascii="Consolas" w:hAnsi="Consolas"/>
          <w:sz w:val="18"/>
        </w:rPr>
        <w:br/>
        <w:t xml:space="preserve">  _RANGE_TO_SEL_TABLE 'B~KUNNR'   KUNNR.</w:t>
      </w:r>
      <w:r>
        <w:rPr>
          <w:rFonts w:ascii="Consolas" w:hAnsi="Consolas"/>
          <w:sz w:val="18"/>
        </w:rPr>
        <w:br/>
        <w:t xml:space="preserve">  _RANGE_TO_SEL_TABLE 'B~FKART'   FKART.</w:t>
      </w:r>
      <w:r>
        <w:rPr>
          <w:rFonts w:ascii="Consolas" w:hAnsi="Consolas"/>
          <w:sz w:val="18"/>
        </w:rPr>
        <w:br/>
        <w:t xml:space="preserve">  _RANGE_TO_SEL_TABLE 'B~VKORG'   VKORG.</w:t>
      </w:r>
      <w:r>
        <w:rPr>
          <w:rFonts w:ascii="Consolas" w:hAnsi="Consolas"/>
          <w:sz w:val="18"/>
        </w:rPr>
        <w:br/>
        <w:t xml:space="preserve">  _RANGE_TO_SEL_TABLE 'B~VTWEG'   VTWEG.</w:t>
      </w:r>
      <w:r>
        <w:rPr>
          <w:rFonts w:ascii="Consolas" w:hAnsi="Consolas"/>
          <w:sz w:val="18"/>
        </w:rPr>
        <w:br/>
        <w:t xml:space="preserve">  _RANGE_TO_SEL_TABLE 'B~SPART'   SPART.</w:t>
      </w:r>
      <w:r>
        <w:rPr>
          <w:rFonts w:ascii="Consolas" w:hAnsi="Consolas"/>
          <w:sz w:val="18"/>
        </w:rPr>
        <w:br/>
        <w:t xml:space="preserve">  _R</w:t>
      </w:r>
      <w:r>
        <w:rPr>
          <w:rFonts w:ascii="Consolas" w:hAnsi="Consolas"/>
          <w:sz w:val="18"/>
        </w:rPr>
        <w:t>ANGE_TO_SEL_TABLE 'B~MATKL'   MATKL.</w:t>
      </w:r>
      <w:r>
        <w:rPr>
          <w:rFonts w:ascii="Consolas" w:hAnsi="Consolas"/>
          <w:sz w:val="18"/>
        </w:rPr>
        <w:br/>
        <w:t xml:space="preserve">  _RANGE_TO_SEL_TABLE 'B~KDGRP'   KDGRP.</w:t>
      </w:r>
      <w:r>
        <w:rPr>
          <w:rFonts w:ascii="Consolas" w:hAnsi="Consolas"/>
          <w:sz w:val="18"/>
        </w:rPr>
        <w:br/>
        <w:t xml:space="preserve">  _RANGE_TO_SEL_TABLE 'B~LAND1'   LAND1.</w:t>
      </w:r>
      <w:r>
        <w:rPr>
          <w:rFonts w:ascii="Consolas" w:hAnsi="Consolas"/>
          <w:sz w:val="18"/>
        </w:rPr>
        <w:br/>
        <w:t xml:space="preserve">  _RANGE_TO_SEL_TABLE 'B~BLART'   BLART.</w:t>
      </w:r>
      <w:r>
        <w:rPr>
          <w:rFonts w:ascii="Consolas" w:hAnsi="Consolas"/>
          <w:sz w:val="18"/>
        </w:rPr>
        <w:br/>
        <w:t xml:space="preserve">  _RANGE_TO_SEL_TABLE 'B~HSL'     HSL.</w:t>
      </w:r>
      <w:r>
        <w:rPr>
          <w:rFonts w:ascii="Consolas" w:hAnsi="Consolas"/>
          <w:sz w:val="18"/>
        </w:rPr>
        <w:br/>
        <w:t xml:space="preserve">  _RANGE_TO_SEL_TABLE 'B~HVKWRT'  HVKWRT.</w:t>
      </w:r>
      <w:r>
        <w:rPr>
          <w:rFonts w:ascii="Consolas" w:hAnsi="Consolas"/>
          <w:sz w:val="18"/>
        </w:rPr>
        <w:br/>
        <w:t xml:space="preserve">  _RANGE_TO_SEL</w:t>
      </w:r>
      <w:r>
        <w:rPr>
          <w:rFonts w:ascii="Consolas" w:hAnsi="Consolas"/>
          <w:sz w:val="18"/>
        </w:rPr>
        <w:t>_TABLE 'B~KSL'     KSL.</w:t>
      </w:r>
      <w:r>
        <w:rPr>
          <w:rFonts w:ascii="Consolas" w:hAnsi="Consolas"/>
          <w:sz w:val="18"/>
        </w:rPr>
        <w:br/>
        <w:t xml:space="preserve">  _RANGE_TO_SEL_TABLE 'B~OSL'     OSL.</w:t>
      </w:r>
      <w:r>
        <w:rPr>
          <w:rFonts w:ascii="Consolas" w:hAnsi="Consolas"/>
          <w:sz w:val="18"/>
        </w:rPr>
        <w:br/>
        <w:t xml:space="preserve">  _RANGE_TO_SEL_TABLE 'B~PSL'     PSL.</w:t>
      </w:r>
      <w:r>
        <w:rPr>
          <w:rFonts w:ascii="Consolas" w:hAnsi="Consolas"/>
          <w:sz w:val="18"/>
        </w:rPr>
        <w:br/>
        <w:t xml:space="preserve">  _RANGE_TO_SEL_TABLE 'B~TSL'     TSL.</w:t>
      </w:r>
      <w:r>
        <w:rPr>
          <w:rFonts w:ascii="Consolas" w:hAnsi="Consolas"/>
          <w:sz w:val="18"/>
        </w:rPr>
        <w:br/>
        <w:t xml:space="preserve">  _RANGE_TO_SEL_TABLE 'B~VSL'     VSL.</w:t>
      </w:r>
      <w:r>
        <w:rPr>
          <w:rFonts w:ascii="Consolas" w:hAnsi="Consolas"/>
          <w:sz w:val="18"/>
        </w:rPr>
        <w:br/>
        <w:t xml:space="preserve">  _RANGE_TO_SEL_TABLE 'B~WSL'     WSL.</w:t>
      </w:r>
      <w:r>
        <w:rPr>
          <w:rFonts w:ascii="Consolas" w:hAnsi="Consolas"/>
          <w:sz w:val="18"/>
        </w:rPr>
        <w:br/>
        <w:t xml:space="preserve">  _RANGE_TO_SEL_TABLE 'B~WSL2'    WSL</w:t>
      </w:r>
      <w:r>
        <w:rPr>
          <w:rFonts w:ascii="Consolas" w:hAnsi="Consolas"/>
          <w:sz w:val="18"/>
        </w:rPr>
        <w:t>2.</w:t>
      </w:r>
      <w:r>
        <w:rPr>
          <w:rFonts w:ascii="Consolas" w:hAnsi="Consolas"/>
          <w:sz w:val="18"/>
        </w:rPr>
        <w:br/>
        <w:t xml:space="preserve">  _RANGE_TO_SEL_TABLE 'B~WSL3'    WSL3.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_RANGE_TO_SEL_TABLE 'B~RTCUR'  RTCUR.</w:t>
      </w:r>
      <w:r>
        <w:rPr>
          <w:rFonts w:ascii="Consolas" w:hAnsi="Consolas"/>
          <w:sz w:val="18"/>
        </w:rPr>
        <w:br/>
        <w:t xml:space="preserve">  _RANGE_TO_SEL_TABLE 'B~RWCUR'  RWCUR.</w:t>
      </w:r>
      <w:r>
        <w:rPr>
          <w:rFonts w:ascii="Consolas" w:hAnsi="Consolas"/>
          <w:sz w:val="18"/>
        </w:rPr>
        <w:br/>
        <w:t xml:space="preserve">  _RANGE_TO_SEL_TABLE 'B~RHCUR'  RHCUR.</w:t>
      </w:r>
      <w:r>
        <w:rPr>
          <w:rFonts w:ascii="Consolas" w:hAnsi="Consolas"/>
          <w:sz w:val="18"/>
        </w:rPr>
        <w:br/>
        <w:t xml:space="preserve">  _RANGE_TO_SEL_TABLE 'B~RKCUR'  RKCUR.</w:t>
      </w:r>
      <w:r>
        <w:rPr>
          <w:rFonts w:ascii="Consolas" w:hAnsi="Consolas"/>
          <w:sz w:val="18"/>
        </w:rPr>
        <w:br/>
        <w:t xml:space="preserve">  _RANGE_TO_SEL_TABLE 'B~ROCUR'  ROCUR.</w:t>
      </w:r>
      <w:r>
        <w:rPr>
          <w:rFonts w:ascii="Consolas" w:hAnsi="Consolas"/>
          <w:sz w:val="18"/>
        </w:rPr>
        <w:br/>
        <w:t xml:space="preserve">  _RANGE_TO_S</w:t>
      </w:r>
      <w:r>
        <w:rPr>
          <w:rFonts w:ascii="Consolas" w:hAnsi="Consolas"/>
          <w:sz w:val="18"/>
        </w:rPr>
        <w:t>EL_TABLE 'B~RVCUR'  RVCUR.</w:t>
      </w:r>
      <w:r>
        <w:rPr>
          <w:rFonts w:ascii="Consolas" w:hAnsi="Consolas"/>
          <w:sz w:val="18"/>
        </w:rPr>
        <w:br/>
        <w:t xml:space="preserve">  _RANGE_TO_SEL_TABLE 'B~KOART'  KOART.</w:t>
      </w:r>
      <w:r>
        <w:rPr>
          <w:rFonts w:ascii="Consolas" w:hAnsi="Consolas"/>
          <w:sz w:val="18"/>
        </w:rPr>
        <w:br/>
        <w:t>* T001</w:t>
      </w:r>
      <w:r>
        <w:rPr>
          <w:rFonts w:ascii="Consolas" w:hAnsi="Consolas"/>
          <w:sz w:val="18"/>
        </w:rPr>
        <w:br/>
        <w:t xml:space="preserve">  _RANGE_TO_SEL_TABLE 'T~KTOPL'  KTOPL.</w:t>
      </w:r>
      <w:r>
        <w:rPr>
          <w:rFonts w:ascii="Consolas" w:hAnsi="Consolas"/>
          <w:sz w:val="18"/>
        </w:rPr>
        <w:br/>
        <w:t xml:space="preserve">  LT_OPTIONS_MAIN[] = LT_OUT_WHERE_COND[].</w:t>
      </w:r>
      <w:r>
        <w:rPr>
          <w:rFonts w:ascii="Consolas" w:hAnsi="Consolas"/>
          <w:sz w:val="18"/>
        </w:rPr>
        <w:br/>
        <w:t xml:space="preserve">  LOOP AT R_DATUM INTO RS_DATUM.</w:t>
      </w:r>
      <w:r>
        <w:rPr>
          <w:rFonts w:ascii="Consolas" w:hAnsi="Consolas"/>
          <w:sz w:val="18"/>
        </w:rPr>
        <w:br/>
        <w:t xml:space="preserve">    LV_TABIX = SY-TABIX.</w:t>
      </w:r>
      <w:r>
        <w:rPr>
          <w:rFonts w:ascii="Consolas" w:hAnsi="Consolas"/>
          <w:sz w:val="18"/>
        </w:rPr>
        <w:br/>
        <w:t xml:space="preserve">    REFRESH: R_CPUDT, R_AEDAT, R_UPDDT, R</w:t>
      </w:r>
      <w:r>
        <w:rPr>
          <w:rFonts w:ascii="Consolas" w:hAnsi="Consolas"/>
          <w:sz w:val="18"/>
        </w:rPr>
        <w:t>_BLDAT, R_BUDAT.</w:t>
      </w:r>
      <w:r>
        <w:rPr>
          <w:rFonts w:ascii="Consolas" w:hAnsi="Consolas"/>
          <w:sz w:val="18"/>
        </w:rPr>
        <w:br/>
        <w:t xml:space="preserve">    CLEAR: LT_OPTIONS, LT_OUT_WHERE_COND[].</w:t>
      </w:r>
      <w:r>
        <w:rPr>
          <w:rFonts w:ascii="Consolas" w:hAnsi="Consolas"/>
          <w:sz w:val="18"/>
        </w:rPr>
        <w:br/>
        <w:t xml:space="preserve">    CASE LV_DATE_REF_FLD.</w:t>
      </w:r>
      <w:r>
        <w:rPr>
          <w:rFonts w:ascii="Consolas" w:hAnsi="Consolas"/>
          <w:sz w:val="18"/>
        </w:rPr>
        <w:br/>
        <w:t xml:space="preserve">      WHEN 'CPUDT'.</w:t>
      </w:r>
      <w:r>
        <w:rPr>
          <w:rFonts w:ascii="Consolas" w:hAnsi="Consolas"/>
          <w:sz w:val="18"/>
        </w:rPr>
        <w:br/>
        <w:t xml:space="preserve">        MOVE-CORRESPONDING RS_DATUM TO RS_CPUDT.</w:t>
      </w:r>
      <w:r>
        <w:rPr>
          <w:rFonts w:ascii="Consolas" w:hAnsi="Consolas"/>
          <w:sz w:val="18"/>
        </w:rPr>
        <w:br/>
        <w:t xml:space="preserve">        APPEND RS_CPUDT TO R_CPUDT.</w:t>
      </w:r>
      <w:r>
        <w:rPr>
          <w:rFonts w:ascii="Consolas" w:hAnsi="Consolas"/>
          <w:sz w:val="18"/>
        </w:rPr>
        <w:br/>
        <w:t xml:space="preserve">      WHEN 'BLDAT'.</w:t>
      </w:r>
      <w:r>
        <w:rPr>
          <w:rFonts w:ascii="Consolas" w:hAnsi="Consolas"/>
          <w:sz w:val="18"/>
        </w:rPr>
        <w:br/>
        <w:t xml:space="preserve">        MOVE-CORRESPONDING RS_DATUM TO RS_BL</w:t>
      </w:r>
      <w:r>
        <w:rPr>
          <w:rFonts w:ascii="Consolas" w:hAnsi="Consolas"/>
          <w:sz w:val="18"/>
        </w:rPr>
        <w:t>DAT.</w:t>
      </w:r>
      <w:r>
        <w:rPr>
          <w:rFonts w:ascii="Consolas" w:hAnsi="Consolas"/>
          <w:sz w:val="18"/>
        </w:rPr>
        <w:br/>
        <w:t xml:space="preserve">        APPEND RS_BLDAT TO R_BLDAT.</w:t>
      </w:r>
      <w:r>
        <w:rPr>
          <w:rFonts w:ascii="Consolas" w:hAnsi="Consolas"/>
          <w:sz w:val="18"/>
        </w:rPr>
        <w:br/>
        <w:t xml:space="preserve">      WHEN 'AEDAT'.</w:t>
      </w:r>
      <w:r>
        <w:rPr>
          <w:rFonts w:ascii="Consolas" w:hAnsi="Consolas"/>
          <w:sz w:val="18"/>
        </w:rPr>
        <w:br/>
        <w:t xml:space="preserve">        MOVE-CORRESPONDING RS_DATUM TO RS_AEDAT.</w:t>
      </w:r>
      <w:r>
        <w:rPr>
          <w:rFonts w:ascii="Consolas" w:hAnsi="Consolas"/>
          <w:sz w:val="18"/>
        </w:rPr>
        <w:br/>
        <w:t xml:space="preserve">        APPEND RS_AEDAT TO R_AEDAT.</w:t>
      </w:r>
      <w:r>
        <w:rPr>
          <w:rFonts w:ascii="Consolas" w:hAnsi="Consolas"/>
          <w:sz w:val="18"/>
        </w:rPr>
        <w:br/>
        <w:t xml:space="preserve">      WHEN 'UPDDT'.</w:t>
      </w:r>
      <w:r>
        <w:rPr>
          <w:rFonts w:ascii="Consolas" w:hAnsi="Consolas"/>
          <w:sz w:val="18"/>
        </w:rPr>
        <w:br/>
        <w:t xml:space="preserve">        MOVE-CORRESPONDING RS_DATUM TO RS_UPDDT.</w:t>
      </w:r>
      <w:r>
        <w:rPr>
          <w:rFonts w:ascii="Consolas" w:hAnsi="Consolas"/>
          <w:sz w:val="18"/>
        </w:rPr>
        <w:br/>
        <w:t xml:space="preserve">        APPEND RS_UPDDT TO R_UPDDT.</w:t>
      </w:r>
      <w:r>
        <w:rPr>
          <w:rFonts w:ascii="Consolas" w:hAnsi="Consolas"/>
          <w:sz w:val="18"/>
        </w:rPr>
        <w:br/>
        <w:t xml:space="preserve">    E</w:t>
      </w:r>
      <w:r>
        <w:rPr>
          <w:rFonts w:ascii="Consolas" w:hAnsi="Consolas"/>
          <w:sz w:val="18"/>
        </w:rPr>
        <w:t>NDCASE.</w:t>
      </w:r>
      <w:r>
        <w:rPr>
          <w:rFonts w:ascii="Consolas" w:hAnsi="Consolas"/>
          <w:sz w:val="18"/>
        </w:rPr>
        <w:br/>
        <w:t xml:space="preserve">    _RANGE_TO_SEL_TABLE 'A~AEDAT' AEDAT.</w:t>
      </w:r>
      <w:r>
        <w:rPr>
          <w:rFonts w:ascii="Consolas" w:hAnsi="Consolas"/>
          <w:sz w:val="18"/>
        </w:rPr>
        <w:br/>
        <w:t xml:space="preserve">    _RANGE_TO_SEL_TABLE 'A~CPUDT' CPUDT.</w:t>
      </w:r>
      <w:r>
        <w:rPr>
          <w:rFonts w:ascii="Consolas" w:hAnsi="Consolas"/>
          <w:sz w:val="18"/>
        </w:rPr>
        <w:br/>
        <w:t xml:space="preserve">    _RANGE_TO_SEL_TABLE 'A~UPDDT' UPDDT.</w:t>
      </w:r>
      <w:r>
        <w:rPr>
          <w:rFonts w:ascii="Consolas" w:hAnsi="Consolas"/>
          <w:sz w:val="18"/>
        </w:rPr>
        <w:br/>
        <w:t xml:space="preserve">    _RANGE_TO_SEL_TABLE 'A~BLDAT' BLDAT.</w:t>
      </w:r>
      <w:r>
        <w:rPr>
          <w:rFonts w:ascii="Consolas" w:hAnsi="Consolas"/>
          <w:sz w:val="18"/>
        </w:rPr>
        <w:br/>
        <w:t>* Set BUDAT condition date</w:t>
      </w:r>
      <w:r>
        <w:rPr>
          <w:rFonts w:ascii="Consolas" w:hAnsi="Consolas"/>
          <w:sz w:val="18"/>
        </w:rPr>
        <w:br/>
        <w:t xml:space="preserve">    READ TABLE LT_BUDAT INTO LS_BUDAT INDEX LV_TABIX.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IF SY-SUBRC IS INITIAL.</w:t>
      </w:r>
      <w:r>
        <w:rPr>
          <w:rFonts w:ascii="Consolas" w:hAnsi="Consolas"/>
          <w:sz w:val="18"/>
        </w:rPr>
        <w:br/>
        <w:t xml:space="preserve">      MOVE-CORRESPONDING LS_BUDAT TO RS_BUDAT.</w:t>
      </w:r>
      <w:r>
        <w:rPr>
          <w:rFonts w:ascii="Consolas" w:hAnsi="Consolas"/>
          <w:sz w:val="18"/>
        </w:rPr>
        <w:br/>
        <w:t xml:space="preserve">      APPEND RS_BUDAT TO R_BUDAT.</w:t>
      </w:r>
      <w:r>
        <w:rPr>
          <w:rFonts w:ascii="Consolas" w:hAnsi="Consolas"/>
          <w:sz w:val="18"/>
        </w:rPr>
        <w:br/>
        <w:t xml:space="preserve">      CLEAR: LS_BUDAT.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_RANGE_TO_SEL_TABLE 'B~BUDAT' BUDAT.</w:t>
      </w:r>
      <w:r>
        <w:rPr>
          <w:rFonts w:ascii="Consolas" w:hAnsi="Consolas"/>
          <w:sz w:val="18"/>
        </w:rPr>
        <w:br/>
        <w:t xml:space="preserve">    LT_OPTIONS[] = LT_OUT_WHERE_COND[].</w:t>
      </w:r>
      <w:r>
        <w:rPr>
          <w:rFonts w:ascii="Consolas" w:hAnsi="Consolas"/>
          <w:sz w:val="18"/>
        </w:rPr>
        <w:br/>
        <w:t xml:space="preserve">    IF LT_OPTIONS[]      IS NOT INI</w:t>
      </w:r>
      <w:r>
        <w:rPr>
          <w:rFonts w:ascii="Consolas" w:hAnsi="Consolas"/>
          <w:sz w:val="18"/>
        </w:rPr>
        <w:t>TIAL AND</w:t>
      </w:r>
      <w:r>
        <w:rPr>
          <w:rFonts w:ascii="Consolas" w:hAnsi="Consolas"/>
          <w:sz w:val="18"/>
        </w:rPr>
        <w:br/>
        <w:t xml:space="preserve">       LT_OPTIONS_MAIN[] IS NOT INITIAL.</w:t>
      </w:r>
      <w:r>
        <w:rPr>
          <w:rFonts w:ascii="Consolas" w:hAnsi="Consolas"/>
          <w:sz w:val="18"/>
        </w:rPr>
        <w:br/>
        <w:t xml:space="preserve">      LS_OPTION-TEXT = 'AND'.</w:t>
      </w:r>
      <w:r>
        <w:rPr>
          <w:rFonts w:ascii="Consolas" w:hAnsi="Consolas"/>
          <w:sz w:val="18"/>
        </w:rPr>
        <w:br/>
        <w:t xml:space="preserve">      APPEND LS_OPTION TO LT_OPTIONS.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APPEND LINES OF LT_OPTIONS_MAIN TO LT_OPTIONS.</w:t>
      </w:r>
      <w:r>
        <w:rPr>
          <w:rFonts w:ascii="Consolas" w:hAnsi="Consolas"/>
          <w:sz w:val="18"/>
        </w:rPr>
        <w:br/>
        <w:t>* Join condition</w:t>
      </w:r>
      <w:r>
        <w:rPr>
          <w:rFonts w:ascii="Consolas" w:hAnsi="Consolas"/>
          <w:sz w:val="18"/>
        </w:rPr>
        <w:br/>
        <w:t xml:space="preserve">    REFRESH LT_JOIN_CONDITION[].</w:t>
      </w:r>
      <w:r>
        <w:rPr>
          <w:rFonts w:ascii="Consolas" w:hAnsi="Consolas"/>
          <w:sz w:val="18"/>
        </w:rPr>
        <w:br/>
        <w:t xml:space="preserve">    _JOIN_CONDITION 'A' 'B</w:t>
      </w:r>
      <w:r>
        <w:rPr>
          <w:rFonts w:ascii="Consolas" w:hAnsi="Consolas"/>
          <w:sz w:val="18"/>
        </w:rPr>
        <w:t>UKRS' 'B' 'RBUKRS'.</w:t>
      </w:r>
      <w:r>
        <w:rPr>
          <w:rFonts w:ascii="Consolas" w:hAnsi="Consolas"/>
          <w:sz w:val="18"/>
        </w:rPr>
        <w:br/>
        <w:t xml:space="preserve">    _JOIN_CONDITION 'A' 'GJAHR' 'B' 'GJAHR'.</w:t>
      </w:r>
      <w:r>
        <w:rPr>
          <w:rFonts w:ascii="Consolas" w:hAnsi="Consolas"/>
          <w:sz w:val="18"/>
        </w:rPr>
        <w:br/>
        <w:t xml:space="preserve">    _JOIN_CONDITION 'A' 'BELNR' 'B' 'BELNR'.</w:t>
      </w:r>
      <w:r>
        <w:rPr>
          <w:rFonts w:ascii="Consolas" w:hAnsi="Consolas"/>
          <w:sz w:val="18"/>
        </w:rPr>
        <w:br/>
        <w:t xml:space="preserve">    _JOIN_CONDITION 'A' 'BUKRS' 'T' 'BUKRS'.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******************************* Get data  *************************</w:t>
      </w:r>
      <w:r>
        <w:rPr>
          <w:rFonts w:ascii="Consolas" w:hAnsi="Consolas"/>
          <w:sz w:val="18"/>
        </w:rPr>
        <w:br/>
        <w:t xml:space="preserve">    CALL FUNCTION '/SKN/RFC_JOIN_</w:t>
      </w:r>
      <w:r>
        <w:rPr>
          <w:rFonts w:ascii="Consolas" w:hAnsi="Consolas"/>
          <w:sz w:val="18"/>
        </w:rPr>
        <w:t>TABLES'</w:t>
      </w:r>
      <w:r>
        <w:rPr>
          <w:rFonts w:ascii="Consolas" w:hAnsi="Consolas"/>
          <w:sz w:val="18"/>
        </w:rPr>
        <w:br/>
        <w:t xml:space="preserve">      DESTINATION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ROWCOUNT             = LV_ROWCOUNT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OPTIONS              = LT_OPTIONS</w:t>
      </w:r>
      <w:r>
        <w:rPr>
          <w:rFonts w:ascii="Consolas" w:hAnsi="Consolas"/>
          <w:sz w:val="18"/>
        </w:rPr>
        <w:br/>
        <w:t xml:space="preserve">        DATA                 = LT_DATA_RFC</w:t>
      </w:r>
      <w:r>
        <w:rPr>
          <w:rFonts w:ascii="Consolas" w:hAnsi="Consolas"/>
          <w:sz w:val="18"/>
        </w:rPr>
        <w:br/>
        <w:t xml:space="preserve">        TABLES_LIST          = LT_TABLES_LIST</w:t>
      </w:r>
      <w:r>
        <w:rPr>
          <w:rFonts w:ascii="Consolas" w:hAnsi="Consolas"/>
          <w:sz w:val="18"/>
        </w:rPr>
        <w:br/>
        <w:t xml:space="preserve">        JOIN_CON</w:t>
      </w:r>
      <w:r>
        <w:rPr>
          <w:rFonts w:ascii="Consolas" w:hAnsi="Consolas"/>
          <w:sz w:val="18"/>
        </w:rPr>
        <w:t>DITION       = LT_JOIN_CONDITION</w:t>
      </w:r>
      <w:r>
        <w:rPr>
          <w:rFonts w:ascii="Consolas" w:hAnsi="Consolas"/>
          <w:sz w:val="18"/>
        </w:rPr>
        <w:br/>
        <w:t xml:space="preserve">        SEL_FIELDS           = LT_SEL_FIELDS</w:t>
      </w:r>
      <w:r>
        <w:rPr>
          <w:rFonts w:ascii="Consolas" w:hAnsi="Consolas"/>
          <w:sz w:val="18"/>
        </w:rPr>
        <w:br/>
        <w:t xml:space="preserve">        SORT_OPTIONS         = LT_SORT_OPTIONS</w:t>
      </w:r>
      <w:r>
        <w:rPr>
          <w:rFonts w:ascii="Consolas" w:hAnsi="Consolas"/>
          <w:sz w:val="18"/>
        </w:rPr>
        <w:br/>
        <w:t xml:space="preserve">        GROUP_BY_OPTIONS     = LT_GROUP_BY_OPTIONS</w:t>
      </w:r>
      <w:r>
        <w:rPr>
          <w:rFonts w:ascii="Consolas" w:hAnsi="Consolas"/>
          <w:sz w:val="18"/>
        </w:rPr>
        <w:br/>
        <w:t xml:space="preserve">        HAVING_OPTIONS       = LT_HAVING_OPTIONS</w:t>
      </w:r>
      <w:r>
        <w:rPr>
          <w:rFonts w:ascii="Consolas" w:hAnsi="Consolas"/>
          <w:sz w:val="18"/>
        </w:rPr>
        <w:br/>
        <w:t xml:space="preserve">        OUTPUT_FIELDS        = </w:t>
      </w:r>
      <w:r>
        <w:rPr>
          <w:rFonts w:ascii="Consolas" w:hAnsi="Consolas"/>
          <w:sz w:val="18"/>
        </w:rPr>
        <w:t>LT_OUTPUT_FIELDS</w:t>
      </w:r>
      <w:r>
        <w:rPr>
          <w:rFonts w:ascii="Consolas" w:hAnsi="Consolas"/>
          <w:sz w:val="18"/>
        </w:rPr>
        <w:br/>
        <w:t xml:space="preserve">        DFIES                = LT_DFIES</w:t>
      </w:r>
      <w:r>
        <w:rPr>
          <w:rFonts w:ascii="Consolas" w:hAnsi="Consolas"/>
          <w:sz w:val="18"/>
        </w:rPr>
        <w:br/>
        <w:t xml:space="preserve">        RETURN               = LT_RETURN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TABLE_NOT_AVAILABLE  = 1</w:t>
      </w:r>
      <w:r>
        <w:rPr>
          <w:rFonts w:ascii="Consolas" w:hAnsi="Consolas"/>
          <w:sz w:val="18"/>
        </w:rPr>
        <w:br/>
        <w:t xml:space="preserve">        TABLE_WITHOUT_DATA   = 2</w:t>
      </w:r>
      <w:r>
        <w:rPr>
          <w:rFonts w:ascii="Consolas" w:hAnsi="Consolas"/>
          <w:sz w:val="18"/>
        </w:rPr>
        <w:br/>
        <w:t xml:space="preserve">        OPTION_NOT_VALID     = 3</w:t>
      </w:r>
      <w:r>
        <w:rPr>
          <w:rFonts w:ascii="Consolas" w:hAnsi="Consolas"/>
          <w:sz w:val="18"/>
        </w:rPr>
        <w:br/>
        <w:t xml:space="preserve">        FIELD_NOT_VALID      = 4</w:t>
      </w:r>
      <w:r>
        <w:rPr>
          <w:rFonts w:ascii="Consolas" w:hAnsi="Consolas"/>
          <w:sz w:val="18"/>
        </w:rPr>
        <w:br/>
        <w:t xml:space="preserve">        N</w:t>
      </w:r>
      <w:r>
        <w:rPr>
          <w:rFonts w:ascii="Consolas" w:hAnsi="Consolas"/>
          <w:sz w:val="18"/>
        </w:rPr>
        <w:t>OT_AUTHORIZED       = 5</w:t>
      </w:r>
      <w:r>
        <w:rPr>
          <w:rFonts w:ascii="Consolas" w:hAnsi="Consolas"/>
          <w:sz w:val="18"/>
        </w:rPr>
        <w:br/>
        <w:t xml:space="preserve">        DATA_BUFFER_EXCEEDED = 6</w:t>
      </w:r>
      <w:r>
        <w:rPr>
          <w:rFonts w:ascii="Consolas" w:hAnsi="Consolas"/>
          <w:sz w:val="18"/>
        </w:rPr>
        <w:br/>
        <w:t xml:space="preserve">        OTHERS               = 7.</w:t>
      </w:r>
      <w:r>
        <w:rPr>
          <w:rFonts w:ascii="Consolas" w:hAnsi="Consolas"/>
          <w:sz w:val="18"/>
        </w:rPr>
        <w:br/>
        <w:t xml:space="preserve">    IF SY-SUBRC IS NOT INITIAL OR LT_RETURN IS NOT INITIAL.</w:t>
      </w:r>
      <w:r>
        <w:rPr>
          <w:rFonts w:ascii="Consolas" w:hAnsi="Consolas"/>
          <w:sz w:val="18"/>
        </w:rPr>
        <w:br/>
        <w:t xml:space="preserve">      CLEAR LT_DATA_RFC.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_RFC_TO_T_DATA_INDEX LT_DATA_RFC LT_DATA_TMP LT_OUTPUT_FIELDS 1.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APPEND LINES OF LT_DATA_TMP TO LT_DATA.</w:t>
      </w:r>
      <w:r>
        <w:rPr>
          <w:rFonts w:ascii="Consolas" w:hAnsi="Consolas"/>
          <w:sz w:val="18"/>
        </w:rPr>
        <w:br/>
        <w:t xml:space="preserve">    CLEAR: LT_DATA_TMP.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LT_DATA IS NOT INITIAL.</w:t>
      </w:r>
      <w:r>
        <w:rPr>
          <w:rFonts w:ascii="Consolas" w:hAnsi="Consolas"/>
          <w:sz w:val="18"/>
        </w:rPr>
        <w:br/>
        <w:t xml:space="preserve">    SORT LT_DATA BY RBUKRS GJAHR BELNR DOCLN.</w:t>
      </w:r>
      <w:r>
        <w:rPr>
          <w:rFonts w:ascii="Consolas" w:hAnsi="Consolas"/>
          <w:sz w:val="18"/>
        </w:rPr>
        <w:br/>
        <w:t xml:space="preserve">    DELETE ADJACENT DUPLICATES FROM LT_DATA COMPARING RBUKRS GJAHR BELNR DOCLN.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t>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LT_DATA ASSIGNING &lt;FS_DATA&gt;.</w:t>
      </w:r>
      <w:r>
        <w:rPr>
          <w:rFonts w:ascii="Consolas" w:hAnsi="Consolas"/>
          <w:sz w:val="18"/>
        </w:rPr>
        <w:br/>
        <w:t xml:space="preserve">    FLD = LV_DATE_REF_FLD.</w:t>
      </w:r>
      <w:r>
        <w:rPr>
          <w:rFonts w:ascii="Consolas" w:hAnsi="Consolas"/>
          <w:sz w:val="18"/>
        </w:rPr>
        <w:br/>
        <w:t xml:space="preserve">    ASSIGN COMPONENT FLD OF STRUCTURE &lt;FS_DATA&gt; TO &lt;FS_VAL&gt;.</w:t>
      </w:r>
      <w:r>
        <w:rPr>
          <w:rFonts w:ascii="Consolas" w:hAnsi="Consolas"/>
          <w:sz w:val="18"/>
        </w:rPr>
        <w:br/>
        <w:t xml:space="preserve">    CHECK &lt;FS_VAL&gt; IS ASSIGNED.</w:t>
      </w:r>
      <w:r>
        <w:rPr>
          <w:rFonts w:ascii="Consolas" w:hAnsi="Consolas"/>
          <w:sz w:val="18"/>
        </w:rPr>
        <w:br/>
        <w:t xml:space="preserve">    REF_DATE = &lt;FS_VA</w:t>
      </w:r>
      <w:r>
        <w:rPr>
          <w:rFonts w:ascii="Consolas" w:hAnsi="Consolas"/>
          <w:sz w:val="18"/>
        </w:rPr>
        <w:t>L&gt;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>&lt;FS_DATA&gt;-DURATION_UNIT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= REF_DATE</w:t>
      </w:r>
      <w:r>
        <w:rPr>
          <w:rFonts w:ascii="Consolas" w:hAnsi="Consolas"/>
          <w:sz w:val="18"/>
        </w:rPr>
        <w:br/>
        <w:t xml:space="preserve">          T_FROM      = SY-UZEIT</w:t>
      </w:r>
      <w:r>
        <w:rPr>
          <w:rFonts w:ascii="Consolas" w:hAnsi="Consolas"/>
          <w:sz w:val="18"/>
        </w:rPr>
        <w:br/>
        <w:t xml:space="preserve">          D_TO        = SY-DATUM</w:t>
      </w:r>
      <w:r>
        <w:rPr>
          <w:rFonts w:ascii="Consolas" w:hAnsi="Consolas"/>
          <w:sz w:val="18"/>
        </w:rPr>
        <w:br/>
        <w:t xml:space="preserve">          T_</w:t>
      </w:r>
      <w:r>
        <w:rPr>
          <w:rFonts w:ascii="Consolas" w:hAnsi="Consolas"/>
          <w:sz w:val="18"/>
        </w:rPr>
        <w:t>TO        = SY-UZEIT</w:t>
      </w:r>
      <w:r>
        <w:rPr>
          <w:rFonts w:ascii="Consolas" w:hAnsi="Consolas"/>
          <w:sz w:val="18"/>
        </w:rPr>
        <w:br/>
        <w:t xml:space="preserve">          TIME_UNIT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TIME_DIFF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>&lt;FS_DAT</w:t>
      </w:r>
      <w:r>
        <w:rPr>
          <w:rFonts w:ascii="Consolas" w:hAnsi="Consolas"/>
          <w:sz w:val="18"/>
        </w:rPr>
        <w:t>A&gt;-DURATION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>&lt;FS_DATA&gt;-DURATION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LT_DATA WHERE DURATION NOT IN R_DURATION .</w:t>
      </w:r>
      <w:r>
        <w:rPr>
          <w:rFonts w:ascii="Consolas" w:hAnsi="Consolas"/>
          <w:sz w:val="18"/>
        </w:rPr>
        <w:br/>
        <w:t xml:space="preserve">  LOOP AT LT_DATA INTO LS_DATA.</w:t>
      </w:r>
      <w:r>
        <w:rPr>
          <w:rFonts w:ascii="Consolas" w:hAnsi="Consolas"/>
          <w:sz w:val="18"/>
        </w:rPr>
        <w:br/>
        <w:t xml:space="preserve">************************************************ </w:t>
      </w:r>
      <w:r>
        <w:rPr>
          <w:rFonts w:ascii="Consolas" w:hAnsi="Consolas"/>
          <w:sz w:val="18"/>
        </w:rPr>
        <w:t>Semantics **************************************************</w:t>
      </w:r>
      <w:r>
        <w:rPr>
          <w:rFonts w:ascii="Consolas" w:hAnsi="Consolas"/>
          <w:sz w:val="18"/>
        </w:rPr>
        <w:br/>
        <w:t xml:space="preserve">    IF LS_DATA-BLART IS NOT INITIAL.</w:t>
      </w:r>
      <w:r>
        <w:rPr>
          <w:rFonts w:ascii="Consolas" w:hAnsi="Consolas"/>
          <w:sz w:val="18"/>
        </w:rPr>
        <w:br/>
        <w:t>* Get Document Type desc.</w:t>
      </w:r>
      <w:r>
        <w:rPr>
          <w:rFonts w:ascii="Consolas" w:hAnsi="Consolas"/>
          <w:sz w:val="18"/>
        </w:rPr>
        <w:br/>
        <w:t xml:space="preserve">      CALL FUNCTION '/SKN/F_SW_10_BLART_DESC'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BLART      = LS_DATA-BLART</w:t>
      </w:r>
      <w:r>
        <w:rPr>
          <w:rFonts w:ascii="Consolas" w:hAnsi="Consolas"/>
          <w:sz w:val="18"/>
        </w:rPr>
        <w:br/>
        <w:t xml:space="preserve">          LANGU      = LV_LANGU</w:t>
      </w:r>
      <w:r>
        <w:rPr>
          <w:rFonts w:ascii="Consolas" w:hAnsi="Consolas"/>
          <w:sz w:val="18"/>
        </w:rPr>
        <w:br/>
        <w:t xml:space="preserve">          SW_DEST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TYPE_DESC  = LS_DATA-BLART_DESC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WRONG_CODE = 1</w:t>
      </w:r>
      <w:r>
        <w:rPr>
          <w:rFonts w:ascii="Consolas" w:hAnsi="Consolas"/>
          <w:sz w:val="18"/>
        </w:rPr>
        <w:br/>
        <w:t xml:space="preserve">          OTHERS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LS_DATA-RBUKRS IS NOT INITIAL.</w:t>
      </w:r>
      <w:r>
        <w:rPr>
          <w:rFonts w:ascii="Consolas" w:hAnsi="Consolas"/>
          <w:sz w:val="18"/>
        </w:rPr>
        <w:br/>
        <w:t>* Get Company code desc.</w:t>
      </w:r>
      <w:r>
        <w:rPr>
          <w:rFonts w:ascii="Consolas" w:hAnsi="Consolas"/>
          <w:sz w:val="18"/>
        </w:rPr>
        <w:br/>
        <w:t xml:space="preserve">      CALL FUNCTI</w:t>
      </w:r>
      <w:r>
        <w:rPr>
          <w:rFonts w:ascii="Consolas" w:hAnsi="Consolas"/>
          <w:sz w:val="18"/>
        </w:rPr>
        <w:t>ON '/SKN/F_SW_10_COMP_CODE_DESC'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BUKRS          = LS_DATA-RBUKRS</w:t>
      </w:r>
      <w:r>
        <w:rPr>
          <w:rFonts w:ascii="Consolas" w:hAnsi="Consolas"/>
          <w:sz w:val="18"/>
        </w:rPr>
        <w:br/>
        <w:t xml:space="preserve">          SW_DEST    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COMP_CODE_DESC = LS_DATA-RBUKRS_DESC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WRONG_CODE     = 1</w:t>
      </w:r>
      <w:r>
        <w:rPr>
          <w:rFonts w:ascii="Consolas" w:hAnsi="Consolas"/>
          <w:sz w:val="18"/>
        </w:rPr>
        <w:br/>
        <w:t xml:space="preserve">          OT</w:t>
      </w:r>
      <w:r>
        <w:rPr>
          <w:rFonts w:ascii="Consolas" w:hAnsi="Consolas"/>
          <w:sz w:val="18"/>
        </w:rPr>
        <w:t>HERS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LS_DATA-SPART IS NOT INITIAL.</w:t>
      </w:r>
      <w:r>
        <w:rPr>
          <w:rFonts w:ascii="Consolas" w:hAnsi="Consolas"/>
          <w:sz w:val="18"/>
        </w:rPr>
        <w:br/>
        <w:t xml:space="preserve">      CALL FUNCTION '/SKN/F_SW_10_DIVISION_DESC'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SPART      = LS_DATA-SPART</w:t>
      </w:r>
      <w:r>
        <w:rPr>
          <w:rFonts w:ascii="Consolas" w:hAnsi="Consolas"/>
          <w:sz w:val="18"/>
        </w:rPr>
        <w:br/>
        <w:t xml:space="preserve">          LANGU      = LV_LANGU</w:t>
      </w:r>
      <w:r>
        <w:rPr>
          <w:rFonts w:ascii="Consolas" w:hAnsi="Consolas"/>
          <w:sz w:val="18"/>
        </w:rPr>
        <w:br/>
        <w:t xml:space="preserve">          SW_DEST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DIV_DESC   = LS_DATA-SPART_DESC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WRONG_CODE = 1</w:t>
      </w:r>
      <w:r>
        <w:rPr>
          <w:rFonts w:ascii="Consolas" w:hAnsi="Consolas"/>
          <w:sz w:val="18"/>
        </w:rPr>
        <w:br/>
        <w:t xml:space="preserve">          OTHERS     = 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ENDIF.</w:t>
      </w:r>
      <w:r>
        <w:rPr>
          <w:rFonts w:ascii="Consolas" w:hAnsi="Consolas"/>
          <w:sz w:val="18"/>
        </w:rPr>
        <w:br/>
        <w:t xml:space="preserve">    IF LS_DATA-USNAM IS NOT INITIAL.</w:t>
      </w:r>
      <w:r>
        <w:rPr>
          <w:rFonts w:ascii="Consolas" w:hAnsi="Consolas"/>
          <w:sz w:val="18"/>
        </w:rPr>
        <w:br/>
        <w:t>* user name &amp; surname</w:t>
      </w:r>
      <w:r>
        <w:rPr>
          <w:rFonts w:ascii="Consolas" w:hAnsi="Consolas"/>
          <w:sz w:val="18"/>
        </w:rPr>
        <w:br/>
        <w:t xml:space="preserve">      CALL FUNCTION '/SKN/FC_SW_01_GET_DETAILES_BUF'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  BNAME      = LS_DATA-USNAM   " User Name in User Master Record</w:t>
      </w:r>
      <w:r>
        <w:rPr>
          <w:rFonts w:ascii="Consolas" w:hAnsi="Consolas"/>
          <w:sz w:val="18"/>
        </w:rPr>
        <w:br/>
        <w:t xml:space="preserve">          SW_DEST    = LV_SW_DEST      " Logical Destination (Specified in Function Call)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NAME_FIRST = LV_NAME_FIRST</w:t>
      </w:r>
      <w:r>
        <w:rPr>
          <w:rFonts w:ascii="Consolas" w:hAnsi="Consolas"/>
          <w:sz w:val="18"/>
        </w:rPr>
        <w:br/>
        <w:t xml:space="preserve">          NAME_LAST  = LV_NAME_LAST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NAME_TEXT  = LV_NAME_TEXT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NO_DATA    = 1</w:t>
      </w:r>
      <w:r>
        <w:rPr>
          <w:rFonts w:ascii="Consolas" w:hAnsi="Consolas"/>
          <w:sz w:val="18"/>
        </w:rPr>
        <w:br/>
        <w:t xml:space="preserve">          OTHERS     = 2.</w:t>
      </w:r>
      <w:r>
        <w:rPr>
          <w:rFonts w:ascii="Consolas" w:hAnsi="Consolas"/>
          <w:sz w:val="18"/>
        </w:rPr>
        <w:br/>
        <w:t xml:space="preserve">      IF SY-SUBRC IS INITIAL.</w:t>
      </w:r>
      <w:r>
        <w:rPr>
          <w:rFonts w:ascii="Consolas" w:hAnsi="Consolas"/>
          <w:sz w:val="18"/>
        </w:rPr>
        <w:br/>
        <w:t xml:space="preserve">        LS_DATA-USNAM_DESC = LV_NAME_TEXT.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CLEAR: LV_NAME_TEXT.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LS_DATA-RACCT IS NOT INITI</w:t>
      </w:r>
      <w:r>
        <w:rPr>
          <w:rFonts w:ascii="Consolas" w:hAnsi="Consolas"/>
          <w:sz w:val="18"/>
        </w:rPr>
        <w:t>AL AND</w:t>
      </w:r>
      <w:r>
        <w:rPr>
          <w:rFonts w:ascii="Consolas" w:hAnsi="Consolas"/>
          <w:sz w:val="18"/>
        </w:rPr>
        <w:br/>
        <w:t xml:space="preserve">       LS_DATA-KTOPL IS NOT INITIAL.</w:t>
      </w:r>
      <w:r>
        <w:rPr>
          <w:rFonts w:ascii="Consolas" w:hAnsi="Consolas"/>
          <w:sz w:val="18"/>
        </w:rPr>
        <w:br/>
        <w:t>* Get GL Account Desc.</w:t>
      </w:r>
      <w:r>
        <w:rPr>
          <w:rFonts w:ascii="Consolas" w:hAnsi="Consolas"/>
          <w:sz w:val="18"/>
        </w:rPr>
        <w:br/>
        <w:t xml:space="preserve">      CALL FUNCTION '/SKN/FC_SW_10_GL_DESC'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KTOPL      = LS_DATA-KTOPL      " Chart of Accounts</w:t>
      </w:r>
      <w:r>
        <w:rPr>
          <w:rFonts w:ascii="Consolas" w:hAnsi="Consolas"/>
          <w:sz w:val="18"/>
        </w:rPr>
        <w:br/>
        <w:t xml:space="preserve">          SAKNR      = LS_DATA-RACCT      " G/L Account Number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LANGU      = LV_LANGU           " Language Key</w:t>
      </w:r>
      <w:r>
        <w:rPr>
          <w:rFonts w:ascii="Consolas" w:hAnsi="Consolas"/>
          <w:sz w:val="18"/>
        </w:rPr>
        <w:br/>
        <w:t xml:space="preserve">          SW_DEST    = LV_SW_DEST         " Logical Destination (Specified in Function Call)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>*         TXT20      =                    " G/L account short text</w:t>
      </w:r>
      <w:r>
        <w:rPr>
          <w:rFonts w:ascii="Consolas" w:hAnsi="Consolas"/>
          <w:sz w:val="18"/>
        </w:rPr>
        <w:br/>
        <w:t xml:space="preserve">          TXT50      = </w:t>
      </w:r>
      <w:r>
        <w:rPr>
          <w:rFonts w:ascii="Consolas" w:hAnsi="Consolas"/>
          <w:sz w:val="18"/>
        </w:rPr>
        <w:t>LS_DATA-RACCT_DESC " G/L Account Long Text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WRONG_CODE = 1</w:t>
      </w:r>
      <w:r>
        <w:rPr>
          <w:rFonts w:ascii="Consolas" w:hAnsi="Consolas"/>
          <w:sz w:val="18"/>
        </w:rPr>
        <w:br/>
        <w:t xml:space="preserve">          OTHERS     = 2.</w:t>
      </w:r>
      <w:r>
        <w:rPr>
          <w:rFonts w:ascii="Consolas" w:hAnsi="Consolas"/>
          <w:sz w:val="18"/>
        </w:rPr>
        <w:br/>
        <w:t xml:space="preserve">      IF SY-SUBRC EQ 0.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LS_DATA-VKORG IS NOT INITIAL.</w:t>
      </w:r>
      <w:r>
        <w:rPr>
          <w:rFonts w:ascii="Consolas" w:hAnsi="Consolas"/>
          <w:sz w:val="18"/>
        </w:rPr>
        <w:br/>
        <w:t>* Get Sales Org. description</w:t>
      </w:r>
      <w:r>
        <w:rPr>
          <w:rFonts w:ascii="Consolas" w:hAnsi="Consolas"/>
          <w:sz w:val="18"/>
        </w:rPr>
        <w:br/>
        <w:t xml:space="preserve">      CALL FUNCTION '/SKN/F_S</w:t>
      </w:r>
      <w:r>
        <w:rPr>
          <w:rFonts w:ascii="Consolas" w:hAnsi="Consolas"/>
          <w:sz w:val="18"/>
        </w:rPr>
        <w:t>W_10_SALES_ORG_DESC'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VKORG          = LS_DATA-VKORG</w:t>
      </w:r>
      <w:r>
        <w:rPr>
          <w:rFonts w:ascii="Consolas" w:hAnsi="Consolas"/>
          <w:sz w:val="18"/>
        </w:rPr>
        <w:br/>
        <w:t xml:space="preserve">          LANGU          = LV_LANGU</w:t>
      </w:r>
      <w:r>
        <w:rPr>
          <w:rFonts w:ascii="Consolas" w:hAnsi="Consolas"/>
          <w:sz w:val="18"/>
        </w:rPr>
        <w:br/>
        <w:t xml:space="preserve">          SW_DEST    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SALES_ORG_DESC = LS_DATA-VKORG_DESC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WRONG_COD</w:t>
      </w:r>
      <w:r>
        <w:rPr>
          <w:rFonts w:ascii="Consolas" w:hAnsi="Consolas"/>
          <w:sz w:val="18"/>
        </w:rPr>
        <w:t>E     = 1</w:t>
      </w:r>
      <w:r>
        <w:rPr>
          <w:rFonts w:ascii="Consolas" w:hAnsi="Consolas"/>
          <w:sz w:val="18"/>
        </w:rPr>
        <w:br/>
        <w:t xml:space="preserve">          OTHERS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LS_DATA-VTWEG_DESC IS NOT INITIAL.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Get Distr.Channel description</w:t>
      </w:r>
      <w:r>
        <w:rPr>
          <w:rFonts w:ascii="Consolas" w:hAnsi="Consolas"/>
          <w:sz w:val="18"/>
        </w:rPr>
        <w:br/>
        <w:t xml:space="preserve">      CALL FUNCTION '/SKN/F_SW_10_DISTR_CHAN_DESC'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VTWEG           = LS_DATA-VTWEG</w:t>
      </w:r>
      <w:r>
        <w:rPr>
          <w:rFonts w:ascii="Consolas" w:hAnsi="Consolas"/>
          <w:sz w:val="18"/>
        </w:rPr>
        <w:br/>
        <w:t xml:space="preserve">          LANGU     </w:t>
      </w:r>
      <w:r>
        <w:rPr>
          <w:rFonts w:ascii="Consolas" w:hAnsi="Consolas"/>
          <w:sz w:val="18"/>
        </w:rPr>
        <w:t xml:space="preserve">      = LV_LANGU</w:t>
      </w:r>
      <w:r>
        <w:rPr>
          <w:rFonts w:ascii="Consolas" w:hAnsi="Consolas"/>
          <w:sz w:val="18"/>
        </w:rPr>
        <w:br/>
        <w:t xml:space="preserve">          SW_DEST     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DISTR_CHAN_DESC = LS_DATA-VTWEG_DESC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WRONG_CODE      = 1</w:t>
      </w:r>
      <w:r>
        <w:rPr>
          <w:rFonts w:ascii="Consolas" w:hAnsi="Consolas"/>
          <w:sz w:val="18"/>
        </w:rPr>
        <w:br/>
        <w:t xml:space="preserve">          OTHERS 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LS_DATA-MATKL IS NOT INITIAL.</w:t>
      </w:r>
      <w:r>
        <w:rPr>
          <w:rFonts w:ascii="Consolas" w:hAnsi="Consolas"/>
          <w:sz w:val="18"/>
        </w:rPr>
        <w:br/>
        <w:t xml:space="preserve">      C</w:t>
      </w:r>
      <w:r>
        <w:rPr>
          <w:rFonts w:ascii="Consolas" w:hAnsi="Consolas"/>
          <w:sz w:val="18"/>
        </w:rPr>
        <w:t>ALL FUNCTION '/SKN/F_SW_10_MAT_GRP_DESC'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MATKL      = LS_DATA-MATKL</w:t>
      </w:r>
      <w:r>
        <w:rPr>
          <w:rFonts w:ascii="Consolas" w:hAnsi="Consolas"/>
          <w:sz w:val="18"/>
        </w:rPr>
        <w:br/>
        <w:t xml:space="preserve">          LANGU      = LV_LANGU</w:t>
      </w:r>
      <w:r>
        <w:rPr>
          <w:rFonts w:ascii="Consolas" w:hAnsi="Consolas"/>
          <w:sz w:val="18"/>
        </w:rPr>
        <w:br/>
        <w:t xml:space="preserve">          SW_DEST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MATKL_DESC = LS_DATA-MATKL_DESC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</w:t>
      </w:r>
      <w:r>
        <w:rPr>
          <w:rFonts w:ascii="Consolas" w:hAnsi="Consolas"/>
          <w:sz w:val="18"/>
        </w:rPr>
        <w:t>_CODE = 1</w:t>
      </w:r>
      <w:r>
        <w:rPr>
          <w:rFonts w:ascii="Consolas" w:hAnsi="Consolas"/>
          <w:sz w:val="18"/>
        </w:rPr>
        <w:br/>
        <w:t xml:space="preserve">          OTHERS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LS_DATA-WERKS IS NOT INITIAL.</w:t>
      </w:r>
      <w:r>
        <w:rPr>
          <w:rFonts w:ascii="Consolas" w:hAnsi="Consolas"/>
          <w:sz w:val="18"/>
        </w:rPr>
        <w:br/>
        <w:t>* Get Plant description</w:t>
      </w:r>
      <w:r>
        <w:rPr>
          <w:rFonts w:ascii="Consolas" w:hAnsi="Consolas"/>
          <w:sz w:val="18"/>
        </w:rPr>
        <w:br/>
        <w:t xml:space="preserve">      CALL FUNCTION '/SKN/F_SW_10_PLANT_DESC'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WERKS      = LS_DATA-WERKS</w:t>
      </w:r>
      <w:r>
        <w:rPr>
          <w:rFonts w:ascii="Consolas" w:hAnsi="Consolas"/>
          <w:sz w:val="18"/>
        </w:rPr>
        <w:br/>
        <w:t xml:space="preserve">          LANGU      = LV_LANGU</w:t>
      </w:r>
      <w:r>
        <w:rPr>
          <w:rFonts w:ascii="Consolas" w:hAnsi="Consolas"/>
          <w:sz w:val="18"/>
        </w:rPr>
        <w:br/>
        <w:t xml:space="preserve">          SW_DE</w:t>
      </w:r>
      <w:r>
        <w:rPr>
          <w:rFonts w:ascii="Consolas" w:hAnsi="Consolas"/>
          <w:sz w:val="18"/>
        </w:rPr>
        <w:t>ST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PLANT_DESC = LS_DATA-WERKS_DESC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WRONG_CODE = 1</w:t>
      </w:r>
      <w:r>
        <w:rPr>
          <w:rFonts w:ascii="Consolas" w:hAnsi="Consolas"/>
          <w:sz w:val="18"/>
        </w:rPr>
        <w:br/>
        <w:t xml:space="preserve">          OTHERS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LS_DATA-MATNR IS NOT INITIAL.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LS_DATA-PRCTR IS NOT INITIAL AND</w:t>
      </w:r>
      <w:r>
        <w:rPr>
          <w:rFonts w:ascii="Consolas" w:hAnsi="Consolas"/>
          <w:sz w:val="18"/>
        </w:rPr>
        <w:br/>
        <w:t xml:space="preserve">       L</w:t>
      </w:r>
      <w:r>
        <w:rPr>
          <w:rFonts w:ascii="Consolas" w:hAnsi="Consolas"/>
          <w:sz w:val="18"/>
        </w:rPr>
        <w:t>S_DATA-KOKRS IS NOT INITIAL.</w:t>
      </w:r>
      <w:r>
        <w:rPr>
          <w:rFonts w:ascii="Consolas" w:hAnsi="Consolas"/>
          <w:sz w:val="18"/>
        </w:rPr>
        <w:br/>
        <w:t>* Get Profit Center description</w:t>
      </w:r>
      <w:r>
        <w:rPr>
          <w:rFonts w:ascii="Consolas" w:hAnsi="Consolas"/>
          <w:sz w:val="18"/>
        </w:rPr>
        <w:br/>
        <w:t xml:space="preserve">      CALL FUNCTION '/SKN/F_SW_10_PRCTR_DESC'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SPRAS      = LV_LANGU</w:t>
      </w:r>
      <w:r>
        <w:rPr>
          <w:rFonts w:ascii="Consolas" w:hAnsi="Consolas"/>
          <w:sz w:val="18"/>
        </w:rPr>
        <w:br/>
        <w:t xml:space="preserve">          PRCTR      = LS_DATA-PRCTR</w:t>
      </w:r>
      <w:r>
        <w:rPr>
          <w:rFonts w:ascii="Consolas" w:hAnsi="Consolas"/>
          <w:sz w:val="18"/>
        </w:rPr>
        <w:br/>
        <w:t xml:space="preserve">          KOKRS      = LS_DATA-KOKRS</w:t>
      </w:r>
      <w:r>
        <w:rPr>
          <w:rFonts w:ascii="Consolas" w:hAnsi="Consolas"/>
          <w:sz w:val="18"/>
        </w:rPr>
        <w:br/>
        <w:t xml:space="preserve">          SW_DEST    = LV</w:t>
      </w:r>
      <w:r>
        <w:rPr>
          <w:rFonts w:ascii="Consolas" w:hAnsi="Consolas"/>
          <w:sz w:val="18"/>
        </w:rPr>
        <w:t>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KTEXT      = LS_DATA-PRCTR_DESC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WRONG_CODE = 1</w:t>
      </w:r>
      <w:r>
        <w:rPr>
          <w:rFonts w:ascii="Consolas" w:hAnsi="Consolas"/>
          <w:sz w:val="18"/>
        </w:rPr>
        <w:br/>
        <w:t xml:space="preserve">          OTHERS     = 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ENDIF.</w:t>
      </w:r>
      <w:r>
        <w:rPr>
          <w:rFonts w:ascii="Consolas" w:hAnsi="Consolas"/>
          <w:sz w:val="18"/>
        </w:rPr>
        <w:br/>
        <w:t xml:space="preserve">    IF LS_DATA-LIFNR IS NOT INITIAL.</w:t>
      </w:r>
      <w:r>
        <w:rPr>
          <w:rFonts w:ascii="Consolas" w:hAnsi="Consolas"/>
          <w:sz w:val="18"/>
        </w:rPr>
        <w:br/>
        <w:t>* Get Vendor description</w:t>
      </w:r>
      <w:r>
        <w:rPr>
          <w:rFonts w:ascii="Consolas" w:hAnsi="Consolas"/>
          <w:sz w:val="18"/>
        </w:rPr>
        <w:br/>
        <w:t xml:space="preserve">      CALL FUNCTION '/SKN/F_SW_10_VENDOR_DES</w:t>
      </w:r>
      <w:r>
        <w:rPr>
          <w:rFonts w:ascii="Consolas" w:hAnsi="Consolas"/>
          <w:sz w:val="18"/>
        </w:rPr>
        <w:t>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LIFNR        = LS_DATA-LIFNR</w:t>
      </w:r>
      <w:r>
        <w:rPr>
          <w:rFonts w:ascii="Consolas" w:hAnsi="Consolas"/>
          <w:sz w:val="18"/>
        </w:rPr>
        <w:br/>
        <w:t xml:space="preserve">          SW_DEST  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VENDOR_DESC  = LS_DATA-LIFNR_DESC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WRONG_VENDOR = 1</w:t>
      </w:r>
      <w:r>
        <w:rPr>
          <w:rFonts w:ascii="Consolas" w:hAnsi="Consolas"/>
          <w:sz w:val="18"/>
        </w:rPr>
        <w:br/>
        <w:t xml:space="preserve">          OTHERS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</w:t>
      </w:r>
      <w:r>
        <w:rPr>
          <w:rFonts w:ascii="Consolas" w:hAnsi="Consolas"/>
          <w:sz w:val="18"/>
        </w:rPr>
        <w:t>A-LAND1 IS NOT INITIAL.</w:t>
      </w:r>
      <w:r>
        <w:rPr>
          <w:rFonts w:ascii="Consolas" w:hAnsi="Consolas"/>
          <w:sz w:val="18"/>
        </w:rPr>
        <w:br/>
        <w:t xml:space="preserve">      CALL FUNCTION '/SKN/F_SW_10_COUNTRY_DESC'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LAND1      = LS_DATA-LAND1</w:t>
      </w:r>
      <w:r>
        <w:rPr>
          <w:rFonts w:ascii="Consolas" w:hAnsi="Consolas"/>
          <w:sz w:val="18"/>
        </w:rPr>
        <w:br/>
        <w:t xml:space="preserve">          LANGU      = LV_LANGU</w:t>
      </w:r>
      <w:r>
        <w:rPr>
          <w:rFonts w:ascii="Consolas" w:hAnsi="Consolas"/>
          <w:sz w:val="18"/>
        </w:rPr>
        <w:br/>
        <w:t xml:space="preserve">          SW_DEST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LANDX      = LS_DATA-LAND1_DESC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EXCEPTIONS</w:t>
      </w:r>
      <w:r>
        <w:rPr>
          <w:rFonts w:ascii="Consolas" w:hAnsi="Consolas"/>
          <w:sz w:val="18"/>
        </w:rPr>
        <w:br/>
        <w:t xml:space="preserve">          WRONG_CODE = 1</w:t>
      </w:r>
      <w:r>
        <w:rPr>
          <w:rFonts w:ascii="Consolas" w:hAnsi="Consolas"/>
          <w:sz w:val="18"/>
        </w:rPr>
        <w:br/>
        <w:t xml:space="preserve">          OTHERS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LS_DATA-KUNNR IS NOT INITIAL.</w:t>
      </w:r>
      <w:r>
        <w:rPr>
          <w:rFonts w:ascii="Consolas" w:hAnsi="Consolas"/>
          <w:sz w:val="18"/>
        </w:rPr>
        <w:br/>
        <w:t xml:space="preserve">      CALL FUNCTION '/SKN/F_SW_10_CUST_DESC'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KUNNR          = LS_DATA-KUNNR</w:t>
      </w:r>
      <w:r>
        <w:rPr>
          <w:rFonts w:ascii="Consolas" w:hAnsi="Consolas"/>
          <w:sz w:val="18"/>
        </w:rPr>
        <w:br/>
        <w:t xml:space="preserve">          SW_DEST        = LV_SW_DEST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CUST_DESC      = LS_DATA-KUNNR_DESC</w:t>
      </w:r>
      <w:r>
        <w:rPr>
          <w:rFonts w:ascii="Consolas" w:hAnsi="Consolas"/>
          <w:sz w:val="18"/>
        </w:rPr>
        <w:br/>
        <w:t>*         LAND1          =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WRONG_CUSTOMER = 1</w:t>
      </w:r>
      <w:r>
        <w:rPr>
          <w:rFonts w:ascii="Consolas" w:hAnsi="Consolas"/>
          <w:sz w:val="18"/>
        </w:rPr>
        <w:br/>
        <w:t xml:space="preserve">          OTHERS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************************************************* Semantics ***************</w:t>
      </w:r>
      <w:r>
        <w:rPr>
          <w:rFonts w:ascii="Consolas" w:hAnsi="Consolas"/>
          <w:sz w:val="18"/>
        </w:rPr>
        <w:t>***********************************</w:t>
      </w:r>
      <w:r>
        <w:rPr>
          <w:rFonts w:ascii="Consolas" w:hAnsi="Consolas"/>
          <w:sz w:val="18"/>
        </w:rPr>
        <w:br/>
        <w:t xml:space="preserve">    APPEND LS_DATA TO T_DATA.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CHECK T_DATA[] IS NOT INITIAL.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D816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44C71"/>
    <w:rsid w:val="0015074B"/>
    <w:rsid w:val="0029639D"/>
    <w:rsid w:val="00326F90"/>
    <w:rsid w:val="004D3728"/>
    <w:rsid w:val="007655FD"/>
    <w:rsid w:val="00892663"/>
    <w:rsid w:val="008E1507"/>
    <w:rsid w:val="00994C94"/>
    <w:rsid w:val="00AA1D8D"/>
    <w:rsid w:val="00AF20DA"/>
    <w:rsid w:val="00B10EF9"/>
    <w:rsid w:val="00B47730"/>
    <w:rsid w:val="00C5293C"/>
    <w:rsid w:val="00CB0664"/>
    <w:rsid w:val="00D6380A"/>
    <w:rsid w:val="00D816C6"/>
    <w:rsid w:val="00E234D3"/>
    <w:rsid w:val="00F603EC"/>
    <w:rsid w:val="00FC693F"/>
    <w:rsid w:val="00FE42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F603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F603EC"/>
    <w:rPr>
      <w:rFonts w:ascii="Tahoma" w:hAnsi="Tahoma" w:cs="Tahoma"/>
      <w:color w:val="000000"/>
      <w:sz w:val="16"/>
      <w:szCs w:val="16"/>
    </w:rPr>
  </w:style>
  <w:style w:type="character" w:customStyle="1" w:styleId="n9q8lc">
    <w:name w:val="n9q8lc"/>
    <w:basedOn w:val="a2"/>
    <w:rsid w:val="008E1507"/>
  </w:style>
  <w:style w:type="character" w:styleId="affa">
    <w:name w:val="Hyperlink"/>
    <w:basedOn w:val="a2"/>
    <w:uiPriority w:val="99"/>
    <w:semiHidden/>
    <w:unhideWhenUsed/>
    <w:rsid w:val="008E150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4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8495">
          <w:marLeft w:val="0"/>
          <w:marRight w:val="0"/>
          <w:marTop w:val="144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31</Pages>
  <Words>6710</Words>
  <Characters>38249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44870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14</cp:revision>
  <dcterms:created xsi:type="dcterms:W3CDTF">2013-12-23T23:15:00Z</dcterms:created>
  <dcterms:modified xsi:type="dcterms:W3CDTF">2026-05-04T15:43:00Z</dcterms:modified>
  <cp:category/>
</cp:coreProperties>
</file>