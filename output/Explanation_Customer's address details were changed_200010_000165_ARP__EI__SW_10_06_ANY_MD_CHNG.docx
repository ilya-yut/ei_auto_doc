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0F4B" w:rsidRDefault="0056549D">
      <w:pPr>
        <w:pStyle w:val="1"/>
      </w:pPr>
      <w:r>
        <w:t>Exception Indicator: Master Data General Change Log - SW_10_06_ANY_MD_CHNG</w:t>
      </w:r>
    </w:p>
    <w:p w:rsidR="007C0F4B" w:rsidRDefault="0056549D">
      <w:pPr>
        <w:pStyle w:val="21"/>
      </w:pPr>
      <w:r>
        <w:t>General Overview</w:t>
      </w:r>
    </w:p>
    <w:p w:rsidR="007C0F4B" w:rsidRDefault="0056549D">
      <w:r>
        <w:t xml:space="preserve">This Exception Indicator (EI) monitors change document data in SAP to identify changes to master data (e.g. customer address, vendor, or other configurable </w:t>
      </w:r>
      <w:r>
        <w:t>objects) within a configurable time window. It provides visibility into who changed what, when, and which fields were affected, enabling audit, compliance, and root-cause analysis of master data changes.</w:t>
      </w:r>
    </w:p>
    <w:p w:rsidR="007C0F4B" w:rsidRDefault="0056549D">
      <w:r>
        <w:t>This EI serves as an essential control for master da</w:t>
      </w:r>
      <w:r>
        <w:t>ta governance and change management by:</w:t>
      </w:r>
    </w:p>
    <w:p w:rsidR="007C0F4B" w:rsidRDefault="0056549D">
      <w:pPr>
        <w:pStyle w:val="a0"/>
      </w:pPr>
      <w:r>
        <w:t>Enabling detection of master data changes that may affect data quality, compliance, or business processes</w:t>
      </w:r>
    </w:p>
    <w:p w:rsidR="007C0F4B" w:rsidRDefault="0056549D">
      <w:pPr>
        <w:pStyle w:val="a0"/>
      </w:pPr>
      <w:r>
        <w:t>Supporting identification of change patterns by object, table, field, user, and transaction for audit and acco</w:t>
      </w:r>
      <w:r>
        <w:t>untability</w:t>
      </w:r>
    </w:p>
    <w:p w:rsidR="007C0F4B" w:rsidRDefault="0056549D">
      <w:pPr>
        <w:pStyle w:val="a0"/>
      </w:pPr>
      <w:r>
        <w:t>Providing visibility into change history and key-field decomposition for root-cause and impact analysis</w:t>
      </w:r>
    </w:p>
    <w:p w:rsidR="007C0F4B" w:rsidRDefault="0056549D">
      <w:pPr>
        <w:pStyle w:val="a0"/>
      </w:pPr>
      <w:r>
        <w:t>Enabling analysis of change concentration by object class, table, and user for governance and training</w:t>
      </w:r>
    </w:p>
    <w:p w:rsidR="007C0F4B" w:rsidRDefault="0056549D">
      <w:pPr>
        <w:pStyle w:val="a0"/>
      </w:pPr>
      <w:r>
        <w:t>Supporting repetitive change monitorin</w:t>
      </w:r>
      <w:r>
        <w:t>g and comparison of old vs new values for exception and reconciliation workflows</w:t>
      </w:r>
    </w:p>
    <w:p w:rsidR="007C0F4B" w:rsidRDefault="0056549D">
      <w:r>
        <w:t>This monitoring enables organizations to meet audit and compliance requirements, investigate data quality issues, and hold users accountable for master data changes. The EI is</w:t>
      </w:r>
      <w:r>
        <w:t xml:space="preserve"> particularly valuable for change-document analysis, master data governance, and exception management.</w:t>
      </w:r>
    </w:p>
    <w:p w:rsidR="007C0F4B" w:rsidRDefault="0056549D">
      <w:r>
        <w:t>The EI uses change document header and position data (CDHDR, CDPOS) and related metadata (TCDOB, DD03L) for object class, table, and field descriptions.</w:t>
      </w:r>
    </w:p>
    <w:p w:rsidR="007C0F4B" w:rsidRDefault="0056549D">
      <w:pPr>
        <w:pStyle w:val="21"/>
      </w:pPr>
      <w:r>
        <w:t>Problem Description</w:t>
      </w:r>
    </w:p>
    <w:p w:rsidR="007C0F4B" w:rsidRDefault="0056549D">
      <w:r>
        <w:t>Failure to monitor master data change documents within expected timeframes creates multiple risks across compliance, data quality, and operational management:</w:t>
      </w:r>
    </w:p>
    <w:p w:rsidR="007C0F4B" w:rsidRDefault="0056549D">
      <w:r>
        <w:rPr>
          <w:b/>
        </w:rPr>
        <w:t>Compliance and Audit Risks</w:t>
      </w:r>
    </w:p>
    <w:p w:rsidR="007C0F4B" w:rsidRDefault="0056549D">
      <w:r>
        <w:t xml:space="preserve">Unmonitored change documents can delay or prevent </w:t>
      </w:r>
      <w:r>
        <w:t>audit evidence of who changed master data and when, affecting regulatory and internal audit requirements</w:t>
      </w:r>
    </w:p>
    <w:p w:rsidR="007C0F4B" w:rsidRDefault="0056549D">
      <w:r>
        <w:t>Change activity in sensitive objects (e.g. customer address, vendor bank details) may indicate unauthorized or inappropriate changes that go unnoticed</w:t>
      </w:r>
    </w:p>
    <w:p w:rsidR="007C0F4B" w:rsidRDefault="0056549D">
      <w:r>
        <w:lastRenderedPageBreak/>
        <w:t>Lack of visibility into change indicators (insert, update, delete) and key-field changes limits ability to reconstruct and explain data history</w:t>
      </w:r>
    </w:p>
    <w:p w:rsidR="007C0F4B" w:rsidRDefault="0056549D">
      <w:r>
        <w:t>Concentrated changes in specific periods or by specific users may signal policy violations or training gaps</w:t>
      </w:r>
    </w:p>
    <w:p w:rsidR="007C0F4B" w:rsidRDefault="0056549D">
      <w:r>
        <w:rPr>
          <w:b/>
        </w:rPr>
        <w:t>Data</w:t>
      </w:r>
      <w:r>
        <w:rPr>
          <w:b/>
        </w:rPr>
        <w:t xml:space="preserve"> Quality and Operational Risks</w:t>
      </w:r>
    </w:p>
    <w:p w:rsidR="007C0F4B" w:rsidRDefault="0056549D">
      <w:r>
        <w:t>Unidentified mass or repetitive changes can indicate bulk loads, integrations, or errors that affect data quality</w:t>
      </w:r>
    </w:p>
    <w:p w:rsidR="007C0F4B" w:rsidRDefault="0056549D">
      <w:r>
        <w:t>Changes to key fields without monitoring can mask data corruption or incorrect master data updates</w:t>
      </w:r>
    </w:p>
    <w:p w:rsidR="007C0F4B" w:rsidRDefault="0056549D">
      <w:r>
        <w:t>Lack of filt</w:t>
      </w:r>
      <w:r>
        <w:t>ering by object class, table, or field limits ability to focus on high-risk or business-critical changes</w:t>
      </w:r>
    </w:p>
    <w:p w:rsidR="007C0F4B" w:rsidRDefault="0056549D">
      <w:r>
        <w:t>Absence of user and transaction visibility delays accountability and corrective action</w:t>
      </w:r>
    </w:p>
    <w:p w:rsidR="007C0F4B" w:rsidRDefault="0056549D">
      <w:r>
        <w:rPr>
          <w:b/>
        </w:rPr>
        <w:t>Management Visibility and Decision-Making Risks</w:t>
      </w:r>
    </w:p>
    <w:p w:rsidR="007C0F4B" w:rsidRDefault="0056549D">
      <w:r>
        <w:t>Lack of change-d</w:t>
      </w:r>
      <w:r>
        <w:t>ocument monitoring delays executive awareness of master data risk and governance gaps</w:t>
      </w:r>
    </w:p>
    <w:p w:rsidR="007C0F4B" w:rsidRDefault="0056549D">
      <w:r>
        <w:t>Unidentified change patterns limit ability to target training, process improvements, or access controls</w:t>
      </w:r>
    </w:p>
    <w:p w:rsidR="007C0F4B" w:rsidRDefault="0056549D">
      <w:r>
        <w:t xml:space="preserve">Absence of multi-dimensional analysis (object, table, user, date) </w:t>
      </w:r>
      <w:r>
        <w:t>limits ability to prioritize follow-up and remediation</w:t>
      </w:r>
    </w:p>
    <w:p w:rsidR="007C0F4B" w:rsidRDefault="0056549D">
      <w:pPr>
        <w:pStyle w:val="21"/>
      </w:pPr>
      <w:r>
        <w:t>Suggested Resolution</w:t>
      </w:r>
    </w:p>
    <w:p w:rsidR="007C0F4B" w:rsidRDefault="0056549D">
      <w:r>
        <w:rPr>
          <w:b/>
        </w:rPr>
        <w:t>Immediate Response</w:t>
      </w:r>
    </w:p>
    <w:p w:rsidR="007C0F4B" w:rsidRDefault="0056549D">
      <w:r>
        <w:t>Review the change documents flagged by the EI to understand the nature and scope (object class, table, field, user, change indicator)</w:t>
      </w:r>
    </w:p>
    <w:p w:rsidR="007C0F4B" w:rsidRDefault="0056549D">
      <w:r>
        <w:t xml:space="preserve">Verify high-risk or </w:t>
      </w:r>
      <w:r>
        <w:t>high-volume changes using change document display (e.g. transaction code for change documents) to confirm legitimacy and context</w:t>
      </w:r>
    </w:p>
    <w:p w:rsidR="007C0F4B" w:rsidRDefault="0056549D">
      <w:r>
        <w:t>Check change indicator and old/new values to ensure no erroneous or unauthorized updates</w:t>
      </w:r>
    </w:p>
    <w:p w:rsidR="007C0F4B" w:rsidRDefault="0056549D">
      <w:r>
        <w:t>Identify business context: planned pro</w:t>
      </w:r>
      <w:r>
        <w:t>ject, bulk load, single-user correction, or possible violation</w:t>
      </w:r>
    </w:p>
    <w:p w:rsidR="007C0F4B" w:rsidRDefault="0056549D">
      <w:r>
        <w:rPr>
          <w:b/>
        </w:rPr>
        <w:t>System Assessment</w:t>
      </w:r>
    </w:p>
    <w:p w:rsidR="007C0F4B" w:rsidRDefault="0056549D">
      <w:r>
        <w:t>Analyze time window and object/table scope to understand which factors drive the exception pattern</w:t>
      </w:r>
    </w:p>
    <w:p w:rsidR="007C0F4B" w:rsidRDefault="0056549D">
      <w:r>
        <w:lastRenderedPageBreak/>
        <w:t>Review historical trends by comparing current change volumes to prior period</w:t>
      </w:r>
      <w:r>
        <w:t>s using the same criteria</w:t>
      </w:r>
    </w:p>
    <w:p w:rsidR="007C0F4B" w:rsidRDefault="0056549D">
      <w:r>
        <w:t>Examine user and transaction distribution to identify training or access issues</w:t>
      </w:r>
    </w:p>
    <w:p w:rsidR="007C0F4B" w:rsidRDefault="0056549D">
      <w:r>
        <w:t>Assess object class and table distribution to determine if exceptions are object- or table-specific</w:t>
      </w:r>
    </w:p>
    <w:p w:rsidR="007C0F4B" w:rsidRDefault="0056549D">
      <w:r>
        <w:t>Validate the reference date and repetitive vs one-</w:t>
      </w:r>
      <w:r>
        <w:t>time window to ensure the monitoring scope is appropriate</w:t>
      </w:r>
    </w:p>
    <w:p w:rsidR="007C0F4B" w:rsidRDefault="0056549D">
      <w:r>
        <w:rPr>
          <w:b/>
        </w:rPr>
        <w:t>Corrective Actions</w:t>
      </w:r>
    </w:p>
    <w:p w:rsidR="007C0F4B" w:rsidRDefault="0056549D">
      <w:r>
        <w:t>If unauthorized or erroneous changes are identified, initiate correction or rollback procedures per change document and master data policy</w:t>
      </w:r>
    </w:p>
    <w:p w:rsidR="007C0F4B" w:rsidRDefault="0056549D">
      <w:r>
        <w:t>For legitimate changes requiring approva</w:t>
      </w:r>
      <w:r>
        <w:t>l, escalate to data owners and governance for validation</w:t>
      </w:r>
    </w:p>
    <w:p w:rsidR="007C0F4B" w:rsidRDefault="0056549D">
      <w:r>
        <w:t>Update user access or authorization (SU01, role changes) if inappropriate changes are detected</w:t>
      </w:r>
    </w:p>
    <w:p w:rsidR="007C0F4B" w:rsidRDefault="0056549D">
      <w:r>
        <w:t>Document change patterns and business justifications for audit and governance reporting</w:t>
      </w:r>
    </w:p>
    <w:p w:rsidR="007C0F4B" w:rsidRDefault="0056549D">
      <w:r>
        <w:t>Establish recurr</w:t>
      </w:r>
      <w:r>
        <w:t>ing EI execution to provide continuous visibility into master data changes</w:t>
      </w:r>
    </w:p>
    <w:p w:rsidR="007C0F4B" w:rsidRDefault="0056549D">
      <w:r>
        <w:t>Configure alert routing to data owners and governance stakeholders based on organizational responsibility</w:t>
      </w:r>
    </w:p>
    <w:p w:rsidR="007C0F4B" w:rsidRDefault="0056549D">
      <w:pPr>
        <w:pStyle w:val="31"/>
      </w:pPr>
      <w:r>
        <w:t>Parameters Reference Table</w:t>
      </w:r>
    </w:p>
    <w:p w:rsidR="007C0F4B" w:rsidRDefault="0056549D">
      <w:r>
        <w:t>This table lists all configurable input paramete</w:t>
      </w:r>
      <w:r>
        <w:t>rs. Users set values for these parameters to filter and control the EI's data selection and processing logic.</w:t>
      </w:r>
    </w:p>
    <w:tbl>
      <w:tblPr>
        <w:tblStyle w:val="aff0"/>
        <w:tblW w:w="0" w:type="auto"/>
        <w:tblLook w:val="04A0"/>
      </w:tblPr>
      <w:tblGrid>
        <w:gridCol w:w="424"/>
        <w:gridCol w:w="1880"/>
        <w:gridCol w:w="1203"/>
        <w:gridCol w:w="685"/>
        <w:gridCol w:w="796"/>
        <w:gridCol w:w="905"/>
        <w:gridCol w:w="1548"/>
        <w:gridCol w:w="1415"/>
      </w:tblGrid>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rPr>
                <w:b/>
              </w:rPr>
              <w: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rPr>
                <w:b/>
              </w:rPr>
              <w:t>Parameter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rPr>
                <w:b/>
              </w:rPr>
              <w:t>Domain</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1</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ACT_CHNGNO</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Document Number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10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CD_CHNGNO</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CDCHANGENR</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2</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BACKDAYS</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Backdays</w:t>
            </w:r>
          </w:p>
        </w:tc>
        <w:tc>
          <w:tcPr>
            <w:tcW w:w="1080" w:type="dxa"/>
            <w:tcBorders>
              <w:top w:val="single" w:sz="4" w:space="0" w:color="000000"/>
              <w:left w:val="single" w:sz="4" w:space="0" w:color="000000"/>
              <w:bottom w:val="single" w:sz="4" w:space="0" w:color="000000"/>
              <w:right w:val="single" w:sz="4" w:space="0" w:color="000000"/>
            </w:tcBorders>
          </w:tcPr>
          <w:p w:rsidR="007C0F4B" w:rsidRDefault="007C0F4B"/>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7C0F4B"/>
        </w:tc>
        <w:tc>
          <w:tcPr>
            <w:tcW w:w="1080" w:type="dxa"/>
            <w:tcBorders>
              <w:top w:val="single" w:sz="4" w:space="0" w:color="000000"/>
              <w:left w:val="single" w:sz="4" w:space="0" w:color="000000"/>
              <w:bottom w:val="single" w:sz="4" w:space="0" w:color="000000"/>
              <w:right w:val="single" w:sz="4" w:space="0" w:color="000000"/>
            </w:tcBorders>
          </w:tcPr>
          <w:p w:rsidR="007C0F4B" w:rsidRDefault="007C0F4B"/>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CHANGENR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Document Number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10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CDCHANGENR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CDCHANGENR</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4</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CHANGE_IND</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Appl. object change-Header Lvl</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1</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CDCHNGINDH</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CDCHNGIND</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5</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CHANGE_IND_DESC</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Domain 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DOMNAME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DOMNAME</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CHNGIND</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Change Indicator-Row lvl</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1</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CDCHNGIND</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CDCHNGIND</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7</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CHNGIND_DESC</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 xml:space="preserve">Domain </w:t>
            </w:r>
            <w:r>
              <w:lastRenderedPageBreak/>
              <w:t>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lastRenderedPageBreak/>
              <w:t>CHA</w:t>
            </w:r>
            <w:r>
              <w:lastRenderedPageBreak/>
              <w:t>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lastRenderedPageBreak/>
              <w:t>30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DOMNAME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DOMNAME</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lastRenderedPageBreak/>
              <w:t>8</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CONVERT_KEY</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'X' - Decompose Key Field</w:t>
            </w:r>
          </w:p>
        </w:tc>
        <w:tc>
          <w:tcPr>
            <w:tcW w:w="1080" w:type="dxa"/>
            <w:tcBorders>
              <w:top w:val="single" w:sz="4" w:space="0" w:color="000000"/>
              <w:left w:val="single" w:sz="4" w:space="0" w:color="000000"/>
              <w:bottom w:val="single" w:sz="4" w:space="0" w:color="000000"/>
              <w:right w:val="single" w:sz="4" w:space="0" w:color="000000"/>
            </w:tcBorders>
          </w:tcPr>
          <w:p w:rsidR="007C0F4B" w:rsidRDefault="007C0F4B"/>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7C0F4B"/>
        </w:tc>
        <w:tc>
          <w:tcPr>
            <w:tcW w:w="1080" w:type="dxa"/>
            <w:tcBorders>
              <w:top w:val="single" w:sz="4" w:space="0" w:color="000000"/>
              <w:left w:val="single" w:sz="4" w:space="0" w:color="000000"/>
              <w:bottom w:val="single" w:sz="4" w:space="0" w:color="000000"/>
              <w:right w:val="single" w:sz="4" w:space="0" w:color="000000"/>
            </w:tcBorders>
          </w:tcPr>
          <w:p w:rsidR="007C0F4B" w:rsidRDefault="007C0F4B"/>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9</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CUKY_NEW</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CUKY</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CUKY</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5</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CDCUKY</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WAERS</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10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CUKY_OLD</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CUKY</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CUKY</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5</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CDCUKY</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WAERS</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11</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FIELD_DESC</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12</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 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FDNAME</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13</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KEY1</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 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FDNAME</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14</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KEY10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 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FDNAME</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15</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KEY10_DS</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16</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KEY10_V</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17</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KEY1_DS</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18</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KEY1_V</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19</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KEY2</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 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FDNAME</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20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KEY2_DS</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21</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KEY2_V</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22</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KEY3</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 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FDNAME</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23</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KEY3_DS</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24</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KEY3_V</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25</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KEY4</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 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FDNAME</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lastRenderedPageBreak/>
              <w:t>26</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KEY4_DS</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27</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KEY4_V</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28</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KEY5</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 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FDNAME</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29</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KEY5_DS</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KEY5_V</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31</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KEY6</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 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FDNAME</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32</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KEY6_DS</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33</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KEY6_V</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34</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KEY7</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 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FDNAME</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35</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KEY7_DS</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36</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KEY7_V</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 xml:space="preserve">Short </w:t>
            </w:r>
            <w:r>
              <w:t>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37</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KEY8</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 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FDNAME</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38</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KEY8_DS</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39</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KEY8_V</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40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KEY9</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 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FDNAME</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41</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KEY9_DS</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42</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KEY9_V</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4</w:t>
            </w:r>
            <w:r>
              <w:lastRenderedPageBreak/>
              <w:t>3</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lastRenderedPageBreak/>
              <w:t>LANGU</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 xml:space="preserve">Language </w:t>
            </w:r>
            <w:r>
              <w:lastRenderedPageBreak/>
              <w:t>for texts</w:t>
            </w:r>
          </w:p>
        </w:tc>
        <w:tc>
          <w:tcPr>
            <w:tcW w:w="1080" w:type="dxa"/>
            <w:tcBorders>
              <w:top w:val="single" w:sz="4" w:space="0" w:color="000000"/>
              <w:left w:val="single" w:sz="4" w:space="0" w:color="000000"/>
              <w:bottom w:val="single" w:sz="4" w:space="0" w:color="000000"/>
              <w:right w:val="single" w:sz="4" w:space="0" w:color="000000"/>
            </w:tcBorders>
          </w:tcPr>
          <w:p w:rsidR="007C0F4B" w:rsidRDefault="007C0F4B"/>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7C0F4B"/>
        </w:tc>
        <w:tc>
          <w:tcPr>
            <w:tcW w:w="1080" w:type="dxa"/>
            <w:tcBorders>
              <w:top w:val="single" w:sz="4" w:space="0" w:color="000000"/>
              <w:left w:val="single" w:sz="4" w:space="0" w:color="000000"/>
              <w:bottom w:val="single" w:sz="4" w:space="0" w:color="000000"/>
              <w:right w:val="single" w:sz="4" w:space="0" w:color="000000"/>
            </w:tcBorders>
          </w:tcPr>
          <w:p w:rsidR="007C0F4B" w:rsidRDefault="007C0F4B"/>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lastRenderedPageBreak/>
              <w:t>44</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MANAGE_IN_UTC</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'X' - Manage in UTC</w:t>
            </w:r>
          </w:p>
        </w:tc>
        <w:tc>
          <w:tcPr>
            <w:tcW w:w="1080" w:type="dxa"/>
            <w:tcBorders>
              <w:top w:val="single" w:sz="4" w:space="0" w:color="000000"/>
              <w:left w:val="single" w:sz="4" w:space="0" w:color="000000"/>
              <w:bottom w:val="single" w:sz="4" w:space="0" w:color="000000"/>
              <w:right w:val="single" w:sz="4" w:space="0" w:color="000000"/>
            </w:tcBorders>
          </w:tcPr>
          <w:p w:rsidR="007C0F4B" w:rsidRDefault="007C0F4B"/>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7C0F4B"/>
        </w:tc>
        <w:tc>
          <w:tcPr>
            <w:tcW w:w="1080" w:type="dxa"/>
            <w:tcBorders>
              <w:top w:val="single" w:sz="4" w:space="0" w:color="000000"/>
              <w:left w:val="single" w:sz="4" w:space="0" w:color="000000"/>
              <w:bottom w:val="single" w:sz="4" w:space="0" w:color="000000"/>
              <w:right w:val="single" w:sz="4" w:space="0" w:color="000000"/>
            </w:tcBorders>
          </w:tcPr>
          <w:p w:rsidR="007C0F4B" w:rsidRDefault="007C0F4B"/>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45</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NAME_FIRST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First 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40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AD_NAMEFIR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TEXT40</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46</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NAME_LAST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 xml:space="preserve">Last </w:t>
            </w:r>
            <w:r>
              <w:t>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40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AD_NAMELAS</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TEXT40</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47</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NAME_TEXT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Full 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80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AD_NAMTEXT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TEXT80</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48</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OBJECTCLAS</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Change doc. object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15</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CDOBJECTCL</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OBJECTCL</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49</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OBJECTID</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Customer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90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CDOBJECTV</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CHAR90</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50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OBJECT_DESC</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35</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NAME1_GP</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NAME</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51</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PLANCHNGNR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Change number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12</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PLANCHNGNR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PLANCHNGNR</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52</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REPETITIVE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'X' - Repetitive Change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1</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/SKN/E_REPEAT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XFLAG</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53</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TABKEY</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Table Key</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70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CDTABKEY</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CHAR70</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54</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TABNAME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Table 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TABNAME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AS4TAB</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55</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TAB_DESC</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56</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TCODE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Transaction Code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20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CDTCODE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TCODE</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57</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TEXT_CASE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Text flag</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1</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CDXFELD</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XFELD</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58</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UDATE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Date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DATS</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8</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CDDATUM</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DATUM</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59</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UNIT_NEW</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Unit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UNIT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CDUNIT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CDUNIT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UNIT_OLD</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Unit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UNIT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3</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CDUNIT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CDUNIT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61</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USERNAME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User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12</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CDUSERNAME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CHAR12</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62</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UTIME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Time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TIMS</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CDUZEIT</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UZEIT</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63</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VALUE_NEW</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New value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254</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CDFLDVALN</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FIELDVAL</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t>64</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VALUE_OLD</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Old value</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254</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CDFLDVALO</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FIELDVAL</w:t>
            </w:r>
          </w:p>
        </w:tc>
      </w:tr>
      <w:tr w:rsidR="007C0F4B">
        <w:tc>
          <w:tcPr>
            <w:tcW w:w="1080" w:type="dxa"/>
            <w:tcBorders>
              <w:top w:val="single" w:sz="4" w:space="0" w:color="000000"/>
              <w:left w:val="single" w:sz="4" w:space="0" w:color="000000"/>
              <w:bottom w:val="single" w:sz="4" w:space="0" w:color="000000"/>
              <w:right w:val="single" w:sz="4" w:space="0" w:color="000000"/>
            </w:tcBorders>
          </w:tcPr>
          <w:p w:rsidR="007C0F4B" w:rsidRDefault="0056549D">
            <w:r>
              <w:lastRenderedPageBreak/>
              <w:t>65</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WAS_PLANND</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Created from Planned</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CHAR</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1</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0</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CD_PLANNED</w:t>
            </w:r>
          </w:p>
        </w:tc>
        <w:tc>
          <w:tcPr>
            <w:tcW w:w="1080" w:type="dxa"/>
            <w:tcBorders>
              <w:top w:val="single" w:sz="4" w:space="0" w:color="000000"/>
              <w:left w:val="single" w:sz="4" w:space="0" w:color="000000"/>
              <w:bottom w:val="single" w:sz="4" w:space="0" w:color="000000"/>
              <w:right w:val="single" w:sz="4" w:space="0" w:color="000000"/>
            </w:tcBorders>
          </w:tcPr>
          <w:p w:rsidR="007C0F4B" w:rsidRDefault="0056549D">
            <w:r>
              <w:t>XFLAG</w:t>
            </w:r>
          </w:p>
        </w:tc>
      </w:tr>
    </w:tbl>
    <w:p w:rsidR="007C0F4B" w:rsidRDefault="007C0F4B"/>
    <w:p w:rsidR="007C0F4B" w:rsidRDefault="0056549D">
      <w:pPr>
        <w:pStyle w:val="31"/>
      </w:pPr>
      <w:r>
        <w:t xml:space="preserve">Parameter </w:t>
      </w:r>
      <w:r>
        <w:t>Configuration Guidelines</w:t>
      </w:r>
    </w:p>
    <w:p w:rsidR="007C0F4B" w:rsidRDefault="0056549D">
      <w:r>
        <w:rPr>
          <w:b/>
        </w:rPr>
        <w:t>IMPORTANT:</w:t>
      </w:r>
      <w:r>
        <w:t xml:space="preserve"> This section provides configuration guidance for ALL 65 parameters listed in the Parameters Reference Table above.</w:t>
      </w:r>
    </w:p>
    <w:p w:rsidR="007C0F4B" w:rsidRDefault="0056549D">
      <w:r>
        <w:rPr>
          <w:b/>
        </w:rPr>
        <w:t>ACT_CHNGNO</w:t>
      </w:r>
      <w:r>
        <w:t xml:space="preserve"> (Document Number):</w:t>
      </w:r>
    </w:p>
    <w:p w:rsidR="007C0F4B" w:rsidRDefault="0056549D">
      <w:r>
        <w:t xml:space="preserve">Current or active change number; used for navigation or display. Filter or </w:t>
      </w:r>
      <w:r>
        <w:t>display by change document number.</w:t>
      </w:r>
    </w:p>
    <w:p w:rsidR="007C0F4B" w:rsidRDefault="0056549D">
      <w:r>
        <w:rPr>
          <w:b/>
        </w:rPr>
        <w:t>BACKDAYS</w:t>
      </w:r>
      <w:r>
        <w:t xml:space="preserve"> (Backdays):</w:t>
      </w:r>
    </w:p>
    <w:p w:rsidR="007C0F4B" w:rsidRDefault="0056549D">
      <w:r>
        <w:t>Number of days to look back from today for the primary date window (UDATE). When no date range is supplied, the EI builds the selection using the system date minus BACKDAYS. Used to limit the change d</w:t>
      </w:r>
      <w:r>
        <w:t>ocument date window.</w:t>
      </w:r>
    </w:p>
    <w:p w:rsidR="007C0F4B" w:rsidRDefault="0056549D">
      <w:r>
        <w:rPr>
          <w:b/>
        </w:rPr>
        <w:t>BACKDAYS and REPETITIVE Connection:</w:t>
      </w:r>
    </w:p>
    <w:p w:rsidR="007C0F4B" w:rsidRDefault="0056549D">
      <w:r>
        <w:t xml:space="preserve">When REPETITIVE is not set, BACKDAYS defines the window for UDATE and the datum range. When REPETITIVE is set, BACKDAYS defines the window for UDATE; REPET_BACKDAYS defines the window for the </w:t>
      </w:r>
      <w:r>
        <w:t>repetitive date (UDATE_REPET). Set both when using repetitive change monitoring.</w:t>
      </w:r>
    </w:p>
    <w:p w:rsidR="007C0F4B" w:rsidRDefault="0056549D">
      <w:r>
        <w:rPr>
          <w:b/>
        </w:rPr>
        <w:t>CHANGENR</w:t>
      </w:r>
      <w:r>
        <w:t xml:space="preserve"> (Document Number):</w:t>
      </w:r>
    </w:p>
    <w:p w:rsidR="007C0F4B" w:rsidRDefault="0056549D">
      <w:r>
        <w:t>Change document number (CDHDR-CDHDR, CDPOS-CHANGENR). Filters change document headers and positions by change number. Supports range selection.</w:t>
      </w:r>
    </w:p>
    <w:p w:rsidR="007C0F4B" w:rsidRDefault="0056549D">
      <w:r>
        <w:rPr>
          <w:b/>
        </w:rPr>
        <w:t>CHA</w:t>
      </w:r>
      <w:r>
        <w:rPr>
          <w:b/>
        </w:rPr>
        <w:t>NGE_IND</w:t>
      </w:r>
      <w:r>
        <w:t xml:space="preserve"> (Appl. object change-Header Lvl):</w:t>
      </w:r>
    </w:p>
    <w:p w:rsidR="007C0F4B" w:rsidRDefault="0056549D">
      <w:r>
        <w:t>Change indicator at header level (CDHDR-CHANGE_IND). Filters by header change type (e.g. insert, update, delete). CHANGE_IND_DESC provides the text.</w:t>
      </w:r>
    </w:p>
    <w:p w:rsidR="007C0F4B" w:rsidRDefault="0056549D">
      <w:r>
        <w:rPr>
          <w:b/>
        </w:rPr>
        <w:t>CHANGE_IND_DESC</w:t>
      </w:r>
      <w:r>
        <w:t xml:space="preserve"> (Domain name):</w:t>
      </w:r>
    </w:p>
    <w:p w:rsidR="007C0F4B" w:rsidRDefault="0056549D">
      <w:r>
        <w:t>Description for CHANGE_IND from do</w:t>
      </w:r>
      <w:r>
        <w:t>main CDCHNGIND. Populated by the EI for display. Filter by CHANGE_IND.</w:t>
      </w:r>
    </w:p>
    <w:p w:rsidR="007C0F4B" w:rsidRDefault="0056549D">
      <w:r>
        <w:rPr>
          <w:b/>
        </w:rPr>
        <w:t>CHNGIND</w:t>
      </w:r>
      <w:r>
        <w:t xml:space="preserve"> (Change Indicator-Row lvl):</w:t>
      </w:r>
    </w:p>
    <w:p w:rsidR="007C0F4B" w:rsidRDefault="0056549D">
      <w:r>
        <w:t>Change indicator at position level (CDPOS-CHNGIND). Filters by row change type. CHNGIND_DESC provides the text.</w:t>
      </w:r>
    </w:p>
    <w:p w:rsidR="007C0F4B" w:rsidRDefault="0056549D">
      <w:r>
        <w:rPr>
          <w:b/>
        </w:rPr>
        <w:t>CHNGIND_DESC</w:t>
      </w:r>
      <w:r>
        <w:t xml:space="preserve"> (Domain name):</w:t>
      </w:r>
    </w:p>
    <w:p w:rsidR="007C0F4B" w:rsidRDefault="0056549D">
      <w:r>
        <w:lastRenderedPageBreak/>
        <w:t>Description for CHNGIND from domain CDCHNGIND. Populated by the EI for display. Filter by CHNGIND.</w:t>
      </w:r>
    </w:p>
    <w:p w:rsidR="007C0F4B" w:rsidRDefault="0056549D">
      <w:r>
        <w:rPr>
          <w:b/>
        </w:rPr>
        <w:t>CONVERT_KEY</w:t>
      </w:r>
      <w:r>
        <w:t xml:space="preserve"> ('X' - Decompose Key Field):</w:t>
      </w:r>
    </w:p>
    <w:p w:rsidR="007C0F4B" w:rsidRDefault="0056549D">
      <w:r>
        <w:t>When set (e.g. 'X'), the EI decomposes the table key into KEY1–KEY10, KEYx_V (values), and KEYx_DS (descriptions). U</w:t>
      </w:r>
      <w:r>
        <w:t>se with TABNAME when you need readable key components. In repetitive mode, key conversion is applied automatically.</w:t>
      </w:r>
    </w:p>
    <w:p w:rsidR="007C0F4B" w:rsidRDefault="0056549D">
      <w:r>
        <w:rPr>
          <w:b/>
        </w:rPr>
        <w:t>CONVERT_KEY and TABNAME Connection:</w:t>
      </w:r>
    </w:p>
    <w:p w:rsidR="007C0F4B" w:rsidRDefault="0056549D">
      <w:r>
        <w:t>TABNAME restricts change positions to the specified table(s). CONVERT_KEY controls whether key fields of</w:t>
      </w:r>
      <w:r>
        <w:t xml:space="preserve"> that table are decomposed into KEY1–KEY10 and KEYx_V, KEYx_DS. Set TABNAME first; set CONVERT_KEY when key decomposition is required.</w:t>
      </w:r>
    </w:p>
    <w:p w:rsidR="007C0F4B" w:rsidRDefault="0056549D">
      <w:r>
        <w:rPr>
          <w:b/>
        </w:rPr>
        <w:t>CUKY_NEW</w:t>
      </w:r>
      <w:r>
        <w:t xml:space="preserve"> (CUKY):</w:t>
      </w:r>
    </w:p>
    <w:p w:rsidR="007C0F4B" w:rsidRDefault="0056549D">
      <w:r>
        <w:t>New currency value (CDPOS). Output for value comparison. Use for display or currency-based analysis.</w:t>
      </w:r>
    </w:p>
    <w:p w:rsidR="007C0F4B" w:rsidRDefault="0056549D">
      <w:r>
        <w:rPr>
          <w:b/>
        </w:rPr>
        <w:t>CUK</w:t>
      </w:r>
      <w:r>
        <w:rPr>
          <w:b/>
        </w:rPr>
        <w:t>Y_OLD</w:t>
      </w:r>
      <w:r>
        <w:t xml:space="preserve"> (CUKY):</w:t>
      </w:r>
    </w:p>
    <w:p w:rsidR="007C0F4B" w:rsidRDefault="0056549D">
      <w:r>
        <w:t>Old currency value (CDPOS). Output for value comparison. Use for display or currency-based analysis.</w:t>
      </w:r>
    </w:p>
    <w:p w:rsidR="007C0F4B" w:rsidRDefault="0056549D">
      <w:r>
        <w:rPr>
          <w:b/>
        </w:rPr>
        <w:t>FIELD_DESC</w:t>
      </w:r>
      <w:r>
        <w:t xml:space="preserve"> (Short Description):</w:t>
      </w:r>
    </w:p>
    <w:p w:rsidR="007C0F4B" w:rsidRDefault="0056549D">
      <w:r>
        <w:t>Short description for the changed field (FNAME). Populated by the EI from DD04/AS4TEXT. Use for display; filt</w:t>
      </w:r>
      <w:r>
        <w:t>er by FNAME.</w:t>
      </w:r>
    </w:p>
    <w:p w:rsidR="007C0F4B" w:rsidRDefault="0056549D">
      <w:r>
        <w:rPr>
          <w:b/>
        </w:rPr>
        <w:t>FNAME</w:t>
      </w:r>
      <w:r>
        <w:t xml:space="preserve"> (Field Name):</w:t>
      </w:r>
    </w:p>
    <w:p w:rsidR="007C0F4B" w:rsidRDefault="0056549D">
      <w:r>
        <w:t>Field name (CDPOS-FNAME). Filters change document positions by the field that was changed. Supports range or wildcard.</w:t>
      </w:r>
    </w:p>
    <w:p w:rsidR="007C0F4B" w:rsidRDefault="0056549D">
      <w:r>
        <w:rPr>
          <w:b/>
        </w:rPr>
        <w:t>KEY1 - KEY10</w:t>
      </w:r>
      <w:r>
        <w:t xml:space="preserve"> (Field Name 1 - Field Name 10):</w:t>
      </w:r>
    </w:p>
    <w:p w:rsidR="007C0F4B" w:rsidRDefault="0056549D">
      <w:r>
        <w:t>Key field names (1–10) for the table (TABNAME). Populated w</w:t>
      </w:r>
      <w:r>
        <w:t>hen CONVERT_KEY is used; identifies the key components of the changed object. Use to filter or display key structure; all 10 share the same semantic (key field name for position 1–10).</w:t>
      </w:r>
    </w:p>
    <w:p w:rsidR="007C0F4B" w:rsidRDefault="0056549D">
      <w:r>
        <w:rPr>
          <w:b/>
        </w:rPr>
        <w:t>KEY10_DS</w:t>
      </w:r>
      <w:r>
        <w:t xml:space="preserve"> (Short Description):</w:t>
      </w:r>
    </w:p>
    <w:p w:rsidR="007C0F4B" w:rsidRDefault="0056549D">
      <w:r>
        <w:t>Short description for KEY10. Populated wh</w:t>
      </w:r>
      <w:r>
        <w:t>en CONVERT_KEY is used. Use for display.</w:t>
      </w:r>
    </w:p>
    <w:p w:rsidR="007C0F4B" w:rsidRDefault="0056549D">
      <w:r>
        <w:rPr>
          <w:b/>
        </w:rPr>
        <w:t>KEY10_V</w:t>
      </w:r>
      <w:r>
        <w:t xml:space="preserve"> (Short Description):</w:t>
      </w:r>
    </w:p>
    <w:p w:rsidR="007C0F4B" w:rsidRDefault="0056549D">
      <w:r>
        <w:t>Key value for position 10. Populated when CONVERT_KEY is used. Use for display or filtering.</w:t>
      </w:r>
    </w:p>
    <w:p w:rsidR="007C0F4B" w:rsidRDefault="0056549D">
      <w:r>
        <w:rPr>
          <w:b/>
        </w:rPr>
        <w:lastRenderedPageBreak/>
        <w:t>KEY1_DS - KEY10_DS</w:t>
      </w:r>
      <w:r>
        <w:t xml:space="preserve"> (Short Description 1 - 10):</w:t>
      </w:r>
    </w:p>
    <w:p w:rsidR="007C0F4B" w:rsidRDefault="0056549D">
      <w:r>
        <w:t xml:space="preserve">Short descriptions for key fields 1–10. </w:t>
      </w:r>
      <w:r>
        <w:t>Populated when CONVERT_KEY is used. Use for display; all 10 share the same semantic.</w:t>
      </w:r>
    </w:p>
    <w:p w:rsidR="007C0F4B" w:rsidRDefault="0056549D">
      <w:r>
        <w:rPr>
          <w:b/>
        </w:rPr>
        <w:t>KEY1_V - KEY10_V</w:t>
      </w:r>
      <w:r>
        <w:t xml:space="preserve"> (Short Description 1 - 10):</w:t>
      </w:r>
    </w:p>
    <w:p w:rsidR="007C0F4B" w:rsidRDefault="0056549D">
      <w:r>
        <w:t>Key values for positions 1–10. Populated when CONVERT_KEY is used. Use for display or filtering; all 10 share the same semanti</w:t>
      </w:r>
      <w:r>
        <w:t>c.</w:t>
      </w:r>
    </w:p>
    <w:p w:rsidR="007C0F4B" w:rsidRDefault="0056549D">
      <w:r>
        <w:rPr>
          <w:b/>
        </w:rPr>
        <w:t>LANGU</w:t>
      </w:r>
      <w:r>
        <w:t xml:space="preserve"> (Language for texts):</w:t>
      </w:r>
    </w:p>
    <w:p w:rsidR="007C0F4B" w:rsidRDefault="0056549D">
      <w:r>
        <w:t>Language for field and table descriptions. Drives T</w:t>
      </w:r>
      <w:r>
        <w:t>EXT_</w:t>
      </w:r>
      <w:r>
        <w:rPr>
          <w:i/>
        </w:rPr>
        <w:t xml:space="preserve"> and </w:t>
      </w:r>
      <w:r>
        <w:t>_DESC resolution.</w:t>
      </w:r>
    </w:p>
    <w:p w:rsidR="007C0F4B" w:rsidRDefault="0056549D">
      <w:r>
        <w:rPr>
          <w:b/>
        </w:rPr>
        <w:t>MANAGE_IN_UTC</w:t>
      </w:r>
      <w:r>
        <w:t xml:space="preserve"> ('X' - Manage in UTC):</w:t>
      </w:r>
    </w:p>
    <w:p w:rsidR="007C0F4B" w:rsidRDefault="0056549D">
      <w:r>
        <w:t>When set (e.g. 'X'), date/time handling uses UTC. Use when working across time zones.</w:t>
      </w:r>
    </w:p>
    <w:p w:rsidR="007C0F4B" w:rsidRDefault="0056549D">
      <w:r>
        <w:rPr>
          <w:b/>
        </w:rPr>
        <w:t>NAME_FIRST</w:t>
      </w:r>
      <w:r>
        <w:t xml:space="preserve"> (First Name):</w:t>
      </w:r>
    </w:p>
    <w:p w:rsidR="007C0F4B" w:rsidRDefault="0056549D">
      <w:r>
        <w:t xml:space="preserve">First name of the user (USERNAME). Populated by the EI from user master. Use for </w:t>
      </w:r>
      <w:r>
        <w:t>display.</w:t>
      </w:r>
    </w:p>
    <w:p w:rsidR="007C0F4B" w:rsidRDefault="0056549D">
      <w:r>
        <w:rPr>
          <w:b/>
        </w:rPr>
        <w:t>NAME_LAST</w:t>
      </w:r>
      <w:r>
        <w:t xml:space="preserve"> (Last Name):</w:t>
      </w:r>
    </w:p>
    <w:p w:rsidR="007C0F4B" w:rsidRDefault="0056549D">
      <w:r>
        <w:t>Last name of the user. Populated by the EI from user master. Use for display.</w:t>
      </w:r>
    </w:p>
    <w:p w:rsidR="007C0F4B" w:rsidRDefault="0056549D">
      <w:r>
        <w:rPr>
          <w:b/>
        </w:rPr>
        <w:t>NAME_TEXT</w:t>
      </w:r>
      <w:r>
        <w:t xml:space="preserve"> (Full Name):</w:t>
      </w:r>
    </w:p>
    <w:p w:rsidR="007C0F4B" w:rsidRDefault="0056549D">
      <w:r>
        <w:t>Full name of the user. Populated by the EI. Use for display; filter by USERNAME.</w:t>
      </w:r>
    </w:p>
    <w:p w:rsidR="007C0F4B" w:rsidRDefault="0056549D">
      <w:r>
        <w:rPr>
          <w:b/>
        </w:rPr>
        <w:t>OBJECTCLAS</w:t>
      </w:r>
      <w:r>
        <w:t xml:space="preserve"> (Change doc. object):</w:t>
      </w:r>
    </w:p>
    <w:p w:rsidR="007C0F4B" w:rsidRDefault="0056549D">
      <w:r>
        <w:t>Change do</w:t>
      </w:r>
      <w:r>
        <w:t>cument object class (CDHDR-OBJECTCLAS). Filters by object class (e.g. from TCDOB). Use to focus on specific object types (e.g. customer, vendor, material).</w:t>
      </w:r>
    </w:p>
    <w:p w:rsidR="007C0F4B" w:rsidRDefault="0056549D">
      <w:r>
        <w:rPr>
          <w:b/>
        </w:rPr>
        <w:t>OBJECTID</w:t>
      </w:r>
      <w:r>
        <w:t xml:space="preserve"> (Customer):</w:t>
      </w:r>
    </w:p>
    <w:p w:rsidR="007C0F4B" w:rsidRDefault="0056549D">
      <w:r>
        <w:t>Object value (CDHDR-OBJECTID). Filters by the object instance (e.g. customer nu</w:t>
      </w:r>
      <w:r>
        <w:t>mber, vendor number). OBJECT_DESC is populated for display when applicable (e.g. vendor name for LFA1).</w:t>
      </w:r>
    </w:p>
    <w:p w:rsidR="007C0F4B" w:rsidRDefault="0056549D">
      <w:r>
        <w:rPr>
          <w:b/>
        </w:rPr>
        <w:t>OBJECT_DESC</w:t>
      </w:r>
      <w:r>
        <w:t xml:space="preserve"> (Name):</w:t>
      </w:r>
    </w:p>
    <w:p w:rsidR="007C0F4B" w:rsidRDefault="0056549D">
      <w:r>
        <w:t>Object description (e.g. vendor name for LFA1). Populated by the EI when OBJECTID and table/object allow. Use for display; filter by</w:t>
      </w:r>
      <w:r>
        <w:t xml:space="preserve"> OBJECTID.</w:t>
      </w:r>
    </w:p>
    <w:p w:rsidR="007C0F4B" w:rsidRDefault="0056549D">
      <w:r>
        <w:rPr>
          <w:b/>
        </w:rPr>
        <w:t>PLANCHNGNR</w:t>
      </w:r>
      <w:r>
        <w:t xml:space="preserve"> (Change number):</w:t>
      </w:r>
    </w:p>
    <w:p w:rsidR="007C0F4B" w:rsidRDefault="0056549D">
      <w:r>
        <w:t>Planned change number. Use for display or filtering when applicable.</w:t>
      </w:r>
    </w:p>
    <w:p w:rsidR="007C0F4B" w:rsidRDefault="0056549D">
      <w:r>
        <w:rPr>
          <w:b/>
        </w:rPr>
        <w:lastRenderedPageBreak/>
        <w:t>REPETITIVE</w:t>
      </w:r>
      <w:r>
        <w:t xml:space="preserve"> ('X' - Repetitive Change):</w:t>
      </w:r>
    </w:p>
    <w:p w:rsidR="007C0F4B" w:rsidRDefault="0056549D">
      <w:r>
        <w:t>When set (e.g. 'X'), the EI uses repetitive change logic: REPET_BACKDAYS and UDATE_REPET define the repetitive</w:t>
      </w:r>
      <w:r>
        <w:t xml:space="preserve"> window; BACKDAYS and UDATE define the primary window. Use for scenarios where change documents are evaluated in a repetitive time frame.</w:t>
      </w:r>
    </w:p>
    <w:p w:rsidR="007C0F4B" w:rsidRDefault="0056549D">
      <w:r>
        <w:rPr>
          <w:b/>
        </w:rPr>
        <w:t>REPETITIVE Options:</w:t>
      </w:r>
    </w:p>
    <w:p w:rsidR="007C0F4B" w:rsidRDefault="0056549D">
      <w:r>
        <w:rPr>
          <w:b/>
        </w:rPr>
        <w:t>X</w:t>
      </w:r>
      <w:r>
        <w:t>: Repetitive change mode; use REPET_BACKDAYS and UDATE_REPET for the repetitive window.</w:t>
      </w:r>
    </w:p>
    <w:p w:rsidR="007C0F4B" w:rsidRDefault="0056549D">
      <w:r>
        <w:t>Initial (</w:t>
      </w:r>
      <w:r>
        <w:t>empty): One-time window; UDATE is mapped from the datum range, BACKDAYS only.</w:t>
      </w:r>
    </w:p>
    <w:p w:rsidR="007C0F4B" w:rsidRDefault="0056549D">
      <w:r>
        <w:rPr>
          <w:b/>
        </w:rPr>
        <w:t>TABKEY</w:t>
      </w:r>
      <w:r>
        <w:t xml:space="preserve"> (Table Key):</w:t>
      </w:r>
    </w:p>
    <w:p w:rsidR="007C0F4B" w:rsidRDefault="0056549D">
      <w:r>
        <w:t>Table key (CDPOS-TABKEY). Output; raw key value. Use for display or technical analysis.</w:t>
      </w:r>
    </w:p>
    <w:p w:rsidR="007C0F4B" w:rsidRDefault="0056549D">
      <w:r>
        <w:rPr>
          <w:b/>
        </w:rPr>
        <w:t>TABNAME</w:t>
      </w:r>
      <w:r>
        <w:t xml:space="preserve"> (Table Name):</w:t>
      </w:r>
    </w:p>
    <w:p w:rsidR="007C0F4B" w:rsidRDefault="0056549D">
      <w:r>
        <w:t>Table name (CDPOS-TABNAME). Filters change docum</w:t>
      </w:r>
      <w:r>
        <w:t>ent positions by the table that was changed. Use to focus on specific master data tables (e.g. LFA1, ADRC, KNA1). TAB_DESC provides the table description.</w:t>
      </w:r>
    </w:p>
    <w:p w:rsidR="007C0F4B" w:rsidRDefault="0056549D">
      <w:r>
        <w:rPr>
          <w:b/>
        </w:rPr>
        <w:t>TAB_DESC</w:t>
      </w:r>
      <w:r>
        <w:t xml:space="preserve"> (Short Description):</w:t>
      </w:r>
    </w:p>
    <w:p w:rsidR="007C0F4B" w:rsidRDefault="0056549D">
      <w:r>
        <w:t>Short description for TABNAME. Populated by the EI. Use for display; fi</w:t>
      </w:r>
      <w:r>
        <w:t>lter by TABNAME.</w:t>
      </w:r>
    </w:p>
    <w:p w:rsidR="007C0F4B" w:rsidRDefault="0056549D">
      <w:r>
        <w:rPr>
          <w:b/>
        </w:rPr>
        <w:t>TCODE</w:t>
      </w:r>
      <w:r>
        <w:t xml:space="preserve"> (Transaction Code):</w:t>
      </w:r>
    </w:p>
    <w:p w:rsidR="007C0F4B" w:rsidRDefault="0056549D">
      <w:r>
        <w:t>Transaction code (CDHDR-TCODE). Filters by the transaction that performed the change. Use to focus on specific transactions (e.g. XD02, MK02).</w:t>
      </w:r>
    </w:p>
    <w:p w:rsidR="007C0F4B" w:rsidRDefault="0056549D">
      <w:r>
        <w:rPr>
          <w:b/>
        </w:rPr>
        <w:t>TEXT_CASE</w:t>
      </w:r>
      <w:r>
        <w:t xml:space="preserve"> (Text flag):</w:t>
      </w:r>
    </w:p>
    <w:p w:rsidR="007C0F4B" w:rsidRDefault="0056549D">
      <w:r>
        <w:t>Text flag. Use for display or filtering when ap</w:t>
      </w:r>
      <w:r>
        <w:t>plicable.</w:t>
      </w:r>
    </w:p>
    <w:p w:rsidR="007C0F4B" w:rsidRDefault="0056549D">
      <w:r>
        <w:rPr>
          <w:b/>
        </w:rPr>
        <w:t>UDATE</w:t>
      </w:r>
      <w:r>
        <w:t xml:space="preserve"> (Date):</w:t>
      </w:r>
    </w:p>
    <w:p w:rsidR="007C0F4B" w:rsidRDefault="0056549D">
      <w:r>
        <w:t>Change date (CDHDR-UDATE, CDPOS-UDATE). Filters by the date of the change. Used as the primary date when REPETITIVE is not set; when REPETITIVE is set, filtered by BACKDAYS.</w:t>
      </w:r>
    </w:p>
    <w:p w:rsidR="007C0F4B" w:rsidRDefault="0056549D">
      <w:r>
        <w:rPr>
          <w:b/>
        </w:rPr>
        <w:t>UNIT_NEW</w:t>
      </w:r>
      <w:r>
        <w:t xml:space="preserve"> (Unit):</w:t>
      </w:r>
    </w:p>
    <w:p w:rsidR="007C0F4B" w:rsidRDefault="0056549D">
      <w:r>
        <w:t xml:space="preserve">New unit value (CDPOS). Output for value </w:t>
      </w:r>
      <w:r>
        <w:t>comparison. Use for display.</w:t>
      </w:r>
    </w:p>
    <w:p w:rsidR="007C0F4B" w:rsidRDefault="0056549D">
      <w:r>
        <w:rPr>
          <w:b/>
        </w:rPr>
        <w:t>UNIT_OLD</w:t>
      </w:r>
      <w:r>
        <w:t xml:space="preserve"> (Unit):</w:t>
      </w:r>
    </w:p>
    <w:p w:rsidR="007C0F4B" w:rsidRDefault="0056549D">
      <w:r>
        <w:t>Old unit value (CDPOS). Output for value comparison. Use for display.</w:t>
      </w:r>
    </w:p>
    <w:p w:rsidR="007C0F4B" w:rsidRDefault="0056549D">
      <w:r>
        <w:rPr>
          <w:b/>
        </w:rPr>
        <w:t>USERNAME</w:t>
      </w:r>
      <w:r>
        <w:t xml:space="preserve"> (User):</w:t>
      </w:r>
    </w:p>
    <w:p w:rsidR="007C0F4B" w:rsidRDefault="0056549D">
      <w:r>
        <w:lastRenderedPageBreak/>
        <w:t>User who made the change (CDHDR-USERNAME). Filters by user. NAME_FIRST, NAME_LAST, NAME_TEXT are populated by the EI for di</w:t>
      </w:r>
      <w:r>
        <w:t>splay.</w:t>
      </w:r>
    </w:p>
    <w:p w:rsidR="007C0F4B" w:rsidRDefault="0056549D">
      <w:r>
        <w:rPr>
          <w:b/>
        </w:rPr>
        <w:t>UTIME</w:t>
      </w:r>
      <w:r>
        <w:t xml:space="preserve"> (Time):</w:t>
      </w:r>
    </w:p>
    <w:p w:rsidR="007C0F4B" w:rsidRDefault="0056549D">
      <w:r>
        <w:t>Change time (CDHDR-UTIME). Filters or displays time of change. Supports range or single value.</w:t>
      </w:r>
    </w:p>
    <w:p w:rsidR="007C0F4B" w:rsidRDefault="0056549D">
      <w:r>
        <w:rPr>
          <w:b/>
        </w:rPr>
        <w:t>VALUE_NEW</w:t>
      </w:r>
      <w:r>
        <w:t xml:space="preserve"> (New value):</w:t>
      </w:r>
    </w:p>
    <w:p w:rsidR="007C0F4B" w:rsidRDefault="0056549D">
      <w:r>
        <w:t>New value (CDPOS-VALUE_NEW). Output; the new field value after the change. Use for display or comparison.</w:t>
      </w:r>
    </w:p>
    <w:p w:rsidR="007C0F4B" w:rsidRDefault="0056549D">
      <w:r>
        <w:rPr>
          <w:b/>
        </w:rPr>
        <w:t>VALUE_OLD</w:t>
      </w:r>
      <w:r>
        <w:t xml:space="preserve"> (Old value):</w:t>
      </w:r>
    </w:p>
    <w:p w:rsidR="007C0F4B" w:rsidRDefault="0056549D">
      <w:r>
        <w:t>Old value (CDPOS-VALUE_OLD). Output; the old field value before the change. Use for display or comparison.</w:t>
      </w:r>
    </w:p>
    <w:p w:rsidR="007C0F4B" w:rsidRDefault="0056549D">
      <w:r>
        <w:rPr>
          <w:b/>
        </w:rPr>
        <w:t>WAS_PLANND</w:t>
      </w:r>
      <w:r>
        <w:t xml:space="preserve"> (Created from Planned):</w:t>
      </w:r>
    </w:p>
    <w:p w:rsidR="007C0F4B" w:rsidRDefault="0056549D">
      <w:r>
        <w:t>Indicator for planned change. Use for display or filtering when applicable.</w:t>
      </w:r>
    </w:p>
    <w:p w:rsidR="007C0F4B" w:rsidRDefault="0056549D">
      <w:pPr>
        <w:pStyle w:val="31"/>
      </w:pPr>
      <w:r>
        <w:t>Parameter Relationships</w:t>
      </w:r>
    </w:p>
    <w:p w:rsidR="007C0F4B" w:rsidRDefault="0056549D">
      <w:r>
        <w:rPr>
          <w:b/>
        </w:rPr>
        <w:t>Time and Repetitive Parameters:</w:t>
      </w:r>
    </w:p>
    <w:p w:rsidR="007C0F4B" w:rsidRDefault="0056549D">
      <w:r>
        <w:t xml:space="preserve">BACKDAYS defines how many days back from today the selection window starts for the primary date (UDATE). When REPETITIVE is set, REPET_BACKDAYS defines the window for the repetitive date (UDATE_REPET), and UDATE is filtered </w:t>
      </w:r>
      <w:r>
        <w:t>by BACKDAYS. Set BACKDAYS and, when using repetitive mode, REPET_BACKDAYS to define the monitoring window.</w:t>
      </w:r>
    </w:p>
    <w:p w:rsidR="007C0F4B" w:rsidRDefault="0056549D">
      <w:r>
        <w:t>REPETITIVE and REPET_BACKDAYS work together: when REPETITIVE is set, the EI uses REPET_BACKDAYS for the datum window and maps UDATE_REPET to that win</w:t>
      </w:r>
      <w:r>
        <w:t>dow; UDATE is then filtered by BACKDAYS. Use both when monitoring repetitive change scenarios.</w:t>
      </w:r>
    </w:p>
    <w:p w:rsidR="007C0F4B" w:rsidRDefault="0056549D">
      <w:r>
        <w:rPr>
          <w:b/>
        </w:rPr>
        <w:t>Key and Table Parameters:</w:t>
      </w:r>
    </w:p>
    <w:p w:rsidR="007C0F4B" w:rsidRDefault="0056549D">
      <w:r>
        <w:t>TABNAME identifies the table(s) to which change document positions are restricted. KEY1 through KEY10 (and KEY1_V through KEY10_V, KEY1</w:t>
      </w:r>
      <w:r>
        <w:t>_DS through KEY10_DS) hold the key field names and values for that table when CONVERT_KEY is used. Set TABNAME to focus on specific tables; use CONVERT_KEY to decompose and display key components (KEY1–KEY10, KEYx_V, KEYx_DS).</w:t>
      </w:r>
    </w:p>
    <w:p w:rsidR="007C0F4B" w:rsidRDefault="0056549D">
      <w:r>
        <w:t xml:space="preserve">CONVERT_KEY controls whether </w:t>
      </w:r>
      <w:r>
        <w:t>key fields are decomposed into KEY1–KEY10, KEYx_V, and KEYx_DS. Use with TABNAME when you need readable key components in the output.</w:t>
      </w:r>
    </w:p>
    <w:p w:rsidR="007C0F4B" w:rsidRDefault="0056549D">
      <w:r>
        <w:rPr>
          <w:b/>
        </w:rPr>
        <w:t>Object and Change Parameters:</w:t>
      </w:r>
    </w:p>
    <w:p w:rsidR="007C0F4B" w:rsidRDefault="0056549D">
      <w:r>
        <w:lastRenderedPageBreak/>
        <w:t xml:space="preserve">OBJECTCLAS and OBJECTID work together: OBJECTCLAS is the change document object class (e.g. </w:t>
      </w:r>
      <w:r>
        <w:t>from TCDOB); OBJECTID is the object value (e.g. customer number, vendor number). Together they filter which change document headers are selected. OBJECT_DESC is populated for display (e.g. vendor name when table is LFA1).</w:t>
      </w:r>
    </w:p>
    <w:p w:rsidR="007C0F4B" w:rsidRDefault="0056549D">
      <w:r>
        <w:t>CHANGE_IND (header level) and CHNG</w:t>
      </w:r>
      <w:r>
        <w:t>IND (row level) filter by change type. Use both to focus on insert, update, or delete as needed.</w:t>
      </w:r>
    </w:p>
    <w:p w:rsidR="007C0F4B" w:rsidRDefault="0056549D">
      <w:pPr>
        <w:pStyle w:val="31"/>
      </w:pPr>
      <w:r>
        <w:t>Default Values</w:t>
      </w:r>
    </w:p>
    <w:p w:rsidR="007C0F4B" w:rsidRDefault="0056549D">
      <w:r>
        <w:rPr>
          <w:b/>
        </w:rPr>
        <w:t>BACKDAYS</w:t>
      </w:r>
      <w:r>
        <w:t xml:space="preserve"> — Default: </w:t>
      </w:r>
      <w:r>
        <w:rPr>
          <w:rFonts w:ascii="Consolas" w:hAnsi="Consolas"/>
          <w:sz w:val="20"/>
        </w:rPr>
        <w:t>1</w:t>
      </w:r>
      <w:r>
        <w:t xml:space="preserve"> (when not supplied and REPETITIVE is not set; when REPETITIVE is set, BACKDAYS is set to 1 if initial).</w:t>
      </w:r>
    </w:p>
    <w:p w:rsidR="007C0F4B" w:rsidRDefault="0056549D">
      <w:r>
        <w:rPr>
          <w:b/>
        </w:rPr>
        <w:t>REPET_BACKDAYS</w:t>
      </w:r>
      <w:r>
        <w:t xml:space="preserve"> — D</w:t>
      </w:r>
      <w:r>
        <w:t>efault: initial (0); when REPETITIVE is set, the repetitive date window uses this value; when not supplied, the window is derived from the datum range.</w:t>
      </w:r>
    </w:p>
    <w:p w:rsidR="007C0F4B" w:rsidRDefault="0056549D">
      <w:r>
        <w:rPr>
          <w:b/>
        </w:rPr>
        <w:t>REPETITIVE</w:t>
      </w:r>
      <w:r>
        <w:t xml:space="preserve"> — Default: initial (empty); standard one-time change window when not supplied. When set, repe</w:t>
      </w:r>
      <w:r>
        <w:t>titive mode uses REPET_BACKDAYS and UDATE_REPET for the window and BACKDAYS for UDATE.</w:t>
      </w:r>
    </w:p>
    <w:p w:rsidR="007C0F4B" w:rsidRDefault="0056549D">
      <w:r>
        <w:rPr>
          <w:b/>
        </w:rPr>
        <w:t>LANGU</w:t>
      </w:r>
      <w:r>
        <w:t xml:space="preserve"> — Default: initial (system language when not supplied).</w:t>
      </w:r>
    </w:p>
    <w:p w:rsidR="007C0F4B" w:rsidRDefault="0056549D">
      <w:r>
        <w:rPr>
          <w:b/>
        </w:rPr>
        <w:t>MANAGE_IN_UTC</w:t>
      </w:r>
      <w:r>
        <w:t xml:space="preserve"> — Default: initial (empty); standard time handling when not supplied.</w:t>
      </w:r>
    </w:p>
    <w:p w:rsidR="007C0F4B" w:rsidRDefault="0056549D">
      <w:r>
        <w:rPr>
          <w:b/>
        </w:rPr>
        <w:t>Note:</w:t>
      </w:r>
      <w:r>
        <w:t xml:space="preserve"> When REPETITIVE i</w:t>
      </w:r>
      <w:r>
        <w:t>s set and R_DATUM or R_UDATE is initial, the EI builds the date range from REPET_BACKDAYS or BACKDAYS respectively. Parameters that are not supplied and are used when initial effectively default to initial.</w:t>
      </w:r>
    </w:p>
    <w:p w:rsidR="007C0F4B" w:rsidRDefault="0056549D">
      <w:pPr>
        <w:pStyle w:val="31"/>
      </w:pPr>
      <w:r>
        <w:t>Practical Configuration Examples</w:t>
      </w:r>
    </w:p>
    <w:p w:rsidR="007C0F4B" w:rsidRDefault="0056549D">
      <w:r>
        <w:rPr>
          <w:b/>
        </w:rPr>
        <w:t>Use Case 1: Cust</w:t>
      </w:r>
      <w:r>
        <w:rPr>
          <w:b/>
        </w:rPr>
        <w:t>omer address changes in the last 30 days</w:t>
      </w:r>
    </w:p>
    <w:p w:rsidR="007C0F4B" w:rsidRDefault="0056549D">
      <w:r>
        <w:rPr>
          <w:rFonts w:ascii="Consolas" w:hAnsi="Consolas"/>
          <w:sz w:val="18"/>
        </w:rPr>
        <w:t>BACKDAYS = 30</w:t>
      </w:r>
      <w:r>
        <w:rPr>
          <w:rFonts w:ascii="Consolas" w:hAnsi="Consolas"/>
          <w:sz w:val="18"/>
        </w:rPr>
        <w:br/>
        <w:t>TABNAME = ADRC</w:t>
      </w:r>
      <w:r>
        <w:rPr>
          <w:rFonts w:ascii="Consolas" w:hAnsi="Consolas"/>
          <w:sz w:val="18"/>
        </w:rPr>
        <w:br/>
        <w:t>OBJECTCLAS = (from TCDOB for address)</w:t>
      </w:r>
      <w:r>
        <w:rPr>
          <w:rFonts w:ascii="Consolas" w:hAnsi="Consolas"/>
          <w:sz w:val="18"/>
        </w:rPr>
        <w:br/>
        <w:t>FNAME = *</w:t>
      </w:r>
      <w:r>
        <w:rPr>
          <w:rFonts w:ascii="Consolas" w:hAnsi="Consolas"/>
          <w:sz w:val="18"/>
        </w:rPr>
        <w:br/>
      </w:r>
    </w:p>
    <w:p w:rsidR="007C0F4B" w:rsidRDefault="0056549D">
      <w:r>
        <w:rPr>
          <w:b/>
        </w:rPr>
        <w:t>Purpose:</w:t>
      </w:r>
      <w:r>
        <w:t xml:space="preserve"> Focus on address-related change documents (e.g. table ADRC) in the last 30 days. Supports "Customer's address details were chang</w:t>
      </w:r>
      <w:r>
        <w:t>ed" and similar address-change monitoring.</w:t>
      </w:r>
    </w:p>
    <w:p w:rsidR="007C0F4B" w:rsidRDefault="0056549D">
      <w:r>
        <w:rPr>
          <w:b/>
        </w:rPr>
        <w:t>Use Case 2: Header-only change document check</w:t>
      </w:r>
    </w:p>
    <w:p w:rsidR="007C0F4B" w:rsidRDefault="0056549D">
      <w:r>
        <w:rPr>
          <w:rFonts w:ascii="Consolas" w:hAnsi="Consolas"/>
          <w:sz w:val="18"/>
        </w:rPr>
        <w:t>BACKDAYS = 7</w:t>
      </w:r>
      <w:r>
        <w:rPr>
          <w:rFonts w:ascii="Consolas" w:hAnsi="Consolas"/>
          <w:sz w:val="18"/>
        </w:rPr>
        <w:br/>
        <w:t>HEADER_ONLY = X</w:t>
      </w:r>
      <w:r>
        <w:rPr>
          <w:rFonts w:ascii="Consolas" w:hAnsi="Consolas"/>
          <w:sz w:val="18"/>
        </w:rPr>
        <w:br/>
        <w:t>OBJECTCLAS = *</w:t>
      </w:r>
      <w:r>
        <w:rPr>
          <w:rFonts w:ascii="Consolas" w:hAnsi="Consolas"/>
          <w:sz w:val="18"/>
        </w:rPr>
        <w:br/>
        <w:t>CHANGE_IND = U</w:t>
      </w:r>
      <w:r>
        <w:rPr>
          <w:rFonts w:ascii="Consolas" w:hAnsi="Consolas"/>
          <w:sz w:val="18"/>
        </w:rPr>
        <w:br/>
      </w:r>
    </w:p>
    <w:p w:rsidR="007C0F4B" w:rsidRDefault="0056549D">
      <w:r>
        <w:rPr>
          <w:b/>
        </w:rPr>
        <w:lastRenderedPageBreak/>
        <w:t>Purpose:</w:t>
      </w:r>
      <w:r>
        <w:t xml:space="preserve"> Quick check for change document headers (no position detail) in the last 7 days with change indica</w:t>
      </w:r>
      <w:r>
        <w:t>tor Update. Use to confirm that changes exist before drilling into positions.</w:t>
      </w:r>
    </w:p>
    <w:p w:rsidR="007C0F4B" w:rsidRDefault="0056549D">
      <w:r>
        <w:rPr>
          <w:b/>
        </w:rPr>
        <w:t>Use Case 3: Repetitive change monitoring with key decomposition</w:t>
      </w:r>
    </w:p>
    <w:p w:rsidR="007C0F4B" w:rsidRDefault="0056549D">
      <w:r>
        <w:rPr>
          <w:rFonts w:ascii="Consolas" w:hAnsi="Consolas"/>
          <w:sz w:val="18"/>
        </w:rPr>
        <w:t>REPETITIVE = X</w:t>
      </w:r>
      <w:r>
        <w:rPr>
          <w:rFonts w:ascii="Consolas" w:hAnsi="Consolas"/>
          <w:sz w:val="18"/>
        </w:rPr>
        <w:br/>
        <w:t>REPET_BACKDAYS = 14</w:t>
      </w:r>
      <w:r>
        <w:rPr>
          <w:rFonts w:ascii="Consolas" w:hAnsi="Consolas"/>
          <w:sz w:val="18"/>
        </w:rPr>
        <w:br/>
        <w:t>BACKDAYS = 7</w:t>
      </w:r>
      <w:r>
        <w:rPr>
          <w:rFonts w:ascii="Consolas" w:hAnsi="Consolas"/>
          <w:sz w:val="18"/>
        </w:rPr>
        <w:br/>
        <w:t>CONVERT_KEY = X</w:t>
      </w:r>
      <w:r>
        <w:rPr>
          <w:rFonts w:ascii="Consolas" w:hAnsi="Consolas"/>
          <w:sz w:val="18"/>
        </w:rPr>
        <w:br/>
        <w:t>TABNAME = LFA1</w:t>
      </w:r>
      <w:r>
        <w:rPr>
          <w:rFonts w:ascii="Consolas" w:hAnsi="Consolas"/>
          <w:sz w:val="18"/>
        </w:rPr>
        <w:br/>
      </w:r>
    </w:p>
    <w:p w:rsidR="007C0F4B" w:rsidRDefault="0056549D">
      <w:r>
        <w:rPr>
          <w:b/>
        </w:rPr>
        <w:t>Purpose:</w:t>
      </w:r>
      <w:r>
        <w:t xml:space="preserve"> Monitor repetitive change scenario: repetitive window 14 days, primary UDATE window 7 days. Decompose key fields for table LFA1 (vendor) so KEY1–KEY10 and KEYx_V show key components. Supports vendor master change analysis.</w:t>
      </w:r>
    </w:p>
    <w:p w:rsidR="007C0F4B" w:rsidRDefault="0056549D">
      <w:r>
        <w:rPr>
          <w:b/>
        </w:rPr>
        <w:t xml:space="preserve">Use Case 4: Change by user and </w:t>
      </w:r>
      <w:r>
        <w:rPr>
          <w:b/>
        </w:rPr>
        <w:t>transaction</w:t>
      </w:r>
    </w:p>
    <w:p w:rsidR="007C0F4B" w:rsidRDefault="0056549D">
      <w:r>
        <w:rPr>
          <w:rFonts w:ascii="Consolas" w:hAnsi="Consolas"/>
          <w:sz w:val="18"/>
        </w:rPr>
        <w:t>BACKDAYS = 60</w:t>
      </w:r>
      <w:r>
        <w:rPr>
          <w:rFonts w:ascii="Consolas" w:hAnsi="Consolas"/>
          <w:sz w:val="18"/>
        </w:rPr>
        <w:br/>
        <w:t>USERNAME = USER01</w:t>
      </w:r>
      <w:r>
        <w:rPr>
          <w:rFonts w:ascii="Consolas" w:hAnsi="Consolas"/>
          <w:sz w:val="18"/>
        </w:rPr>
        <w:br/>
        <w:t>TCODE = XD02</w:t>
      </w:r>
      <w:r>
        <w:rPr>
          <w:rFonts w:ascii="Consolas" w:hAnsi="Consolas"/>
          <w:sz w:val="18"/>
        </w:rPr>
        <w:br/>
        <w:t>CHNGIND = U</w:t>
      </w:r>
      <w:r>
        <w:rPr>
          <w:rFonts w:ascii="Consolas" w:hAnsi="Consolas"/>
          <w:sz w:val="18"/>
        </w:rPr>
        <w:br/>
        <w:t>OBJECTCLAS = *</w:t>
      </w:r>
      <w:r>
        <w:rPr>
          <w:rFonts w:ascii="Consolas" w:hAnsi="Consolas"/>
          <w:sz w:val="18"/>
        </w:rPr>
        <w:br/>
      </w:r>
    </w:p>
    <w:p w:rsidR="007C0F4B" w:rsidRDefault="0056549D">
      <w:r>
        <w:rPr>
          <w:b/>
        </w:rPr>
        <w:t>Purpose:</w:t>
      </w:r>
      <w:r>
        <w:t xml:space="preserve"> Focus on changes in the last 60 days by a specific user and transaction (e.g. XD02 – Change Customer), with row-level change indicator Update. Use for user accoun</w:t>
      </w:r>
      <w:r>
        <w:t>tability and audit.</w:t>
      </w:r>
    </w:p>
    <w:p w:rsidR="007C0F4B" w:rsidRDefault="0056549D">
      <w:pPr>
        <w:pStyle w:val="21"/>
      </w:pPr>
      <w:r>
        <w:t>EI Function Structure</w:t>
      </w:r>
    </w:p>
    <w:p w:rsidR="007C0F4B" w:rsidRDefault="0056549D">
      <w:r>
        <w:t>This table lists all output fields returned by the EI. These fields contain the results of the EI's data retrieval and calculations.</w:t>
      </w:r>
    </w:p>
    <w:tbl>
      <w:tblPr>
        <w:tblStyle w:val="aff0"/>
        <w:tblW w:w="0" w:type="auto"/>
        <w:tblLook w:val="04A0"/>
      </w:tblPr>
      <w:tblGrid>
        <w:gridCol w:w="3203"/>
        <w:gridCol w:w="1847"/>
        <w:gridCol w:w="1182"/>
        <w:gridCol w:w="1103"/>
        <w:gridCol w:w="1521"/>
      </w:tblGrid>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rPr>
                <w:b/>
              </w:rPr>
              <w:t>Component Type</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w:t>
            </w:r>
            <w:r>
              <w:t>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ACT_CHNGNO</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Change number of the document created by this change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CHAR(10)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CD_CHNGNO</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CHANGENR</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Document change number</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CHAR(10)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CDCHANGENR</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CHANGE_IND</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 xml:space="preserve">Application object change </w:t>
            </w:r>
            <w:r>
              <w:lastRenderedPageBreak/>
              <w:t xml:space="preserve">type (U, I, E, </w:t>
            </w:r>
            <w:r>
              <w:t>D)</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lastRenderedPageBreak/>
              <w:t>CHAR(1)</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CDCHNGINDH</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lastRenderedPageBreak/>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CHANGE_IND_DESC</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Domain name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CHAR(30)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DOMNAME</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CHNGIND</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Change Type (U, I, S, D)</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CHAR(1)</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CDCHNGIND</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CHNGIND_DESC</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Domain name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CHAR(30)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DOMNAME</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CUKY_NEW</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Change documents, referenced currency</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CUKY(5)</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CDCUKY</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CUKY_OLD</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Change documents, referenced currency</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CUKY(5)</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CDCUKY</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FIELD_DESC</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 xml:space="preserve">Short Description of Repository </w:t>
            </w:r>
            <w:r>
              <w:t>Objects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CHAR(60)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FNAME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 Name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CHAR(30)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FIELDNAME</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KEY1</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 Name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CHAR(30)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FIELDNAME</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KEY10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 Name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CHAR(30)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FIELDNAME</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KEY10_DS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CHAR(60)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KEY10_V</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CHAR(60)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KEY1_DS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CHAR(60)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KEY1_V</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Short Descriptio</w:t>
            </w:r>
            <w:r>
              <w:lastRenderedPageBreak/>
              <w:t>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lastRenderedPageBreak/>
              <w:t>CHAR(60)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lastRenderedPageBreak/>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KEY2</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 Name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CHAR(30)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FIELDNAME</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KEY2_DS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CHAR(60)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KEY2_V</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CHAR(60)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KEY3</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 Name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CHAR(30)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FIELDNAME</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KEY3_DS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CHAR(60)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KEY3_V</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CHAR(60)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KEY4</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 Name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CHAR(30)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FIELDNAME</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KEY4_DS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CHAR(60)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w:t>
            </w:r>
            <w:r>
              <w:t>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KEY4_V</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CHAR(60)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KEY5</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 Name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CHAR(30)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FIELDNAME</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KEY5_DS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CHAR(60)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w:t>
            </w:r>
            <w:r>
              <w:lastRenderedPageBreak/>
              <w:t>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lastRenderedPageBreak/>
              <w:t>KEY5_V</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 xml:space="preserve">Short </w:t>
            </w:r>
            <w:r>
              <w:lastRenderedPageBreak/>
              <w:t>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lastRenderedPageBreak/>
              <w:t>CHAR(60)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lastRenderedPageBreak/>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KEY6</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 Name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CHAR(30)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FIELDNAME</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KEY6_DS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CHAR(60)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KEY6_V</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CHAR(60)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KEY7</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 Name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CHAR(30)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FIELDNAME</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KEY7_DS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CHAR(60)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KEY7_V</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CHAR(60)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KEY8</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 Name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CHAR(30)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FIELDNAME</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KEY8_DS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CHAR(60)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KEY8_V</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CHAR(60)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KEY9</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 Name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CHAR(30)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FIELDNAME</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KEY9_DS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CHAR(60)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lastRenderedPageBreak/>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KEY9_V</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CHAR(60)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NAME_FIRST</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First name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CHAR(40)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AD_NAMEFIR</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NAME_LAST</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Last name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CHAR(40)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AD_NAMELAS</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NAME_TEXT</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Full Name of Person</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CHAR(80)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AD_NAMTEXT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OBJECTCLAS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Object class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CHAR(15)</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CDOBJECTCL</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OBJECTID</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Object value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CHAR(90)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CDOBJECTV</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OBJECT_DESC</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Name 1</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CHAR(35)</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NAME1_GP</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PLANCHNGNR</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Planned change number</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CHAR(12)</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PLANCHNGNR</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REPETITIVE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'X' - Repetitive change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CHAR(1)</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/SKN/E_REPEAT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TABKEY</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 xml:space="preserve">Changed table </w:t>
            </w:r>
            <w:r>
              <w:t>record key</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CHAR(70)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CDTABKEY</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TABNAME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Table Name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CHAR(30)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TABNAME</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TAB_DESC</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CHAR(60)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AS4TEXT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TCODE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 xml:space="preserve">Transaction in which a change </w:t>
            </w:r>
            <w:r>
              <w:t>was made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CHAR(20)</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CDTCODE</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TEXT_CASE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Flag: X=Text change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CHAR(1)</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CDXFELD</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UDATE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Creation date of the change document</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DATS(8)</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CDDATUM</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UNIT_NEW</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Change document</w:t>
            </w:r>
            <w:r>
              <w:lastRenderedPageBreak/>
              <w:t xml:space="preserve">s, unit </w:t>
            </w:r>
            <w:r>
              <w:t>referenced</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lastRenderedPageBreak/>
              <w:t>UNIT(3)</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CDUNIT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lastRenderedPageBreak/>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UNIT_OLD</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Change documents, unit referenced</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UNIT(3)</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CDUNIT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USERNAME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User name of the person responsible in change document</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CHAR(12)</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CDUSERNAME</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UTIME</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Time changed</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TIMS(6)</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CDUZEIT</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VALUE_NEW</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New contents of changed field</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CHAR(254)</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CDFLDVALN</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VALUE_OLD</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Old contents of changed field</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CHAR(254)</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CDFLDVALO</w:t>
            </w:r>
          </w:p>
        </w:tc>
      </w:tr>
      <w:tr w:rsidR="007C0F4B">
        <w:tc>
          <w:tcPr>
            <w:tcW w:w="1728" w:type="dxa"/>
            <w:tcBorders>
              <w:top w:val="single" w:sz="4" w:space="0" w:color="000000"/>
              <w:left w:val="single" w:sz="4" w:space="0" w:color="000000"/>
              <w:bottom w:val="single" w:sz="4" w:space="0" w:color="000000"/>
              <w:right w:val="single" w:sz="4" w:space="0" w:color="000000"/>
            </w:tcBorders>
          </w:tcPr>
          <w:p w:rsidR="007C0F4B" w:rsidRDefault="0056549D">
            <w:r>
              <w:t>/SKN/S_SW_10_06_MD_CHNG_LOG</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WAS_PLANND</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Flag that changes were generated from planned changes</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CHAR(1)</w:t>
            </w:r>
          </w:p>
        </w:tc>
        <w:tc>
          <w:tcPr>
            <w:tcW w:w="1728" w:type="dxa"/>
            <w:tcBorders>
              <w:top w:val="single" w:sz="4" w:space="0" w:color="000000"/>
              <w:left w:val="single" w:sz="4" w:space="0" w:color="000000"/>
              <w:bottom w:val="single" w:sz="4" w:space="0" w:color="000000"/>
              <w:right w:val="single" w:sz="4" w:space="0" w:color="000000"/>
            </w:tcBorders>
          </w:tcPr>
          <w:p w:rsidR="007C0F4B" w:rsidRDefault="0056549D">
            <w:r>
              <w:t>CD_PLANNED</w:t>
            </w:r>
          </w:p>
        </w:tc>
      </w:tr>
    </w:tbl>
    <w:p w:rsidR="007C0F4B" w:rsidRDefault="007C0F4B"/>
    <w:p w:rsidR="007C0F4B" w:rsidRDefault="0056549D">
      <w:pPr>
        <w:pStyle w:val="21"/>
      </w:pPr>
      <w:r>
        <w:t>ABAP Code</w:t>
      </w:r>
    </w:p>
    <w:p w:rsidR="007C0F4B" w:rsidRDefault="0056549D">
      <w:r>
        <w:rPr>
          <w:rFonts w:ascii="Consolas" w:hAnsi="Consolas"/>
          <w:sz w:val="18"/>
        </w:rPr>
        <w:t>FUNCTION /skn/f_sw_10_06_md_chng_log.</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xml:space="preserve">*"     VALUE(IS_ALERT) </w:t>
      </w:r>
      <w:r>
        <w:rPr>
          <w:rFonts w:ascii="Consolas" w:hAnsi="Consolas"/>
          <w:sz w:val="18"/>
        </w:rPr>
        <w:t>TYPE  CHAR1</w:t>
      </w:r>
      <w:r>
        <w:rPr>
          <w:rFonts w:ascii="Consolas" w:hAnsi="Consolas"/>
          <w:sz w:val="18"/>
        </w:rPr>
        <w:br/>
        <w:t>*"  TABLES</w:t>
      </w:r>
      <w:r>
        <w:rPr>
          <w:rFonts w:ascii="Consolas" w:hAnsi="Consolas"/>
          <w:sz w:val="18"/>
        </w:rPr>
        <w:br/>
        <w:t>*"      T_SELECT STRUCTURE  RSSELECT</w:t>
      </w:r>
      <w:r>
        <w:rPr>
          <w:rFonts w:ascii="Consolas" w:hAnsi="Consolas"/>
          <w:sz w:val="18"/>
        </w:rPr>
        <w:br/>
        <w:t>*"      T_DATA STRUCTURE  /SKN/S_SW_10_06_MD_CHNG_LOG</w:t>
      </w:r>
      <w:r>
        <w:rPr>
          <w:rFonts w:ascii="Consolas" w:hAnsi="Consolas"/>
          <w:sz w:val="18"/>
        </w:rPr>
        <w:br/>
        <w:t>*"----------------------------------------------------------------------</w:t>
      </w:r>
      <w:r>
        <w:rPr>
          <w:rFonts w:ascii="Consolas" w:hAnsi="Consolas"/>
          <w:sz w:val="18"/>
        </w:rPr>
        <w:br/>
        <w:t>*** 15.03.21++</w:t>
      </w:r>
      <w:r>
        <w:rPr>
          <w:rFonts w:ascii="Consolas" w:hAnsi="Consolas"/>
          <w:sz w:val="18"/>
        </w:rPr>
        <w:br/>
      </w:r>
      <w:r>
        <w:rPr>
          <w:rFonts w:ascii="Consolas" w:hAnsi="Consolas"/>
          <w:sz w:val="18"/>
        </w:rPr>
        <w:lastRenderedPageBreak/>
        <w:t xml:space="preserve">  TYPES: BEGIN OF ty_key_field,</w:t>
      </w:r>
      <w:r>
        <w:rPr>
          <w:rFonts w:ascii="Consolas" w:hAnsi="Consolas"/>
          <w:sz w:val="18"/>
        </w:rPr>
        <w:br/>
        <w:t xml:space="preserve">           tabname   T</w:t>
      </w:r>
      <w:r>
        <w:rPr>
          <w:rFonts w:ascii="Consolas" w:hAnsi="Consolas"/>
          <w:sz w:val="18"/>
        </w:rPr>
        <w:t>YPE tabname,</w:t>
      </w:r>
      <w:r>
        <w:rPr>
          <w:rFonts w:ascii="Consolas" w:hAnsi="Consolas"/>
          <w:sz w:val="18"/>
        </w:rPr>
        <w:br/>
        <w:t xml:space="preserve">           fieldname TYPE fieldname,</w:t>
      </w:r>
      <w:r>
        <w:rPr>
          <w:rFonts w:ascii="Consolas" w:hAnsi="Consolas"/>
          <w:sz w:val="18"/>
        </w:rPr>
        <w:br/>
        <w:t xml:space="preserve">         END OF ty_key_field,</w:t>
      </w:r>
      <w:r>
        <w:rPr>
          <w:rFonts w:ascii="Consolas" w:hAnsi="Consolas"/>
          <w:sz w:val="18"/>
        </w:rPr>
        <w:br/>
        <w:t xml:space="preserve">         tt_key_field TYPE STANDARD TABLE OF ty_key_field.</w:t>
      </w:r>
      <w:r>
        <w:rPr>
          <w:rFonts w:ascii="Consolas" w:hAnsi="Consolas"/>
          <w:sz w:val="18"/>
        </w:rPr>
        <w:br/>
        <w:t>*** 15.03.21++</w:t>
      </w:r>
      <w:r>
        <w:rPr>
          <w:rFonts w:ascii="Consolas" w:hAnsi="Consolas"/>
          <w:sz w:val="18"/>
        </w:rPr>
        <w:br/>
        <w:t xml:space="preserve">  "-----------------------------------------------</w:t>
      </w:r>
      <w:r>
        <w:rPr>
          <w:rFonts w:ascii="Consolas" w:hAnsi="Consolas"/>
          <w:sz w:val="18"/>
        </w:rPr>
        <w:br/>
        <w:t xml:space="preserve">  " 1. Parameters Definition                     "</w:t>
      </w:r>
      <w:r>
        <w:rPr>
          <w:rFonts w:ascii="Consolas" w:hAnsi="Consolas"/>
          <w:sz w:val="18"/>
        </w:rPr>
        <w:br/>
      </w:r>
      <w:r>
        <w:rPr>
          <w:rFonts w:ascii="Consolas" w:hAnsi="Consolas"/>
          <w:sz w:val="18"/>
        </w:rPr>
        <w:t xml:space="preserve">  "-----------------------------------------------</w:t>
      </w:r>
      <w:r>
        <w:rPr>
          <w:rFonts w:ascii="Consolas" w:hAnsi="Consolas"/>
          <w:sz w:val="18"/>
        </w:rPr>
        <w:br/>
        <w:t xml:space="preserve">  data_single: manage_in_utc       char1 ,</w:t>
      </w:r>
      <w:r>
        <w:rPr>
          <w:rFonts w:ascii="Consolas" w:hAnsi="Consolas"/>
          <w:sz w:val="18"/>
        </w:rPr>
        <w:br/>
        <w:t xml:space="preserve">               langu               langu,</w:t>
      </w:r>
      <w:r>
        <w:rPr>
          <w:rFonts w:ascii="Consolas" w:hAnsi="Consolas"/>
          <w:sz w:val="18"/>
        </w:rPr>
        <w:br/>
        <w:t xml:space="preserve">               backdays            int4,</w:t>
      </w:r>
      <w:r>
        <w:rPr>
          <w:rFonts w:ascii="Consolas" w:hAnsi="Consolas"/>
          <w:sz w:val="18"/>
        </w:rPr>
        <w:br/>
        <w:t xml:space="preserve">               repet_backdays      int4,        " 31.08.21++</w:t>
      </w:r>
      <w:r>
        <w:rPr>
          <w:rFonts w:ascii="Consolas" w:hAnsi="Consolas"/>
          <w:sz w:val="18"/>
        </w:rPr>
        <w:br/>
        <w:t xml:space="preserve">               con</w:t>
      </w:r>
      <w:r>
        <w:rPr>
          <w:rFonts w:ascii="Consolas" w:hAnsi="Consolas"/>
          <w:sz w:val="18"/>
        </w:rPr>
        <w:t>vert_key         char1,</w:t>
      </w:r>
      <w:r>
        <w:rPr>
          <w:rFonts w:ascii="Consolas" w:hAnsi="Consolas"/>
          <w:sz w:val="18"/>
        </w:rPr>
        <w:br/>
        <w:t xml:space="preserve">               header_only         char1,</w:t>
      </w:r>
      <w:r>
        <w:rPr>
          <w:rFonts w:ascii="Consolas" w:hAnsi="Consolas"/>
          <w:sz w:val="18"/>
        </w:rPr>
        <w:br/>
        <w:t xml:space="preserve">               repetitive          char1.       " 15.03.21++</w:t>
      </w:r>
      <w:r>
        <w:rPr>
          <w:rFonts w:ascii="Consolas" w:hAnsi="Consolas"/>
          <w:sz w:val="18"/>
        </w:rPr>
        <w:br/>
        <w:t xml:space="preserve">  data_multy:   objectclas        cdobjectcl,</w:t>
      </w:r>
      <w:r>
        <w:rPr>
          <w:rFonts w:ascii="Consolas" w:hAnsi="Consolas"/>
          <w:sz w:val="18"/>
        </w:rPr>
        <w:br/>
        <w:t xml:space="preserve">                objectid          cdobjectv,</w:t>
      </w:r>
      <w:r>
        <w:rPr>
          <w:rFonts w:ascii="Consolas" w:hAnsi="Consolas"/>
          <w:sz w:val="18"/>
        </w:rPr>
        <w:br/>
        <w:t xml:space="preserve">                changenr          cdch</w:t>
      </w:r>
      <w:r>
        <w:rPr>
          <w:rFonts w:ascii="Consolas" w:hAnsi="Consolas"/>
          <w:sz w:val="18"/>
        </w:rPr>
        <w:t>angenr,                  " 15.03.21++</w:t>
      </w:r>
      <w:r>
        <w:rPr>
          <w:rFonts w:ascii="Consolas" w:hAnsi="Consolas"/>
          <w:sz w:val="18"/>
        </w:rPr>
        <w:br/>
        <w:t xml:space="preserve">                username          cdusername,</w:t>
      </w:r>
      <w:r>
        <w:rPr>
          <w:rFonts w:ascii="Consolas" w:hAnsi="Consolas"/>
          <w:sz w:val="18"/>
        </w:rPr>
        <w:br/>
        <w:t xml:space="preserve">                tcode             cdtcode,</w:t>
      </w:r>
      <w:r>
        <w:rPr>
          <w:rFonts w:ascii="Consolas" w:hAnsi="Consolas"/>
          <w:sz w:val="18"/>
        </w:rPr>
        <w:br/>
        <w:t xml:space="preserve">                change_ind        cdchngindh,</w:t>
      </w:r>
      <w:r>
        <w:rPr>
          <w:rFonts w:ascii="Consolas" w:hAnsi="Consolas"/>
          <w:sz w:val="18"/>
        </w:rPr>
        <w:br/>
        <w:t xml:space="preserve">                tabname           tabname,</w:t>
      </w:r>
      <w:r>
        <w:rPr>
          <w:rFonts w:ascii="Consolas" w:hAnsi="Consolas"/>
          <w:sz w:val="18"/>
        </w:rPr>
        <w:br/>
        <w:t xml:space="preserve">                fname             fieldn</w:t>
      </w:r>
      <w:r>
        <w:rPr>
          <w:rFonts w:ascii="Consolas" w:hAnsi="Consolas"/>
          <w:sz w:val="18"/>
        </w:rPr>
        <w:t>ame,</w:t>
      </w:r>
      <w:r>
        <w:rPr>
          <w:rFonts w:ascii="Consolas" w:hAnsi="Consolas"/>
          <w:sz w:val="18"/>
        </w:rPr>
        <w:br/>
        <w:t xml:space="preserve">                chngind           cdchngind,</w:t>
      </w:r>
      <w:r>
        <w:rPr>
          <w:rFonts w:ascii="Consolas" w:hAnsi="Consolas"/>
          <w:sz w:val="18"/>
        </w:rPr>
        <w:br/>
        <w:t xml:space="preserve">                udate             cddatum,</w:t>
      </w:r>
      <w:r>
        <w:rPr>
          <w:rFonts w:ascii="Consolas" w:hAnsi="Consolas"/>
          <w:sz w:val="18"/>
        </w:rPr>
        <w:br/>
        <w:t xml:space="preserve">                udate_repet       cddatum,                     " 31.08.21++</w:t>
      </w:r>
      <w:r>
        <w:rPr>
          <w:rFonts w:ascii="Consolas" w:hAnsi="Consolas"/>
          <w:sz w:val="18"/>
        </w:rPr>
        <w:br/>
        <w:t xml:space="preserve">                duration_d        /skn/e_sw_duration_d,</w:t>
      </w:r>
      <w:r>
        <w:rPr>
          <w:rFonts w:ascii="Consolas" w:hAnsi="Consolas"/>
          <w:sz w:val="18"/>
        </w:rPr>
        <w:br/>
        <w:t xml:space="preserve">                datum          </w:t>
      </w:r>
      <w:r>
        <w:rPr>
          <w:rFonts w:ascii="Consolas" w:hAnsi="Consolas"/>
          <w:sz w:val="18"/>
        </w:rPr>
        <w:t xml:space="preserve">   sydatum,                    " Paased by SW Online Monitor</w:t>
      </w:r>
      <w:r>
        <w:rPr>
          <w:rFonts w:ascii="Consolas" w:hAnsi="Consolas"/>
          <w:sz w:val="18"/>
        </w:rPr>
        <w:br/>
        <w:t xml:space="preserve">                fname_rep         fieldname.                   " 15.03.21++</w:t>
      </w:r>
      <w:r>
        <w:rPr>
          <w:rFonts w:ascii="Consolas" w:hAnsi="Consolas"/>
          <w:sz w:val="18"/>
        </w:rPr>
        <w:br/>
        <w:t>*** 15.03.21++</w:t>
      </w:r>
      <w:r>
        <w:rPr>
          <w:rFonts w:ascii="Consolas" w:hAnsi="Consolas"/>
          <w:sz w:val="18"/>
        </w:rPr>
        <w:br/>
        <w:t xml:space="preserve">  TYPES: BEGIN OF ty_lfbk_key,</w:t>
      </w:r>
      <w:r>
        <w:rPr>
          <w:rFonts w:ascii="Consolas" w:hAnsi="Consolas"/>
          <w:sz w:val="18"/>
        </w:rPr>
        <w:br/>
        <w:t xml:space="preserve">           lifnr TYPE lifnr,</w:t>
      </w:r>
      <w:r>
        <w:rPr>
          <w:rFonts w:ascii="Consolas" w:hAnsi="Consolas"/>
          <w:sz w:val="18"/>
        </w:rPr>
        <w:br/>
        <w:t xml:space="preserve">           banks TYPE banks,</w:t>
      </w:r>
      <w:r>
        <w:rPr>
          <w:rFonts w:ascii="Consolas" w:hAnsi="Consolas"/>
          <w:sz w:val="18"/>
        </w:rPr>
        <w:br/>
        <w:t xml:space="preserve">           bank</w:t>
      </w:r>
      <w:r>
        <w:rPr>
          <w:rFonts w:ascii="Consolas" w:hAnsi="Consolas"/>
          <w:sz w:val="18"/>
        </w:rPr>
        <w:t>l TYPE bankl,</w:t>
      </w:r>
      <w:r>
        <w:rPr>
          <w:rFonts w:ascii="Consolas" w:hAnsi="Consolas"/>
          <w:sz w:val="18"/>
        </w:rPr>
        <w:br/>
        <w:t xml:space="preserve">           bankn TYPE bankn,</w:t>
      </w:r>
      <w:r>
        <w:rPr>
          <w:rFonts w:ascii="Consolas" w:hAnsi="Consolas"/>
          <w:sz w:val="18"/>
        </w:rPr>
        <w:br/>
        <w:t xml:space="preserve">         END OF ty_lfbk_key,</w:t>
      </w:r>
      <w:r>
        <w:rPr>
          <w:rFonts w:ascii="Consolas" w:hAnsi="Consolas"/>
          <w:sz w:val="18"/>
        </w:rPr>
        <w:br/>
        <w:t xml:space="preserve">         tt_lfbk_key TYPE STANDARD TABLE OF ty_lfbk_key.</w:t>
      </w:r>
      <w:r>
        <w:rPr>
          <w:rFonts w:ascii="Consolas" w:hAnsi="Consolas"/>
          <w:sz w:val="18"/>
        </w:rPr>
        <w:br/>
        <w:t>*** 15.03.21++</w:t>
      </w:r>
      <w:r>
        <w:rPr>
          <w:rFonts w:ascii="Consolas" w:hAnsi="Consolas"/>
          <w:sz w:val="18"/>
        </w:rPr>
        <w:br/>
        <w:t xml:space="preserve">  DATA: lv_fieldname TYPE fieldname,</w:t>
      </w:r>
      <w:r>
        <w:rPr>
          <w:rFonts w:ascii="Consolas" w:hAnsi="Consolas"/>
          <w:sz w:val="18"/>
        </w:rPr>
        <w:br/>
        <w:t xml:space="preserve">        lv_shift     TYPE ddleng,</w:t>
      </w:r>
      <w:r>
        <w:rPr>
          <w:rFonts w:ascii="Consolas" w:hAnsi="Consolas"/>
          <w:sz w:val="18"/>
        </w:rPr>
        <w:br/>
        <w:t xml:space="preserve">        lv_leng      TYPE ddleng.</w:t>
      </w:r>
      <w:r>
        <w:rPr>
          <w:rFonts w:ascii="Consolas" w:hAnsi="Consolas"/>
          <w:sz w:val="18"/>
        </w:rPr>
        <w:br/>
        <w:t xml:space="preserve">  DATA:</w:t>
      </w:r>
      <w:r>
        <w:rPr>
          <w:rFonts w:ascii="Consolas" w:hAnsi="Consolas"/>
          <w:sz w:val="18"/>
        </w:rPr>
        <w:t xml:space="preserve"> lv_tabkey_len TYPE i VALUE '70',    "!!!</w:t>
      </w:r>
      <w:r>
        <w:rPr>
          <w:rFonts w:ascii="Consolas" w:hAnsi="Consolas"/>
          <w:sz w:val="18"/>
        </w:rPr>
        <w:br/>
        <w:t xml:space="preserve">        lv_ilen TYPE i.</w:t>
      </w:r>
      <w:r>
        <w:rPr>
          <w:rFonts w:ascii="Consolas" w:hAnsi="Consolas"/>
          <w:sz w:val="18"/>
        </w:rPr>
        <w:br/>
        <w:t xml:space="preserve">  FIELD-SYMBOLS: &lt;fs_old&gt; TYPE any,</w:t>
      </w:r>
      <w:r>
        <w:rPr>
          <w:rFonts w:ascii="Consolas" w:hAnsi="Consolas"/>
          <w:sz w:val="18"/>
        </w:rPr>
        <w:br/>
        <w:t>&lt;fs_new&gt; TYPE any.</w:t>
      </w:r>
      <w:r>
        <w:rPr>
          <w:rFonts w:ascii="Consolas" w:hAnsi="Consolas"/>
          <w:sz w:val="18"/>
        </w:rPr>
        <w:br/>
        <w:t xml:space="preserve">  DATA : fld TYPE fieldname,</w:t>
      </w:r>
      <w:r>
        <w:rPr>
          <w:rFonts w:ascii="Consolas" w:hAnsi="Consolas"/>
          <w:sz w:val="18"/>
        </w:rPr>
        <w:br/>
        <w:t xml:space="preserve">         ifld TYPE i,</w:t>
      </w:r>
      <w:r>
        <w:rPr>
          <w:rFonts w:ascii="Consolas" w:hAnsi="Consolas"/>
          <w:sz w:val="18"/>
        </w:rPr>
        <w:br/>
        <w:t xml:space="preserve">         ctmp(2) TYPE c.</w:t>
      </w:r>
      <w:r>
        <w:rPr>
          <w:rFonts w:ascii="Consolas" w:hAnsi="Consolas"/>
          <w:sz w:val="18"/>
        </w:rPr>
        <w:br/>
        <w:t xml:space="preserve">  DEFINE populate_key_field .</w:t>
      </w:r>
      <w:r>
        <w:rPr>
          <w:rFonts w:ascii="Consolas" w:hAnsi="Consolas"/>
          <w:sz w:val="18"/>
        </w:rPr>
        <w:br/>
        <w:t xml:space="preserve">    " &amp;1 - Field Index</w:t>
      </w:r>
      <w:r>
        <w:rPr>
          <w:rFonts w:ascii="Consolas" w:hAnsi="Consolas"/>
          <w:sz w:val="18"/>
        </w:rPr>
        <w:br/>
        <w:t xml:space="preserve">    cl</w:t>
      </w:r>
      <w:r>
        <w:rPr>
          <w:rFonts w:ascii="Consolas" w:hAnsi="Consolas"/>
          <w:sz w:val="18"/>
        </w:rPr>
        <w:t>ear lv_FIELDNAME.</w:t>
      </w:r>
      <w:r>
        <w:rPr>
          <w:rFonts w:ascii="Consolas" w:hAnsi="Consolas"/>
          <w:sz w:val="18"/>
        </w:rPr>
        <w:br/>
      </w:r>
      <w:r>
        <w:rPr>
          <w:rFonts w:ascii="Consolas" w:hAnsi="Consolas"/>
          <w:sz w:val="18"/>
        </w:rPr>
        <w:lastRenderedPageBreak/>
        <w:t xml:space="preserve">    perform GET_KEY_FIELD  using    LS_DATA-TABNAME</w:t>
      </w:r>
      <w:r>
        <w:rPr>
          <w:rFonts w:ascii="Consolas" w:hAnsi="Consolas"/>
          <w:sz w:val="18"/>
        </w:rPr>
        <w:br/>
        <w:t>&amp;1</w:t>
      </w:r>
      <w:r>
        <w:rPr>
          <w:rFonts w:ascii="Consolas" w:hAnsi="Consolas"/>
          <w:sz w:val="18"/>
        </w:rPr>
        <w:br/>
        <w:t xml:space="preserve">                           changing lv_FIELDNAME</w:t>
      </w:r>
      <w:r>
        <w:rPr>
          <w:rFonts w:ascii="Consolas" w:hAnsi="Consolas"/>
          <w:sz w:val="18"/>
        </w:rPr>
        <w:br/>
        <w:t xml:space="preserve">                                    lv_SHIFT</w:t>
      </w:r>
      <w:r>
        <w:rPr>
          <w:rFonts w:ascii="Consolas" w:hAnsi="Consolas"/>
          <w:sz w:val="18"/>
        </w:rPr>
        <w:br/>
        <w:t xml:space="preserve">                                    lv_LENG.</w:t>
      </w:r>
      <w:r>
        <w:rPr>
          <w:rFonts w:ascii="Consolas" w:hAnsi="Consolas"/>
          <w:sz w:val="18"/>
        </w:rPr>
        <w:br/>
        <w:t xml:space="preserve">    if lv_FIELDNAME is not initial.</w:t>
      </w:r>
      <w:r>
        <w:rPr>
          <w:rFonts w:ascii="Consolas" w:hAnsi="Consolas"/>
          <w:sz w:val="18"/>
        </w:rPr>
        <w:br/>
        <w:t xml:space="preserve">      LS</w:t>
      </w:r>
      <w:r>
        <w:rPr>
          <w:rFonts w:ascii="Consolas" w:hAnsi="Consolas"/>
          <w:sz w:val="18"/>
        </w:rPr>
        <w:t>_DATA-KEY&amp;1   =  lv_FIELDNAME.</w:t>
      </w:r>
      <w:r>
        <w:rPr>
          <w:rFonts w:ascii="Consolas" w:hAnsi="Consolas"/>
          <w:sz w:val="18"/>
        </w:rPr>
        <w:br/>
        <w:t xml:space="preserve">      lv_ilen = lv_SHIFT + lv_LENG.</w:t>
      </w:r>
      <w:r>
        <w:rPr>
          <w:rFonts w:ascii="Consolas" w:hAnsi="Consolas"/>
          <w:sz w:val="18"/>
        </w:rPr>
        <w:br/>
        <w:t xml:space="preserve">      if lv_ilen &lt;= lv_TABKEY_len.</w:t>
      </w:r>
      <w:r>
        <w:rPr>
          <w:rFonts w:ascii="Consolas" w:hAnsi="Consolas"/>
          <w:sz w:val="18"/>
        </w:rPr>
        <w:br/>
        <w:t xml:space="preserve">        LS_DATA-KEY&amp;1_V =  LS_DATA-TABKEY+lv_SHIFT(lv_LENG).</w:t>
      </w:r>
      <w:r>
        <w:rPr>
          <w:rFonts w:ascii="Consolas" w:hAnsi="Consolas"/>
          <w:sz w:val="18"/>
        </w:rPr>
        <w:br/>
        <w:t xml:space="preserve">      endif.</w:t>
      </w:r>
      <w:r>
        <w:rPr>
          <w:rFonts w:ascii="Consolas" w:hAnsi="Consolas"/>
          <w:sz w:val="18"/>
        </w:rPr>
        <w:br/>
        <w:t xml:space="preserve">      perform get_FIELD_DESC using   LS_DATA-TABNAME</w:t>
      </w:r>
      <w:r>
        <w:rPr>
          <w:rFonts w:ascii="Consolas" w:hAnsi="Consolas"/>
          <w:sz w:val="18"/>
        </w:rPr>
        <w:br/>
        <w:t xml:space="preserve">                           </w:t>
      </w:r>
      <w:r>
        <w:rPr>
          <w:rFonts w:ascii="Consolas" w:hAnsi="Consolas"/>
          <w:sz w:val="18"/>
        </w:rPr>
        <w:t xml:space="preserve">          lv_FIELDNAME</w:t>
      </w:r>
      <w:r>
        <w:rPr>
          <w:rFonts w:ascii="Consolas" w:hAnsi="Consolas"/>
          <w:sz w:val="18"/>
        </w:rPr>
        <w:br/>
        <w:t xml:space="preserve">                                     lv_LANGU</w:t>
      </w:r>
      <w:r>
        <w:rPr>
          <w:rFonts w:ascii="Consolas" w:hAnsi="Consolas"/>
          <w:sz w:val="18"/>
        </w:rPr>
        <w:br/>
        <w:t xml:space="preserve">                            changing LS_DATA-KEY&amp;1_DS.</w:t>
      </w:r>
      <w:r>
        <w:rPr>
          <w:rFonts w:ascii="Consolas" w:hAnsi="Consolas"/>
          <w:sz w:val="18"/>
        </w:rPr>
        <w:br/>
        <w:t xml:space="preserve">    endif.</w:t>
      </w:r>
      <w:r>
        <w:rPr>
          <w:rFonts w:ascii="Consolas" w:hAnsi="Consolas"/>
          <w:sz w:val="18"/>
        </w:rPr>
        <w:br/>
        <w:t xml:space="preserve">  END-OF-DEFINITION .</w:t>
      </w:r>
      <w:r>
        <w:rPr>
          <w:rFonts w:ascii="Consolas" w:hAnsi="Consolas"/>
          <w:sz w:val="18"/>
        </w:rPr>
        <w:br/>
        <w:t xml:space="preserve">  DEFINE populate_key_fields .</w:t>
      </w:r>
      <w:r>
        <w:rPr>
          <w:rFonts w:ascii="Consolas" w:hAnsi="Consolas"/>
          <w:sz w:val="18"/>
        </w:rPr>
        <w:br/>
        <w:t xml:space="preserve">    populate_key_field 1.</w:t>
      </w:r>
      <w:r>
        <w:rPr>
          <w:rFonts w:ascii="Consolas" w:hAnsi="Consolas"/>
          <w:sz w:val="18"/>
        </w:rPr>
        <w:br/>
        <w:t xml:space="preserve">    populate_key_field 2.</w:t>
      </w:r>
      <w:r>
        <w:rPr>
          <w:rFonts w:ascii="Consolas" w:hAnsi="Consolas"/>
          <w:sz w:val="18"/>
        </w:rPr>
        <w:br/>
        <w:t xml:space="preserve">    populate_key</w:t>
      </w:r>
      <w:r>
        <w:rPr>
          <w:rFonts w:ascii="Consolas" w:hAnsi="Consolas"/>
          <w:sz w:val="18"/>
        </w:rPr>
        <w:t>_field 3.</w:t>
      </w:r>
      <w:r>
        <w:rPr>
          <w:rFonts w:ascii="Consolas" w:hAnsi="Consolas"/>
          <w:sz w:val="18"/>
        </w:rPr>
        <w:br/>
        <w:t xml:space="preserve">    populate_key_field 4.</w:t>
      </w:r>
      <w:r>
        <w:rPr>
          <w:rFonts w:ascii="Consolas" w:hAnsi="Consolas"/>
          <w:sz w:val="18"/>
        </w:rPr>
        <w:br/>
        <w:t xml:space="preserve">    populate_key_field 5.</w:t>
      </w:r>
      <w:r>
        <w:rPr>
          <w:rFonts w:ascii="Consolas" w:hAnsi="Consolas"/>
          <w:sz w:val="18"/>
        </w:rPr>
        <w:br/>
        <w:t xml:space="preserve">    populate_key_field 6.</w:t>
      </w:r>
      <w:r>
        <w:rPr>
          <w:rFonts w:ascii="Consolas" w:hAnsi="Consolas"/>
          <w:sz w:val="18"/>
        </w:rPr>
        <w:br/>
        <w:t xml:space="preserve">    populate_key_field 7.</w:t>
      </w:r>
      <w:r>
        <w:rPr>
          <w:rFonts w:ascii="Consolas" w:hAnsi="Consolas"/>
          <w:sz w:val="18"/>
        </w:rPr>
        <w:br/>
        <w:t xml:space="preserve">    populate_key_field 8.</w:t>
      </w:r>
      <w:r>
        <w:rPr>
          <w:rFonts w:ascii="Consolas" w:hAnsi="Consolas"/>
          <w:sz w:val="18"/>
        </w:rPr>
        <w:br/>
        <w:t xml:space="preserve">    populate_key_field 9.</w:t>
      </w:r>
      <w:r>
        <w:rPr>
          <w:rFonts w:ascii="Consolas" w:hAnsi="Consolas"/>
          <w:sz w:val="18"/>
        </w:rPr>
        <w:br/>
        <w:t xml:space="preserve">    populate_key_field 10.</w:t>
      </w:r>
      <w:r>
        <w:rPr>
          <w:rFonts w:ascii="Consolas" w:hAnsi="Consolas"/>
          <w:sz w:val="18"/>
        </w:rPr>
        <w:br/>
        <w:t xml:space="preserve">  END-OF-DEFINITION .</w:t>
      </w:r>
      <w:r>
        <w:rPr>
          <w:rFonts w:ascii="Consolas" w:hAnsi="Consolas"/>
          <w:sz w:val="18"/>
        </w:rPr>
        <w:br/>
        <w:t xml:space="preserve">  DEFINE convert_key_fields .</w:t>
      </w:r>
      <w:r>
        <w:rPr>
          <w:rFonts w:ascii="Consolas" w:hAnsi="Consolas"/>
          <w:sz w:val="18"/>
        </w:rPr>
        <w:br/>
        <w:t xml:space="preserve">    refresh</w:t>
      </w:r>
      <w:r>
        <w:rPr>
          <w:rFonts w:ascii="Consolas" w:hAnsi="Consolas"/>
          <w:sz w:val="18"/>
        </w:rPr>
        <w:t xml:space="preserve"> lt_KEY_CONV..</w:t>
      </w:r>
      <w:r>
        <w:rPr>
          <w:rFonts w:ascii="Consolas" w:hAnsi="Consolas"/>
          <w:sz w:val="18"/>
        </w:rPr>
        <w:br/>
        <w:t xml:space="preserve">    clear: ls_KEY_CONV,</w:t>
      </w:r>
      <w:r>
        <w:rPr>
          <w:rFonts w:ascii="Consolas" w:hAnsi="Consolas"/>
          <w:sz w:val="18"/>
        </w:rPr>
        <w:br/>
        <w:t xml:space="preserve">           ls_KEY_old,</w:t>
      </w:r>
      <w:r>
        <w:rPr>
          <w:rFonts w:ascii="Consolas" w:hAnsi="Consolas"/>
          <w:sz w:val="18"/>
        </w:rPr>
        <w:br/>
        <w:t xml:space="preserve">           ls_KEY_new.</w:t>
      </w:r>
      <w:r>
        <w:rPr>
          <w:rFonts w:ascii="Consolas" w:hAnsi="Consolas"/>
          <w:sz w:val="18"/>
        </w:rPr>
        <w:br/>
        <w:t xml:space="preserve">    loop at lt_DATA_KEY into LS_DATA .</w:t>
      </w:r>
      <w:r>
        <w:rPr>
          <w:rFonts w:ascii="Consolas" w:hAnsi="Consolas"/>
          <w:sz w:val="18"/>
        </w:rPr>
        <w:br/>
        <w:t xml:space="preserve">      if LS_DATA-CHNGIND = 'E' .</w:t>
      </w:r>
      <w:r>
        <w:rPr>
          <w:rFonts w:ascii="Consolas" w:hAnsi="Consolas"/>
          <w:sz w:val="18"/>
        </w:rPr>
        <w:br/>
        <w:t xml:space="preserve">        ls_KEY_old = LS_DATA.</w:t>
      </w:r>
      <w:r>
        <w:rPr>
          <w:rFonts w:ascii="Consolas" w:hAnsi="Consolas"/>
          <w:sz w:val="18"/>
        </w:rPr>
        <w:br/>
        <w:t xml:space="preserve">      elseif LS_DATA-CHNGIND = 'I' .</w:t>
      </w:r>
      <w:r>
        <w:rPr>
          <w:rFonts w:ascii="Consolas" w:hAnsi="Consolas"/>
          <w:sz w:val="18"/>
        </w:rPr>
        <w:br/>
        <w:t xml:space="preserve">        ls_KEY_new = LS_DATA.</w:t>
      </w:r>
      <w:r>
        <w:rPr>
          <w:rFonts w:ascii="Consolas" w:hAnsi="Consolas"/>
          <w:sz w:val="18"/>
        </w:rPr>
        <w:br/>
        <w:t xml:space="preserve">  </w:t>
      </w:r>
      <w:r>
        <w:rPr>
          <w:rFonts w:ascii="Consolas" w:hAnsi="Consolas"/>
          <w:sz w:val="18"/>
        </w:rPr>
        <w:t xml:space="preserve">    endif.</w:t>
      </w:r>
      <w:r>
        <w:rPr>
          <w:rFonts w:ascii="Consolas" w:hAnsi="Consolas"/>
          <w:sz w:val="18"/>
        </w:rPr>
        <w:br/>
        <w:t xml:space="preserve">    endloop.</w:t>
      </w:r>
      <w:r>
        <w:rPr>
          <w:rFonts w:ascii="Consolas" w:hAnsi="Consolas"/>
          <w:sz w:val="18"/>
        </w:rPr>
        <w:br/>
        <w:t xml:space="preserve">    clear ifld.</w:t>
      </w:r>
      <w:r>
        <w:rPr>
          <w:rFonts w:ascii="Consolas" w:hAnsi="Consolas"/>
          <w:sz w:val="18"/>
        </w:rPr>
        <w:br/>
        <w:t xml:space="preserve">    do 10 times.</w:t>
      </w:r>
      <w:r>
        <w:rPr>
          <w:rFonts w:ascii="Consolas" w:hAnsi="Consolas"/>
          <w:sz w:val="18"/>
        </w:rPr>
        <w:br/>
        <w:t xml:space="preserve">      clear ls_KEY_CONV.</w:t>
      </w:r>
      <w:r>
        <w:rPr>
          <w:rFonts w:ascii="Consolas" w:hAnsi="Consolas"/>
          <w:sz w:val="18"/>
        </w:rPr>
        <w:br/>
        <w:t xml:space="preserve">      add 1 to ifld.</w:t>
      </w:r>
      <w:r>
        <w:rPr>
          <w:rFonts w:ascii="Consolas" w:hAnsi="Consolas"/>
          <w:sz w:val="18"/>
        </w:rPr>
        <w:br/>
        <w:t xml:space="preserve">      ctmp = ifld.</w:t>
      </w:r>
      <w:r>
        <w:rPr>
          <w:rFonts w:ascii="Consolas" w:hAnsi="Consolas"/>
          <w:sz w:val="18"/>
        </w:rPr>
        <w:br/>
        <w:t xml:space="preserve">      concatenate 'KEY' ctmp '_V'  into fld.</w:t>
      </w:r>
      <w:r>
        <w:rPr>
          <w:rFonts w:ascii="Consolas" w:hAnsi="Consolas"/>
          <w:sz w:val="18"/>
        </w:rPr>
        <w:br/>
        <w:t xml:space="preserve">      ASSIGN COMPONENT fld of STRUCTURE ls_KEY_old to &lt;fs_old&gt;.</w:t>
      </w:r>
      <w:r>
        <w:rPr>
          <w:rFonts w:ascii="Consolas" w:hAnsi="Consolas"/>
          <w:sz w:val="18"/>
        </w:rPr>
        <w:br/>
        <w:t xml:space="preserve">      ASSIGN COMPONENT fl</w:t>
      </w:r>
      <w:r>
        <w:rPr>
          <w:rFonts w:ascii="Consolas" w:hAnsi="Consolas"/>
          <w:sz w:val="18"/>
        </w:rPr>
        <w:t>d of STRUCTURE ls_KEY_new to &lt;fs_new&gt;.</w:t>
      </w:r>
      <w:r>
        <w:rPr>
          <w:rFonts w:ascii="Consolas" w:hAnsi="Consolas"/>
          <w:sz w:val="18"/>
        </w:rPr>
        <w:br/>
        <w:t xml:space="preserve">      if &lt;fs_old&gt;&lt;&gt;&lt;fs_new&gt;.</w:t>
      </w:r>
      <w:r>
        <w:rPr>
          <w:rFonts w:ascii="Consolas" w:hAnsi="Consolas"/>
          <w:sz w:val="18"/>
        </w:rPr>
        <w:br/>
        <w:t xml:space="preserve">        "--- Add Data</w:t>
      </w:r>
      <w:r>
        <w:rPr>
          <w:rFonts w:ascii="Consolas" w:hAnsi="Consolas"/>
          <w:sz w:val="18"/>
        </w:rPr>
        <w:br/>
        <w:t xml:space="preserve">        move-CORRESPONDING ls_KEY_new to ls_KEY_CONV.</w:t>
      </w:r>
      <w:r>
        <w:rPr>
          <w:rFonts w:ascii="Consolas" w:hAnsi="Consolas"/>
          <w:sz w:val="18"/>
        </w:rPr>
        <w:br/>
        <w:t xml:space="preserve">        ls_KEY_CONV-CHNGIND = 'U'.</w:t>
      </w:r>
      <w:r>
        <w:rPr>
          <w:rFonts w:ascii="Consolas" w:hAnsi="Consolas"/>
          <w:sz w:val="18"/>
        </w:rPr>
        <w:br/>
      </w:r>
      <w:r>
        <w:rPr>
          <w:rFonts w:ascii="Consolas" w:hAnsi="Consolas"/>
          <w:sz w:val="18"/>
        </w:rPr>
        <w:lastRenderedPageBreak/>
        <w:t xml:space="preserve">        ls_KEY_CONV-VALUE_NEW = &lt;fs_new&gt;.</w:t>
      </w:r>
      <w:r>
        <w:rPr>
          <w:rFonts w:ascii="Consolas" w:hAnsi="Consolas"/>
          <w:sz w:val="18"/>
        </w:rPr>
        <w:br/>
        <w:t xml:space="preserve">        ls_KEY_CONV-VALUE_OLD = &lt;fs</w:t>
      </w:r>
      <w:r>
        <w:rPr>
          <w:rFonts w:ascii="Consolas" w:hAnsi="Consolas"/>
          <w:sz w:val="18"/>
        </w:rPr>
        <w:t>_old&gt;.</w:t>
      </w:r>
      <w:r>
        <w:rPr>
          <w:rFonts w:ascii="Consolas" w:hAnsi="Consolas"/>
          <w:sz w:val="18"/>
        </w:rPr>
        <w:br/>
        <w:t xml:space="preserve">        concatenate 'KEY' ctmp  into fld.</w:t>
      </w:r>
      <w:r>
        <w:rPr>
          <w:rFonts w:ascii="Consolas" w:hAnsi="Consolas"/>
          <w:sz w:val="18"/>
        </w:rPr>
        <w:br/>
        <w:t xml:space="preserve">         ASSIGN COMPONENT fld of STRUCTURE ls_KEY_old to &lt;fs_old&gt;.</w:t>
      </w:r>
      <w:r>
        <w:rPr>
          <w:rFonts w:ascii="Consolas" w:hAnsi="Consolas"/>
          <w:sz w:val="18"/>
        </w:rPr>
        <w:br/>
        <w:t xml:space="preserve">          ls_KEY_CONV-FNAME = &lt;fs_old&gt;.</w:t>
      </w:r>
      <w:r>
        <w:rPr>
          <w:rFonts w:ascii="Consolas" w:hAnsi="Consolas"/>
          <w:sz w:val="18"/>
        </w:rPr>
        <w:br/>
        <w:t xml:space="preserve">        append ls_KEY_CONV to lt_KEY_CONV.</w:t>
      </w:r>
      <w:r>
        <w:rPr>
          <w:rFonts w:ascii="Consolas" w:hAnsi="Consolas"/>
          <w:sz w:val="18"/>
        </w:rPr>
        <w:br/>
        <w:t xml:space="preserve">      endif.</w:t>
      </w:r>
      <w:r>
        <w:rPr>
          <w:rFonts w:ascii="Consolas" w:hAnsi="Consolas"/>
          <w:sz w:val="18"/>
        </w:rPr>
        <w:br/>
        <w:t xml:space="preserve">    enddo.</w:t>
      </w:r>
      <w:r>
        <w:rPr>
          <w:rFonts w:ascii="Consolas" w:hAnsi="Consolas"/>
          <w:sz w:val="18"/>
        </w:rPr>
        <w:br/>
        <w:t xml:space="preserve">  END-OF-DEFINITION .</w:t>
      </w:r>
      <w:r>
        <w:rPr>
          <w:rFonts w:ascii="Consolas" w:hAnsi="Consolas"/>
          <w:sz w:val="18"/>
        </w:rPr>
        <w:br/>
        <w:t xml:space="preserve">  "--- Run </w:t>
      </w:r>
      <w:r>
        <w:rPr>
          <w:rFonts w:ascii="Consolas" w:hAnsi="Consolas"/>
          <w:sz w:val="18"/>
        </w:rPr>
        <w:t>Cloud Mode -----</w:t>
      </w:r>
      <w:r>
        <w:rPr>
          <w:rFonts w:ascii="Consolas" w:hAnsi="Consolas"/>
          <w:sz w:val="18"/>
        </w:rPr>
        <w:br/>
        <w:t xml:space="preserve">  data_single: sw_dest rfcdest.             .</w:t>
      </w:r>
      <w:r>
        <w:rPr>
          <w:rFonts w:ascii="Consolas" w:hAnsi="Consolas"/>
          <w:sz w:val="18"/>
        </w:rPr>
        <w:br/>
        <w:t xml:space="preserve">  select_single: sw_dest.</w:t>
      </w:r>
      <w:r>
        <w:rPr>
          <w:rFonts w:ascii="Consolas" w:hAnsi="Consolas"/>
          <w:sz w:val="18"/>
        </w:rPr>
        <w:br/>
        <w:t xml:space="preserve">  IF lv_sw_dest IS NOT INITIAL.</w:t>
      </w:r>
      <w:r>
        <w:rPr>
          <w:rFonts w:ascii="Consolas" w:hAnsi="Consolas"/>
          <w:sz w:val="18"/>
        </w:rPr>
        <w:br/>
        <w:t xml:space="preserve">    CALL FUNCTION '/SKN/FC_SW_10_06_MD_CHNG_LOG'</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w:t>
      </w:r>
      <w:r>
        <w:rPr>
          <w:rFonts w:ascii="Consolas" w:hAnsi="Consolas"/>
          <w:sz w:val="18"/>
        </w:rPr>
        <w:t xml:space="preserve">       t_data   = t_data.</w:t>
      </w:r>
      <w:r>
        <w:rPr>
          <w:rFonts w:ascii="Consolas" w:hAnsi="Consolas"/>
          <w:sz w:val="18"/>
        </w:rPr>
        <w:br/>
        <w:t xml:space="preserve">  ENDIF.</w:t>
      </w:r>
      <w:r>
        <w:rPr>
          <w:rFonts w:ascii="Consolas" w:hAnsi="Consolas"/>
          <w:sz w:val="18"/>
        </w:rPr>
        <w:br/>
        <w:t xml:space="preserve">  CHECK lv_sw_dest IS INITIAL.</w:t>
      </w:r>
      <w:r>
        <w:rPr>
          <w:rFonts w:ascii="Consolas" w:hAnsi="Consolas"/>
          <w:sz w:val="18"/>
        </w:rPr>
        <w:br/>
        <w:t xml:space="preserve">  "--- Run Cloud Mode -----</w:t>
      </w:r>
      <w:r>
        <w:rPr>
          <w:rFonts w:ascii="Consolas" w:hAnsi="Consolas"/>
          <w:sz w:val="18"/>
        </w:rPr>
        <w:br/>
        <w:t xml:space="preserve">  select_multy:  objectclas,</w:t>
      </w:r>
      <w:r>
        <w:rPr>
          <w:rFonts w:ascii="Consolas" w:hAnsi="Consolas"/>
          <w:sz w:val="18"/>
        </w:rPr>
        <w:br/>
        <w:t xml:space="preserve">                 objectid,</w:t>
      </w:r>
      <w:r>
        <w:rPr>
          <w:rFonts w:ascii="Consolas" w:hAnsi="Consolas"/>
          <w:sz w:val="18"/>
        </w:rPr>
        <w:br/>
        <w:t xml:space="preserve">                 changenr,                  " 15.03.21++</w:t>
      </w:r>
      <w:r>
        <w:rPr>
          <w:rFonts w:ascii="Consolas" w:hAnsi="Consolas"/>
          <w:sz w:val="18"/>
        </w:rPr>
        <w:br/>
        <w:t xml:space="preserve">                 username,</w:t>
      </w:r>
      <w:r>
        <w:rPr>
          <w:rFonts w:ascii="Consolas" w:hAnsi="Consolas"/>
          <w:sz w:val="18"/>
        </w:rPr>
        <w:br/>
        <w:t xml:space="preserve">                 tcode</w:t>
      </w:r>
      <w:r>
        <w:rPr>
          <w:rFonts w:ascii="Consolas" w:hAnsi="Consolas"/>
          <w:sz w:val="18"/>
        </w:rPr>
        <w:t>,</w:t>
      </w:r>
      <w:r>
        <w:rPr>
          <w:rFonts w:ascii="Consolas" w:hAnsi="Consolas"/>
          <w:sz w:val="18"/>
        </w:rPr>
        <w:br/>
        <w:t xml:space="preserve">                 change_ind,</w:t>
      </w:r>
      <w:r>
        <w:rPr>
          <w:rFonts w:ascii="Consolas" w:hAnsi="Consolas"/>
          <w:sz w:val="18"/>
        </w:rPr>
        <w:br/>
        <w:t xml:space="preserve">                 tabname,</w:t>
      </w:r>
      <w:r>
        <w:rPr>
          <w:rFonts w:ascii="Consolas" w:hAnsi="Consolas"/>
          <w:sz w:val="18"/>
        </w:rPr>
        <w:br/>
        <w:t xml:space="preserve">                 fname,</w:t>
      </w:r>
      <w:r>
        <w:rPr>
          <w:rFonts w:ascii="Consolas" w:hAnsi="Consolas"/>
          <w:sz w:val="18"/>
        </w:rPr>
        <w:br/>
        <w:t xml:space="preserve">                 chngind,</w:t>
      </w:r>
      <w:r>
        <w:rPr>
          <w:rFonts w:ascii="Consolas" w:hAnsi="Consolas"/>
          <w:sz w:val="18"/>
        </w:rPr>
        <w:br/>
        <w:t xml:space="preserve">                 udate,</w:t>
      </w:r>
      <w:r>
        <w:rPr>
          <w:rFonts w:ascii="Consolas" w:hAnsi="Consolas"/>
          <w:sz w:val="18"/>
        </w:rPr>
        <w:br/>
        <w:t xml:space="preserve">                 udate_repet,                " 31.08.21++</w:t>
      </w:r>
      <w:r>
        <w:rPr>
          <w:rFonts w:ascii="Consolas" w:hAnsi="Consolas"/>
          <w:sz w:val="18"/>
        </w:rPr>
        <w:br/>
        <w:t xml:space="preserve">                 duration_d,</w:t>
      </w:r>
      <w:r>
        <w:rPr>
          <w:rFonts w:ascii="Consolas" w:hAnsi="Consolas"/>
          <w:sz w:val="18"/>
        </w:rPr>
        <w:br/>
        <w:t xml:space="preserve">                 datum.</w:t>
      </w:r>
      <w:r>
        <w:rPr>
          <w:rFonts w:ascii="Consolas" w:hAnsi="Consolas"/>
          <w:sz w:val="18"/>
        </w:rPr>
        <w:br/>
        <w:t xml:space="preserve">  lv_langu = s</w:t>
      </w:r>
      <w:r>
        <w:rPr>
          <w:rFonts w:ascii="Consolas" w:hAnsi="Consolas"/>
          <w:sz w:val="18"/>
        </w:rPr>
        <w:t>y-langu.</w:t>
      </w:r>
      <w:r>
        <w:rPr>
          <w:rFonts w:ascii="Consolas" w:hAnsi="Consolas"/>
          <w:sz w:val="18"/>
        </w:rPr>
        <w:br/>
        <w:t xml:space="preserve">  select_single: langu,</w:t>
      </w:r>
      <w:r>
        <w:rPr>
          <w:rFonts w:ascii="Consolas" w:hAnsi="Consolas"/>
          <w:sz w:val="18"/>
        </w:rPr>
        <w:br/>
        <w:t xml:space="preserve">                 manage_in_utc,</w:t>
      </w:r>
      <w:r>
        <w:rPr>
          <w:rFonts w:ascii="Consolas" w:hAnsi="Consolas"/>
          <w:sz w:val="18"/>
        </w:rPr>
        <w:br/>
        <w:t xml:space="preserve">                 backdays,</w:t>
      </w:r>
      <w:r>
        <w:rPr>
          <w:rFonts w:ascii="Consolas" w:hAnsi="Consolas"/>
          <w:sz w:val="18"/>
        </w:rPr>
        <w:br/>
        <w:t xml:space="preserve">                 repet_backdays,             " 31.08.21++</w:t>
      </w:r>
      <w:r>
        <w:rPr>
          <w:rFonts w:ascii="Consolas" w:hAnsi="Consolas"/>
          <w:sz w:val="18"/>
        </w:rPr>
        <w:br/>
        <w:t xml:space="preserve">                 convert_key,</w:t>
      </w:r>
      <w:r>
        <w:rPr>
          <w:rFonts w:ascii="Consolas" w:hAnsi="Consolas"/>
          <w:sz w:val="18"/>
        </w:rPr>
        <w:br/>
        <w:t xml:space="preserve">                 header_only,</w:t>
      </w:r>
      <w:r>
        <w:rPr>
          <w:rFonts w:ascii="Consolas" w:hAnsi="Consolas"/>
          <w:sz w:val="18"/>
        </w:rPr>
        <w:br/>
        <w:t xml:space="preserve">                 repetitive.                 "</w:t>
      </w:r>
      <w:r>
        <w:rPr>
          <w:rFonts w:ascii="Consolas" w:hAnsi="Consolas"/>
          <w:sz w:val="18"/>
        </w:rPr>
        <w:t xml:space="preserve"> 15.03.21++</w:t>
      </w:r>
      <w:r>
        <w:rPr>
          <w:rFonts w:ascii="Consolas" w:hAnsi="Consolas"/>
          <w:sz w:val="18"/>
        </w:rPr>
        <w:br/>
        <w:t xml:space="preserve">  "-----------------------------------------------</w:t>
      </w:r>
      <w:r>
        <w:rPr>
          <w:rFonts w:ascii="Consolas" w:hAnsi="Consolas"/>
          <w:sz w:val="18"/>
        </w:rPr>
        <w:br/>
        <w:t xml:space="preserve">  " Additional Definition                        "</w:t>
      </w:r>
      <w:r>
        <w:rPr>
          <w:rFonts w:ascii="Consolas" w:hAnsi="Consolas"/>
          <w:sz w:val="18"/>
        </w:rPr>
        <w:br/>
        <w:t xml:space="preserve">  "-----------------------------------------------</w:t>
      </w:r>
      <w:r>
        <w:rPr>
          <w:rFonts w:ascii="Consolas" w:hAnsi="Consolas"/>
          <w:sz w:val="18"/>
        </w:rPr>
        <w:br/>
        <w:t xml:space="preserve">  DATA : date_from TYPE d,</w:t>
      </w:r>
      <w:r>
        <w:rPr>
          <w:rFonts w:ascii="Consolas" w:hAnsi="Consolas"/>
          <w:sz w:val="18"/>
        </w:rPr>
        <w:br/>
        <w:t xml:space="preserve">         backdays  TYPE i.</w:t>
      </w:r>
      <w:r>
        <w:rPr>
          <w:rFonts w:ascii="Consolas" w:hAnsi="Consolas"/>
          <w:sz w:val="18"/>
        </w:rPr>
        <w:br/>
        <w:t xml:space="preserve">  DATA : sy_tabix LIKE sy-tabix .</w:t>
      </w:r>
      <w:r>
        <w:rPr>
          <w:rFonts w:ascii="Consolas" w:hAnsi="Consolas"/>
          <w:sz w:val="18"/>
        </w:rPr>
        <w:br/>
        <w:t xml:space="preserve">  D</w:t>
      </w:r>
      <w:r>
        <w:rPr>
          <w:rFonts w:ascii="Consolas" w:hAnsi="Consolas"/>
          <w:sz w:val="18"/>
        </w:rPr>
        <w:t>ATA : ls_data LIKE LINE OF t_data.</w:t>
      </w:r>
      <w:r>
        <w:rPr>
          <w:rFonts w:ascii="Consolas" w:hAnsi="Consolas"/>
          <w:sz w:val="18"/>
        </w:rPr>
        <w:br/>
        <w:t xml:space="preserve">  DATA : lt_data LIKE TABLE OF ls_data,</w:t>
      </w:r>
      <w:r>
        <w:rPr>
          <w:rFonts w:ascii="Consolas" w:hAnsi="Consolas"/>
          <w:sz w:val="18"/>
        </w:rPr>
        <w:br/>
        <w:t xml:space="preserve">         lt_data_tmp LIKE TABLE OF ls_data.</w:t>
      </w:r>
      <w:r>
        <w:rPr>
          <w:rFonts w:ascii="Consolas" w:hAnsi="Consolas"/>
          <w:sz w:val="18"/>
        </w:rPr>
        <w:br/>
        <w:t xml:space="preserve">  DATA : lt_data_key LIKE TABLE OF ls_data.</w:t>
      </w:r>
      <w:r>
        <w:rPr>
          <w:rFonts w:ascii="Consolas" w:hAnsi="Consolas"/>
          <w:sz w:val="18"/>
        </w:rPr>
        <w:br/>
      </w:r>
      <w:r>
        <w:rPr>
          <w:rFonts w:ascii="Consolas" w:hAnsi="Consolas"/>
          <w:sz w:val="18"/>
        </w:rPr>
        <w:lastRenderedPageBreak/>
        <w:t xml:space="preserve">  DATA : ls_key_conv LIKE LINE OF t_data,</w:t>
      </w:r>
      <w:r>
        <w:rPr>
          <w:rFonts w:ascii="Consolas" w:hAnsi="Consolas"/>
          <w:sz w:val="18"/>
        </w:rPr>
        <w:br/>
        <w:t xml:space="preserve">         ls_key_old LIKE LINE OF t_data,</w:t>
      </w:r>
      <w:r>
        <w:rPr>
          <w:rFonts w:ascii="Consolas" w:hAnsi="Consolas"/>
          <w:sz w:val="18"/>
        </w:rPr>
        <w:br/>
        <w:t xml:space="preserve">         l</w:t>
      </w:r>
      <w:r>
        <w:rPr>
          <w:rFonts w:ascii="Consolas" w:hAnsi="Consolas"/>
          <w:sz w:val="18"/>
        </w:rPr>
        <w:t>s_key_new LIKE LINE OF t_data,</w:t>
      </w:r>
      <w:r>
        <w:rPr>
          <w:rFonts w:ascii="Consolas" w:hAnsi="Consolas"/>
          <w:sz w:val="18"/>
        </w:rPr>
        <w:br/>
        <w:t xml:space="preserve">         lt_key_conv LIKE TABLE OF ls_key_conv.</w:t>
      </w:r>
      <w:r>
        <w:rPr>
          <w:rFonts w:ascii="Consolas" w:hAnsi="Consolas"/>
          <w:sz w:val="18"/>
        </w:rPr>
        <w:br/>
        <w:t xml:space="preserve">  DATA : time_diff TYPE i .</w:t>
      </w:r>
      <w:r>
        <w:rPr>
          <w:rFonts w:ascii="Consolas" w:hAnsi="Consolas"/>
          <w:sz w:val="18"/>
        </w:rPr>
        <w:br/>
        <w:t xml:space="preserve">  DATA : sy_datlo LIKE sy-datlo ,</w:t>
      </w:r>
      <w:r>
        <w:rPr>
          <w:rFonts w:ascii="Consolas" w:hAnsi="Consolas"/>
          <w:sz w:val="18"/>
        </w:rPr>
        <w:br/>
        <w:t xml:space="preserve">         sy_timlo LIKE sy-timlo .</w:t>
      </w:r>
      <w:r>
        <w:rPr>
          <w:rFonts w:ascii="Consolas" w:hAnsi="Consolas"/>
          <w:sz w:val="18"/>
        </w:rPr>
        <w:br/>
        <w:t xml:space="preserve">  DATA: lv_object TYPE cdobjectcl.</w:t>
      </w:r>
      <w:r>
        <w:rPr>
          <w:rFonts w:ascii="Consolas" w:hAnsi="Consolas"/>
          <w:sz w:val="18"/>
        </w:rPr>
        <w:br/>
        <w:t xml:space="preserve">  data_multy:   obj_clas cdobjectcl.  "For tem</w:t>
      </w:r>
      <w:r>
        <w:rPr>
          <w:rFonts w:ascii="Consolas" w:hAnsi="Consolas"/>
          <w:sz w:val="18"/>
        </w:rPr>
        <w:t>porary use</w:t>
      </w:r>
      <w:r>
        <w:rPr>
          <w:rFonts w:ascii="Consolas" w:hAnsi="Consolas"/>
          <w:sz w:val="18"/>
        </w:rPr>
        <w:br/>
        <w:t xml:space="preserve">  DATA : domvalue LIKE  dd07v-domvalue_l,</w:t>
      </w:r>
      <w:r>
        <w:rPr>
          <w:rFonts w:ascii="Consolas" w:hAnsi="Consolas"/>
          <w:sz w:val="18"/>
        </w:rPr>
        <w:br/>
        <w:t xml:space="preserve">         ddtext LIKE  dd07v-ddtext.</w:t>
      </w:r>
      <w:r>
        <w:rPr>
          <w:rFonts w:ascii="Consolas" w:hAnsi="Consolas"/>
          <w:sz w:val="18"/>
        </w:rPr>
        <w:br/>
        <w:t xml:space="preserve">  DATA: ls_del TYPE cdpos,</w:t>
      </w:r>
      <w:r>
        <w:rPr>
          <w:rFonts w:ascii="Consolas" w:hAnsi="Consolas"/>
          <w:sz w:val="18"/>
        </w:rPr>
        <w:br/>
        <w:t xml:space="preserve">        lt_del LIKE TABLE OF ls_del,</w:t>
      </w:r>
      <w:r>
        <w:rPr>
          <w:rFonts w:ascii="Consolas" w:hAnsi="Consolas"/>
          <w:sz w:val="18"/>
        </w:rPr>
        <w:br/>
        <w:t xml:space="preserve">        is_del_added(1) TYPE c.</w:t>
      </w:r>
      <w:r>
        <w:rPr>
          <w:rFonts w:ascii="Consolas" w:hAnsi="Consolas"/>
          <w:sz w:val="18"/>
        </w:rPr>
        <w:br/>
        <w:t>*** Begin 15.03.21++</w:t>
      </w:r>
      <w:r>
        <w:rPr>
          <w:rFonts w:ascii="Consolas" w:hAnsi="Consolas"/>
          <w:sz w:val="18"/>
        </w:rPr>
        <w:br/>
        <w:t xml:space="preserve">  DATA: lv_tabix       TYPE i,</w:t>
      </w:r>
      <w:r>
        <w:rPr>
          <w:rFonts w:ascii="Consolas" w:hAnsi="Consolas"/>
          <w:sz w:val="18"/>
        </w:rPr>
        <w:br/>
        <w:t xml:space="preserve">        lv_num     </w:t>
      </w:r>
      <w:r>
        <w:rPr>
          <w:rFonts w:ascii="Consolas" w:hAnsi="Consolas"/>
          <w:sz w:val="18"/>
        </w:rPr>
        <w:t xml:space="preserve">    TYPE char1,</w:t>
      </w:r>
      <w:r>
        <w:rPr>
          <w:rFonts w:ascii="Consolas" w:hAnsi="Consolas"/>
          <w:sz w:val="18"/>
        </w:rPr>
        <w:br/>
        <w:t xml:space="preserve">        lv_exist       TYPE boole_d,</w:t>
      </w:r>
      <w:r>
        <w:rPr>
          <w:rFonts w:ascii="Consolas" w:hAnsi="Consolas"/>
          <w:sz w:val="18"/>
        </w:rPr>
        <w:br/>
        <w:t xml:space="preserve">        lv_append      TYPE boole_d,</w:t>
      </w:r>
      <w:r>
        <w:rPr>
          <w:rFonts w:ascii="Consolas" w:hAnsi="Consolas"/>
          <w:sz w:val="18"/>
        </w:rPr>
        <w:br/>
        <w:t xml:space="preserve">        lv_field       TYPE fieldname,</w:t>
      </w:r>
      <w:r>
        <w:rPr>
          <w:rFonts w:ascii="Consolas" w:hAnsi="Consolas"/>
          <w:sz w:val="18"/>
        </w:rPr>
        <w:br/>
        <w:t xml:space="preserve">        lv_len         TYPE i,</w:t>
      </w:r>
      <w:r>
        <w:rPr>
          <w:rFonts w:ascii="Consolas" w:hAnsi="Consolas"/>
          <w:sz w:val="18"/>
        </w:rPr>
        <w:br/>
        <w:t xml:space="preserve">        lv_tabkey      TYPE cdtabkey,</w:t>
      </w:r>
      <w:r>
        <w:rPr>
          <w:rFonts w:ascii="Consolas" w:hAnsi="Consolas"/>
          <w:sz w:val="18"/>
        </w:rPr>
        <w:br/>
        <w:t xml:space="preserve">        lv_lifnr       TYPE lifnr,</w:t>
      </w:r>
      <w:r>
        <w:rPr>
          <w:rFonts w:ascii="Consolas" w:hAnsi="Consolas"/>
          <w:sz w:val="18"/>
        </w:rPr>
        <w:br/>
        <w:t xml:space="preserve">        lv_vendor_desc </w:t>
      </w:r>
      <w:r>
        <w:rPr>
          <w:rFonts w:ascii="Consolas" w:hAnsi="Consolas"/>
          <w:sz w:val="18"/>
        </w:rPr>
        <w:t>TYPE name1_gp.</w:t>
      </w:r>
      <w:r>
        <w:rPr>
          <w:rFonts w:ascii="Consolas" w:hAnsi="Consolas"/>
          <w:sz w:val="18"/>
        </w:rPr>
        <w:br/>
        <w:t xml:space="preserve">  DATA: ls_data_new   LIKE LINE OF t_data,</w:t>
      </w:r>
      <w:r>
        <w:rPr>
          <w:rFonts w:ascii="Consolas" w:hAnsi="Consolas"/>
          <w:sz w:val="18"/>
        </w:rPr>
        <w:br/>
        <w:t xml:space="preserve">        ls_data_old   LIKE LINE OF t_data,</w:t>
      </w:r>
      <w:r>
        <w:rPr>
          <w:rFonts w:ascii="Consolas" w:hAnsi="Consolas"/>
          <w:sz w:val="18"/>
        </w:rPr>
        <w:br/>
        <w:t xml:space="preserve">        ls_components TYPE abap_compdescr,</w:t>
      </w:r>
      <w:r>
        <w:rPr>
          <w:rFonts w:ascii="Consolas" w:hAnsi="Consolas"/>
          <w:sz w:val="18"/>
        </w:rPr>
        <w:br/>
        <w:t xml:space="preserve">        ls_data_tmp   LIKE LINE OF t_data,</w:t>
      </w:r>
      <w:r>
        <w:rPr>
          <w:rFonts w:ascii="Consolas" w:hAnsi="Consolas"/>
          <w:sz w:val="18"/>
        </w:rPr>
        <w:br/>
        <w:t xml:space="preserve">        ls_data_tmp2  LIKE LINE OF t_data,</w:t>
      </w:r>
      <w:r>
        <w:rPr>
          <w:rFonts w:ascii="Consolas" w:hAnsi="Consolas"/>
          <w:sz w:val="18"/>
        </w:rPr>
        <w:br/>
        <w:t xml:space="preserve">        ls_key_field  TYPE</w:t>
      </w:r>
      <w:r>
        <w:rPr>
          <w:rFonts w:ascii="Consolas" w:hAnsi="Consolas"/>
          <w:sz w:val="18"/>
        </w:rPr>
        <w:t xml:space="preserve"> ty_key_field,</w:t>
      </w:r>
      <w:r>
        <w:rPr>
          <w:rFonts w:ascii="Consolas" w:hAnsi="Consolas"/>
          <w:sz w:val="18"/>
        </w:rPr>
        <w:br/>
        <w:t xml:space="preserve">        ls_dd03l      TYPE dd03l,</w:t>
      </w:r>
      <w:r>
        <w:rPr>
          <w:rFonts w:ascii="Consolas" w:hAnsi="Consolas"/>
          <w:sz w:val="18"/>
        </w:rPr>
        <w:br/>
        <w:t xml:space="preserve">        ls_inf        TYPE rpy_tabl,</w:t>
      </w:r>
      <w:r>
        <w:rPr>
          <w:rFonts w:ascii="Consolas" w:hAnsi="Consolas"/>
          <w:sz w:val="18"/>
        </w:rPr>
        <w:br/>
        <w:t xml:space="preserve">        ls_tab_field  TYPE rpy_main.</w:t>
      </w:r>
      <w:r>
        <w:rPr>
          <w:rFonts w:ascii="Consolas" w:hAnsi="Consolas"/>
          <w:sz w:val="18"/>
        </w:rPr>
        <w:br/>
        <w:t xml:space="preserve">  DATA: lt_data_tmp2      LIKE TABLE OF ls_data,</w:t>
      </w:r>
      <w:r>
        <w:rPr>
          <w:rFonts w:ascii="Consolas" w:hAnsi="Consolas"/>
          <w:sz w:val="18"/>
        </w:rPr>
        <w:br/>
        <w:t xml:space="preserve">        lt_key_field      TYPE tt_key_field,</w:t>
      </w:r>
      <w:r>
        <w:rPr>
          <w:rFonts w:ascii="Consolas" w:hAnsi="Consolas"/>
          <w:sz w:val="18"/>
        </w:rPr>
        <w:br/>
        <w:t xml:space="preserve">        lt_dd03l          TYPE STANDARD</w:t>
      </w:r>
      <w:r>
        <w:rPr>
          <w:rFonts w:ascii="Consolas" w:hAnsi="Consolas"/>
          <w:sz w:val="18"/>
        </w:rPr>
        <w:t xml:space="preserve"> TABLE OF dd03l,</w:t>
      </w:r>
      <w:r>
        <w:rPr>
          <w:rFonts w:ascii="Consolas" w:hAnsi="Consolas"/>
          <w:sz w:val="18"/>
        </w:rPr>
        <w:br/>
        <w:t xml:space="preserve">        lt_dd03l_pos      TYPE STANDARD TABLE OF dd03l,</w:t>
      </w:r>
      <w:r>
        <w:rPr>
          <w:rFonts w:ascii="Consolas" w:hAnsi="Consolas"/>
          <w:sz w:val="18"/>
        </w:rPr>
        <w:br/>
        <w:t xml:space="preserve">        lt_tab_fields     TYPE STANDARD TABLE OF rpy_main,</w:t>
      </w:r>
      <w:r>
        <w:rPr>
          <w:rFonts w:ascii="Consolas" w:hAnsi="Consolas"/>
          <w:sz w:val="18"/>
        </w:rPr>
        <w:br/>
        <w:t xml:space="preserve">        lt_tab_fields_tmp TYPE STANDARD TABLE OF rpy_main.</w:t>
      </w:r>
      <w:r>
        <w:rPr>
          <w:rFonts w:ascii="Consolas" w:hAnsi="Consolas"/>
          <w:sz w:val="18"/>
        </w:rPr>
        <w:br/>
        <w:t xml:space="preserve">  DATA: lr_str_desc TYPE REF TO cl_abap_structdescr,</w:t>
      </w:r>
      <w:r>
        <w:rPr>
          <w:rFonts w:ascii="Consolas" w:hAnsi="Consolas"/>
          <w:sz w:val="18"/>
        </w:rPr>
        <w:br/>
        <w:t xml:space="preserve">        lr_d</w:t>
      </w:r>
      <w:r>
        <w:rPr>
          <w:rFonts w:ascii="Consolas" w:hAnsi="Consolas"/>
          <w:sz w:val="18"/>
        </w:rPr>
        <w:t>ata     TYPE REF TO data.</w:t>
      </w:r>
      <w:r>
        <w:rPr>
          <w:rFonts w:ascii="Consolas" w:hAnsi="Consolas"/>
          <w:sz w:val="18"/>
        </w:rPr>
        <w:br/>
        <w:t xml:space="preserve">  FIELD-SYMBOLS: &lt;fs_field_key&gt; TYPE any,</w:t>
      </w:r>
      <w:r>
        <w:rPr>
          <w:rFonts w:ascii="Consolas" w:hAnsi="Consolas"/>
          <w:sz w:val="18"/>
        </w:rPr>
        <w:br/>
        <w:t>&lt;fs_val_key&gt;   TYPE any,</w:t>
      </w:r>
      <w:r>
        <w:rPr>
          <w:rFonts w:ascii="Consolas" w:hAnsi="Consolas"/>
          <w:sz w:val="18"/>
        </w:rPr>
        <w:br/>
        <w:t>&lt;fs_val_key1&gt;  TYPE any,</w:t>
      </w:r>
      <w:r>
        <w:rPr>
          <w:rFonts w:ascii="Consolas" w:hAnsi="Consolas"/>
          <w:sz w:val="18"/>
        </w:rPr>
        <w:br/>
        <w:t>&lt;fs_line&gt;      TYPE any.</w:t>
      </w:r>
      <w:r>
        <w:rPr>
          <w:rFonts w:ascii="Consolas" w:hAnsi="Consolas"/>
          <w:sz w:val="18"/>
        </w:rPr>
        <w:br/>
        <w:t>*** End 15.03.21++</w:t>
      </w:r>
      <w:r>
        <w:rPr>
          <w:rFonts w:ascii="Consolas" w:hAnsi="Consolas"/>
          <w:sz w:val="18"/>
        </w:rPr>
        <w:br/>
        <w:t xml:space="preserve">  DATA: lv_changenr TYPE cdchangenr.</w:t>
      </w:r>
      <w:r>
        <w:rPr>
          <w:rFonts w:ascii="Consolas" w:hAnsi="Consolas"/>
          <w:sz w:val="18"/>
        </w:rPr>
        <w:br/>
        <w:t xml:space="preserve">  DATA: is_key_case(1) TYPE c.</w:t>
      </w:r>
      <w:r>
        <w:rPr>
          <w:rFonts w:ascii="Consolas" w:hAnsi="Consolas"/>
          <w:sz w:val="18"/>
        </w:rPr>
        <w:br/>
        <w:t xml:space="preserve">  "-----------------------</w:t>
      </w:r>
      <w:r>
        <w:rPr>
          <w:rFonts w:ascii="Consolas" w:hAnsi="Consolas"/>
          <w:sz w:val="18"/>
        </w:rPr>
        <w:t>------------------------</w:t>
      </w:r>
      <w:r>
        <w:rPr>
          <w:rFonts w:ascii="Consolas" w:hAnsi="Consolas"/>
          <w:sz w:val="18"/>
        </w:rPr>
        <w:br/>
        <w:t xml:space="preserve">  " 2. Extracting &amp; Populating Parameters        "</w:t>
      </w:r>
      <w:r>
        <w:rPr>
          <w:rFonts w:ascii="Consolas" w:hAnsi="Consolas"/>
          <w:sz w:val="18"/>
        </w:rPr>
        <w:br/>
        <w:t xml:space="preserve">  "-----------------------------------------------</w:t>
      </w:r>
      <w:r>
        <w:rPr>
          <w:rFonts w:ascii="Consolas" w:hAnsi="Consolas"/>
          <w:sz w:val="18"/>
        </w:rPr>
        <w:br/>
        <w:t>*** Begin 03.09.21--</w:t>
      </w:r>
      <w:r>
        <w:rPr>
          <w:rFonts w:ascii="Consolas" w:hAnsi="Consolas"/>
          <w:sz w:val="18"/>
        </w:rPr>
        <w:br/>
        <w:t>*  IF r_datum[] IS INITIAL .  " Set default value</w:t>
      </w:r>
      <w:r>
        <w:rPr>
          <w:rFonts w:ascii="Consolas" w:hAnsi="Consolas"/>
          <w:sz w:val="18"/>
        </w:rPr>
        <w:br/>
      </w:r>
      <w:r>
        <w:rPr>
          <w:rFonts w:ascii="Consolas" w:hAnsi="Consolas"/>
          <w:sz w:val="18"/>
        </w:rPr>
        <w:lastRenderedPageBreak/>
        <w:t>*    rs_datum-sign   = 'I' .</w:t>
      </w:r>
      <w:r>
        <w:rPr>
          <w:rFonts w:ascii="Consolas" w:hAnsi="Consolas"/>
          <w:sz w:val="18"/>
        </w:rPr>
        <w:br/>
        <w:t>*    rs_datum-option = 'GE'.</w:t>
      </w:r>
      <w:r>
        <w:rPr>
          <w:rFonts w:ascii="Consolas" w:hAnsi="Consolas"/>
          <w:sz w:val="18"/>
        </w:rPr>
        <w:br/>
      </w:r>
      <w:r>
        <w:rPr>
          <w:rFonts w:ascii="Consolas" w:hAnsi="Consolas"/>
          <w:sz w:val="18"/>
        </w:rPr>
        <w:t>****    date_from = sy-datum - lv_backdays .</w:t>
      </w:r>
      <w:r>
        <w:rPr>
          <w:rFonts w:ascii="Consolas" w:hAnsi="Consolas"/>
          <w:sz w:val="18"/>
        </w:rPr>
        <w:br/>
        <w:t>*    date_from       = sy_datlo - lv_backdays.</w:t>
      </w:r>
      <w:r>
        <w:rPr>
          <w:rFonts w:ascii="Consolas" w:hAnsi="Consolas"/>
          <w:sz w:val="18"/>
        </w:rPr>
        <w:br/>
        <w:t>*    rs_datum-low    = date_from .</w:t>
      </w:r>
      <w:r>
        <w:rPr>
          <w:rFonts w:ascii="Consolas" w:hAnsi="Consolas"/>
          <w:sz w:val="18"/>
        </w:rPr>
        <w:br/>
        <w:t>*    APPEND rs_datum TO r_datum.</w:t>
      </w:r>
      <w:r>
        <w:rPr>
          <w:rFonts w:ascii="Consolas" w:hAnsi="Consolas"/>
          <w:sz w:val="18"/>
        </w:rPr>
        <w:br/>
        <w:t>*  ENDIF .</w:t>
      </w:r>
      <w:r>
        <w:rPr>
          <w:rFonts w:ascii="Consolas" w:hAnsi="Consolas"/>
          <w:sz w:val="18"/>
        </w:rPr>
        <w:br/>
        <w:t>*  r_udate[] = r_datum[].</w:t>
      </w:r>
      <w:r>
        <w:rPr>
          <w:rFonts w:ascii="Consolas" w:hAnsi="Consolas"/>
          <w:sz w:val="18"/>
        </w:rPr>
        <w:br/>
        <w:t>*** End 03.09.21--</w:t>
      </w:r>
      <w:r>
        <w:rPr>
          <w:rFonts w:ascii="Consolas" w:hAnsi="Consolas"/>
          <w:sz w:val="18"/>
        </w:rPr>
        <w:br/>
        <w:t>*** Begin 03.09.21++</w:t>
      </w:r>
      <w:r>
        <w:rPr>
          <w:rFonts w:ascii="Consolas" w:hAnsi="Consolas"/>
          <w:sz w:val="18"/>
        </w:rPr>
        <w:br/>
        <w:t xml:space="preserve">  IF lv_repetitive </w:t>
      </w:r>
      <w:r>
        <w:rPr>
          <w:rFonts w:ascii="Consolas" w:hAnsi="Consolas"/>
          <w:sz w:val="18"/>
        </w:rPr>
        <w:t>EQ 'X'.</w:t>
      </w:r>
      <w:r>
        <w:rPr>
          <w:rFonts w:ascii="Consolas" w:hAnsi="Consolas"/>
          <w:sz w:val="18"/>
        </w:rPr>
        <w:br/>
        <w:t xml:space="preserve">    IF r_datum[] IS INITIAL .  " Set default value</w:t>
      </w:r>
      <w:r>
        <w:rPr>
          <w:rFonts w:ascii="Consolas" w:hAnsi="Consolas"/>
          <w:sz w:val="18"/>
        </w:rPr>
        <w:br/>
        <w:t xml:space="preserve">      rs_datum-sign   = 'I' .</w:t>
      </w:r>
      <w:r>
        <w:rPr>
          <w:rFonts w:ascii="Consolas" w:hAnsi="Consolas"/>
          <w:sz w:val="18"/>
        </w:rPr>
        <w:br/>
        <w:t xml:space="preserve">      rs_datum-option = 'GE'.</w:t>
      </w:r>
      <w:r>
        <w:rPr>
          <w:rFonts w:ascii="Consolas" w:hAnsi="Consolas"/>
          <w:sz w:val="18"/>
        </w:rPr>
        <w:br/>
        <w:t xml:space="preserve">      date_from       = sy_datlo - lv_repet_backdays.</w:t>
      </w:r>
      <w:r>
        <w:rPr>
          <w:rFonts w:ascii="Consolas" w:hAnsi="Consolas"/>
          <w:sz w:val="18"/>
        </w:rPr>
        <w:br/>
        <w:t xml:space="preserve">      rs_datum-low    = date_from .</w:t>
      </w:r>
      <w:r>
        <w:rPr>
          <w:rFonts w:ascii="Consolas" w:hAnsi="Consolas"/>
          <w:sz w:val="18"/>
        </w:rPr>
        <w:br/>
        <w:t xml:space="preserve">      APPEND rs_datum TO r_datum.</w:t>
      </w:r>
      <w:r>
        <w:rPr>
          <w:rFonts w:ascii="Consolas" w:hAnsi="Consolas"/>
          <w:sz w:val="18"/>
        </w:rPr>
        <w:br/>
        <w:t xml:space="preserve">    ENDIF .</w:t>
      </w:r>
      <w:r>
        <w:rPr>
          <w:rFonts w:ascii="Consolas" w:hAnsi="Consolas"/>
          <w:sz w:val="18"/>
        </w:rPr>
        <w:br/>
        <w:t xml:space="preserve"> </w:t>
      </w:r>
      <w:r>
        <w:rPr>
          <w:rFonts w:ascii="Consolas" w:hAnsi="Consolas"/>
          <w:sz w:val="18"/>
        </w:rPr>
        <w:t xml:space="preserve">   IF r_udate_repet[] IS INITIAL.</w:t>
      </w:r>
      <w:r>
        <w:rPr>
          <w:rFonts w:ascii="Consolas" w:hAnsi="Consolas"/>
          <w:sz w:val="18"/>
        </w:rPr>
        <w:br/>
        <w:t xml:space="preserve">      r_udate_repet[] = r_datum[].</w:t>
      </w:r>
      <w:r>
        <w:rPr>
          <w:rFonts w:ascii="Consolas" w:hAnsi="Consolas"/>
          <w:sz w:val="18"/>
        </w:rPr>
        <w:br/>
        <w:t xml:space="preserve">    ENDIF.</w:t>
      </w:r>
      <w:r>
        <w:rPr>
          <w:rFonts w:ascii="Consolas" w:hAnsi="Consolas"/>
          <w:sz w:val="18"/>
        </w:rPr>
        <w:br/>
        <w:t xml:space="preserve">    IF lv_backdays IS INITIAL.</w:t>
      </w:r>
      <w:r>
        <w:rPr>
          <w:rFonts w:ascii="Consolas" w:hAnsi="Consolas"/>
          <w:sz w:val="18"/>
        </w:rPr>
        <w:br/>
        <w:t xml:space="preserve">      lv_backdays = 1.</w:t>
      </w:r>
      <w:r>
        <w:rPr>
          <w:rFonts w:ascii="Consolas" w:hAnsi="Consolas"/>
          <w:sz w:val="18"/>
        </w:rPr>
        <w:br/>
        <w:t xml:space="preserve">    ENDIF.</w:t>
      </w:r>
      <w:r>
        <w:rPr>
          <w:rFonts w:ascii="Consolas" w:hAnsi="Consolas"/>
          <w:sz w:val="18"/>
        </w:rPr>
        <w:br/>
        <w:t xml:space="preserve">    IF r_udate[] IS INITIAL.  " Set default value</w:t>
      </w:r>
      <w:r>
        <w:rPr>
          <w:rFonts w:ascii="Consolas" w:hAnsi="Consolas"/>
          <w:sz w:val="18"/>
        </w:rPr>
        <w:br/>
        <w:t xml:space="preserve">      rs_udate-sign   = 'I' .</w:t>
      </w:r>
      <w:r>
        <w:rPr>
          <w:rFonts w:ascii="Consolas" w:hAnsi="Consolas"/>
          <w:sz w:val="18"/>
        </w:rPr>
        <w:br/>
        <w:t xml:space="preserve">      rs_udate-option = 'GE'.</w:t>
      </w:r>
      <w:r>
        <w:rPr>
          <w:rFonts w:ascii="Consolas" w:hAnsi="Consolas"/>
          <w:sz w:val="18"/>
        </w:rPr>
        <w:br/>
        <w:t xml:space="preserve"> </w:t>
      </w:r>
      <w:r>
        <w:rPr>
          <w:rFonts w:ascii="Consolas" w:hAnsi="Consolas"/>
          <w:sz w:val="18"/>
        </w:rPr>
        <w:t xml:space="preserve">     date_from       = sy_datlo - lv_backdays.</w:t>
      </w:r>
      <w:r>
        <w:rPr>
          <w:rFonts w:ascii="Consolas" w:hAnsi="Consolas"/>
          <w:sz w:val="18"/>
        </w:rPr>
        <w:br/>
        <w:t xml:space="preserve">      rs_udate-low    = date_from.</w:t>
      </w:r>
      <w:r>
        <w:rPr>
          <w:rFonts w:ascii="Consolas" w:hAnsi="Consolas"/>
          <w:sz w:val="18"/>
        </w:rPr>
        <w:br/>
        <w:t xml:space="preserve">      APPEND rs_udate TO r_udate.</w:t>
      </w:r>
      <w:r>
        <w:rPr>
          <w:rFonts w:ascii="Consolas" w:hAnsi="Consolas"/>
          <w:sz w:val="18"/>
        </w:rPr>
        <w:br/>
        <w:t xml:space="preserve">    ENDIF.</w:t>
      </w:r>
      <w:r>
        <w:rPr>
          <w:rFonts w:ascii="Consolas" w:hAnsi="Consolas"/>
          <w:sz w:val="18"/>
        </w:rPr>
        <w:br/>
        <w:t xml:space="preserve">  ELSE.</w:t>
      </w:r>
      <w:r>
        <w:rPr>
          <w:rFonts w:ascii="Consolas" w:hAnsi="Consolas"/>
          <w:sz w:val="18"/>
        </w:rPr>
        <w:br/>
        <w:t xml:space="preserve">    IF r_datum[] IS INITIAL .  " Set default value</w:t>
      </w:r>
      <w:r>
        <w:rPr>
          <w:rFonts w:ascii="Consolas" w:hAnsi="Consolas"/>
          <w:sz w:val="18"/>
        </w:rPr>
        <w:br/>
        <w:t xml:space="preserve">      rs_datum-sign   = 'I' .</w:t>
      </w:r>
      <w:r>
        <w:rPr>
          <w:rFonts w:ascii="Consolas" w:hAnsi="Consolas"/>
          <w:sz w:val="18"/>
        </w:rPr>
        <w:br/>
        <w:t xml:space="preserve">      rs_datum-option = 'GE'.</w:t>
      </w:r>
      <w:r>
        <w:rPr>
          <w:rFonts w:ascii="Consolas" w:hAnsi="Consolas"/>
          <w:sz w:val="18"/>
        </w:rPr>
        <w:br/>
        <w:t xml:space="preserve">      date</w:t>
      </w:r>
      <w:r>
        <w:rPr>
          <w:rFonts w:ascii="Consolas" w:hAnsi="Consolas"/>
          <w:sz w:val="18"/>
        </w:rPr>
        <w:t>_from       = sy_datlo - lv_backdays.</w:t>
      </w:r>
      <w:r>
        <w:rPr>
          <w:rFonts w:ascii="Consolas" w:hAnsi="Consolas"/>
          <w:sz w:val="18"/>
        </w:rPr>
        <w:br/>
        <w:t xml:space="preserve">      rs_datum-low    = date_from.</w:t>
      </w:r>
      <w:r>
        <w:rPr>
          <w:rFonts w:ascii="Consolas" w:hAnsi="Consolas"/>
          <w:sz w:val="18"/>
        </w:rPr>
        <w:br/>
        <w:t xml:space="preserve">      APPEND rs_datum TO r_datum.</w:t>
      </w:r>
      <w:r>
        <w:rPr>
          <w:rFonts w:ascii="Consolas" w:hAnsi="Consolas"/>
          <w:sz w:val="18"/>
        </w:rPr>
        <w:br/>
        <w:t xml:space="preserve">    ENDIF.</w:t>
      </w:r>
      <w:r>
        <w:rPr>
          <w:rFonts w:ascii="Consolas" w:hAnsi="Consolas"/>
          <w:sz w:val="18"/>
        </w:rPr>
        <w:br/>
        <w:t xml:space="preserve">    r_udate[] = r_datum[].</w:t>
      </w:r>
      <w:r>
        <w:rPr>
          <w:rFonts w:ascii="Consolas" w:hAnsi="Consolas"/>
          <w:sz w:val="18"/>
        </w:rPr>
        <w:br/>
        <w:t xml:space="preserve">  ENDIF.</w:t>
      </w:r>
      <w:r>
        <w:rPr>
          <w:rFonts w:ascii="Consolas" w:hAnsi="Consolas"/>
          <w:sz w:val="18"/>
        </w:rPr>
        <w:br/>
        <w:t>*** End 03.09.21++</w:t>
      </w:r>
      <w:r>
        <w:rPr>
          <w:rFonts w:ascii="Consolas" w:hAnsi="Consolas"/>
          <w:sz w:val="18"/>
        </w:rPr>
        <w:br/>
        <w:t xml:space="preserve">  set_sy_time lv_manage_in_utc sy_datlo sy_timlo .</w:t>
      </w:r>
      <w:r>
        <w:rPr>
          <w:rFonts w:ascii="Consolas" w:hAnsi="Consolas"/>
          <w:sz w:val="18"/>
        </w:rPr>
        <w:br/>
        <w:t xml:space="preserve">  time_shift sy_datlo sy_timlo .</w:t>
      </w:r>
      <w:r>
        <w:rPr>
          <w:rFonts w:ascii="Consolas" w:hAnsi="Consolas"/>
          <w:sz w:val="18"/>
        </w:rPr>
        <w:t xml:space="preserve"> " TIME_SHIFT parameter</w:t>
      </w:r>
      <w:r>
        <w:rPr>
          <w:rFonts w:ascii="Consolas" w:hAnsi="Consolas"/>
          <w:sz w:val="18"/>
        </w:rPr>
        <w:br/>
        <w:t xml:space="preserve">  "-----------------------------------------------</w:t>
      </w:r>
      <w:r>
        <w:rPr>
          <w:rFonts w:ascii="Consolas" w:hAnsi="Consolas"/>
          <w:sz w:val="18"/>
        </w:rPr>
        <w:br/>
        <w:t xml:space="preserve">  " 3. Initiating Output Table(Mandatory!!!)     "</w:t>
      </w:r>
      <w:r>
        <w:rPr>
          <w:rFonts w:ascii="Consolas" w:hAnsi="Consolas"/>
          <w:sz w:val="18"/>
        </w:rPr>
        <w:br/>
        <w:t xml:space="preserve">  "-----------------------------------------------</w:t>
      </w:r>
      <w:r>
        <w:rPr>
          <w:rFonts w:ascii="Consolas" w:hAnsi="Consolas"/>
          <w:sz w:val="18"/>
        </w:rPr>
        <w:br/>
        <w:t xml:space="preserve">  CLEAR is_alert .</w:t>
      </w:r>
      <w:r>
        <w:rPr>
          <w:rFonts w:ascii="Consolas" w:hAnsi="Consolas"/>
          <w:sz w:val="18"/>
        </w:rPr>
        <w:br/>
        <w:t xml:space="preserve">  REFRESH t_data .</w:t>
      </w:r>
      <w:r>
        <w:rPr>
          <w:rFonts w:ascii="Consolas" w:hAnsi="Consolas"/>
          <w:sz w:val="18"/>
        </w:rPr>
        <w:br/>
        <w:t xml:space="preserve">  REFRESH lt_data .</w:t>
      </w:r>
      <w:r>
        <w:rPr>
          <w:rFonts w:ascii="Consolas" w:hAnsi="Consolas"/>
          <w:sz w:val="18"/>
        </w:rPr>
        <w:br/>
        <w:t xml:space="preserve">  IF r_objectclas[] I</w:t>
      </w:r>
      <w:r>
        <w:rPr>
          <w:rFonts w:ascii="Consolas" w:hAnsi="Consolas"/>
          <w:sz w:val="18"/>
        </w:rPr>
        <w:t>S INITIAL.</w:t>
      </w:r>
      <w:r>
        <w:rPr>
          <w:rFonts w:ascii="Consolas" w:hAnsi="Consolas"/>
          <w:sz w:val="18"/>
        </w:rPr>
        <w:br/>
        <w:t xml:space="preserve">    IF r_tabname[] IS NOT INITIAL.</w:t>
      </w:r>
      <w:r>
        <w:rPr>
          <w:rFonts w:ascii="Consolas" w:hAnsi="Consolas"/>
          <w:sz w:val="18"/>
        </w:rPr>
        <w:br/>
        <w:t xml:space="preserve">      SELECT object</w:t>
      </w:r>
      <w:r>
        <w:rPr>
          <w:rFonts w:ascii="Consolas" w:hAnsi="Consolas"/>
          <w:sz w:val="18"/>
        </w:rPr>
        <w:br/>
      </w:r>
      <w:r>
        <w:rPr>
          <w:rFonts w:ascii="Consolas" w:hAnsi="Consolas"/>
          <w:sz w:val="18"/>
        </w:rPr>
        <w:lastRenderedPageBreak/>
        <w:t xml:space="preserve">         FROM tcdob</w:t>
      </w:r>
      <w:r>
        <w:rPr>
          <w:rFonts w:ascii="Consolas" w:hAnsi="Consolas"/>
          <w:sz w:val="18"/>
        </w:rPr>
        <w:br/>
        <w:t xml:space="preserve">         INTO lv_object</w:t>
      </w:r>
      <w:r>
        <w:rPr>
          <w:rFonts w:ascii="Consolas" w:hAnsi="Consolas"/>
          <w:sz w:val="18"/>
        </w:rPr>
        <w:br/>
        <w:t xml:space="preserve">         WHERE tabname IN r_tabname.</w:t>
      </w:r>
      <w:r>
        <w:rPr>
          <w:rFonts w:ascii="Consolas" w:hAnsi="Consolas"/>
          <w:sz w:val="18"/>
        </w:rPr>
        <w:br/>
        <w:t xml:space="preserve">        rs_obj_clas-low    = lv_object.</w:t>
      </w:r>
      <w:r>
        <w:rPr>
          <w:rFonts w:ascii="Consolas" w:hAnsi="Consolas"/>
          <w:sz w:val="18"/>
        </w:rPr>
        <w:br/>
        <w:t xml:space="preserve">        rs_obj_clas-option = 'EQ'.</w:t>
      </w:r>
      <w:r>
        <w:rPr>
          <w:rFonts w:ascii="Consolas" w:hAnsi="Consolas"/>
          <w:sz w:val="18"/>
        </w:rPr>
        <w:br/>
        <w:t xml:space="preserve">        rs_obj_clas-sign   = 'I'.</w:t>
      </w:r>
      <w:r>
        <w:rPr>
          <w:rFonts w:ascii="Consolas" w:hAnsi="Consolas"/>
          <w:sz w:val="18"/>
        </w:rPr>
        <w:br/>
      </w:r>
      <w:r>
        <w:rPr>
          <w:rFonts w:ascii="Consolas" w:hAnsi="Consolas"/>
          <w:sz w:val="18"/>
        </w:rPr>
        <w:t xml:space="preserve">        APPEND rs_obj_clas TO r_obj_clas.</w:t>
      </w:r>
      <w:r>
        <w:rPr>
          <w:rFonts w:ascii="Consolas" w:hAnsi="Consolas"/>
          <w:sz w:val="18"/>
        </w:rPr>
        <w:br/>
        <w:t xml:space="preserve">      ENDSELECT.</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LOOP AT r_objectclas INTO rs_objectclas.</w:t>
      </w:r>
      <w:r>
        <w:rPr>
          <w:rFonts w:ascii="Consolas" w:hAnsi="Consolas"/>
          <w:sz w:val="18"/>
        </w:rPr>
        <w:br/>
        <w:t xml:space="preserve">    APPEND rs_objectclas TO r_obj_clas.</w:t>
      </w:r>
      <w:r>
        <w:rPr>
          <w:rFonts w:ascii="Consolas" w:hAnsi="Consolas"/>
          <w:sz w:val="18"/>
        </w:rPr>
        <w:br/>
        <w:t xml:space="preserve">  ENDLOOP.</w:t>
      </w:r>
      <w:r>
        <w:rPr>
          <w:rFonts w:ascii="Consolas" w:hAnsi="Consolas"/>
          <w:sz w:val="18"/>
        </w:rPr>
        <w:br/>
        <w:t xml:space="preserve">  "-----------------------------------------------</w:t>
      </w:r>
      <w:r>
        <w:rPr>
          <w:rFonts w:ascii="Consolas" w:hAnsi="Consolas"/>
          <w:sz w:val="18"/>
        </w:rPr>
        <w:br/>
        <w:t xml:space="preserve">  " 4. Retrieving/preparing Aler</w:t>
      </w:r>
      <w:r>
        <w:rPr>
          <w:rFonts w:ascii="Consolas" w:hAnsi="Consolas"/>
          <w:sz w:val="18"/>
        </w:rPr>
        <w:t>t Data           "</w:t>
      </w:r>
      <w:r>
        <w:rPr>
          <w:rFonts w:ascii="Consolas" w:hAnsi="Consolas"/>
          <w:sz w:val="18"/>
        </w:rPr>
        <w:br/>
        <w:t xml:space="preserve">  "-----------------------------------------------</w:t>
      </w:r>
      <w:r>
        <w:rPr>
          <w:rFonts w:ascii="Consolas" w:hAnsi="Consolas"/>
          <w:sz w:val="18"/>
        </w:rPr>
        <w:br/>
        <w:t xml:space="preserve">  "--- Check that Object Class is not empty</w:t>
      </w:r>
      <w:r>
        <w:rPr>
          <w:rFonts w:ascii="Consolas" w:hAnsi="Consolas"/>
          <w:sz w:val="18"/>
        </w:rPr>
        <w:br/>
        <w:t xml:space="preserve">  IF r_obj_clas[] IS INITIAL.</w:t>
      </w:r>
      <w:r>
        <w:rPr>
          <w:rFonts w:ascii="Consolas" w:hAnsi="Consolas"/>
          <w:sz w:val="18"/>
        </w:rPr>
        <w:br/>
        <w:t xml:space="preserve">    EXIT.      "!!!!!!</w:t>
      </w:r>
      <w:r>
        <w:rPr>
          <w:rFonts w:ascii="Consolas" w:hAnsi="Consolas"/>
          <w:sz w:val="18"/>
        </w:rPr>
        <w:br/>
        <w:t xml:space="preserve">  ENDIF.</w:t>
      </w:r>
      <w:r>
        <w:rPr>
          <w:rFonts w:ascii="Consolas" w:hAnsi="Consolas"/>
          <w:sz w:val="18"/>
        </w:rPr>
        <w:br/>
        <w:t xml:space="preserve">  SELECT *</w:t>
      </w:r>
      <w:r>
        <w:rPr>
          <w:rFonts w:ascii="Consolas" w:hAnsi="Consolas"/>
          <w:sz w:val="18"/>
        </w:rPr>
        <w:br/>
        <w:t xml:space="preserve">    FROM cdhdr</w:t>
      </w:r>
      <w:r>
        <w:rPr>
          <w:rFonts w:ascii="Consolas" w:hAnsi="Consolas"/>
          <w:sz w:val="18"/>
        </w:rPr>
        <w:br/>
        <w:t xml:space="preserve">    INTO CORRESPONDING FIELDS OF TABLE lt_data</w:t>
      </w:r>
      <w:r>
        <w:rPr>
          <w:rFonts w:ascii="Consolas" w:hAnsi="Consolas"/>
          <w:sz w:val="18"/>
        </w:rPr>
        <w:br/>
        <w:t xml:space="preserve">    WHE</w:t>
      </w:r>
      <w:r>
        <w:rPr>
          <w:rFonts w:ascii="Consolas" w:hAnsi="Consolas"/>
          <w:sz w:val="18"/>
        </w:rPr>
        <w:t>RE objectclas IN r_obj_clas</w:t>
      </w:r>
      <w:r>
        <w:rPr>
          <w:rFonts w:ascii="Consolas" w:hAnsi="Consolas"/>
          <w:sz w:val="18"/>
        </w:rPr>
        <w:br/>
        <w:t xml:space="preserve">    AND   objectid   IN r_objectid</w:t>
      </w:r>
      <w:r>
        <w:rPr>
          <w:rFonts w:ascii="Consolas" w:hAnsi="Consolas"/>
          <w:sz w:val="18"/>
        </w:rPr>
        <w:br/>
        <w:t xml:space="preserve">    AND   changenr   IN r_changenr           " 15.03.21++</w:t>
      </w:r>
      <w:r>
        <w:rPr>
          <w:rFonts w:ascii="Consolas" w:hAnsi="Consolas"/>
          <w:sz w:val="18"/>
        </w:rPr>
        <w:br/>
        <w:t xml:space="preserve">    AND   username   IN r_username</w:t>
      </w:r>
      <w:r>
        <w:rPr>
          <w:rFonts w:ascii="Consolas" w:hAnsi="Consolas"/>
          <w:sz w:val="18"/>
        </w:rPr>
        <w:br/>
        <w:t xml:space="preserve">    AND   tcode      IN r_tcode</w:t>
      </w:r>
      <w:r>
        <w:rPr>
          <w:rFonts w:ascii="Consolas" w:hAnsi="Consolas"/>
          <w:sz w:val="18"/>
        </w:rPr>
        <w:br/>
        <w:t xml:space="preserve">    AND   change_ind IN r_change_ind</w:t>
      </w:r>
      <w:r>
        <w:rPr>
          <w:rFonts w:ascii="Consolas" w:hAnsi="Consolas"/>
          <w:sz w:val="18"/>
        </w:rPr>
        <w:br/>
        <w:t xml:space="preserve">    AND   udate      IN r_udate</w:t>
      </w:r>
      <w:r>
        <w:rPr>
          <w:rFonts w:ascii="Consolas" w:hAnsi="Consolas"/>
          <w:sz w:val="18"/>
        </w:rPr>
        <w:t>. "</w:t>
      </w:r>
      <w:r>
        <w:rPr>
          <w:rFonts w:ascii="Consolas" w:hAnsi="Consolas"/>
          <w:sz w:val="18"/>
        </w:rPr>
        <w:br/>
        <w:t xml:space="preserve">  IF lv_header_only EQ 'X'.</w:t>
      </w:r>
      <w:r>
        <w:rPr>
          <w:rFonts w:ascii="Consolas" w:hAnsi="Consolas"/>
          <w:sz w:val="18"/>
        </w:rPr>
        <w:br/>
        <w:t xml:space="preserve">    t_data[] = lt_data[].</w:t>
      </w:r>
      <w:r>
        <w:rPr>
          <w:rFonts w:ascii="Consolas" w:hAnsi="Consolas"/>
          <w:sz w:val="18"/>
        </w:rPr>
        <w:br/>
        <w:t xml:space="preserve">    READ TABLE t_data INTO ls_data INDEX 1.</w:t>
      </w:r>
      <w:r>
        <w:rPr>
          <w:rFonts w:ascii="Consolas" w:hAnsi="Consolas"/>
          <w:sz w:val="18"/>
        </w:rPr>
        <w:br/>
        <w:t xml:space="preserve">    CHECK sy-tfill IS NOT INITIAL .</w:t>
      </w:r>
      <w:r>
        <w:rPr>
          <w:rFonts w:ascii="Consolas" w:hAnsi="Consolas"/>
          <w:sz w:val="18"/>
        </w:rPr>
        <w:br/>
        <w:t xml:space="preserve">    is_alert = 'X' .</w:t>
      </w:r>
      <w:r>
        <w:rPr>
          <w:rFonts w:ascii="Consolas" w:hAnsi="Consolas"/>
          <w:sz w:val="18"/>
        </w:rPr>
        <w:br/>
        <w:t xml:space="preserve">    EXIT.</w:t>
      </w:r>
      <w:r>
        <w:rPr>
          <w:rFonts w:ascii="Consolas" w:hAnsi="Consolas"/>
          <w:sz w:val="18"/>
        </w:rPr>
        <w:br/>
        <w:t xml:space="preserve">  ENDIF.</w:t>
      </w:r>
      <w:r>
        <w:rPr>
          <w:rFonts w:ascii="Consolas" w:hAnsi="Consolas"/>
          <w:sz w:val="18"/>
        </w:rPr>
        <w:br/>
        <w:t xml:space="preserve">  "-----------------------------------------------</w:t>
      </w:r>
      <w:r>
        <w:rPr>
          <w:rFonts w:ascii="Consolas" w:hAnsi="Consolas"/>
          <w:sz w:val="18"/>
        </w:rPr>
        <w:br/>
        <w:t xml:space="preserve">  " 5. Post retrieving mani</w:t>
      </w:r>
      <w:r>
        <w:rPr>
          <w:rFonts w:ascii="Consolas" w:hAnsi="Consolas"/>
          <w:sz w:val="18"/>
        </w:rPr>
        <w:t>pulations             "</w:t>
      </w:r>
      <w:r>
        <w:rPr>
          <w:rFonts w:ascii="Consolas" w:hAnsi="Consolas"/>
          <w:sz w:val="18"/>
        </w:rPr>
        <w:br/>
        <w:t xml:space="preserve">  "-----------------------------------------------</w:t>
      </w:r>
      <w:r>
        <w:rPr>
          <w:rFonts w:ascii="Consolas" w:hAnsi="Consolas"/>
          <w:sz w:val="18"/>
        </w:rPr>
        <w:br/>
        <w:t xml:space="preserve">  LOOP AT lt_data INTO ls_data.</w:t>
      </w:r>
      <w:r>
        <w:rPr>
          <w:rFonts w:ascii="Consolas" w:hAnsi="Consolas"/>
          <w:sz w:val="18"/>
        </w:rPr>
        <w:br/>
        <w:t xml:space="preserve">    sy_tabix = sy-tabix.</w:t>
      </w:r>
      <w:r>
        <w:rPr>
          <w:rFonts w:ascii="Consolas" w:hAnsi="Consolas"/>
          <w:sz w:val="18"/>
        </w:rPr>
        <w:br/>
        <w:t xml:space="preserve">    REFRESH lt_del.</w:t>
      </w:r>
      <w:r>
        <w:rPr>
          <w:rFonts w:ascii="Consolas" w:hAnsi="Consolas"/>
          <w:sz w:val="18"/>
        </w:rPr>
        <w:br/>
        <w:t xml:space="preserve">    CLEAR is_del_added.</w:t>
      </w:r>
      <w:r>
        <w:rPr>
          <w:rFonts w:ascii="Consolas" w:hAnsi="Consolas"/>
          <w:sz w:val="18"/>
        </w:rPr>
        <w:br/>
        <w:t xml:space="preserve">    CLEAR is_key_case.</w:t>
      </w:r>
      <w:r>
        <w:rPr>
          <w:rFonts w:ascii="Consolas" w:hAnsi="Consolas"/>
          <w:sz w:val="18"/>
        </w:rPr>
        <w:br/>
        <w:t xml:space="preserve">    REFRESH lt_data_key.</w:t>
      </w:r>
      <w:r>
        <w:rPr>
          <w:rFonts w:ascii="Consolas" w:hAnsi="Consolas"/>
          <w:sz w:val="18"/>
        </w:rPr>
        <w:br/>
        <w:t xml:space="preserve">    lv_changenr = ls_data-change</w:t>
      </w:r>
      <w:r>
        <w:rPr>
          <w:rFonts w:ascii="Consolas" w:hAnsi="Consolas"/>
          <w:sz w:val="18"/>
        </w:rPr>
        <w:t>nr.</w:t>
      </w:r>
      <w:r>
        <w:rPr>
          <w:rFonts w:ascii="Consolas" w:hAnsi="Consolas"/>
          <w:sz w:val="18"/>
        </w:rPr>
        <w:br/>
        <w:t xml:space="preserve">    REFRESH lt_data_tmp.</w:t>
      </w:r>
      <w:r>
        <w:rPr>
          <w:rFonts w:ascii="Consolas" w:hAnsi="Consolas"/>
          <w:sz w:val="18"/>
        </w:rPr>
        <w:br/>
        <w:t xml:space="preserve">    SELECT *</w:t>
      </w:r>
      <w:r>
        <w:rPr>
          <w:rFonts w:ascii="Consolas" w:hAnsi="Consolas"/>
          <w:sz w:val="18"/>
        </w:rPr>
        <w:br/>
        <w:t xml:space="preserve">     FROM cdpos</w:t>
      </w:r>
      <w:r>
        <w:rPr>
          <w:rFonts w:ascii="Consolas" w:hAnsi="Consolas"/>
          <w:sz w:val="18"/>
        </w:rPr>
        <w:br/>
        <w:t xml:space="preserve">     INTO CORRESPONDING FIELDS OF ls_data "TABLE T_DATA</w:t>
      </w:r>
      <w:r>
        <w:rPr>
          <w:rFonts w:ascii="Consolas" w:hAnsi="Consolas"/>
          <w:sz w:val="18"/>
        </w:rPr>
        <w:br/>
        <w:t xml:space="preserve">     WHERE objectclas EQ ls_data-objectclas</w:t>
      </w:r>
      <w:r>
        <w:rPr>
          <w:rFonts w:ascii="Consolas" w:hAnsi="Consolas"/>
          <w:sz w:val="18"/>
        </w:rPr>
        <w:br/>
        <w:t xml:space="preserve">     AND   objectid   EQ ls_data-objectid</w:t>
      </w:r>
      <w:r>
        <w:rPr>
          <w:rFonts w:ascii="Consolas" w:hAnsi="Consolas"/>
          <w:sz w:val="18"/>
        </w:rPr>
        <w:br/>
      </w:r>
      <w:r>
        <w:rPr>
          <w:rFonts w:ascii="Consolas" w:hAnsi="Consolas"/>
          <w:sz w:val="18"/>
        </w:rPr>
        <w:lastRenderedPageBreak/>
        <w:t xml:space="preserve">     AND   changenr   EQ ls_data-changenr</w:t>
      </w:r>
      <w:r>
        <w:rPr>
          <w:rFonts w:ascii="Consolas" w:hAnsi="Consolas"/>
          <w:sz w:val="18"/>
        </w:rPr>
        <w:br/>
        <w:t xml:space="preserve">     AND   tab</w:t>
      </w:r>
      <w:r>
        <w:rPr>
          <w:rFonts w:ascii="Consolas" w:hAnsi="Consolas"/>
          <w:sz w:val="18"/>
        </w:rPr>
        <w:t>name    IN r_tabname</w:t>
      </w:r>
      <w:r>
        <w:rPr>
          <w:rFonts w:ascii="Consolas" w:hAnsi="Consolas"/>
          <w:sz w:val="18"/>
        </w:rPr>
        <w:br/>
        <w:t>"          AND FNAME IN R_FNAME</w:t>
      </w:r>
      <w:r>
        <w:rPr>
          <w:rFonts w:ascii="Consolas" w:hAnsi="Consolas"/>
          <w:sz w:val="18"/>
        </w:rPr>
        <w:br/>
        <w:t>"          AND CHNGIND IN R_CHNGIND</w:t>
      </w:r>
      <w:r>
        <w:rPr>
          <w:rFonts w:ascii="Consolas" w:hAnsi="Consolas"/>
          <w:sz w:val="18"/>
        </w:rPr>
        <w:br/>
        <w:t xml:space="preserve">          . "</w:t>
      </w:r>
      <w:r>
        <w:rPr>
          <w:rFonts w:ascii="Consolas" w:hAnsi="Consolas"/>
          <w:sz w:val="18"/>
        </w:rPr>
        <w:br/>
        <w:t xml:space="preserve">      APPEND ls_data TO lt_data_tmp.   "  T_DATA.</w:t>
      </w:r>
      <w:r>
        <w:rPr>
          <w:rFonts w:ascii="Consolas" w:hAnsi="Consolas"/>
          <w:sz w:val="18"/>
        </w:rPr>
        <w:br/>
        <w:t xml:space="preserve">      IF ls_data-chngind = 'I'.</w:t>
      </w:r>
      <w:r>
        <w:rPr>
          <w:rFonts w:ascii="Consolas" w:hAnsi="Consolas"/>
          <w:sz w:val="18"/>
        </w:rPr>
        <w:br/>
        <w:t xml:space="preserve">        IF ls_data-fname = 'KEY'.    " Insert Key</w:t>
      </w:r>
      <w:r>
        <w:rPr>
          <w:rFonts w:ascii="Consolas" w:hAnsi="Consolas"/>
          <w:sz w:val="18"/>
        </w:rPr>
        <w:br/>
        <w:t xml:space="preserve">          is_key_case</w:t>
      </w:r>
      <w:r>
        <w:rPr>
          <w:rFonts w:ascii="Consolas" w:hAnsi="Consolas"/>
          <w:sz w:val="18"/>
        </w:rPr>
        <w:t xml:space="preserve"> = 'X'.</w:t>
      </w:r>
      <w:r>
        <w:rPr>
          <w:rFonts w:ascii="Consolas" w:hAnsi="Consolas"/>
          <w:sz w:val="18"/>
        </w:rPr>
        <w:br/>
        <w:t xml:space="preserve">          populate_key_fields .</w:t>
      </w:r>
      <w:r>
        <w:rPr>
          <w:rFonts w:ascii="Consolas" w:hAnsi="Consolas"/>
          <w:sz w:val="18"/>
        </w:rPr>
        <w:br/>
        <w:t xml:space="preserve">          APPEND ls_data TO lt_data_key.</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ls_data-chngind = 'E'.</w:t>
      </w:r>
      <w:r>
        <w:rPr>
          <w:rFonts w:ascii="Consolas" w:hAnsi="Consolas"/>
          <w:sz w:val="18"/>
        </w:rPr>
        <w:br/>
        <w:t xml:space="preserve">        IF is_del_added IS INITIAL.</w:t>
      </w:r>
      <w:r>
        <w:rPr>
          <w:rFonts w:ascii="Consolas" w:hAnsi="Consolas"/>
          <w:sz w:val="18"/>
        </w:rPr>
        <w:br/>
        <w:t xml:space="preserve">          MOVE-CORRESPONDING ls_data TO ls_del.</w:t>
      </w:r>
      <w:r>
        <w:rPr>
          <w:rFonts w:ascii="Consolas" w:hAnsi="Consolas"/>
          <w:sz w:val="18"/>
        </w:rPr>
        <w:br/>
        <w:t xml:space="preserve">          APPEND ls_del  TO lt_</w:t>
      </w:r>
      <w:r>
        <w:rPr>
          <w:rFonts w:ascii="Consolas" w:hAnsi="Consolas"/>
          <w:sz w:val="18"/>
        </w:rPr>
        <w:t>del.</w:t>
      </w:r>
      <w:r>
        <w:rPr>
          <w:rFonts w:ascii="Consolas" w:hAnsi="Consolas"/>
          <w:sz w:val="18"/>
        </w:rPr>
        <w:br/>
        <w:t xml:space="preserve">          ls_data-fname = 'KEY'.</w:t>
      </w:r>
      <w:r>
        <w:rPr>
          <w:rFonts w:ascii="Consolas" w:hAnsi="Consolas"/>
          <w:sz w:val="18"/>
        </w:rPr>
        <w:br/>
        <w:t xml:space="preserve">          CLEAR ls_data-value_old.</w:t>
      </w:r>
      <w:r>
        <w:rPr>
          <w:rFonts w:ascii="Consolas" w:hAnsi="Consolas"/>
          <w:sz w:val="18"/>
        </w:rPr>
        <w:br/>
        <w:t xml:space="preserve">          APPEND ls_data TO lt_data_tmp.  " T_DATA.</w:t>
      </w:r>
      <w:r>
        <w:rPr>
          <w:rFonts w:ascii="Consolas" w:hAnsi="Consolas"/>
          <w:sz w:val="18"/>
        </w:rPr>
        <w:br/>
        <w:t xml:space="preserve">          populate_key_fields .</w:t>
      </w:r>
      <w:r>
        <w:rPr>
          <w:rFonts w:ascii="Consolas" w:hAnsi="Consolas"/>
          <w:sz w:val="18"/>
        </w:rPr>
        <w:br/>
        <w:t xml:space="preserve">          APPEND ls_data TO lt_data_key.</w:t>
      </w:r>
      <w:r>
        <w:rPr>
          <w:rFonts w:ascii="Consolas" w:hAnsi="Consolas"/>
          <w:sz w:val="18"/>
        </w:rPr>
        <w:br/>
        <w:t xml:space="preserve">          is_del_added = 'X'.</w:t>
      </w:r>
      <w:r>
        <w:rPr>
          <w:rFonts w:ascii="Consolas" w:hAnsi="Consolas"/>
          <w:sz w:val="18"/>
        </w:rPr>
        <w:br/>
        <w:t xml:space="preserve">        ENDIF.</w:t>
      </w:r>
      <w:r>
        <w:rPr>
          <w:rFonts w:ascii="Consolas" w:hAnsi="Consolas"/>
          <w:sz w:val="18"/>
        </w:rPr>
        <w:br/>
        <w:t xml:space="preserve">      ENDIF.</w:t>
      </w:r>
      <w:r>
        <w:rPr>
          <w:rFonts w:ascii="Consolas" w:hAnsi="Consolas"/>
          <w:sz w:val="18"/>
        </w:rPr>
        <w:br/>
      </w:r>
      <w:r>
        <w:rPr>
          <w:rFonts w:ascii="Consolas" w:hAnsi="Consolas"/>
          <w:sz w:val="18"/>
        </w:rPr>
        <w:t xml:space="preserve">    ENDSELECT.</w:t>
      </w:r>
      <w:r>
        <w:rPr>
          <w:rFonts w:ascii="Consolas" w:hAnsi="Consolas"/>
          <w:sz w:val="18"/>
        </w:rPr>
        <w:br/>
        <w:t>*** 15.03.21++</w:t>
      </w:r>
      <w:r>
        <w:rPr>
          <w:rFonts w:ascii="Consolas" w:hAnsi="Consolas"/>
          <w:sz w:val="18"/>
        </w:rPr>
        <w:br/>
        <w:t xml:space="preserve">    IF lv_repetitive EQ abap_true.</w:t>
      </w:r>
      <w:r>
        <w:rPr>
          <w:rFonts w:ascii="Consolas" w:hAnsi="Consolas"/>
          <w:sz w:val="18"/>
        </w:rPr>
        <w:br/>
        <w:t xml:space="preserve">      lv_convert_key = 'X'.</w:t>
      </w:r>
      <w:r>
        <w:rPr>
          <w:rFonts w:ascii="Consolas" w:hAnsi="Consolas"/>
          <w:sz w:val="18"/>
        </w:rPr>
        <w:br/>
        <w:t xml:space="preserve">    ENDIF.</w:t>
      </w:r>
      <w:r>
        <w:rPr>
          <w:rFonts w:ascii="Consolas" w:hAnsi="Consolas"/>
          <w:sz w:val="18"/>
        </w:rPr>
        <w:br/>
        <w:t>*** 15.03.21++</w:t>
      </w:r>
      <w:r>
        <w:rPr>
          <w:rFonts w:ascii="Consolas" w:hAnsi="Consolas"/>
          <w:sz w:val="18"/>
        </w:rPr>
        <w:br/>
        <w:t xml:space="preserve">    "--- Convert KEY Field (I/E)</w:t>
      </w:r>
      <w:r>
        <w:rPr>
          <w:rFonts w:ascii="Consolas" w:hAnsi="Consolas"/>
          <w:sz w:val="18"/>
        </w:rPr>
        <w:br/>
        <w:t xml:space="preserve">    IF lv_convert_key IS NOT INITIAL. " to convert KEY</w:t>
      </w:r>
      <w:r>
        <w:rPr>
          <w:rFonts w:ascii="Consolas" w:hAnsi="Consolas"/>
          <w:sz w:val="18"/>
        </w:rPr>
        <w:br/>
        <w:t>*        refresh lt_DATA_KEY.</w:t>
      </w:r>
      <w:r>
        <w:rPr>
          <w:rFonts w:ascii="Consolas" w:hAnsi="Consolas"/>
          <w:sz w:val="18"/>
        </w:rPr>
        <w:br/>
        <w:t>*        loop at T_</w:t>
      </w:r>
      <w:r>
        <w:rPr>
          <w:rFonts w:ascii="Consolas" w:hAnsi="Consolas"/>
          <w:sz w:val="18"/>
        </w:rPr>
        <w:t>DATA into LS_DATA where FNAME = 'KEY'.</w:t>
      </w:r>
      <w:r>
        <w:rPr>
          <w:rFonts w:ascii="Consolas" w:hAnsi="Consolas"/>
          <w:sz w:val="18"/>
        </w:rPr>
        <w:br/>
        <w:t>*          populate_key_fields .</w:t>
      </w:r>
      <w:r>
        <w:rPr>
          <w:rFonts w:ascii="Consolas" w:hAnsi="Consolas"/>
          <w:sz w:val="18"/>
        </w:rPr>
        <w:br/>
        <w:t>*          append LS_DATA to lt_DATA_KEY.</w:t>
      </w:r>
      <w:r>
        <w:rPr>
          <w:rFonts w:ascii="Consolas" w:hAnsi="Consolas"/>
          <w:sz w:val="18"/>
        </w:rPr>
        <w:br/>
        <w:t>*        endloop.</w:t>
      </w:r>
      <w:r>
        <w:rPr>
          <w:rFonts w:ascii="Consolas" w:hAnsi="Consolas"/>
          <w:sz w:val="18"/>
        </w:rPr>
        <w:br/>
        <w:t xml:space="preserve">      "--- Convert KEY Field (I/E)</w:t>
      </w:r>
      <w:r>
        <w:rPr>
          <w:rFonts w:ascii="Consolas" w:hAnsi="Consolas"/>
          <w:sz w:val="18"/>
        </w:rPr>
        <w:br/>
        <w:t xml:space="preserve">      convert_key_fields.</w:t>
      </w:r>
      <w:r>
        <w:rPr>
          <w:rFonts w:ascii="Consolas" w:hAnsi="Consolas"/>
          <w:sz w:val="18"/>
        </w:rPr>
        <w:br/>
        <w:t xml:space="preserve">      LOOP AT lt_key_conv INTO ls_key_conv.</w:t>
      </w:r>
      <w:r>
        <w:rPr>
          <w:rFonts w:ascii="Consolas" w:hAnsi="Consolas"/>
          <w:sz w:val="18"/>
        </w:rPr>
        <w:br/>
        <w:t xml:space="preserve">        MOVE-CORRES</w:t>
      </w:r>
      <w:r>
        <w:rPr>
          <w:rFonts w:ascii="Consolas" w:hAnsi="Consolas"/>
          <w:sz w:val="18"/>
        </w:rPr>
        <w:t>PONDING ls_key_conv TO ls_data.</w:t>
      </w:r>
      <w:r>
        <w:rPr>
          <w:rFonts w:ascii="Consolas" w:hAnsi="Consolas"/>
          <w:sz w:val="18"/>
        </w:rPr>
        <w:br/>
        <w:t xml:space="preserve">        APPEND ls_data TO lt_data_tmp.  "T_DATA.</w:t>
      </w:r>
      <w:r>
        <w:rPr>
          <w:rFonts w:ascii="Consolas" w:hAnsi="Consolas"/>
          <w:sz w:val="18"/>
        </w:rPr>
        <w:br/>
        <w:t xml:space="preserve">      ENDLOOP.</w:t>
      </w:r>
      <w:r>
        <w:rPr>
          <w:rFonts w:ascii="Consolas" w:hAnsi="Consolas"/>
          <w:sz w:val="18"/>
        </w:rPr>
        <w:br/>
        <w:t xml:space="preserve">      " Delete KEY records</w:t>
      </w:r>
      <w:r>
        <w:rPr>
          <w:rFonts w:ascii="Consolas" w:hAnsi="Consolas"/>
          <w:sz w:val="18"/>
        </w:rPr>
        <w:br/>
        <w:t xml:space="preserve">      IF is_key_case IS NOT INITIAL.</w:t>
      </w:r>
      <w:r>
        <w:rPr>
          <w:rFonts w:ascii="Consolas" w:hAnsi="Consolas"/>
          <w:sz w:val="18"/>
        </w:rPr>
        <w:br/>
        <w:t xml:space="preserve">        DELETE lt_data_tmp WHERE fname   = 'KEY' AND changenr = lv_changenr.</w:t>
      </w:r>
      <w:r>
        <w:rPr>
          <w:rFonts w:ascii="Consolas" w:hAnsi="Consolas"/>
          <w:sz w:val="18"/>
        </w:rPr>
        <w:br/>
        <w:t xml:space="preserve">        DELETE lt_d</w:t>
      </w:r>
      <w:r>
        <w:rPr>
          <w:rFonts w:ascii="Consolas" w:hAnsi="Consolas"/>
          <w:sz w:val="18"/>
        </w:rPr>
        <w:t>ata_tmp WHERE chngind = 'E'   AND changenr = lv_changenr.</w:t>
      </w:r>
      <w:r>
        <w:rPr>
          <w:rFonts w:ascii="Consolas" w:hAnsi="Consolas"/>
          <w:sz w:val="18"/>
        </w:rPr>
        <w:br/>
        <w:t xml:space="preserve">      ENDIF.</w:t>
      </w:r>
      <w:r>
        <w:rPr>
          <w:rFonts w:ascii="Consolas" w:hAnsi="Consolas"/>
          <w:sz w:val="18"/>
        </w:rPr>
        <w:br/>
        <w:t xml:space="preserve">    ENDIF.</w:t>
      </w:r>
      <w:r>
        <w:rPr>
          <w:rFonts w:ascii="Consolas" w:hAnsi="Consolas"/>
          <w:sz w:val="18"/>
        </w:rPr>
        <w:br/>
        <w:t>*** Begin 15.03.21++</w:t>
      </w:r>
      <w:r>
        <w:rPr>
          <w:rFonts w:ascii="Consolas" w:hAnsi="Consolas"/>
          <w:sz w:val="18"/>
        </w:rPr>
        <w:br/>
        <w:t xml:space="preserve">    IF lv_repetitive EQ abap_true.</w:t>
      </w:r>
      <w:r>
        <w:rPr>
          <w:rFonts w:ascii="Consolas" w:hAnsi="Consolas"/>
          <w:sz w:val="18"/>
        </w:rPr>
        <w:br/>
        <w:t xml:space="preserve">      IF ls_data-udate IN r_udate.                   " 31.08.21++</w:t>
      </w:r>
      <w:r>
        <w:rPr>
          <w:rFonts w:ascii="Consolas" w:hAnsi="Consolas"/>
          <w:sz w:val="18"/>
        </w:rPr>
        <w:br/>
      </w:r>
      <w:r>
        <w:rPr>
          <w:rFonts w:ascii="Consolas" w:hAnsi="Consolas"/>
          <w:sz w:val="18"/>
        </w:rPr>
        <w:lastRenderedPageBreak/>
        <w:t xml:space="preserve">        SELECT *</w:t>
      </w:r>
      <w:r>
        <w:rPr>
          <w:rFonts w:ascii="Consolas" w:hAnsi="Consolas"/>
          <w:sz w:val="18"/>
        </w:rPr>
        <w:br/>
        <w:t xml:space="preserve">          FROM dd03l</w:t>
      </w:r>
      <w:r>
        <w:rPr>
          <w:rFonts w:ascii="Consolas" w:hAnsi="Consolas"/>
          <w:sz w:val="18"/>
        </w:rPr>
        <w:br/>
        <w:t xml:space="preserve">          INTO</w:t>
      </w:r>
      <w:r>
        <w:rPr>
          <w:rFonts w:ascii="Consolas" w:hAnsi="Consolas"/>
          <w:sz w:val="18"/>
        </w:rPr>
        <w:t xml:space="preserve"> TABLE lt_dd03l</w:t>
      </w:r>
      <w:r>
        <w:rPr>
          <w:rFonts w:ascii="Consolas" w:hAnsi="Consolas"/>
          <w:sz w:val="18"/>
        </w:rPr>
        <w:br/>
        <w:t xml:space="preserve">          WHERE tabname   IN r_tabname</w:t>
      </w:r>
      <w:r>
        <w:rPr>
          <w:rFonts w:ascii="Consolas" w:hAnsi="Consolas"/>
          <w:sz w:val="18"/>
        </w:rPr>
        <w:br/>
        <w:t xml:space="preserve">          AND   as4local  EQ 'A'.</w:t>
      </w:r>
      <w:r>
        <w:rPr>
          <w:rFonts w:ascii="Consolas" w:hAnsi="Consolas"/>
          <w:sz w:val="18"/>
        </w:rPr>
        <w:br/>
        <w:t xml:space="preserve">        SORT lt_dd03l BY tabname fieldname.</w:t>
      </w:r>
      <w:r>
        <w:rPr>
          <w:rFonts w:ascii="Consolas" w:hAnsi="Consolas"/>
          <w:sz w:val="18"/>
        </w:rPr>
        <w:br/>
        <w:t xml:space="preserve">        CALL FUNCTION 'RPY_TABLE_READ_SHORT'</w:t>
      </w:r>
      <w:r>
        <w:rPr>
          <w:rFonts w:ascii="Consolas" w:hAnsi="Consolas"/>
          <w:sz w:val="18"/>
        </w:rPr>
        <w:br/>
        <w:t xml:space="preserve">          EXPORTING</w:t>
      </w:r>
      <w:r>
        <w:rPr>
          <w:rFonts w:ascii="Consolas" w:hAnsi="Consolas"/>
          <w:sz w:val="18"/>
        </w:rPr>
        <w:br/>
        <w:t xml:space="preserve">            activation_type  = 'A'</w:t>
      </w:r>
      <w:r>
        <w:rPr>
          <w:rFonts w:ascii="Consolas" w:hAnsi="Consolas"/>
          <w:sz w:val="18"/>
        </w:rPr>
        <w:br/>
        <w:t xml:space="preserve">            language   </w:t>
      </w:r>
      <w:r>
        <w:rPr>
          <w:rFonts w:ascii="Consolas" w:hAnsi="Consolas"/>
          <w:sz w:val="18"/>
        </w:rPr>
        <w:t xml:space="preserve">      = lv_langu</w:t>
      </w:r>
      <w:r>
        <w:rPr>
          <w:rFonts w:ascii="Consolas" w:hAnsi="Consolas"/>
          <w:sz w:val="18"/>
        </w:rPr>
        <w:br/>
        <w:t xml:space="preserve">            table_name       = ls_data-tabname</w:t>
      </w:r>
      <w:r>
        <w:rPr>
          <w:rFonts w:ascii="Consolas" w:hAnsi="Consolas"/>
          <w:sz w:val="18"/>
        </w:rPr>
        <w:br/>
        <w:t xml:space="preserve">          IMPORTING</w:t>
      </w:r>
      <w:r>
        <w:rPr>
          <w:rFonts w:ascii="Consolas" w:hAnsi="Consolas"/>
          <w:sz w:val="18"/>
        </w:rPr>
        <w:br/>
        <w:t xml:space="preserve">            tabl_inf         = ls_inf</w:t>
      </w:r>
      <w:r>
        <w:rPr>
          <w:rFonts w:ascii="Consolas" w:hAnsi="Consolas"/>
          <w:sz w:val="18"/>
        </w:rPr>
        <w:br/>
        <w:t xml:space="preserve">          TABLES</w:t>
      </w:r>
      <w:r>
        <w:rPr>
          <w:rFonts w:ascii="Consolas" w:hAnsi="Consolas"/>
          <w:sz w:val="18"/>
        </w:rPr>
        <w:br/>
        <w:t xml:space="preserve">            tabl_fields      = lt_tab_fields_tmp</w:t>
      </w:r>
      <w:r>
        <w:rPr>
          <w:rFonts w:ascii="Consolas" w:hAnsi="Consolas"/>
          <w:sz w:val="18"/>
        </w:rPr>
        <w:br/>
        <w:t xml:space="preserve">          EXCEPTIONS</w:t>
      </w:r>
      <w:r>
        <w:rPr>
          <w:rFonts w:ascii="Consolas" w:hAnsi="Consolas"/>
          <w:sz w:val="18"/>
        </w:rPr>
        <w:br/>
        <w:t xml:space="preserve">            cancelled        = 1</w:t>
      </w:r>
      <w:r>
        <w:rPr>
          <w:rFonts w:ascii="Consolas" w:hAnsi="Consolas"/>
          <w:sz w:val="18"/>
        </w:rPr>
        <w:br/>
        <w:t xml:space="preserve">            no</w:t>
      </w:r>
      <w:r>
        <w:rPr>
          <w:rFonts w:ascii="Consolas" w:hAnsi="Consolas"/>
          <w:sz w:val="18"/>
        </w:rPr>
        <w:t>t_found        = 2</w:t>
      </w:r>
      <w:r>
        <w:rPr>
          <w:rFonts w:ascii="Consolas" w:hAnsi="Consolas"/>
          <w:sz w:val="18"/>
        </w:rPr>
        <w:br/>
        <w:t xml:space="preserve">            permission_error = 3</w:t>
      </w:r>
      <w:r>
        <w:rPr>
          <w:rFonts w:ascii="Consolas" w:hAnsi="Consolas"/>
          <w:sz w:val="18"/>
        </w:rPr>
        <w:br/>
        <w:t xml:space="preserve">            illegal_type     = 4</w:t>
      </w:r>
      <w:r>
        <w:rPr>
          <w:rFonts w:ascii="Consolas" w:hAnsi="Consolas"/>
          <w:sz w:val="18"/>
        </w:rPr>
        <w:br/>
        <w:t xml:space="preserve">            OTHERS           = 5.</w:t>
      </w:r>
      <w:r>
        <w:rPr>
          <w:rFonts w:ascii="Consolas" w:hAnsi="Consolas"/>
          <w:sz w:val="18"/>
        </w:rPr>
        <w:br/>
        <w:t xml:space="preserve">        IF sy-subrc IS INITIAL AND lt_tab_fields_tmp IS NOT INITIAL.</w:t>
      </w:r>
      <w:r>
        <w:rPr>
          <w:rFonts w:ascii="Consolas" w:hAnsi="Consolas"/>
          <w:sz w:val="18"/>
        </w:rPr>
        <w:br/>
        <w:t xml:space="preserve">          DELETE lt_tab_fields_tmp WHERE keyflag NE 'X'.</w:t>
      </w:r>
      <w:r>
        <w:rPr>
          <w:rFonts w:ascii="Consolas" w:hAnsi="Consolas"/>
          <w:sz w:val="18"/>
        </w:rPr>
        <w:br/>
        <w:t xml:space="preserve">          L</w:t>
      </w:r>
      <w:r>
        <w:rPr>
          <w:rFonts w:ascii="Consolas" w:hAnsi="Consolas"/>
          <w:sz w:val="18"/>
        </w:rPr>
        <w:t>OOP AT lt_tab_fields_tmp INTO ls_tab_field.</w:t>
      </w:r>
      <w:r>
        <w:rPr>
          <w:rFonts w:ascii="Consolas" w:hAnsi="Consolas"/>
          <w:sz w:val="18"/>
        </w:rPr>
        <w:br/>
        <w:t xml:space="preserve">            READ TABLE lt_tab_fields WITH KEY tablname  = ls_tab_field-tablname</w:t>
      </w:r>
      <w:r>
        <w:rPr>
          <w:rFonts w:ascii="Consolas" w:hAnsi="Consolas"/>
          <w:sz w:val="18"/>
        </w:rPr>
        <w:br/>
        <w:t xml:space="preserve">                                              fieldname = ls_tab_field-fieldname</w:t>
      </w:r>
      <w:r>
        <w:rPr>
          <w:rFonts w:ascii="Consolas" w:hAnsi="Consolas"/>
          <w:sz w:val="18"/>
        </w:rPr>
        <w:br/>
        <w:t xml:space="preserve">                                              TRANS</w:t>
      </w:r>
      <w:r>
        <w:rPr>
          <w:rFonts w:ascii="Consolas" w:hAnsi="Consolas"/>
          <w:sz w:val="18"/>
        </w:rPr>
        <w:t>PORTING NO FIELDS.</w:t>
      </w:r>
      <w:r>
        <w:rPr>
          <w:rFonts w:ascii="Consolas" w:hAnsi="Consolas"/>
          <w:sz w:val="18"/>
        </w:rPr>
        <w:br/>
        <w:t xml:space="preserve">            IF sy-subrc IS NOT INITIAL.</w:t>
      </w:r>
      <w:r>
        <w:rPr>
          <w:rFonts w:ascii="Consolas" w:hAnsi="Consolas"/>
          <w:sz w:val="18"/>
        </w:rPr>
        <w:br/>
        <w:t xml:space="preserve">              APPEND ls_tab_field TO lt_tab_fields.</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ELSE.</w:t>
      </w:r>
      <w:r>
        <w:rPr>
          <w:rFonts w:ascii="Consolas" w:hAnsi="Consolas"/>
          <w:sz w:val="18"/>
        </w:rPr>
        <w:br/>
        <w:t xml:space="preserve">          lt_dd03l_pos = lt_dd03l.</w:t>
      </w:r>
      <w:r>
        <w:rPr>
          <w:rFonts w:ascii="Consolas" w:hAnsi="Consolas"/>
          <w:sz w:val="18"/>
        </w:rPr>
        <w:br/>
        <w:t xml:space="preserve">          SORT lt_dd03l_pos BY position.</w:t>
      </w:r>
      <w:r>
        <w:rPr>
          <w:rFonts w:ascii="Consolas" w:hAnsi="Consolas"/>
          <w:sz w:val="18"/>
        </w:rPr>
        <w:br/>
        <w:t xml:space="preserve">          LOOP AT</w:t>
      </w:r>
      <w:r>
        <w:rPr>
          <w:rFonts w:ascii="Consolas" w:hAnsi="Consolas"/>
          <w:sz w:val="18"/>
        </w:rPr>
        <w:t xml:space="preserve"> lt_dd03l_pos INTO ls_dd03l WHERE keyflag EQ abap_true.</w:t>
      </w:r>
      <w:r>
        <w:rPr>
          <w:rFonts w:ascii="Consolas" w:hAnsi="Consolas"/>
          <w:sz w:val="18"/>
        </w:rPr>
        <w:br/>
        <w:t xml:space="preserve">            CLEAR: ls_tab_field.</w:t>
      </w:r>
      <w:r>
        <w:rPr>
          <w:rFonts w:ascii="Consolas" w:hAnsi="Consolas"/>
          <w:sz w:val="18"/>
        </w:rPr>
        <w:br/>
        <w:t xml:space="preserve">            ls_tab_field-tablname   = ls_dd03l-tabname.</w:t>
      </w:r>
      <w:r>
        <w:rPr>
          <w:rFonts w:ascii="Consolas" w:hAnsi="Consolas"/>
          <w:sz w:val="18"/>
        </w:rPr>
        <w:br/>
        <w:t xml:space="preserve">            ls_tab_field-fieldname  = ls_dd03l-fieldname.</w:t>
      </w:r>
      <w:r>
        <w:rPr>
          <w:rFonts w:ascii="Consolas" w:hAnsi="Consolas"/>
          <w:sz w:val="18"/>
        </w:rPr>
        <w:br/>
        <w:t xml:space="preserve">            ls_tab_field-dtelname   = ls_dd03l-rollna</w:t>
      </w:r>
      <w:r>
        <w:rPr>
          <w:rFonts w:ascii="Consolas" w:hAnsi="Consolas"/>
          <w:sz w:val="18"/>
        </w:rPr>
        <w:t>me.</w:t>
      </w:r>
      <w:r>
        <w:rPr>
          <w:rFonts w:ascii="Consolas" w:hAnsi="Consolas"/>
          <w:sz w:val="18"/>
        </w:rPr>
        <w:br/>
        <w:t xml:space="preserve">            ls_tab_field-checktable = ls_dd03l-checktable.</w:t>
      </w:r>
      <w:r>
        <w:rPr>
          <w:rFonts w:ascii="Consolas" w:hAnsi="Consolas"/>
          <w:sz w:val="18"/>
        </w:rPr>
        <w:br/>
        <w:t xml:space="preserve">            ls_tab_field-keyflag    = ls_dd03l-keyflag.</w:t>
      </w:r>
      <w:r>
        <w:rPr>
          <w:rFonts w:ascii="Consolas" w:hAnsi="Consolas"/>
          <w:sz w:val="18"/>
        </w:rPr>
        <w:br/>
        <w:t xml:space="preserve">            APPEND ls_tab_field TO lt_tab_fields.</w:t>
      </w:r>
      <w:r>
        <w:rPr>
          <w:rFonts w:ascii="Consolas" w:hAnsi="Consolas"/>
          <w:sz w:val="18"/>
        </w:rPr>
        <w:br/>
        <w:t xml:space="preserve">          ENDLOOP.</w:t>
      </w:r>
      <w:r>
        <w:rPr>
          <w:rFonts w:ascii="Consolas" w:hAnsi="Consolas"/>
          <w:sz w:val="18"/>
        </w:rPr>
        <w:br/>
        <w:t xml:space="preserve">        ENDIF.</w:t>
      </w:r>
      <w:r>
        <w:rPr>
          <w:rFonts w:ascii="Consolas" w:hAnsi="Consolas"/>
          <w:sz w:val="18"/>
        </w:rPr>
        <w:br/>
        <w:t xml:space="preserve">        CLEAR: lt_tab_fields_tmp.</w:t>
      </w:r>
      <w:r>
        <w:rPr>
          <w:rFonts w:ascii="Consolas" w:hAnsi="Consolas"/>
          <w:sz w:val="18"/>
        </w:rPr>
        <w:br/>
        <w:t xml:space="preserve">      ENDIF.</w:t>
      </w:r>
      <w:r>
        <w:rPr>
          <w:rFonts w:ascii="Consolas" w:hAnsi="Consolas"/>
          <w:sz w:val="18"/>
        </w:rPr>
        <w:br/>
        <w:t xml:space="preserve">    EN</w:t>
      </w:r>
      <w:r>
        <w:rPr>
          <w:rFonts w:ascii="Consolas" w:hAnsi="Consolas"/>
          <w:sz w:val="18"/>
        </w:rPr>
        <w:t>DIF.</w:t>
      </w:r>
      <w:r>
        <w:rPr>
          <w:rFonts w:ascii="Consolas" w:hAnsi="Consolas"/>
          <w:sz w:val="18"/>
        </w:rPr>
        <w:br/>
        <w:t>*** End 15.03.21++</w:t>
      </w:r>
      <w:r>
        <w:rPr>
          <w:rFonts w:ascii="Consolas" w:hAnsi="Consolas"/>
          <w:sz w:val="18"/>
        </w:rPr>
        <w:br/>
        <w:t xml:space="preserve">    LOOP AT lt_data_tmp INTO ls_data.</w:t>
      </w:r>
      <w:r>
        <w:rPr>
          <w:rFonts w:ascii="Consolas" w:hAnsi="Consolas"/>
          <w:sz w:val="18"/>
        </w:rPr>
        <w:br/>
        <w:t>*      APPEND ls_data TO t_data.          " 15.03.21--</w:t>
      </w:r>
      <w:r>
        <w:rPr>
          <w:rFonts w:ascii="Consolas" w:hAnsi="Consolas"/>
          <w:sz w:val="18"/>
        </w:rPr>
        <w:br/>
        <w:t>*** Begin 15.03.21++</w:t>
      </w:r>
      <w:r>
        <w:rPr>
          <w:rFonts w:ascii="Consolas" w:hAnsi="Consolas"/>
          <w:sz w:val="18"/>
        </w:rPr>
        <w:br/>
        <w:t xml:space="preserve">      IF lv_repetitive EQ abap_true.</w:t>
      </w:r>
      <w:r>
        <w:rPr>
          <w:rFonts w:ascii="Consolas" w:hAnsi="Consolas"/>
          <w:sz w:val="18"/>
        </w:rPr>
        <w:br/>
        <w:t xml:space="preserve">        CHECK ls_data-udate IN r_udate.      " 31.08.21++</w:t>
      </w:r>
      <w:r>
        <w:rPr>
          <w:rFonts w:ascii="Consolas" w:hAnsi="Consolas"/>
          <w:sz w:val="18"/>
        </w:rPr>
        <w:br/>
      </w:r>
      <w:r>
        <w:rPr>
          <w:rFonts w:ascii="Consolas" w:hAnsi="Consolas"/>
          <w:sz w:val="18"/>
        </w:rPr>
        <w:lastRenderedPageBreak/>
        <w:t xml:space="preserve">        CLEAR: lv_tabke</w:t>
      </w:r>
      <w:r>
        <w:rPr>
          <w:rFonts w:ascii="Consolas" w:hAnsi="Consolas"/>
          <w:sz w:val="18"/>
        </w:rPr>
        <w:t>y, lv_len, lv_leng.</w:t>
      </w:r>
      <w:r>
        <w:rPr>
          <w:rFonts w:ascii="Consolas" w:hAnsi="Consolas"/>
          <w:sz w:val="18"/>
        </w:rPr>
        <w:br/>
        <w:t xml:space="preserve">        IF lt_data_tmp2 IS INITIAL.</w:t>
      </w:r>
      <w:r>
        <w:rPr>
          <w:rFonts w:ascii="Consolas" w:hAnsi="Consolas"/>
          <w:sz w:val="18"/>
        </w:rPr>
        <w:br/>
        <w:t xml:space="preserve">          APPEND ls_data TO lt_data_tmp2.</w:t>
      </w:r>
      <w:r>
        <w:rPr>
          <w:rFonts w:ascii="Consolas" w:hAnsi="Consolas"/>
          <w:sz w:val="18"/>
        </w:rPr>
        <w:br/>
        <w:t xml:space="preserve">        ELSE.</w:t>
      </w:r>
      <w:r>
        <w:rPr>
          <w:rFonts w:ascii="Consolas" w:hAnsi="Consolas"/>
          <w:sz w:val="18"/>
        </w:rPr>
        <w:br/>
        <w:t xml:space="preserve">          LOOP AT lt_tab_fields INTO ls_tab_field WHERE tablname EQ ls_data-tabname.</w:t>
      </w:r>
      <w:r>
        <w:rPr>
          <w:rFonts w:ascii="Consolas" w:hAnsi="Consolas"/>
          <w:sz w:val="18"/>
        </w:rPr>
        <w:br/>
        <w:t xml:space="preserve">            lv_tabix = sy-tabix.</w:t>
      </w:r>
      <w:r>
        <w:rPr>
          <w:rFonts w:ascii="Consolas" w:hAnsi="Consolas"/>
          <w:sz w:val="18"/>
        </w:rPr>
        <w:br/>
        <w:t xml:space="preserve">            lv_num   = lv_</w:t>
      </w:r>
      <w:r>
        <w:rPr>
          <w:rFonts w:ascii="Consolas" w:hAnsi="Consolas"/>
          <w:sz w:val="18"/>
        </w:rPr>
        <w:t>tabix.</w:t>
      </w:r>
      <w:r>
        <w:rPr>
          <w:rFonts w:ascii="Consolas" w:hAnsi="Consolas"/>
          <w:sz w:val="18"/>
        </w:rPr>
        <w:br/>
        <w:t xml:space="preserve">            CONDENSE lv_num.</w:t>
      </w:r>
      <w:r>
        <w:rPr>
          <w:rFonts w:ascii="Consolas" w:hAnsi="Consolas"/>
          <w:sz w:val="18"/>
        </w:rPr>
        <w:br/>
        <w:t xml:space="preserve">            CONCATENATE 'KEY' lv_num '_V' INTO lv_field.</w:t>
      </w:r>
      <w:r>
        <w:rPr>
          <w:rFonts w:ascii="Consolas" w:hAnsi="Consolas"/>
          <w:sz w:val="18"/>
        </w:rPr>
        <w:br/>
        <w:t xml:space="preserve">            CREATE DATA lr_data TYPE (ls_tab_field-dtelname).</w:t>
      </w:r>
      <w:r>
        <w:rPr>
          <w:rFonts w:ascii="Consolas" w:hAnsi="Consolas"/>
          <w:sz w:val="18"/>
        </w:rPr>
        <w:br/>
        <w:t xml:space="preserve">            IF lr_data IS BOUND.</w:t>
      </w:r>
      <w:r>
        <w:rPr>
          <w:rFonts w:ascii="Consolas" w:hAnsi="Consolas"/>
          <w:sz w:val="18"/>
        </w:rPr>
        <w:br/>
        <w:t xml:space="preserve">              ASSIGN lr_data-&gt;* TO &lt;fs_val_key&gt;.</w:t>
      </w:r>
      <w:r>
        <w:rPr>
          <w:rFonts w:ascii="Consolas" w:hAnsi="Consolas"/>
          <w:sz w:val="18"/>
        </w:rPr>
        <w:br/>
        <w:t xml:space="preserve">              READ </w:t>
      </w:r>
      <w:r>
        <w:rPr>
          <w:rFonts w:ascii="Consolas" w:hAnsi="Consolas"/>
          <w:sz w:val="18"/>
        </w:rPr>
        <w:t>TABLE lt_dd03l INTO ls_dd03l WITH KEY tabname   = ls_tab_field-tablname</w:t>
      </w:r>
      <w:r>
        <w:rPr>
          <w:rFonts w:ascii="Consolas" w:hAnsi="Consolas"/>
          <w:sz w:val="18"/>
        </w:rPr>
        <w:br/>
        <w:t xml:space="preserve">                                                         fieldname = ls_tab_field-fieldname</w:t>
      </w:r>
      <w:r>
        <w:rPr>
          <w:rFonts w:ascii="Consolas" w:hAnsi="Consolas"/>
          <w:sz w:val="18"/>
        </w:rPr>
        <w:br/>
        <w:t xml:space="preserve">                                                         BINARY SEARCH.</w:t>
      </w:r>
      <w:r>
        <w:rPr>
          <w:rFonts w:ascii="Consolas" w:hAnsi="Consolas"/>
          <w:sz w:val="18"/>
        </w:rPr>
        <w:br/>
        <w:t xml:space="preserve">            ENDIF.</w:t>
      </w:r>
      <w:r>
        <w:rPr>
          <w:rFonts w:ascii="Consolas" w:hAnsi="Consolas"/>
          <w:sz w:val="18"/>
        </w:rPr>
        <w:br/>
        <w:t xml:space="preserve"> </w:t>
      </w:r>
      <w:r>
        <w:rPr>
          <w:rFonts w:ascii="Consolas" w:hAnsi="Consolas"/>
          <w:sz w:val="18"/>
        </w:rPr>
        <w:t xml:space="preserve">           ASSIGN COMPONENT lv_field OF STRUCTURE ls_data TO &lt;fs_val_key&gt;.</w:t>
      </w:r>
      <w:r>
        <w:rPr>
          <w:rFonts w:ascii="Consolas" w:hAnsi="Consolas"/>
          <w:sz w:val="18"/>
        </w:rPr>
        <w:br/>
        <w:t xml:space="preserve">            IF sy-subrc IS INITIAL AND &lt;fs_val_key&gt; IS ASSIGNED.</w:t>
      </w:r>
      <w:r>
        <w:rPr>
          <w:rFonts w:ascii="Consolas" w:hAnsi="Consolas"/>
          <w:sz w:val="18"/>
        </w:rPr>
        <w:br/>
        <w:t xml:space="preserve">              lv_tabkey+lv_len(ls_dd03l-leng) = &lt;fs_val_key&gt;+0(ls_dd03l-leng).</w:t>
      </w:r>
      <w:r>
        <w:rPr>
          <w:rFonts w:ascii="Consolas" w:hAnsi="Consolas"/>
          <w:sz w:val="18"/>
        </w:rPr>
        <w:br/>
        <w:t xml:space="preserve">              lv_len                 </w:t>
      </w:r>
      <w:r>
        <w:rPr>
          <w:rFonts w:ascii="Consolas" w:hAnsi="Consolas"/>
          <w:sz w:val="18"/>
        </w:rPr>
        <w:t xml:space="preserve">         = lv_len + ls_dd03l-leng.</w:t>
      </w:r>
      <w:r>
        <w:rPr>
          <w:rFonts w:ascii="Consolas" w:hAnsi="Consolas"/>
          <w:sz w:val="18"/>
        </w:rPr>
        <w:br/>
        <w:t xml:space="preserve">            ENDIF.</w:t>
      </w:r>
      <w:r>
        <w:rPr>
          <w:rFonts w:ascii="Consolas" w:hAnsi="Consolas"/>
          <w:sz w:val="18"/>
        </w:rPr>
        <w:br/>
        <w:t xml:space="preserve">            IF NOT ls_tab_field-fieldname IN r_fname[].</w:t>
      </w:r>
      <w:r>
        <w:rPr>
          <w:rFonts w:ascii="Consolas" w:hAnsi="Consolas"/>
          <w:sz w:val="18"/>
        </w:rPr>
        <w:br/>
        <w:t xml:space="preserve">              READ TABLE lt_key_field WITH KEY fieldname = ls_tab_field-fieldname</w:t>
      </w:r>
      <w:r>
        <w:rPr>
          <w:rFonts w:ascii="Consolas" w:hAnsi="Consolas"/>
          <w:sz w:val="18"/>
        </w:rPr>
        <w:br/>
        <w:t xml:space="preserve">                                      TRANSPORTING NO FIELDS.</w:t>
      </w:r>
      <w:r>
        <w:rPr>
          <w:rFonts w:ascii="Consolas" w:hAnsi="Consolas"/>
          <w:sz w:val="18"/>
        </w:rPr>
        <w:br/>
        <w:t xml:space="preserve">  </w:t>
      </w:r>
      <w:r>
        <w:rPr>
          <w:rFonts w:ascii="Consolas" w:hAnsi="Consolas"/>
          <w:sz w:val="18"/>
        </w:rPr>
        <w:t xml:space="preserve">            IF sy-subrc IS NOT INITIAL.</w:t>
      </w:r>
      <w:r>
        <w:rPr>
          <w:rFonts w:ascii="Consolas" w:hAnsi="Consolas"/>
          <w:sz w:val="18"/>
        </w:rPr>
        <w:br/>
        <w:t xml:space="preserve">                ls_key_field-tabname   = ls_tab_field-tablname.</w:t>
      </w:r>
      <w:r>
        <w:rPr>
          <w:rFonts w:ascii="Consolas" w:hAnsi="Consolas"/>
          <w:sz w:val="18"/>
        </w:rPr>
        <w:br/>
        <w:t xml:space="preserve">                ls_key_field-fieldname = ls_tab_field-fieldname.</w:t>
      </w:r>
      <w:r>
        <w:rPr>
          <w:rFonts w:ascii="Consolas" w:hAnsi="Consolas"/>
          <w:sz w:val="18"/>
        </w:rPr>
        <w:br/>
        <w:t xml:space="preserve">                APPEND ls_key_field TO lt_key_field.</w:t>
      </w:r>
      <w:r>
        <w:rPr>
          <w:rFonts w:ascii="Consolas" w:hAnsi="Consolas"/>
          <w:sz w:val="18"/>
        </w:rPr>
        <w:br/>
        <w:t xml:space="preserve">              ENDIF.</w:t>
      </w:r>
      <w:r>
        <w:rPr>
          <w:rFonts w:ascii="Consolas" w:hAnsi="Consolas"/>
          <w:sz w:val="18"/>
        </w:rPr>
        <w:br/>
        <w:t xml:space="preserve">            E</w:t>
      </w:r>
      <w:r>
        <w:rPr>
          <w:rFonts w:ascii="Consolas" w:hAnsi="Consolas"/>
          <w:sz w:val="18"/>
        </w:rPr>
        <w:t>NDIF.</w:t>
      </w:r>
      <w:r>
        <w:rPr>
          <w:rFonts w:ascii="Consolas" w:hAnsi="Consolas"/>
          <w:sz w:val="18"/>
        </w:rPr>
        <w:br/>
        <w:t xml:space="preserve">          ENDLOOP.</w:t>
      </w:r>
      <w:r>
        <w:rPr>
          <w:rFonts w:ascii="Consolas" w:hAnsi="Consolas"/>
          <w:sz w:val="18"/>
        </w:rPr>
        <w:br/>
        <w:t xml:space="preserve">          LOOP AT lt_data_tmp2 INTO ls_data_tmp.</w:t>
      </w:r>
      <w:r>
        <w:rPr>
          <w:rFonts w:ascii="Consolas" w:hAnsi="Consolas"/>
          <w:sz w:val="18"/>
        </w:rPr>
        <w:br/>
        <w:t>* If tabkeys are equal,</w:t>
      </w:r>
      <w:r>
        <w:rPr>
          <w:rFonts w:ascii="Consolas" w:hAnsi="Consolas"/>
          <w:sz w:val="18"/>
        </w:rPr>
        <w:br/>
        <w:t xml:space="preserve">            IF ls_data_tmp-value_old EQ ls_data-value_new.</w:t>
      </w:r>
      <w:r>
        <w:rPr>
          <w:rFonts w:ascii="Consolas" w:hAnsi="Consolas"/>
          <w:sz w:val="18"/>
        </w:rPr>
        <w:br/>
        <w:t xml:space="preserve">              "ls_data_tmp-tabkey EQ lv_tabkey AND lv_exist IS INITIAL.</w:t>
      </w:r>
      <w:r>
        <w:rPr>
          <w:rFonts w:ascii="Consolas" w:hAnsi="Consolas"/>
          <w:sz w:val="18"/>
        </w:rPr>
        <w:br/>
        <w:t xml:space="preserve">              APPEND ls_dat</w:t>
      </w:r>
      <w:r>
        <w:rPr>
          <w:rFonts w:ascii="Consolas" w:hAnsi="Consolas"/>
          <w:sz w:val="18"/>
        </w:rPr>
        <w:t>a TO lt_data_tmp2.</w:t>
      </w:r>
      <w:r>
        <w:rPr>
          <w:rFonts w:ascii="Consolas" w:hAnsi="Consolas"/>
          <w:sz w:val="18"/>
        </w:rPr>
        <w:br/>
        <w:t xml:space="preserve">              lv_exist = 'X'.</w:t>
      </w:r>
      <w:r>
        <w:rPr>
          <w:rFonts w:ascii="Consolas" w:hAnsi="Consolas"/>
          <w:sz w:val="18"/>
        </w:rPr>
        <w:br/>
        <w:t xml:space="preserve">            ELSE.</w:t>
      </w:r>
      <w:r>
        <w:rPr>
          <w:rFonts w:ascii="Consolas" w:hAnsi="Consolas"/>
          <w:sz w:val="18"/>
        </w:rPr>
        <w:br/>
        <w:t>* Check if object have the same key fields, except the field that being checked</w:t>
      </w:r>
      <w:r>
        <w:rPr>
          <w:rFonts w:ascii="Consolas" w:hAnsi="Consolas"/>
          <w:sz w:val="18"/>
        </w:rPr>
        <w:br/>
        <w:t xml:space="preserve">              lv_append = 'X'.</w:t>
      </w:r>
      <w:r>
        <w:rPr>
          <w:rFonts w:ascii="Consolas" w:hAnsi="Consolas"/>
          <w:sz w:val="18"/>
        </w:rPr>
        <w:br/>
        <w:t xml:space="preserve">              LOOP AT lt_key_field INTO ls_key_field.</w:t>
      </w:r>
      <w:r>
        <w:rPr>
          <w:rFonts w:ascii="Consolas" w:hAnsi="Consolas"/>
          <w:sz w:val="18"/>
        </w:rPr>
        <w:br/>
        <w:t xml:space="preserve">                lv_tabix</w:t>
      </w:r>
      <w:r>
        <w:rPr>
          <w:rFonts w:ascii="Consolas" w:hAnsi="Consolas"/>
          <w:sz w:val="18"/>
        </w:rPr>
        <w:t xml:space="preserve"> = sy-tabix.</w:t>
      </w:r>
      <w:r>
        <w:rPr>
          <w:rFonts w:ascii="Consolas" w:hAnsi="Consolas"/>
          <w:sz w:val="18"/>
        </w:rPr>
        <w:br/>
        <w:t xml:space="preserve">                lv_num   = lv_tabix.</w:t>
      </w:r>
      <w:r>
        <w:rPr>
          <w:rFonts w:ascii="Consolas" w:hAnsi="Consolas"/>
          <w:sz w:val="18"/>
        </w:rPr>
        <w:br/>
        <w:t xml:space="preserve">                CONDENSE lv_num.</w:t>
      </w:r>
      <w:r>
        <w:rPr>
          <w:rFonts w:ascii="Consolas" w:hAnsi="Consolas"/>
          <w:sz w:val="18"/>
        </w:rPr>
        <w:br/>
        <w:t xml:space="preserve">                CONCATENATE 'KEY' lv_num '_V' INTO lv_field.</w:t>
      </w:r>
      <w:r>
        <w:rPr>
          <w:rFonts w:ascii="Consolas" w:hAnsi="Consolas"/>
          <w:sz w:val="18"/>
        </w:rPr>
        <w:br/>
        <w:t xml:space="preserve">                ASSIGN COMPONENT lv_field OF STRUCTURE ls_data     TO &lt;fs_val_key&gt;.</w:t>
      </w:r>
      <w:r>
        <w:rPr>
          <w:rFonts w:ascii="Consolas" w:hAnsi="Consolas"/>
          <w:sz w:val="18"/>
        </w:rPr>
        <w:br/>
        <w:t xml:space="preserve">                ASSIGN COMPO</w:t>
      </w:r>
      <w:r>
        <w:rPr>
          <w:rFonts w:ascii="Consolas" w:hAnsi="Consolas"/>
          <w:sz w:val="18"/>
        </w:rPr>
        <w:t>NENT lv_field OF STRUCTURE ls_data_tmp TO &lt;fs_val_key1&gt;.</w:t>
      </w:r>
      <w:r>
        <w:rPr>
          <w:rFonts w:ascii="Consolas" w:hAnsi="Consolas"/>
          <w:sz w:val="18"/>
        </w:rPr>
        <w:br/>
        <w:t xml:space="preserve">                IF &lt;fs_val_key&gt; IS ASSIGNED AND &lt;fs_val_key1&gt; IS ASSIGNED.</w:t>
      </w:r>
      <w:r>
        <w:rPr>
          <w:rFonts w:ascii="Consolas" w:hAnsi="Consolas"/>
          <w:sz w:val="18"/>
        </w:rPr>
        <w:br/>
        <w:t xml:space="preserve">                  IF &lt;fs_val_key&gt; NE &lt;fs_val_key1&gt;.</w:t>
      </w:r>
      <w:r>
        <w:rPr>
          <w:rFonts w:ascii="Consolas" w:hAnsi="Consolas"/>
          <w:sz w:val="18"/>
        </w:rPr>
        <w:br/>
        <w:t xml:space="preserve">                    IF lv_exist EQ abap_true.</w:t>
      </w:r>
      <w:r>
        <w:rPr>
          <w:rFonts w:ascii="Consolas" w:hAnsi="Consolas"/>
          <w:sz w:val="18"/>
        </w:rPr>
        <w:br/>
        <w:t xml:space="preserve">                      APPE</w:t>
      </w:r>
      <w:r>
        <w:rPr>
          <w:rFonts w:ascii="Consolas" w:hAnsi="Consolas"/>
          <w:sz w:val="18"/>
        </w:rPr>
        <w:t>ND LINES OF lt_data_tmp2 TO t_data.</w:t>
      </w:r>
      <w:r>
        <w:rPr>
          <w:rFonts w:ascii="Consolas" w:hAnsi="Consolas"/>
          <w:sz w:val="18"/>
        </w:rPr>
        <w:br/>
      </w:r>
      <w:r>
        <w:rPr>
          <w:rFonts w:ascii="Consolas" w:hAnsi="Consolas"/>
          <w:sz w:val="18"/>
        </w:rPr>
        <w:lastRenderedPageBreak/>
        <w:t xml:space="preserve">                    ENDIF.</w:t>
      </w:r>
      <w:r>
        <w:rPr>
          <w:rFonts w:ascii="Consolas" w:hAnsi="Consolas"/>
          <w:sz w:val="18"/>
        </w:rPr>
        <w:br/>
        <w:t xml:space="preserve">                    CLEAR: lt_key_field, lt_data_tmp2.</w:t>
      </w:r>
      <w:r>
        <w:rPr>
          <w:rFonts w:ascii="Consolas" w:hAnsi="Consolas"/>
          <w:sz w:val="18"/>
        </w:rPr>
        <w:br/>
        <w:t xml:space="preserve">                    CLEAR: lv_append, lv_exist.</w:t>
      </w:r>
      <w:r>
        <w:rPr>
          <w:rFonts w:ascii="Consolas" w:hAnsi="Consolas"/>
          <w:sz w:val="18"/>
        </w:rPr>
        <w:br/>
        <w:t>* Append line of a new object</w:t>
      </w:r>
      <w:r>
        <w:rPr>
          <w:rFonts w:ascii="Consolas" w:hAnsi="Consolas"/>
          <w:sz w:val="18"/>
        </w:rPr>
        <w:br/>
        <w:t xml:space="preserve">                    APPEND ls_data TO lt_data_tmp2.</w:t>
      </w:r>
      <w:r>
        <w:rPr>
          <w:rFonts w:ascii="Consolas" w:hAnsi="Consolas"/>
          <w:sz w:val="18"/>
        </w:rPr>
        <w:br/>
        <w:t xml:space="preserve">        </w:t>
      </w:r>
      <w:r>
        <w:rPr>
          <w:rFonts w:ascii="Consolas" w:hAnsi="Consolas"/>
          <w:sz w:val="18"/>
        </w:rPr>
        <w:t xml:space="preserve">            EXIT.</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ENDLOOP.</w:t>
      </w:r>
      <w:r>
        <w:rPr>
          <w:rFonts w:ascii="Consolas" w:hAnsi="Consolas"/>
          <w:sz w:val="18"/>
        </w:rPr>
        <w:br/>
        <w:t>* Append the line with the same key field to temporary table</w:t>
      </w:r>
      <w:r>
        <w:rPr>
          <w:rFonts w:ascii="Consolas" w:hAnsi="Consolas"/>
          <w:sz w:val="18"/>
        </w:rPr>
        <w:br/>
        <w:t xml:space="preserve">              IF lv_append EQ abap_true.</w:t>
      </w:r>
      <w:r>
        <w:rPr>
          <w:rFonts w:ascii="Consolas" w:hAnsi="Consolas"/>
          <w:sz w:val="18"/>
        </w:rPr>
        <w:br/>
        <w:t xml:space="preserve">                READ TABLE lt_data_tmp2 WITH KEY udate  = ls_data</w:t>
      </w:r>
      <w:r>
        <w:rPr>
          <w:rFonts w:ascii="Consolas" w:hAnsi="Consolas"/>
          <w:sz w:val="18"/>
        </w:rPr>
        <w:t>-udate</w:t>
      </w:r>
      <w:r>
        <w:rPr>
          <w:rFonts w:ascii="Consolas" w:hAnsi="Consolas"/>
          <w:sz w:val="18"/>
        </w:rPr>
        <w:br/>
        <w:t xml:space="preserve">                                                 utime  = ls_data-utime</w:t>
      </w:r>
      <w:r>
        <w:rPr>
          <w:rFonts w:ascii="Consolas" w:hAnsi="Consolas"/>
          <w:sz w:val="18"/>
        </w:rPr>
        <w:br/>
        <w:t xml:space="preserve">                                                 tabkey = lv_tabkey</w:t>
      </w:r>
      <w:r>
        <w:rPr>
          <w:rFonts w:ascii="Consolas" w:hAnsi="Consolas"/>
          <w:sz w:val="18"/>
        </w:rPr>
        <w:br/>
        <w:t xml:space="preserve">                  TRANSPORTING NO FIELDS.</w:t>
      </w:r>
      <w:r>
        <w:rPr>
          <w:rFonts w:ascii="Consolas" w:hAnsi="Consolas"/>
          <w:sz w:val="18"/>
        </w:rPr>
        <w:br/>
        <w:t xml:space="preserve">                IF sy-subrc IS NOT INITIAL.</w:t>
      </w:r>
      <w:r>
        <w:rPr>
          <w:rFonts w:ascii="Consolas" w:hAnsi="Consolas"/>
          <w:sz w:val="18"/>
        </w:rPr>
        <w:br/>
        <w:t xml:space="preserve">                  APPEN</w:t>
      </w:r>
      <w:r>
        <w:rPr>
          <w:rFonts w:ascii="Consolas" w:hAnsi="Consolas"/>
          <w:sz w:val="18"/>
        </w:rPr>
        <w:t>D ls_data TO lt_data_tmp2.</w:t>
      </w:r>
      <w:r>
        <w:rPr>
          <w:rFonts w:ascii="Consolas" w:hAnsi="Consolas"/>
          <w:sz w:val="18"/>
        </w:rPr>
        <w:br/>
        <w:t xml:space="preserve">                ENDIF.</w:t>
      </w:r>
      <w:r>
        <w:rPr>
          <w:rFonts w:ascii="Consolas" w:hAnsi="Consolas"/>
          <w:sz w:val="18"/>
        </w:rPr>
        <w:br/>
        <w:t xml:space="preserve">                CLEAR: lv_append.</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ENDIF.</w:t>
      </w:r>
      <w:r>
        <w:rPr>
          <w:rFonts w:ascii="Consolas" w:hAnsi="Consolas"/>
          <w:sz w:val="18"/>
        </w:rPr>
        <w:br/>
        <w:t xml:space="preserve">      ELSE.</w:t>
      </w:r>
      <w:r>
        <w:rPr>
          <w:rFonts w:ascii="Consolas" w:hAnsi="Consolas"/>
          <w:sz w:val="18"/>
        </w:rPr>
        <w:br/>
        <w:t xml:space="preserve">        APPEND ls_data TO t_data.</w:t>
      </w:r>
      <w:r>
        <w:rPr>
          <w:rFonts w:ascii="Consolas" w:hAnsi="Consolas"/>
          <w:sz w:val="18"/>
        </w:rPr>
        <w:br/>
        <w:t xml:space="preserve">      ENDIF.</w:t>
      </w:r>
      <w:r>
        <w:rPr>
          <w:rFonts w:ascii="Consolas" w:hAnsi="Consolas"/>
          <w:sz w:val="18"/>
        </w:rPr>
        <w:br/>
        <w:t>*** End 15.03.21++</w:t>
      </w:r>
      <w:r>
        <w:rPr>
          <w:rFonts w:ascii="Consolas" w:hAnsi="Consolas"/>
          <w:sz w:val="18"/>
        </w:rPr>
        <w:br/>
        <w:t xml:space="preserve">    ENDLOOP.</w:t>
      </w:r>
      <w:r>
        <w:rPr>
          <w:rFonts w:ascii="Consolas" w:hAnsi="Consolas"/>
          <w:sz w:val="18"/>
        </w:rPr>
        <w:br/>
        <w:t xml:space="preserve">  ENDLO</w:t>
      </w:r>
      <w:r>
        <w:rPr>
          <w:rFonts w:ascii="Consolas" w:hAnsi="Consolas"/>
          <w:sz w:val="18"/>
        </w:rPr>
        <w:t>OP.</w:t>
      </w:r>
      <w:r>
        <w:rPr>
          <w:rFonts w:ascii="Consolas" w:hAnsi="Consolas"/>
          <w:sz w:val="18"/>
        </w:rPr>
        <w:br/>
        <w:t>*** Begin 15.03.21++</w:t>
      </w:r>
      <w:r>
        <w:rPr>
          <w:rFonts w:ascii="Consolas" w:hAnsi="Consolas"/>
          <w:sz w:val="18"/>
        </w:rPr>
        <w:br/>
        <w:t xml:space="preserve">  IF lv_exist EQ 'X'.</w:t>
      </w:r>
      <w:r>
        <w:rPr>
          <w:rFonts w:ascii="Consolas" w:hAnsi="Consolas"/>
          <w:sz w:val="18"/>
        </w:rPr>
        <w:br/>
        <w:t xml:space="preserve">    APPEND LINES OF lt_data_tmp2 TO t_data.</w:t>
      </w:r>
      <w:r>
        <w:rPr>
          <w:rFonts w:ascii="Consolas" w:hAnsi="Consolas"/>
          <w:sz w:val="18"/>
        </w:rPr>
        <w:br/>
        <w:t xml:space="preserve">  ENDIF.</w:t>
      </w:r>
      <w:r>
        <w:rPr>
          <w:rFonts w:ascii="Consolas" w:hAnsi="Consolas"/>
          <w:sz w:val="18"/>
        </w:rPr>
        <w:br/>
        <w:t>*** End 15.03.21++</w:t>
      </w:r>
      <w:r>
        <w:rPr>
          <w:rFonts w:ascii="Consolas" w:hAnsi="Consolas"/>
          <w:sz w:val="18"/>
        </w:rPr>
        <w:br/>
        <w:t xml:space="preserve">  "-----------------------------------------------</w:t>
      </w:r>
      <w:r>
        <w:rPr>
          <w:rFonts w:ascii="Consolas" w:hAnsi="Consolas"/>
          <w:sz w:val="18"/>
        </w:rPr>
        <w:br/>
        <w:t xml:space="preserve">  " 6. Post retrieving filtering                 "</w:t>
      </w:r>
      <w:r>
        <w:rPr>
          <w:rFonts w:ascii="Consolas" w:hAnsi="Consolas"/>
          <w:sz w:val="18"/>
        </w:rPr>
        <w:br/>
        <w:t xml:space="preserve">  "--------------------------------</w:t>
      </w:r>
      <w:r>
        <w:rPr>
          <w:rFonts w:ascii="Consolas" w:hAnsi="Consolas"/>
          <w:sz w:val="18"/>
        </w:rPr>
        <w:t>---------------</w:t>
      </w:r>
      <w:r>
        <w:rPr>
          <w:rFonts w:ascii="Consolas" w:hAnsi="Consolas"/>
          <w:sz w:val="18"/>
        </w:rPr>
        <w:br/>
        <w:t xml:space="preserve">  DELETE t_data WHERE objectclas NOT IN r_objectclas.</w:t>
      </w:r>
      <w:r>
        <w:rPr>
          <w:rFonts w:ascii="Consolas" w:hAnsi="Consolas"/>
          <w:sz w:val="18"/>
        </w:rPr>
        <w:br/>
        <w:t xml:space="preserve">  DELETE t_data WHERE change_ind NOT IN r_change_ind.</w:t>
      </w:r>
      <w:r>
        <w:rPr>
          <w:rFonts w:ascii="Consolas" w:hAnsi="Consolas"/>
          <w:sz w:val="18"/>
        </w:rPr>
        <w:br/>
        <w:t xml:space="preserve">  DELETE t_data WHERE chngind NOT IN r_chngind.</w:t>
      </w:r>
      <w:r>
        <w:rPr>
          <w:rFonts w:ascii="Consolas" w:hAnsi="Consolas"/>
          <w:sz w:val="18"/>
        </w:rPr>
        <w:br/>
        <w:t xml:space="preserve">  DELETE t_data WHERE fname NOT IN r_fname.</w:t>
      </w:r>
      <w:r>
        <w:rPr>
          <w:rFonts w:ascii="Consolas" w:hAnsi="Consolas"/>
          <w:sz w:val="18"/>
        </w:rPr>
        <w:br/>
        <w:t xml:space="preserve">  LOOP AT t_data INTO ls_data.</w:t>
      </w:r>
      <w:r>
        <w:rPr>
          <w:rFonts w:ascii="Consolas" w:hAnsi="Consolas"/>
          <w:sz w:val="18"/>
        </w:rPr>
        <w:br/>
        <w:t xml:space="preserve">    sy_ta</w:t>
      </w:r>
      <w:r>
        <w:rPr>
          <w:rFonts w:ascii="Consolas" w:hAnsi="Consolas"/>
          <w:sz w:val="18"/>
        </w:rPr>
        <w:t>bix = sy-tabix .</w:t>
      </w:r>
      <w:r>
        <w:rPr>
          <w:rFonts w:ascii="Consolas" w:hAnsi="Consolas"/>
          <w:sz w:val="18"/>
        </w:rPr>
        <w:br/>
        <w:t xml:space="preserve">    PERFORM get_field_desc USING    ls_data-tabname</w:t>
      </w:r>
      <w:r>
        <w:rPr>
          <w:rFonts w:ascii="Consolas" w:hAnsi="Consolas"/>
          <w:sz w:val="18"/>
        </w:rPr>
        <w:br/>
        <w:t xml:space="preserve">                                    ls_data-fname</w:t>
      </w:r>
      <w:r>
        <w:rPr>
          <w:rFonts w:ascii="Consolas" w:hAnsi="Consolas"/>
          <w:sz w:val="18"/>
        </w:rPr>
        <w:br/>
        <w:t xml:space="preserve">                                    lv_langu</w:t>
      </w:r>
      <w:r>
        <w:rPr>
          <w:rFonts w:ascii="Consolas" w:hAnsi="Consolas"/>
          <w:sz w:val="18"/>
        </w:rPr>
        <w:br/>
        <w:t xml:space="preserve">                           CHANGING ls_data-field_desc.</w:t>
      </w:r>
      <w:r>
        <w:rPr>
          <w:rFonts w:ascii="Consolas" w:hAnsi="Consolas"/>
          <w:sz w:val="18"/>
        </w:rPr>
        <w:br/>
        <w:t xml:space="preserve">    PERFORM get_tab_desc USING ls_da</w:t>
      </w:r>
      <w:r>
        <w:rPr>
          <w:rFonts w:ascii="Consolas" w:hAnsi="Consolas"/>
          <w:sz w:val="18"/>
        </w:rPr>
        <w:t>ta-tabname</w:t>
      </w:r>
      <w:r>
        <w:rPr>
          <w:rFonts w:ascii="Consolas" w:hAnsi="Consolas"/>
          <w:sz w:val="18"/>
        </w:rPr>
        <w:br/>
        <w:t xml:space="preserve">                               lv_langu</w:t>
      </w:r>
      <w:r>
        <w:rPr>
          <w:rFonts w:ascii="Consolas" w:hAnsi="Consolas"/>
          <w:sz w:val="18"/>
        </w:rPr>
        <w:br/>
        <w:t xml:space="preserve">                         CHANGING ls_data-tab_desc.</w:t>
      </w:r>
      <w:r>
        <w:rPr>
          <w:rFonts w:ascii="Consolas" w:hAnsi="Consolas"/>
          <w:sz w:val="18"/>
        </w:rPr>
        <w:br/>
        <w:t>**** 10/22++</w:t>
      </w:r>
      <w:r>
        <w:rPr>
          <w:rFonts w:ascii="Consolas" w:hAnsi="Consolas"/>
          <w:sz w:val="18"/>
        </w:rPr>
        <w:br/>
        <w:t xml:space="preserve">    IF ls_data-tabname EQ 'LFA1' AND</w:t>
      </w:r>
      <w:r>
        <w:rPr>
          <w:rFonts w:ascii="Consolas" w:hAnsi="Consolas"/>
          <w:sz w:val="18"/>
        </w:rPr>
        <w:br/>
        <w:t xml:space="preserve">       ls_data-objectid IS NOT INITIAL.</w:t>
      </w:r>
      <w:r>
        <w:rPr>
          <w:rFonts w:ascii="Consolas" w:hAnsi="Consolas"/>
          <w:sz w:val="18"/>
        </w:rPr>
        <w:br/>
      </w:r>
      <w:r>
        <w:rPr>
          <w:rFonts w:ascii="Consolas" w:hAnsi="Consolas"/>
          <w:sz w:val="18"/>
        </w:rPr>
        <w:lastRenderedPageBreak/>
        <w:t xml:space="preserve">      lv_lifnr = ls_data-objectid.</w:t>
      </w:r>
      <w:r>
        <w:rPr>
          <w:rFonts w:ascii="Consolas" w:hAnsi="Consolas"/>
          <w:sz w:val="18"/>
        </w:rPr>
        <w:br/>
        <w:t>**    "--- Get  Vendor Decri</w:t>
      </w:r>
      <w:r>
        <w:rPr>
          <w:rFonts w:ascii="Consolas" w:hAnsi="Consolas"/>
          <w:sz w:val="18"/>
        </w:rPr>
        <w:t>ptions</w:t>
      </w:r>
      <w:r>
        <w:rPr>
          <w:rFonts w:ascii="Consolas" w:hAnsi="Consolas"/>
          <w:sz w:val="18"/>
        </w:rPr>
        <w:br/>
        <w:t xml:space="preserve">      CALL FUNCTION '/SKN/F_SW_10_VENDOR_DESC'</w:t>
      </w:r>
      <w:r>
        <w:rPr>
          <w:rFonts w:ascii="Consolas" w:hAnsi="Consolas"/>
          <w:sz w:val="18"/>
        </w:rPr>
        <w:br/>
        <w:t xml:space="preserve">        EXPORTING</w:t>
      </w:r>
      <w:r>
        <w:rPr>
          <w:rFonts w:ascii="Consolas" w:hAnsi="Consolas"/>
          <w:sz w:val="18"/>
        </w:rPr>
        <w:br/>
        <w:t xml:space="preserve">          lifnr        = lv_lifnr</w:t>
      </w:r>
      <w:r>
        <w:rPr>
          <w:rFonts w:ascii="Consolas" w:hAnsi="Consolas"/>
          <w:sz w:val="18"/>
        </w:rPr>
        <w:br/>
        <w:t xml:space="preserve">        IMPORTING</w:t>
      </w:r>
      <w:r>
        <w:rPr>
          <w:rFonts w:ascii="Consolas" w:hAnsi="Consolas"/>
          <w:sz w:val="18"/>
        </w:rPr>
        <w:br/>
        <w:t xml:space="preserve">          vendor_desc  = lv_vendor_desc</w:t>
      </w:r>
      <w:r>
        <w:rPr>
          <w:rFonts w:ascii="Consolas" w:hAnsi="Consolas"/>
          <w:sz w:val="18"/>
        </w:rPr>
        <w:br/>
        <w:t xml:space="preserve">        EXCEPTIONS</w:t>
      </w:r>
      <w:r>
        <w:rPr>
          <w:rFonts w:ascii="Consolas" w:hAnsi="Consolas"/>
          <w:sz w:val="18"/>
        </w:rPr>
        <w:br/>
        <w:t xml:space="preserve">          wrong_vendor = 1</w:t>
      </w:r>
      <w:r>
        <w:rPr>
          <w:rFonts w:ascii="Consolas" w:hAnsi="Consolas"/>
          <w:sz w:val="18"/>
        </w:rPr>
        <w:br/>
        <w:t xml:space="preserve">          OTHERS       = 2.</w:t>
      </w:r>
      <w:r>
        <w:rPr>
          <w:rFonts w:ascii="Consolas" w:hAnsi="Consolas"/>
          <w:sz w:val="18"/>
        </w:rPr>
        <w:br/>
        <w:t xml:space="preserve">      IF sy-subrc </w:t>
      </w:r>
      <w:r>
        <w:rPr>
          <w:rFonts w:ascii="Consolas" w:hAnsi="Consolas"/>
          <w:sz w:val="18"/>
        </w:rPr>
        <w:t>IS INITIAL.</w:t>
      </w:r>
      <w:r>
        <w:rPr>
          <w:rFonts w:ascii="Consolas" w:hAnsi="Consolas"/>
          <w:sz w:val="18"/>
        </w:rPr>
        <w:br/>
        <w:t xml:space="preserve">        ls_data-object_desc = lv_vendor_desc.</w:t>
      </w:r>
      <w:r>
        <w:rPr>
          <w:rFonts w:ascii="Consolas" w:hAnsi="Consolas"/>
          <w:sz w:val="18"/>
        </w:rPr>
        <w:br/>
        <w:t xml:space="preserve">        CLEAR: lv_vendor_desc.</w:t>
      </w:r>
      <w:r>
        <w:rPr>
          <w:rFonts w:ascii="Consolas" w:hAnsi="Consolas"/>
          <w:sz w:val="18"/>
        </w:rPr>
        <w:br/>
        <w:t xml:space="preserve">      ENDIF.</w:t>
      </w:r>
      <w:r>
        <w:rPr>
          <w:rFonts w:ascii="Consolas" w:hAnsi="Consolas"/>
          <w:sz w:val="18"/>
        </w:rPr>
        <w:br/>
        <w:t xml:space="preserve">    ENDIF.</w:t>
      </w:r>
      <w:r>
        <w:rPr>
          <w:rFonts w:ascii="Consolas" w:hAnsi="Consolas"/>
          <w:sz w:val="18"/>
        </w:rPr>
        <w:br/>
        <w:t>**** 10/22++</w:t>
      </w:r>
      <w:r>
        <w:rPr>
          <w:rFonts w:ascii="Consolas" w:hAnsi="Consolas"/>
          <w:sz w:val="18"/>
        </w:rPr>
        <w:br/>
        <w:t xml:space="preserve">    domvalue = ls_data-change_ind.</w:t>
      </w:r>
      <w:r>
        <w:rPr>
          <w:rFonts w:ascii="Consolas" w:hAnsi="Consolas"/>
          <w:sz w:val="18"/>
        </w:rPr>
        <w:br/>
        <w:t xml:space="preserve">    CLEAR ddtext.</w:t>
      </w:r>
      <w:r>
        <w:rPr>
          <w:rFonts w:ascii="Consolas" w:hAnsi="Consolas"/>
          <w:sz w:val="18"/>
        </w:rPr>
        <w:br/>
        <w:t xml:space="preserve">    CALL FUNCTION '/SKN/F_SW_GET_DOMAIN_VALUE'</w:t>
      </w:r>
      <w:r>
        <w:rPr>
          <w:rFonts w:ascii="Consolas" w:hAnsi="Consolas"/>
          <w:sz w:val="18"/>
        </w:rPr>
        <w:br/>
        <w:t xml:space="preserve">      EXPORTING</w:t>
      </w:r>
      <w:r>
        <w:rPr>
          <w:rFonts w:ascii="Consolas" w:hAnsi="Consolas"/>
          <w:sz w:val="18"/>
        </w:rPr>
        <w:br/>
        <w:t xml:space="preserve">        i_domn</w:t>
      </w:r>
      <w:r>
        <w:rPr>
          <w:rFonts w:ascii="Consolas" w:hAnsi="Consolas"/>
          <w:sz w:val="18"/>
        </w:rPr>
        <w:t>ame  = 'CDCHNGIND'</w:t>
      </w:r>
      <w:r>
        <w:rPr>
          <w:rFonts w:ascii="Consolas" w:hAnsi="Consolas"/>
          <w:sz w:val="18"/>
        </w:rPr>
        <w:br/>
        <w:t xml:space="preserve">        i_domvalue = domvalue</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e_ddtext   = ddtext</w:t>
      </w:r>
      <w:r>
        <w:rPr>
          <w:rFonts w:ascii="Consolas" w:hAnsi="Consolas"/>
          <w:sz w:val="18"/>
        </w:rPr>
        <w:br/>
        <w:t xml:space="preserve">      EXCEPTIONS</w:t>
      </w:r>
      <w:r>
        <w:rPr>
          <w:rFonts w:ascii="Consolas" w:hAnsi="Consolas"/>
          <w:sz w:val="18"/>
        </w:rPr>
        <w:br/>
        <w:t xml:space="preserve">        not_exist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 xml:space="preserve">      ls_data-change_ind_desc = ddtext.</w:t>
      </w:r>
      <w:r>
        <w:rPr>
          <w:rFonts w:ascii="Consolas" w:hAnsi="Consolas"/>
          <w:sz w:val="18"/>
        </w:rPr>
        <w:br/>
        <w:t xml:space="preserve">    ENDI</w:t>
      </w:r>
      <w:r>
        <w:rPr>
          <w:rFonts w:ascii="Consolas" w:hAnsi="Consolas"/>
          <w:sz w:val="18"/>
        </w:rPr>
        <w:t>F.</w:t>
      </w:r>
      <w:r>
        <w:rPr>
          <w:rFonts w:ascii="Consolas" w:hAnsi="Consolas"/>
          <w:sz w:val="18"/>
        </w:rPr>
        <w:br/>
        <w:t xml:space="preserve">    domvalue = ls_data-chngind.</w:t>
      </w:r>
      <w:r>
        <w:rPr>
          <w:rFonts w:ascii="Consolas" w:hAnsi="Consolas"/>
          <w:sz w:val="18"/>
        </w:rPr>
        <w:br/>
        <w:t xml:space="preserve">    CLEAR ddtext.</w:t>
      </w:r>
      <w:r>
        <w:rPr>
          <w:rFonts w:ascii="Consolas" w:hAnsi="Consolas"/>
          <w:sz w:val="18"/>
        </w:rPr>
        <w:br/>
        <w:t xml:space="preserve">    CALL FUNCTION '/SKN/F_SW_GET_DOMAIN_VALUE'</w:t>
      </w:r>
      <w:r>
        <w:rPr>
          <w:rFonts w:ascii="Consolas" w:hAnsi="Consolas"/>
          <w:sz w:val="18"/>
        </w:rPr>
        <w:br/>
        <w:t xml:space="preserve">      EXPORTING</w:t>
      </w:r>
      <w:r>
        <w:rPr>
          <w:rFonts w:ascii="Consolas" w:hAnsi="Consolas"/>
          <w:sz w:val="18"/>
        </w:rPr>
        <w:br/>
        <w:t xml:space="preserve">        i_domname  = 'CDCHNGIND'</w:t>
      </w:r>
      <w:r>
        <w:rPr>
          <w:rFonts w:ascii="Consolas" w:hAnsi="Consolas"/>
          <w:sz w:val="18"/>
        </w:rPr>
        <w:br/>
        <w:t xml:space="preserve">        i_domvalue = domvalue</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e_ddtext   = ddtext</w:t>
      </w:r>
      <w:r>
        <w:rPr>
          <w:rFonts w:ascii="Consolas" w:hAnsi="Consolas"/>
          <w:sz w:val="18"/>
        </w:rPr>
        <w:br/>
        <w:t xml:space="preserve">   </w:t>
      </w:r>
      <w:r>
        <w:rPr>
          <w:rFonts w:ascii="Consolas" w:hAnsi="Consolas"/>
          <w:sz w:val="18"/>
        </w:rPr>
        <w:t xml:space="preserve">   EXCEPTIONS</w:t>
      </w:r>
      <w:r>
        <w:rPr>
          <w:rFonts w:ascii="Consolas" w:hAnsi="Consolas"/>
          <w:sz w:val="18"/>
        </w:rPr>
        <w:br/>
        <w:t xml:space="preserve">        not_exist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 xml:space="preserve">      ls_data-chngind_desc = ddtext.</w:t>
      </w:r>
      <w:r>
        <w:rPr>
          <w:rFonts w:ascii="Consolas" w:hAnsi="Consolas"/>
          <w:sz w:val="18"/>
        </w:rPr>
        <w:br/>
        <w:t xml:space="preserve">    ENDIF.</w:t>
      </w:r>
      <w:r>
        <w:rPr>
          <w:rFonts w:ascii="Consolas" w:hAnsi="Consolas"/>
          <w:sz w:val="18"/>
        </w:rPr>
        <w:br/>
        <w:t xml:space="preserve">    MODIFY t_data FROM ls_data INDEX sy_tabix.</w:t>
      </w:r>
      <w:r>
        <w:rPr>
          <w:rFonts w:ascii="Consolas" w:hAnsi="Consolas"/>
          <w:sz w:val="18"/>
        </w:rPr>
        <w:br/>
        <w:t xml:space="preserve">  ENDLOOP.</w:t>
      </w:r>
      <w:r>
        <w:rPr>
          <w:rFonts w:ascii="Consolas" w:hAnsi="Consolas"/>
          <w:sz w:val="18"/>
        </w:rPr>
        <w:br/>
        <w:t xml:space="preserve">  DESCRIBE FIELD ls_data-tabkey LENGTH lv_tabkey_len IN CHARACTER MO</w:t>
      </w:r>
      <w:r>
        <w:rPr>
          <w:rFonts w:ascii="Consolas" w:hAnsi="Consolas"/>
          <w:sz w:val="18"/>
        </w:rPr>
        <w:t>DE.</w:t>
      </w:r>
      <w:r>
        <w:rPr>
          <w:rFonts w:ascii="Consolas" w:hAnsi="Consolas"/>
          <w:sz w:val="18"/>
        </w:rPr>
        <w:br/>
        <w:t xml:space="preserve">  "--- Poplate Key Components</w:t>
      </w:r>
      <w:r>
        <w:rPr>
          <w:rFonts w:ascii="Consolas" w:hAnsi="Consolas"/>
          <w:sz w:val="18"/>
        </w:rPr>
        <w:br/>
        <w:t xml:space="preserve">  LOOP AT t_data INTO ls_data.</w:t>
      </w:r>
      <w:r>
        <w:rPr>
          <w:rFonts w:ascii="Consolas" w:hAnsi="Consolas"/>
          <w:sz w:val="18"/>
        </w:rPr>
        <w:br/>
        <w:t xml:space="preserve">    sy_tabix = sy-tabix .</w:t>
      </w:r>
      <w:r>
        <w:rPr>
          <w:rFonts w:ascii="Consolas" w:hAnsi="Consolas"/>
          <w:sz w:val="18"/>
        </w:rPr>
        <w:br/>
        <w:t xml:space="preserve">    populate_key_fields .</w:t>
      </w:r>
      <w:r>
        <w:rPr>
          <w:rFonts w:ascii="Consolas" w:hAnsi="Consolas"/>
          <w:sz w:val="18"/>
        </w:rPr>
        <w:br/>
      </w:r>
      <w:r>
        <w:rPr>
          <w:rFonts w:ascii="Consolas" w:hAnsi="Consolas"/>
          <w:sz w:val="18"/>
        </w:rPr>
        <w:lastRenderedPageBreak/>
        <w:t xml:space="preserve">    CALL FUNCTION '/SKN/F_SW_01_GET_DETAILES'</w:t>
      </w:r>
      <w:r>
        <w:rPr>
          <w:rFonts w:ascii="Consolas" w:hAnsi="Consolas"/>
          <w:sz w:val="18"/>
        </w:rPr>
        <w:br/>
        <w:t xml:space="preserve">      EXPORTING</w:t>
      </w:r>
      <w:r>
        <w:rPr>
          <w:rFonts w:ascii="Consolas" w:hAnsi="Consolas"/>
          <w:sz w:val="18"/>
        </w:rPr>
        <w:br/>
        <w:t xml:space="preserve">        bname      = ls_data-username</w:t>
      </w:r>
      <w:r>
        <w:rPr>
          <w:rFonts w:ascii="Consolas" w:hAnsi="Consolas"/>
          <w:sz w:val="18"/>
        </w:rPr>
        <w:br/>
        <w:t xml:space="preserve">      IMPORTING</w:t>
      </w:r>
      <w:r>
        <w:rPr>
          <w:rFonts w:ascii="Consolas" w:hAnsi="Consolas"/>
          <w:sz w:val="18"/>
        </w:rPr>
        <w:br/>
        <w:t xml:space="preserve">        name_first = ls</w:t>
      </w:r>
      <w:r>
        <w:rPr>
          <w:rFonts w:ascii="Consolas" w:hAnsi="Consolas"/>
          <w:sz w:val="18"/>
        </w:rPr>
        <w:t>_data-name_first</w:t>
      </w:r>
      <w:r>
        <w:rPr>
          <w:rFonts w:ascii="Consolas" w:hAnsi="Consolas"/>
          <w:sz w:val="18"/>
        </w:rPr>
        <w:br/>
        <w:t xml:space="preserve">        name_last  = ls_data-name_last</w:t>
      </w:r>
      <w:r>
        <w:rPr>
          <w:rFonts w:ascii="Consolas" w:hAnsi="Consolas"/>
          <w:sz w:val="18"/>
        </w:rPr>
        <w:br/>
        <w:t xml:space="preserve">        name_text  = ls_data-name_text</w:t>
      </w:r>
      <w:r>
        <w:rPr>
          <w:rFonts w:ascii="Consolas" w:hAnsi="Consolas"/>
          <w:sz w:val="18"/>
        </w:rPr>
        <w:br/>
        <w:t>*       WA_ADRP    =</w:t>
      </w:r>
      <w:r>
        <w:rPr>
          <w:rFonts w:ascii="Consolas" w:hAnsi="Consolas"/>
          <w:sz w:val="18"/>
        </w:rPr>
        <w:br/>
        <w:t xml:space="preserve">      EXCEPTIONS</w:t>
      </w:r>
      <w:r>
        <w:rPr>
          <w:rFonts w:ascii="Consolas" w:hAnsi="Consolas"/>
          <w:sz w:val="18"/>
        </w:rPr>
        <w:br/>
        <w:t xml:space="preserve">        no_data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xml:space="preserve">  </w:t>
      </w:r>
      <w:r>
        <w:rPr>
          <w:rFonts w:ascii="Consolas" w:hAnsi="Consolas"/>
          <w:sz w:val="18"/>
        </w:rPr>
        <w:t xml:space="preserve">  MODIFY t_data FROM ls_data INDEX sy_tabix.</w:t>
      </w:r>
      <w:r>
        <w:rPr>
          <w:rFonts w:ascii="Consolas" w:hAnsi="Consolas"/>
          <w:sz w:val="18"/>
        </w:rPr>
        <w:br/>
        <w:t xml:space="preserve">  ENDLOOP.</w:t>
      </w:r>
      <w:r>
        <w:rPr>
          <w:rFonts w:ascii="Consolas" w:hAnsi="Consolas"/>
          <w:sz w:val="18"/>
        </w:rPr>
        <w:br/>
        <w:t>*  LOOP AT T_DATA INTO LS_DATA.</w:t>
      </w:r>
      <w:r>
        <w:rPr>
          <w:rFonts w:ascii="Consolas" w:hAnsi="Consolas"/>
          <w:sz w:val="18"/>
        </w:rPr>
        <w:br/>
        <w:t>*    SY_TABIX = SY-TABIX .</w:t>
      </w:r>
      <w:r>
        <w:rPr>
          <w:rFonts w:ascii="Consolas" w:hAnsi="Consolas"/>
          <w:sz w:val="18"/>
        </w:rPr>
        <w:br/>
        <w:t>*</w:t>
      </w:r>
      <w:r>
        <w:rPr>
          <w:rFonts w:ascii="Consolas" w:hAnsi="Consolas"/>
          <w:sz w:val="18"/>
        </w:rPr>
        <w:br/>
        <w:t>*         CALL FUNCTION '/SKN/F_SW_GET_TIME_DIFF'</w:t>
      </w:r>
      <w:r>
        <w:rPr>
          <w:rFonts w:ascii="Consolas" w:hAnsi="Consolas"/>
          <w:sz w:val="18"/>
        </w:rPr>
        <w:br/>
        <w:t>*            EXPORTING</w:t>
      </w:r>
      <w:r>
        <w:rPr>
          <w:rFonts w:ascii="Consolas" w:hAnsi="Consolas"/>
          <w:sz w:val="18"/>
        </w:rPr>
        <w:br/>
        <w:t>*              D_FROM          = LS_DATA-UDATE</w:t>
      </w:r>
      <w:r>
        <w:rPr>
          <w:rFonts w:ascii="Consolas" w:hAnsi="Consolas"/>
          <w:sz w:val="18"/>
        </w:rPr>
        <w:br/>
        <w:t>*              T_FR</w:t>
      </w:r>
      <w:r>
        <w:rPr>
          <w:rFonts w:ascii="Consolas" w:hAnsi="Consolas"/>
          <w:sz w:val="18"/>
        </w:rPr>
        <w:t>OM          = LS_DATA-UTIME</w:t>
      </w:r>
      <w:r>
        <w:rPr>
          <w:rFonts w:ascii="Consolas" w:hAnsi="Consolas"/>
          <w:sz w:val="18"/>
        </w:rPr>
        <w:br/>
        <w:t>*              D_TO            = sy_datlo</w:t>
      </w:r>
      <w:r>
        <w:rPr>
          <w:rFonts w:ascii="Consolas" w:hAnsi="Consolas"/>
          <w:sz w:val="18"/>
        </w:rPr>
        <w:br/>
        <w:t>*              T_TO            = sy_timlo</w:t>
      </w:r>
      <w:r>
        <w:rPr>
          <w:rFonts w:ascii="Consolas" w:hAnsi="Consolas"/>
          <w:sz w:val="18"/>
        </w:rPr>
        <w:br/>
        <w:t>*              TIME_UNIT        = 'D'</w:t>
      </w:r>
      <w:r>
        <w:rPr>
          <w:rFonts w:ascii="Consolas" w:hAnsi="Consolas"/>
          <w:sz w:val="18"/>
        </w:rPr>
        <w:br/>
        <w:t>*            IMPORTING</w:t>
      </w:r>
      <w:r>
        <w:rPr>
          <w:rFonts w:ascii="Consolas" w:hAnsi="Consolas"/>
          <w:sz w:val="18"/>
        </w:rPr>
        <w:br/>
        <w:t>*              TIME_DIFF        = TIME_DIFF</w:t>
      </w:r>
      <w:r>
        <w:rPr>
          <w:rFonts w:ascii="Consolas" w:hAnsi="Consolas"/>
          <w:sz w:val="18"/>
        </w:rPr>
        <w:br/>
        <w:t>*            EXCEPTIONS</w:t>
      </w:r>
      <w:r>
        <w:rPr>
          <w:rFonts w:ascii="Consolas" w:hAnsi="Consolas"/>
          <w:sz w:val="18"/>
        </w:rPr>
        <w:br/>
        <w:t xml:space="preserve">*              </w:t>
      </w:r>
      <w:r>
        <w:rPr>
          <w:rFonts w:ascii="Consolas" w:hAnsi="Consolas"/>
          <w:sz w:val="18"/>
        </w:rPr>
        <w:t>WRONG_VALUE      = 1</w:t>
      </w:r>
      <w:r>
        <w:rPr>
          <w:rFonts w:ascii="Consolas" w:hAnsi="Consolas"/>
          <w:sz w:val="18"/>
        </w:rPr>
        <w:br/>
        <w:t>*              OTHERS           = 2 .</w:t>
      </w:r>
      <w:r>
        <w:rPr>
          <w:rFonts w:ascii="Consolas" w:hAnsi="Consolas"/>
          <w:sz w:val="18"/>
        </w:rPr>
        <w:br/>
        <w:t>*         IF SY-SUBRC = 0.</w:t>
      </w:r>
      <w:r>
        <w:rPr>
          <w:rFonts w:ascii="Consolas" w:hAnsi="Consolas"/>
          <w:sz w:val="18"/>
        </w:rPr>
        <w:br/>
        <w:t>*           LS_DATA-DURATION_D = TIME_DIFF .</w:t>
      </w:r>
      <w:r>
        <w:rPr>
          <w:rFonts w:ascii="Consolas" w:hAnsi="Consolas"/>
          <w:sz w:val="18"/>
        </w:rPr>
        <w:br/>
        <w:t>*         else.</w:t>
      </w:r>
      <w:r>
        <w:rPr>
          <w:rFonts w:ascii="Consolas" w:hAnsi="Consolas"/>
          <w:sz w:val="18"/>
        </w:rPr>
        <w:br/>
        <w:t>*           LS_DATA-DURATION_D = '999999' .</w:t>
      </w:r>
      <w:r>
        <w:rPr>
          <w:rFonts w:ascii="Consolas" w:hAnsi="Consolas"/>
          <w:sz w:val="18"/>
        </w:rPr>
        <w:br/>
        <w:t>*         ENDIF.</w:t>
      </w:r>
      <w:r>
        <w:rPr>
          <w:rFonts w:ascii="Consolas" w:hAnsi="Consolas"/>
          <w:sz w:val="18"/>
        </w:rPr>
        <w:br/>
        <w:t>*    MODIFY T_DATA FROM LS_DATA INDEX SY_TABIX.</w:t>
      </w:r>
      <w:r>
        <w:rPr>
          <w:rFonts w:ascii="Consolas" w:hAnsi="Consolas"/>
          <w:sz w:val="18"/>
        </w:rPr>
        <w:br/>
      </w:r>
      <w:r>
        <w:rPr>
          <w:rFonts w:ascii="Consolas" w:hAnsi="Consolas"/>
          <w:sz w:val="18"/>
        </w:rPr>
        <w:t>*  ENDLOOP.</w:t>
      </w:r>
      <w:r>
        <w:rPr>
          <w:rFonts w:ascii="Consolas" w:hAnsi="Consolas"/>
          <w:sz w:val="18"/>
        </w:rPr>
        <w:br/>
        <w:t>*</w:t>
      </w:r>
      <w:r>
        <w:rPr>
          <w:rFonts w:ascii="Consolas" w:hAnsi="Consolas"/>
          <w:sz w:val="18"/>
        </w:rPr>
        <w:br/>
        <w:t>*  DELETE T_DATA WHERE DURATION_D NOT IN R_DURATION_D.</w:t>
      </w:r>
      <w:r>
        <w:rPr>
          <w:rFonts w:ascii="Consolas" w:hAnsi="Consolas"/>
          <w:sz w:val="18"/>
        </w:rPr>
        <w:br/>
        <w:t xml:space="preserve">  "-----------------------------------------------</w:t>
      </w:r>
      <w:r>
        <w:rPr>
          <w:rFonts w:ascii="Consolas" w:hAnsi="Consolas"/>
          <w:sz w:val="18"/>
        </w:rPr>
        <w:br/>
        <w:t xml:space="preserve">  " 7. Finishing (Set IS_ALERT parameter)        "</w:t>
      </w:r>
      <w:r>
        <w:rPr>
          <w:rFonts w:ascii="Consolas" w:hAnsi="Consolas"/>
          <w:sz w:val="18"/>
        </w:rPr>
        <w:br/>
        <w:t xml:space="preserve">  "-----------------------------------------------</w:t>
      </w:r>
      <w:r>
        <w:rPr>
          <w:rFonts w:ascii="Consolas" w:hAnsi="Consolas"/>
          <w:sz w:val="18"/>
        </w:rPr>
        <w:br/>
        <w:t xml:space="preserve">  READ TABLE t_data INTO ls_data I</w:t>
      </w:r>
      <w:r>
        <w:rPr>
          <w:rFonts w:ascii="Consolas" w:hAnsi="Consolas"/>
          <w:sz w:val="18"/>
        </w:rPr>
        <w:t>NDEX 1.</w:t>
      </w:r>
      <w:r>
        <w:rPr>
          <w:rFonts w:ascii="Consolas" w:hAnsi="Consolas"/>
          <w:sz w:val="18"/>
        </w:rPr>
        <w:br/>
        <w:t xml:space="preserve">  CHECK sy-tfill IS NOT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7C0F4B"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47730"/>
    <w:rsid w:val="00034616"/>
    <w:rsid w:val="0006063C"/>
    <w:rsid w:val="0015074B"/>
    <w:rsid w:val="0029639D"/>
    <w:rsid w:val="00326F90"/>
    <w:rsid w:val="0056549D"/>
    <w:rsid w:val="007C0F4B"/>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7062</Words>
  <Characters>40254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47222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2</cp:revision>
  <dcterms:created xsi:type="dcterms:W3CDTF">2013-12-23T23:15:00Z</dcterms:created>
  <dcterms:modified xsi:type="dcterms:W3CDTF">2026-01-29T15:08:00Z</dcterms:modified>
  <cp:category/>
</cp:coreProperties>
</file>