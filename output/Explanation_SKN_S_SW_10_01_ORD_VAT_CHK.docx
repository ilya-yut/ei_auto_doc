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A87" w:rsidRDefault="00CE0FF3">
      <w:pPr>
        <w:pStyle w:val="1"/>
      </w:pPr>
      <w:r>
        <w:t>Exception Indicator: SD Order - VAT Check ( SW_10_01_ORD_VAT_CHK)</w:t>
      </w:r>
    </w:p>
    <w:p w:rsidR="00541A87" w:rsidRDefault="00541A87"/>
    <w:p w:rsidR="00541A87" w:rsidRDefault="00CE0FF3">
      <w:pPr>
        <w:pStyle w:val="21"/>
      </w:pPr>
      <w:r>
        <w:t>General Overview</w:t>
      </w:r>
    </w:p>
    <w:p w:rsidR="00541A87" w:rsidRDefault="00CE0FF3">
      <w:r>
        <w:t xml:space="preserve">This Exception Indicator identifies sales order items whose posted tax amount differs from the tax amount calculated from item net value and a configured conventional VAT </w:t>
      </w:r>
      <w:r>
        <w:t>rate, surfacing VAT mismatches for review.</w:t>
      </w:r>
    </w:p>
    <w:p w:rsidR="00541A87" w:rsidRDefault="00CE0FF3">
      <w:r>
        <w:t>This EI serves as an essential control for sales order tax validation by:</w:t>
      </w:r>
    </w:p>
    <w:p w:rsidR="00541A87" w:rsidRDefault="00CE0FF3">
      <w:pPr>
        <w:pStyle w:val="a0"/>
      </w:pPr>
      <w:r>
        <w:t>Reading sales order header and item data for orders in the selected monitoring window</w:t>
      </w:r>
    </w:p>
    <w:p w:rsidR="00541A87" w:rsidRDefault="00CE0FF3">
      <w:pPr>
        <w:pStyle w:val="a0"/>
      </w:pPr>
      <w:r>
        <w:t>Calculating expected tax per item from item net value</w:t>
      </w:r>
      <w:r>
        <w:t xml:space="preserve"> and the conventional VAT rate setting</w:t>
      </w:r>
    </w:p>
    <w:p w:rsidR="00541A87" w:rsidRDefault="00CE0FF3">
      <w:pPr>
        <w:pStyle w:val="a0"/>
      </w:pPr>
      <w:r>
        <w:t>Comparing calculated tax to the posted tax amount on each line and retaining rows where the difference matches configured tolerance</w:t>
      </w:r>
    </w:p>
    <w:p w:rsidR="00541A87" w:rsidRDefault="00CE0FF3">
      <w:pPr>
        <w:pStyle w:val="a0"/>
      </w:pPr>
      <w:r>
        <w:t>Supporting explicit handling of zero-tax lines when no posted tax is present</w:t>
      </w:r>
    </w:p>
    <w:p w:rsidR="00541A87" w:rsidRDefault="00CE0FF3">
      <w:pPr>
        <w:pStyle w:val="a0"/>
      </w:pPr>
      <w:r>
        <w:t>Enrichin</w:t>
      </w:r>
      <w:r>
        <w:t>g results with customer and material pricing status descriptions for reviewer context</w:t>
      </w:r>
    </w:p>
    <w:p w:rsidR="00541A87" w:rsidRDefault="00CE0FF3">
      <w:r>
        <w:t>Typical use includes periodic VAT consistency checks on outbound orders, sampling orders after pricing or tax condition changes, and audit support where posted item tax m</w:t>
      </w:r>
      <w:r>
        <w:t>ust align with expected rate-based tax. Results are intended for exception workflows rather than full order extracts.</w:t>
      </w:r>
    </w:p>
    <w:p w:rsidR="00541A87" w:rsidRDefault="00CE0FF3">
      <w:r>
        <w:t>The routine selects order lines from header and item data, applies age filtering on the chosen reference date, computes tax difference per</w:t>
      </w:r>
      <w:r>
        <w:t xml:space="preserve"> line, filters by configured difference criteria, and raises an alert when qualifying rows remain.</w:t>
      </w:r>
    </w:p>
    <w:p w:rsidR="00541A87" w:rsidRDefault="00541A87"/>
    <w:p w:rsidR="00541A87" w:rsidRDefault="00CE0FF3">
      <w:pPr>
        <w:pStyle w:val="21"/>
      </w:pPr>
      <w:r>
        <w:t>Problem Description</w:t>
      </w:r>
    </w:p>
    <w:p w:rsidR="00541A87" w:rsidRDefault="00CE0FF3">
      <w:r>
        <w:t>Failure to monitor sales order item tax against expected VAT amounts creates multiple risks across billing, compliance, and customer acc</w:t>
      </w:r>
      <w:r>
        <w:t>ount management:</w:t>
      </w:r>
    </w:p>
    <w:p w:rsidR="00541A87" w:rsidRDefault="00CE0FF3">
      <w:r>
        <w:rPr>
          <w:b/>
        </w:rPr>
        <w:t>Sales and Tax Compliance Risks</w:t>
      </w:r>
    </w:p>
    <w:p w:rsidR="00541A87" w:rsidRDefault="00CE0FF3">
      <w:r>
        <w:t>Posted item tax that diverges from rate-based expectations can indicate incorrect tax conditions or manual overrides</w:t>
      </w:r>
    </w:p>
    <w:p w:rsidR="00541A87" w:rsidRDefault="00CE0FF3">
      <w:r>
        <w:t>Zero-tax lines without explicit zero-VAT handling can either be missed or incorrectly flagg</w:t>
      </w:r>
      <w:r>
        <w:t>ed in bulk reviews</w:t>
      </w:r>
    </w:p>
    <w:p w:rsidR="00541A87" w:rsidRDefault="00CE0FF3">
      <w:r>
        <w:t>Concentrations of tax differences by customer or sales organization can signal systematic configuration gaps</w:t>
      </w:r>
    </w:p>
    <w:p w:rsidR="00541A87" w:rsidRDefault="00CE0FF3">
      <w:r>
        <w:rPr>
          <w:b/>
        </w:rPr>
        <w:lastRenderedPageBreak/>
        <w:t>Operational Risks</w:t>
      </w:r>
    </w:p>
    <w:p w:rsidR="00541A87" w:rsidRDefault="00CE0FF3">
      <w:r>
        <w:t>Monitoring windows misaligned with order entry cadence can exclude recent tax exceptions or retain resolved ca</w:t>
      </w:r>
      <w:r>
        <w:t>ses</w:t>
      </w:r>
    </w:p>
    <w:p w:rsidR="00541A87" w:rsidRDefault="00CE0FF3">
      <w:r>
        <w:t>Difference thresholds that are too wide or too narrow can hide material mismatches or create reviewer fatigue</w:t>
      </w:r>
    </w:p>
    <w:p w:rsidR="00541A87" w:rsidRDefault="00CE0FF3">
      <w:r>
        <w:t>Item lines with manual pricing status exceptions may need separate scoping to keep review queues actionable</w:t>
      </w:r>
    </w:p>
    <w:p w:rsidR="00541A87" w:rsidRDefault="00CE0FF3">
      <w:r>
        <w:rPr>
          <w:b/>
        </w:rPr>
        <w:t>Control and Audit Risks</w:t>
      </w:r>
    </w:p>
    <w:p w:rsidR="00541A87" w:rsidRDefault="00CE0FF3">
      <w:r>
        <w:t>Weak tax-d</w:t>
      </w:r>
      <w:r>
        <w:t>ifference monitoring reduces evidence that flagged orders were reviewed before billing or period close</w:t>
      </w:r>
    </w:p>
    <w:p w:rsidR="00541A87" w:rsidRDefault="00CE0FF3">
      <w:r>
        <w:t>Lack of recurring exception review limits accountability for sales and finance follow-up on tax inconsistencies</w:t>
      </w:r>
    </w:p>
    <w:p w:rsidR="00541A87" w:rsidRDefault="00CE0FF3">
      <w:r>
        <w:t>Missing customer and organizational conte</w:t>
      </w:r>
      <w:r>
        <w:t>xt delays escalation of commercially significant cases</w:t>
      </w:r>
    </w:p>
    <w:p w:rsidR="00541A87" w:rsidRDefault="00541A87"/>
    <w:p w:rsidR="00541A87" w:rsidRDefault="00CE0FF3">
      <w:pPr>
        <w:pStyle w:val="21"/>
      </w:pPr>
      <w:r>
        <w:t>Suggested Resolution</w:t>
      </w:r>
    </w:p>
    <w:p w:rsidR="00541A87" w:rsidRDefault="00CE0FF3">
      <w:r>
        <w:rPr>
          <w:b/>
        </w:rPr>
        <w:t>Immediate Response</w:t>
      </w:r>
    </w:p>
    <w:p w:rsidR="00541A87" w:rsidRDefault="00CE0FF3">
      <w:r>
        <w:t>Review flagged order lines for posted tax, calculated tax, difference amount, customer, and sales organization</w:t>
      </w:r>
    </w:p>
    <w:p w:rsidR="00541A87" w:rsidRDefault="00CE0FF3">
      <w:r>
        <w:t xml:space="preserve">Confirm with sales or finance whether the posted </w:t>
      </w:r>
      <w:r>
        <w:t>tax is correct or requires correction through standard SD pricing and tax processes</w:t>
      </w:r>
    </w:p>
    <w:p w:rsidR="00541A87" w:rsidRDefault="00CE0FF3">
      <w:r>
        <w:t>Prioritize high-value customers and large absolute tax differences for immediate follow-up</w:t>
      </w:r>
    </w:p>
    <w:p w:rsidR="00541A87" w:rsidRDefault="00CE0FF3">
      <w:r>
        <w:rPr>
          <w:b/>
        </w:rPr>
        <w:t>System Assessment</w:t>
      </w:r>
    </w:p>
    <w:p w:rsidR="00541A87" w:rsidRDefault="00CE0FF3">
      <w:r>
        <w:t>Validate lookback window, reference-date field, and age thresho</w:t>
      </w:r>
      <w:r>
        <w:t>ld settings against order review cadence</w:t>
      </w:r>
    </w:p>
    <w:p w:rsidR="00541A87" w:rsidRDefault="00CE0FF3">
      <w:r>
        <w:t>Review zero-tax handling and tax-difference tolerance so results reflect truly exceptional mismatches</w:t>
      </w:r>
    </w:p>
    <w:p w:rsidR="00541A87" w:rsidRDefault="00CE0FF3">
      <w:r>
        <w:t>Compare exception counts by sales organization, document type, and customer to identify systematic gaps</w:t>
      </w:r>
    </w:p>
    <w:p w:rsidR="00541A87" w:rsidRDefault="00CE0FF3">
      <w:r>
        <w:rPr>
          <w:b/>
        </w:rPr>
        <w:t>Correctiv</w:t>
      </w:r>
      <w:r>
        <w:rPr>
          <w:b/>
        </w:rPr>
        <w:t>e Actions</w:t>
      </w:r>
    </w:p>
    <w:p w:rsidR="00541A87" w:rsidRDefault="00CE0FF3">
      <w:r>
        <w:lastRenderedPageBreak/>
        <w:t>Correct tax conditions or order data through standard processes where review confirms action is required</w:t>
      </w:r>
    </w:p>
    <w:p w:rsidR="00541A87" w:rsidRDefault="00CE0FF3">
      <w:r>
        <w:t>Adjust monitoring scope and difference criteria after cleanup so results stay actionable</w:t>
      </w:r>
    </w:p>
    <w:p w:rsidR="00541A87" w:rsidRDefault="00CE0FF3">
      <w:r>
        <w:t>Document review outcomes and schedule recurring runs</w:t>
      </w:r>
      <w:r>
        <w:t xml:space="preserve"> before billing or period-close milestones</w:t>
      </w:r>
    </w:p>
    <w:p w:rsidR="00541A87" w:rsidRDefault="00541A87"/>
    <w:p w:rsidR="00541A87" w:rsidRDefault="00CE0FF3">
      <w:pPr>
        <w:pStyle w:val="21"/>
      </w:pPr>
      <w:r>
        <w:t>Parameters</w:t>
      </w:r>
    </w:p>
    <w:p w:rsidR="00541A87" w:rsidRDefault="00541A87"/>
    <w:p w:rsidR="00541A87" w:rsidRDefault="00CE0FF3">
      <w:pPr>
        <w:pStyle w:val="31"/>
      </w:pPr>
      <w:r>
        <w:t>Parameters Reference Table</w:t>
      </w:r>
    </w:p>
    <w:p w:rsidR="00541A87" w:rsidRDefault="00CE0FF3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0"/>
        <w:gridCol w:w="1516"/>
        <w:gridCol w:w="980"/>
        <w:gridCol w:w="596"/>
        <w:gridCol w:w="616"/>
        <w:gridCol w:w="882"/>
        <w:gridCol w:w="1944"/>
        <w:gridCol w:w="1962"/>
      </w:tblGrid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Descrip</w:t>
            </w:r>
            <w:r>
              <w:rPr>
                <w:b/>
              </w:rPr>
              <w:t>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Domain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DATUM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AUART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DATUM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Days Backward from today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BSTNK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Purchase order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BSTNK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BSTNK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CUST_DESC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/SKN/D_SW_DURATION_UNIT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DATUM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 xml:space="preserve">Created </w:t>
            </w:r>
            <w:r>
              <w:lastRenderedPageBreak/>
              <w:t>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USNAM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ERZET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UZEIT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KUNNR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LANG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SPRAS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Manual price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Short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DDTEXT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DDTEXT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WERTV7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MWSBP_CALC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WERTV7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MWSBP_DIFF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amount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WERTV7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WERTV8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NETWR_AP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WERTV8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POSNR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Document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POSNR_VA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POSNR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Division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SPART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TAX_DIFF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Diff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VAT_CONV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Conventional VAT Rate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VAT_RATE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 (%)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/SKN/E_VAT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/SKN/D_VAT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</w:t>
            </w:r>
            <w:r>
              <w:lastRenderedPageBreak/>
              <w:t>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VBELN_VA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VBELN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VBTYP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VDATU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Requested deliv.date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EDATU_VBAK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DATUM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Office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VKBUR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VKGRP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VKORG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VTWEG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Document 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WAERS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WAVWR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WAVWR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WERTV7</w:t>
            </w:r>
          </w:p>
        </w:tc>
      </w:tr>
      <w:tr w:rsidR="00541A87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ZERO_VAT_EXPLICITLY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 zero explicitly specified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541A87"/>
        </w:tc>
      </w:tr>
    </w:tbl>
    <w:p w:rsidR="00541A87" w:rsidRDefault="00541A87"/>
    <w:p w:rsidR="00541A87" w:rsidRDefault="00541A87"/>
    <w:p w:rsidR="00541A87" w:rsidRDefault="00CE0FF3">
      <w:pPr>
        <w:pStyle w:val="31"/>
      </w:pPr>
      <w:r>
        <w:t>Parameter Configuration Guidelines</w:t>
      </w:r>
    </w:p>
    <w:p w:rsidR="00541A87" w:rsidRDefault="00CE0FF3">
      <w:r>
        <w:t xml:space="preserve">IMPORTANT: This EI defines 40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541A87" w:rsidRDefault="00CE0FF3">
      <w:r>
        <w:rPr>
          <w:b/>
        </w:rPr>
        <w:t>AEDAT</w:t>
      </w:r>
      <w:r>
        <w:t xml:space="preserve"> (Changed on)</w:t>
      </w:r>
    </w:p>
    <w:p w:rsidR="00541A87" w:rsidRDefault="00CE0FF3">
      <w:r>
        <w:t>Date o</w:t>
      </w:r>
      <w:r>
        <w:t>n which record was created (or last changed) is used to filter documents or master records by last maintenance activity.</w:t>
      </w:r>
    </w:p>
    <w:p w:rsidR="00541A87" w:rsidRDefault="00CE0FF3">
      <w:r>
        <w:rPr>
          <w:b/>
        </w:rPr>
        <w:t>AUART</w:t>
      </w:r>
      <w:r>
        <w:t xml:space="preserve"> (Sales Document Type)</w:t>
      </w:r>
    </w:p>
    <w:p w:rsidR="00541A87" w:rsidRDefault="00CE0FF3">
      <w:r>
        <w:lastRenderedPageBreak/>
        <w:t>Sales document type controlling order category and therefore the SD process slice included in analysis.</w:t>
      </w:r>
    </w:p>
    <w:p w:rsidR="00541A87" w:rsidRDefault="00CE0FF3">
      <w:r>
        <w:rPr>
          <w:b/>
        </w:rPr>
        <w:t>AUD</w:t>
      </w:r>
      <w:r>
        <w:rPr>
          <w:b/>
        </w:rPr>
        <w:t>AT</w:t>
      </w:r>
      <w:r>
        <w:t xml:space="preserve"> (Document Date)</w:t>
      </w:r>
    </w:p>
    <w:p w:rsidR="00541A87" w:rsidRDefault="00CE0FF3">
      <w:r>
        <w:t>Sales document date (order date) used for period-based SD selection.</w:t>
      </w:r>
    </w:p>
    <w:p w:rsidR="00541A87" w:rsidRDefault="00CE0FF3">
      <w:r>
        <w:rPr>
          <w:b/>
        </w:rPr>
        <w:t>BACKDAYS</w:t>
      </w:r>
      <w:r>
        <w:t xml:space="preserve"> (Days Backward from today)</w:t>
      </w:r>
    </w:p>
    <w:p w:rsidR="00541A87" w:rsidRDefault="00CE0FF3">
      <w:r>
        <w:t xml:space="preserve">BACKDAYS defines the historical monitoring window by specifying how many days backward from today to retrieve records. 0 - today, 1 </w:t>
      </w:r>
      <w:r>
        <w:t>- today + yesterday etc.</w:t>
      </w:r>
    </w:p>
    <w:p w:rsidR="00541A87" w:rsidRDefault="00CE0FF3">
      <w:r>
        <w:t>Backdays is based on DATE_REF_FLD field.</w:t>
      </w:r>
    </w:p>
    <w:p w:rsidR="00541A87" w:rsidRDefault="00CE0FF3">
      <w:r>
        <w:rPr>
          <w:b/>
        </w:rPr>
        <w:t>BSTNK</w:t>
      </w:r>
      <w:r>
        <w:t xml:space="preserve"> (Purchase order no.)</w:t>
      </w:r>
    </w:p>
    <w:p w:rsidR="00541A87" w:rsidRDefault="00CE0FF3">
      <w:r>
        <w:t>Customer or external PO reference number used for cross-system document matching.</w:t>
      </w:r>
    </w:p>
    <w:p w:rsidR="00541A87" w:rsidRDefault="00CE0FF3">
      <w:r>
        <w:rPr>
          <w:b/>
        </w:rPr>
        <w:t>CUST_DESC</w:t>
      </w:r>
      <w:r>
        <w:t xml:space="preserve"> (Name)</w:t>
      </w:r>
    </w:p>
    <w:p w:rsidR="00541A87" w:rsidRDefault="00CE0FF3">
      <w:r>
        <w:t xml:space="preserve">Customer description/name text used for readable customer-level </w:t>
      </w:r>
      <w:r>
        <w:t>reporting.</w:t>
      </w:r>
    </w:p>
    <w:p w:rsidR="00541A87" w:rsidRDefault="00CE0FF3">
      <w:r>
        <w:rPr>
          <w:b/>
        </w:rPr>
        <w:t>DATE_REF_FLD</w:t>
      </w:r>
      <w:r>
        <w:t xml:space="preserve"> (Date reference field)</w:t>
      </w:r>
    </w:p>
    <w:p w:rsidR="00541A87" w:rsidRDefault="00CE0FF3">
      <w:r>
        <w:t>Names the date field used as the reference for lookback and time-window filtering when explicit from/to dates are not set.</w:t>
      </w:r>
    </w:p>
    <w:p w:rsidR="00541A87" w:rsidRDefault="00CE0FF3">
      <w:r>
        <w:rPr>
          <w:b/>
        </w:rPr>
        <w:t>DATE_REF_FLD Options:</w:t>
      </w:r>
    </w:p>
    <w:p w:rsidR="00541A87" w:rsidRDefault="00CE0FF3">
      <w:r>
        <w:t xml:space="preserve">ERDAT — Created-on date on the persisted business </w:t>
      </w:r>
      <w:r>
        <w:t>record-standard master/document creation date axis in SAP tables.</w:t>
      </w:r>
    </w:p>
    <w:p w:rsidR="00541A87" w:rsidRDefault="00CE0FF3">
      <w:r>
        <w:t>AEDAT — Date on which record was created (or last changed) is used to filter documents or master records by last maintenance activity.</w:t>
      </w:r>
    </w:p>
    <w:p w:rsidR="00541A87" w:rsidRDefault="00CE0FF3">
      <w:r>
        <w:t>AUDAT — Sales document date (order date) used for perio</w:t>
      </w:r>
      <w:r>
        <w:t>d-based SD selection.</w:t>
      </w:r>
    </w:p>
    <w:p w:rsidR="00541A87" w:rsidRDefault="00CE0FF3">
      <w:r>
        <w:t>VDATU — Requested/validity date used for schedule and due-date based filtering.</w:t>
      </w:r>
    </w:p>
    <w:p w:rsidR="00541A87" w:rsidRDefault="00CE0FF3">
      <w:r>
        <w:t xml:space="preserve">GUEBG — Valid-from Date stores the specific calendar date on which a contract, scheduling agreement, quote, or condition record officially becomes active </w:t>
      </w:r>
      <w:r>
        <w:t>and legally binding.</w:t>
      </w:r>
    </w:p>
    <w:p w:rsidR="00541A87" w:rsidRDefault="00CE0FF3">
      <w:r>
        <w:t>ANGDT — Quotation Valid From represents the exact calendar date when the pricing conditions, terms, and delivery commitments in a sales quotation become legally effective for the customer.</w:t>
      </w:r>
    </w:p>
    <w:p w:rsidR="00541A87" w:rsidRDefault="00CE0FF3">
      <w:r>
        <w:rPr>
          <w:b/>
        </w:rPr>
        <w:t>DURATION</w:t>
      </w:r>
      <w:r>
        <w:t xml:space="preserve"> (Duration In Time Units)</w:t>
      </w:r>
    </w:p>
    <w:p w:rsidR="00541A87" w:rsidRDefault="00CE0FF3">
      <w:r>
        <w:t>Relative-age</w:t>
      </w:r>
      <w:r>
        <w:t xml:space="preserve"> filter: elapsed interval from the row's reference timestamp to evaluation time, expressed in DURATION_UNIT</w:t>
      </w:r>
    </w:p>
    <w:p w:rsidR="00541A87" w:rsidRDefault="00CE0FF3">
      <w:r>
        <w:rPr>
          <w:b/>
        </w:rPr>
        <w:lastRenderedPageBreak/>
        <w:t>DURATION_UNIT</w:t>
      </w:r>
      <w:r>
        <w:t xml:space="preserve"> (Duration Unit)</w:t>
      </w:r>
    </w:p>
    <w:p w:rsidR="00541A87" w:rsidRDefault="00CE0FF3">
      <w:r>
        <w:t>DURATION_UNIT defines the measurement unit for DURATION calculations.</w:t>
      </w:r>
    </w:p>
    <w:p w:rsidR="00541A87" w:rsidRDefault="00CE0FF3">
      <w:r>
        <w:rPr>
          <w:b/>
        </w:rPr>
        <w:t>DURATION_UNIT Options:</w:t>
      </w:r>
    </w:p>
    <w:p w:rsidR="00541A87" w:rsidRDefault="00CE0FF3">
      <w:r>
        <w:t>H: Hours</w:t>
      </w:r>
    </w:p>
    <w:p w:rsidR="00541A87" w:rsidRDefault="00CE0FF3">
      <w:r>
        <w:t>M: Minutes</w:t>
      </w:r>
    </w:p>
    <w:p w:rsidR="00541A87" w:rsidRDefault="00CE0FF3">
      <w:r>
        <w:t>D: Da</w:t>
      </w:r>
      <w:r>
        <w:t>ys</w:t>
      </w:r>
    </w:p>
    <w:p w:rsidR="00541A87" w:rsidRDefault="00CE0FF3">
      <w:r>
        <w:t>F: Full days for specific day filtering</w:t>
      </w:r>
    </w:p>
    <w:p w:rsidR="00541A87" w:rsidRDefault="00CE0FF3">
      <w:r>
        <w:rPr>
          <w:b/>
        </w:rPr>
        <w:t>ERDAT</w:t>
      </w:r>
      <w:r>
        <w:t xml:space="preserve"> (Created on)</w:t>
      </w:r>
    </w:p>
    <w:p w:rsidR="00541A87" w:rsidRDefault="00CE0FF3">
      <w:r>
        <w:t>Created-on date on the persisted business record-standard master/document creation date axis in SAP tables.</w:t>
      </w:r>
    </w:p>
    <w:p w:rsidR="00541A87" w:rsidRDefault="00CE0FF3">
      <w:r>
        <w:rPr>
          <w:b/>
        </w:rPr>
        <w:t>ERNAM</w:t>
      </w:r>
      <w:r>
        <w:t xml:space="preserve"> (Created by)</w:t>
      </w:r>
    </w:p>
    <w:p w:rsidR="00541A87" w:rsidRDefault="00CE0FF3">
      <w:r>
        <w:t>Created-by user ID used for maker-checker and ownership monitoring.</w:t>
      </w:r>
    </w:p>
    <w:p w:rsidR="00541A87" w:rsidRDefault="00CE0FF3">
      <w:r>
        <w:rPr>
          <w:b/>
        </w:rPr>
        <w:t>ERZET</w:t>
      </w:r>
      <w:r>
        <w:t xml:space="preserve"> (Time)</w:t>
      </w:r>
    </w:p>
    <w:p w:rsidR="00541A87" w:rsidRDefault="00CE0FF3">
      <w:r>
        <w:t>Entry time used to refine timestamp windows within a selected day.</w:t>
      </w:r>
    </w:p>
    <w:p w:rsidR="00541A87" w:rsidRDefault="00CE0FF3">
      <w:r>
        <w:rPr>
          <w:b/>
        </w:rPr>
        <w:t>FORWDAYS</w:t>
      </w:r>
      <w:r>
        <w:t xml:space="preserve"> (INT4)</w:t>
      </w:r>
    </w:p>
    <w:p w:rsidR="00A819CF" w:rsidRDefault="00CE0FF3" w:rsidP="00A819CF">
      <w:pPr>
        <w:rPr>
          <w:b/>
        </w:rPr>
      </w:pPr>
      <w:r>
        <w:t>FORWDAYS defines the historical monitoring window by specifying how many days forward from today to retrieve records. 0 - today, 1 - today + tomorrow etc.</w:t>
      </w:r>
      <w:r w:rsidR="00A819CF">
        <w:t xml:space="preserve"> </w:t>
      </w:r>
      <w:r>
        <w:rPr>
          <w:b/>
        </w:rPr>
        <w:t>Not in use</w:t>
      </w:r>
      <w:r w:rsidR="00A819CF">
        <w:rPr>
          <w:b/>
        </w:rPr>
        <w:t>.</w:t>
      </w:r>
    </w:p>
    <w:p w:rsidR="00541A87" w:rsidRDefault="00CE0FF3" w:rsidP="00A819CF">
      <w:r>
        <w:rPr>
          <w:b/>
        </w:rPr>
        <w:t>KUNNR</w:t>
      </w:r>
      <w:r>
        <w:t xml:space="preserve"> (Sold-to party)</w:t>
      </w:r>
    </w:p>
    <w:p w:rsidR="00541A87" w:rsidRDefault="00CE0FF3">
      <w:r>
        <w:t>Customer account is used to scope records to specific customers across SD/FI flows.</w:t>
      </w:r>
    </w:p>
    <w:p w:rsidR="00541A87" w:rsidRDefault="00CE0FF3">
      <w:r>
        <w:rPr>
          <w:b/>
        </w:rPr>
        <w:t>LANGU</w:t>
      </w:r>
      <w:r>
        <w:t xml:space="preserve"> (LANG)</w:t>
      </w:r>
    </w:p>
    <w:p w:rsidR="00541A87" w:rsidRDefault="00CE0FF3">
      <w:r>
        <w:t>Language key used for language-dependent texts and user-language filtering.</w:t>
      </w:r>
    </w:p>
    <w:p w:rsidR="00541A87" w:rsidRDefault="00CE0FF3">
      <w:r>
        <w:rPr>
          <w:b/>
        </w:rPr>
        <w:t>MANAGE_IN_UTC</w:t>
      </w:r>
      <w:r>
        <w:t xml:space="preserve"> (CHAR)</w:t>
      </w:r>
    </w:p>
    <w:p w:rsidR="00541A87" w:rsidRDefault="00CE0FF3" w:rsidP="00A819CF">
      <w:r>
        <w:t>Framework flag: normalize evaluation timestamps to UTC before comparisons when systems span time zones.</w:t>
      </w:r>
      <w:r w:rsidR="00A819CF">
        <w:t xml:space="preserve"> </w:t>
      </w:r>
      <w:r w:rsidRPr="00A819CF">
        <w:rPr>
          <w:b/>
          <w:bCs/>
        </w:rPr>
        <w:t>Not in use</w:t>
      </w:r>
      <w:r w:rsidR="00A819CF" w:rsidRPr="00A819CF">
        <w:rPr>
          <w:b/>
          <w:bCs/>
        </w:rPr>
        <w:t>.</w:t>
      </w:r>
    </w:p>
    <w:p w:rsidR="00541A87" w:rsidRDefault="00CE0FF3">
      <w:r>
        <w:rPr>
          <w:b/>
        </w:rPr>
        <w:t>MPROK</w:t>
      </w:r>
      <w:r>
        <w:t xml:space="preserve"> (Manual price)</w:t>
      </w:r>
    </w:p>
    <w:p w:rsidR="00541A87" w:rsidRDefault="00CE0FF3">
      <w:r>
        <w:t>Material/procurement status key used to identify control-relevant status states.</w:t>
      </w:r>
    </w:p>
    <w:p w:rsidR="00541A87" w:rsidRDefault="00CE0FF3">
      <w:r>
        <w:rPr>
          <w:b/>
        </w:rPr>
        <w:t>MPROK_DESC</w:t>
      </w:r>
      <w:r>
        <w:t xml:space="preserve"> (Short text)</w:t>
      </w:r>
    </w:p>
    <w:p w:rsidR="00541A87" w:rsidRDefault="00CE0FF3">
      <w:r>
        <w:lastRenderedPageBreak/>
        <w:t>Description of material/procurement status for readable reporting.</w:t>
      </w:r>
    </w:p>
    <w:p w:rsidR="00541A87" w:rsidRDefault="00CE0FF3">
      <w:r>
        <w:rPr>
          <w:b/>
        </w:rPr>
        <w:t>MWSBP</w:t>
      </w:r>
      <w:r>
        <w:t xml:space="preserve"> (Tax amount)</w:t>
      </w:r>
    </w:p>
    <w:p w:rsidR="00541A87" w:rsidRDefault="00CE0FF3">
      <w:r>
        <w:t xml:space="preserve">Tax Amount </w:t>
      </w:r>
      <w:r>
        <w:t>in Document Currency stores the calculated total tax value for a sales document line item or invoice, expressed in the currency specified for that document.</w:t>
      </w:r>
    </w:p>
    <w:p w:rsidR="00541A87" w:rsidRDefault="00CE0FF3">
      <w:r>
        <w:rPr>
          <w:b/>
        </w:rPr>
        <w:t>MWSBP_CALC</w:t>
      </w:r>
      <w:r>
        <w:t xml:space="preserve"> (Tax amount)</w:t>
      </w:r>
    </w:p>
    <w:p w:rsidR="00541A87" w:rsidRDefault="00CE0FF3">
      <w:r>
        <w:t>Treats tax amount as a discriminator between similar rows that would otherw</w:t>
      </w:r>
      <w:r>
        <w:t>ise look identical in a raw extract.</w:t>
      </w:r>
    </w:p>
    <w:p w:rsidR="00541A87" w:rsidRDefault="00CE0FF3">
      <w:r>
        <w:rPr>
          <w:b/>
        </w:rPr>
        <w:t>MWSBP_DIFF</w:t>
      </w:r>
      <w:r>
        <w:t xml:space="preserve"> (Tax amount)</w:t>
      </w:r>
    </w:p>
    <w:p w:rsidR="00541A87" w:rsidRDefault="00CE0FF3">
      <w:r>
        <w:t>Narrows retrieved rows where tax amount (MWSBP_DIFF) must match the configured selection for this monitor.</w:t>
      </w:r>
    </w:p>
    <w:p w:rsidR="00541A87" w:rsidRDefault="00CE0FF3">
      <w:r>
        <w:rPr>
          <w:b/>
        </w:rPr>
        <w:t>NETWR</w:t>
      </w:r>
      <w:r>
        <w:t xml:space="preserve"> (Net value)</w:t>
      </w:r>
    </w:p>
    <w:p w:rsidR="00541A87" w:rsidRDefault="00CE0FF3">
      <w:r>
        <w:t>Net value amount used for commercial threshold and anomaly checks.</w:t>
      </w:r>
    </w:p>
    <w:p w:rsidR="00541A87" w:rsidRDefault="00CE0FF3">
      <w:r>
        <w:rPr>
          <w:b/>
        </w:rPr>
        <w:t>NET</w:t>
      </w:r>
      <w:r>
        <w:rPr>
          <w:b/>
        </w:rPr>
        <w:t>WR_ITEM</w:t>
      </w:r>
      <w:r>
        <w:t xml:space="preserve"> (Net value)</w:t>
      </w:r>
    </w:p>
    <w:p w:rsidR="00541A87" w:rsidRDefault="00CE0FF3">
      <w:r>
        <w:t>Aligns exception volume with the chosen scope by testing net value via NETWR_ITEM before alert evaluation.</w:t>
      </w:r>
    </w:p>
    <w:p w:rsidR="00541A87" w:rsidRDefault="00CE0FF3">
      <w:r>
        <w:rPr>
          <w:b/>
        </w:rPr>
        <w:t>POSNR</w:t>
      </w:r>
      <w:r>
        <w:t xml:space="preserve"> (Sales Document Item)</w:t>
      </w:r>
    </w:p>
    <w:p w:rsidR="00541A87" w:rsidRDefault="00CE0FF3">
      <w:r>
        <w:t>Document item number used for line-level drilldown and joins.</w:t>
      </w:r>
    </w:p>
    <w:p w:rsidR="00541A87" w:rsidRDefault="00CE0FF3">
      <w:r>
        <w:rPr>
          <w:b/>
        </w:rPr>
        <w:t>SPART</w:t>
      </w:r>
      <w:r>
        <w:t xml:space="preserve"> (Division)</w:t>
      </w:r>
    </w:p>
    <w:p w:rsidR="00541A87" w:rsidRDefault="00CE0FF3">
      <w:r>
        <w:t xml:space="preserve">Division key used for </w:t>
      </w:r>
      <w:r>
        <w:t>SD product-line segmentation.</w:t>
      </w:r>
    </w:p>
    <w:p w:rsidR="00541A87" w:rsidRDefault="00CE0FF3">
      <w:r>
        <w:rPr>
          <w:b/>
        </w:rPr>
        <w:t>SW_DEST</w:t>
      </w:r>
      <w:r>
        <w:t xml:space="preserve"> (CHAR)</w:t>
      </w:r>
    </w:p>
    <w:p w:rsidR="00541A87" w:rsidRDefault="00CE0FF3">
      <w:r>
        <w:t>SW_DEST selects cloud destination/rfc destination context used for remote execution path.</w:t>
      </w:r>
    </w:p>
    <w:p w:rsidR="00541A87" w:rsidRDefault="00CE0FF3">
      <w:r>
        <w:rPr>
          <w:b/>
        </w:rPr>
        <w:t>TAX_DIFF</w:t>
      </w:r>
      <w:r>
        <w:t xml:space="preserve"> (Tax Diff)</w:t>
      </w:r>
    </w:p>
    <w:p w:rsidR="00541A87" w:rsidRDefault="00CE0FF3">
      <w:r>
        <w:t xml:space="preserve">After data is read, lines are removed unless tax diff on TAX_DIFF still satisfies the active </w:t>
      </w:r>
      <w:r>
        <w:t>multivalued selection.</w:t>
      </w:r>
    </w:p>
    <w:p w:rsidR="00541A87" w:rsidRDefault="00CE0FF3">
      <w:r>
        <w:rPr>
          <w:b/>
        </w:rPr>
        <w:t>USER_FLD</w:t>
      </w:r>
      <w:r>
        <w:t xml:space="preserve"> (Dynamic Recipient User Field)</w:t>
      </w:r>
    </w:p>
    <w:p w:rsidR="00A819CF" w:rsidRDefault="00CE0FF3" w:rsidP="00A819CF">
      <w:pPr>
        <w:rPr>
          <w:b/>
        </w:rPr>
      </w:pPr>
      <w:r>
        <w:t xml:space="preserve">The USER_FLD parameter serves a dual purpose in work process monitoring: filtering results and enabling dynamic notification routing through the Dynamic Recipient List (DRL) mechanism. </w:t>
      </w:r>
      <w:r>
        <w:rPr>
          <w:b/>
        </w:rPr>
        <w:t>Not in use</w:t>
      </w:r>
      <w:r w:rsidR="00A819CF">
        <w:rPr>
          <w:b/>
        </w:rPr>
        <w:t>.</w:t>
      </w:r>
    </w:p>
    <w:p w:rsidR="00541A87" w:rsidRDefault="00CE0FF3" w:rsidP="00A819CF">
      <w:r>
        <w:rPr>
          <w:b/>
        </w:rPr>
        <w:lastRenderedPageBreak/>
        <w:t>VAT_CONV</w:t>
      </w:r>
      <w:r>
        <w:t xml:space="preserve"> (Conventional VAT Rate)</w:t>
      </w:r>
    </w:p>
    <w:p w:rsidR="00A819CF" w:rsidRDefault="00CE0FF3" w:rsidP="00A819CF">
      <w:pPr>
        <w:rPr>
          <w:b/>
        </w:rPr>
      </w:pPr>
      <w:r>
        <w:t>Guards against oversized extracts when conventional vat rate on VAT_CONV is narrowed together with client, user</w:t>
      </w:r>
      <w:r>
        <w:t>, or session filters.</w:t>
      </w:r>
      <w:r w:rsidR="00A819CF">
        <w:t xml:space="preserve"> </w:t>
      </w:r>
      <w:r>
        <w:rPr>
          <w:b/>
        </w:rPr>
        <w:t>Not in use</w:t>
      </w:r>
      <w:r w:rsidR="00A819CF">
        <w:rPr>
          <w:b/>
        </w:rPr>
        <w:t>.</w:t>
      </w:r>
    </w:p>
    <w:p w:rsidR="00541A87" w:rsidRDefault="00CE0FF3" w:rsidP="00A819CF">
      <w:r>
        <w:rPr>
          <w:b/>
        </w:rPr>
        <w:t>VAT_RATE</w:t>
      </w:r>
      <w:r>
        <w:t xml:space="preserve"> (VAT (%))</w:t>
      </w:r>
    </w:p>
    <w:p w:rsidR="00A819CF" w:rsidRDefault="00A819CF">
      <w:r>
        <w:t>Tax rate indicates the percentage of value-added tax applied to a transaction based on the determined tax code and calculation procedure.</w:t>
      </w:r>
    </w:p>
    <w:p w:rsidR="00541A87" w:rsidRDefault="00CE0FF3">
      <w:r>
        <w:rPr>
          <w:b/>
        </w:rPr>
        <w:t>VBELN</w:t>
      </w:r>
      <w:r>
        <w:t xml:space="preserve"> (Sales Document)</w:t>
      </w:r>
    </w:p>
    <w:p w:rsidR="00541A87" w:rsidRDefault="00CE0FF3">
      <w:r>
        <w:t>SD document number used as primary key for sales/billing/delivery documents</w:t>
      </w:r>
      <w:r>
        <w:t>.</w:t>
      </w:r>
    </w:p>
    <w:p w:rsidR="00541A87" w:rsidRDefault="00CE0FF3">
      <w:r>
        <w:rPr>
          <w:b/>
        </w:rPr>
        <w:t>VBTYP</w:t>
      </w:r>
      <w:r>
        <w:t xml:space="preserve"> (SD document categ.)</w:t>
      </w:r>
    </w:p>
    <w:p w:rsidR="00541A87" w:rsidRDefault="00CE0FF3">
      <w:r>
        <w:t>SD document category used to segment SD document classes.</w:t>
      </w:r>
    </w:p>
    <w:p w:rsidR="00541A87" w:rsidRDefault="00CE0FF3">
      <w:r>
        <w:rPr>
          <w:b/>
        </w:rPr>
        <w:t>VDATU</w:t>
      </w:r>
      <w:r>
        <w:t xml:space="preserve"> (Requested deliv.date)</w:t>
      </w:r>
    </w:p>
    <w:p w:rsidR="00541A87" w:rsidRDefault="00CE0FF3">
      <w:r>
        <w:t>Requested/validity date used for schedule and due-date based filtering.</w:t>
      </w:r>
    </w:p>
    <w:p w:rsidR="00541A87" w:rsidRDefault="00CE0FF3">
      <w:r>
        <w:rPr>
          <w:b/>
        </w:rPr>
        <w:t>VKBUR</w:t>
      </w:r>
      <w:r>
        <w:t xml:space="preserve"> (Sales Office)</w:t>
      </w:r>
    </w:p>
    <w:p w:rsidR="00541A87" w:rsidRDefault="00CE0FF3">
      <w:r>
        <w:t>Sales office key used for organizational SD seg</w:t>
      </w:r>
      <w:r>
        <w:t>mentation.</w:t>
      </w:r>
    </w:p>
    <w:p w:rsidR="00541A87" w:rsidRDefault="00CE0FF3">
      <w:r>
        <w:rPr>
          <w:b/>
        </w:rPr>
        <w:t>VKGRP</w:t>
      </w:r>
      <w:r>
        <w:t xml:space="preserve"> (Sales Group)</w:t>
      </w:r>
    </w:p>
    <w:p w:rsidR="00541A87" w:rsidRDefault="00CE0FF3">
      <w:r>
        <w:t>Sales group key used for team-level SD analytics.</w:t>
      </w:r>
    </w:p>
    <w:p w:rsidR="00541A87" w:rsidRDefault="00CE0FF3">
      <w:r>
        <w:rPr>
          <w:b/>
        </w:rPr>
        <w:t>VKORG</w:t>
      </w:r>
      <w:r>
        <w:t xml:space="preserve"> (Sales Organization)</w:t>
      </w:r>
    </w:p>
    <w:p w:rsidR="00541A87" w:rsidRDefault="00CE0FF3">
      <w:r>
        <w:t>Sales organization key used for legal/commercial SD scoping.</w:t>
      </w:r>
    </w:p>
    <w:p w:rsidR="00541A87" w:rsidRDefault="00CE0FF3">
      <w:r>
        <w:rPr>
          <w:b/>
        </w:rPr>
        <w:t>VTWEG</w:t>
      </w:r>
      <w:r>
        <w:t xml:space="preserve"> (Distribution Channel)</w:t>
      </w:r>
    </w:p>
    <w:p w:rsidR="00541A87" w:rsidRDefault="00CE0FF3">
      <w:r>
        <w:t>Distribution channel used for SD market/channel segmentati</w:t>
      </w:r>
      <w:r>
        <w:t>on.</w:t>
      </w:r>
    </w:p>
    <w:p w:rsidR="00541A87" w:rsidRDefault="00CE0FF3">
      <w:r>
        <w:rPr>
          <w:b/>
        </w:rPr>
        <w:t>WAERK</w:t>
      </w:r>
      <w:r>
        <w:t xml:space="preserve"> (Document Currency)</w:t>
      </w:r>
    </w:p>
    <w:p w:rsidR="00541A87" w:rsidRDefault="00CE0FF3">
      <w:r>
        <w:t>Document currency key used for value analysis in transaction currency.</w:t>
      </w:r>
    </w:p>
    <w:p w:rsidR="00541A87" w:rsidRDefault="00CE0FF3">
      <w:r>
        <w:rPr>
          <w:b/>
        </w:rPr>
        <w:t>WAVWR</w:t>
      </w:r>
      <w:r>
        <w:t xml:space="preserve"> (Cost)</w:t>
      </w:r>
    </w:p>
    <w:p w:rsidR="00541A87" w:rsidRDefault="00CE0FF3">
      <w:r>
        <w:t>Statistical value amount field used for value-based exception thresholds.</w:t>
      </w:r>
    </w:p>
    <w:p w:rsidR="00541A87" w:rsidRDefault="00CE0FF3">
      <w:r>
        <w:rPr>
          <w:b/>
        </w:rPr>
        <w:t>ZERO_VAT_EXPLICITLY</w:t>
      </w:r>
      <w:r>
        <w:t xml:space="preserve"> (VAT zero explicitly specified)</w:t>
      </w:r>
    </w:p>
    <w:p w:rsidR="00541A87" w:rsidRDefault="00CE0FF3">
      <w:r>
        <w:t>Ensures reportin</w:t>
      </w:r>
      <w:r>
        <w:t>g respects vat zero explicitly specified constraints carried by ZERO_VAT_EXPLICITLY.</w:t>
      </w:r>
    </w:p>
    <w:p w:rsidR="00541A87" w:rsidRDefault="00541A87"/>
    <w:p w:rsidR="00541A87" w:rsidRDefault="00CE0FF3">
      <w:pPr>
        <w:pStyle w:val="31"/>
      </w:pPr>
      <w:r>
        <w:t>Parameter Relationships</w:t>
      </w:r>
    </w:p>
    <w:p w:rsidR="00541A87" w:rsidRDefault="00CE0FF3">
      <w:r>
        <w:rPr>
          <w:b/>
        </w:rPr>
        <w:t>Lookback window:</w:t>
      </w:r>
      <w:r>
        <w:t xml:space="preserve"> When no explicit date range is supplied on individual date fields, </w:t>
      </w:r>
      <w:r>
        <w:rPr>
          <w:b/>
        </w:rPr>
        <w:t>BACKDAYS</w:t>
      </w:r>
      <w:r>
        <w:t xml:space="preserve"> builds a lookback window from the current day before orders are read.</w:t>
      </w:r>
    </w:p>
    <w:p w:rsidR="00CE0FF3" w:rsidRDefault="00CE0FF3" w:rsidP="00CE0FF3">
      <w:r>
        <w:rPr>
          <w:b/>
        </w:rPr>
        <w:t>DATE_REF_FLD</w:t>
      </w:r>
      <w:r>
        <w:t xml:space="preserve"> directs the </w:t>
      </w:r>
      <w:proofErr w:type="spellStart"/>
      <w:r>
        <w:t>lookback</w:t>
      </w:r>
      <w:proofErr w:type="spellEnd"/>
      <w:r>
        <w:t xml:space="preserve"> window to the created-on, changed-on, document, or requested delivery date fields. When </w:t>
      </w:r>
      <w:r>
        <w:rPr>
          <w:b/>
        </w:rPr>
        <w:t>DATE_REF_FLD</w:t>
      </w:r>
      <w:r>
        <w:t xml:space="preserve"> is initial and a single doc</w:t>
      </w:r>
      <w:r>
        <w:t xml:space="preserve">ument category value is supplied, the reference field defaults to valid-from for contracts or quotation valid-from for quotations. After rows are selected, elapsed time from each row's reference date to the evaluation time is calculated using </w:t>
      </w:r>
      <w:r>
        <w:rPr>
          <w:b/>
        </w:rPr>
        <w:t>DURATION_UNIT</w:t>
      </w:r>
      <w:r>
        <w:t xml:space="preserve"> and stored in </w:t>
      </w:r>
      <w:r>
        <w:rPr>
          <w:b/>
        </w:rPr>
        <w:t>DURATION</w:t>
      </w:r>
      <w:r>
        <w:t>; rows outside the configured duration range are removed.</w:t>
      </w:r>
    </w:p>
    <w:p w:rsidR="00541A87" w:rsidRDefault="00CE0FF3">
      <w:r>
        <w:rPr>
          <w:b/>
        </w:rPr>
        <w:t>Tax validation:</w:t>
      </w:r>
      <w:r>
        <w:t xml:space="preserve"> For each selected item line, expected tax is derived from item net value using the conventional VAT rate configuration. Posted item tax is compared to the calculated amount; </w:t>
      </w:r>
      <w:r>
        <w:rPr>
          <w:b/>
        </w:rPr>
        <w:t>TAX_DIFF</w:t>
      </w:r>
      <w:r>
        <w:t xml:space="preserve"> fil</w:t>
      </w:r>
      <w:r>
        <w:t>ters which difference values are retained in the result set.</w:t>
      </w:r>
    </w:p>
    <w:p w:rsidR="00541A87" w:rsidRDefault="00CE0FF3">
      <w:r>
        <w:rPr>
          <w:b/>
        </w:rPr>
        <w:t>Zero-tax handling:</w:t>
      </w:r>
      <w:r>
        <w:t xml:space="preserve"> When posted item tax is initial, </w:t>
      </w:r>
      <w:r>
        <w:rPr>
          <w:b/>
        </w:rPr>
        <w:t>ZERO_VAT_EXPLICITLY</w:t>
      </w:r>
      <w:r>
        <w:t xml:space="preserve"> controls whether the line is still evaluated using the configured conventional rate or treated as not requiring an explicit zero-VAT definition.</w:t>
      </w:r>
    </w:p>
    <w:p w:rsidR="00541A87" w:rsidRDefault="00541A87"/>
    <w:p w:rsidR="00541A87" w:rsidRDefault="00CE0FF3">
      <w:pPr>
        <w:pStyle w:val="31"/>
      </w:pPr>
      <w:r>
        <w:t>Default Values</w:t>
      </w:r>
    </w:p>
    <w:p w:rsidR="00541A87" w:rsidRDefault="00CE0FF3">
      <w:r>
        <w:rPr>
          <w:b/>
        </w:rPr>
        <w:t>BACKDAYS</w:t>
      </w:r>
      <w:r>
        <w:t xml:space="preserve"> - initial - treated as 0 by code</w:t>
      </w:r>
    </w:p>
    <w:p w:rsidR="00541A87" w:rsidRDefault="00CE0FF3">
      <w:r>
        <w:rPr>
          <w:b/>
        </w:rPr>
        <w:t>DATE_REF_FLD</w:t>
      </w:r>
      <w:r>
        <w:t xml:space="preserve"> - initial - treated as VDATU by code</w:t>
      </w:r>
    </w:p>
    <w:p w:rsidR="00541A87" w:rsidRDefault="00CE0FF3">
      <w:r>
        <w:rPr>
          <w:b/>
        </w:rPr>
        <w:t>DURAT</w:t>
      </w:r>
      <w:r>
        <w:rPr>
          <w:b/>
        </w:rPr>
        <w:t>ION</w:t>
      </w:r>
      <w:r>
        <w:t xml:space="preserve"> - initial - treated as unconstrained by code</w:t>
      </w:r>
    </w:p>
    <w:p w:rsidR="00541A87" w:rsidRDefault="00CE0FF3">
      <w:r>
        <w:rPr>
          <w:b/>
        </w:rPr>
        <w:t>DURATION_UNIT</w:t>
      </w:r>
      <w:r>
        <w:t xml:space="preserve"> - initial - treated as D by code</w:t>
      </w:r>
    </w:p>
    <w:p w:rsidR="00541A87" w:rsidRDefault="00541A87"/>
    <w:p w:rsidR="00541A87" w:rsidRDefault="00CE0FF3">
      <w:pPr>
        <w:pStyle w:val="31"/>
      </w:pPr>
      <w:r>
        <w:t>Practical Example of Parameter Configuration</w:t>
      </w:r>
    </w:p>
    <w:p w:rsidR="00541A87" w:rsidRDefault="00CE0FF3">
      <w:r>
        <w:rPr>
          <w:b/>
        </w:rPr>
        <w:t>Use Case 1: Non-zero tax difference in one sales organization</w:t>
      </w:r>
    </w:p>
    <w:p w:rsidR="00541A87" w:rsidRDefault="00CE0FF3">
      <w:r>
        <w:rPr>
          <w:b/>
        </w:rPr>
        <w:t>Purpose:</w:t>
      </w:r>
      <w:r>
        <w:t xml:space="preserve"> Review order items where posted tax differs</w:t>
      </w:r>
      <w:r>
        <w:t xml:space="preserve"> from calculated tax in sales organization 1000.</w:t>
      </w:r>
    </w:p>
    <w:p w:rsidR="00541A87" w:rsidRDefault="00CE0FF3">
      <w:r>
        <w:rPr>
          <w:rFonts w:ascii="Consolas" w:hAnsi="Consolas"/>
          <w:sz w:val="18"/>
        </w:rPr>
        <w:t>TAX_DIFF = NE 0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541A87" w:rsidRDefault="00CE0FF3">
      <w:r>
        <w:rPr>
          <w:b/>
        </w:rPr>
        <w:t>Use Case 2: Zero posted tax with explicit zero-VAT handling</w:t>
      </w:r>
    </w:p>
    <w:p w:rsidR="00541A87" w:rsidRDefault="00CE0FF3">
      <w:r>
        <w:rPr>
          <w:b/>
        </w:rPr>
        <w:t>Purpose:</w:t>
      </w:r>
      <w:r>
        <w:t xml:space="preserve"> Flag lines with no posted tax when zero-VAT must be explicitly defined for evaluation.</w:t>
      </w:r>
    </w:p>
    <w:p w:rsidR="00541A87" w:rsidRDefault="00CE0FF3">
      <w:r>
        <w:rPr>
          <w:rFonts w:ascii="Consolas" w:hAnsi="Consolas"/>
          <w:sz w:val="18"/>
        </w:rPr>
        <w:lastRenderedPageBreak/>
        <w:t>ZERO_VAT</w:t>
      </w:r>
      <w:r>
        <w:rPr>
          <w:rFonts w:ascii="Consolas" w:hAnsi="Consolas"/>
          <w:sz w:val="18"/>
        </w:rPr>
        <w:t>_EXPLICITLY = X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541A87" w:rsidRDefault="00CE0FF3">
      <w:r>
        <w:rPr>
          <w:b/>
        </w:rPr>
        <w:t>Use Case 3: Customer-specific tax review</w:t>
      </w:r>
    </w:p>
    <w:p w:rsidR="00541A87" w:rsidRDefault="00CE0FF3">
      <w:r>
        <w:rPr>
          <w:b/>
        </w:rPr>
        <w:t>Purpose:</w:t>
      </w:r>
      <w:r>
        <w:t xml:space="preserve"> Sample tax differences for one sold-to customer over the last month.</w:t>
      </w:r>
    </w:p>
    <w:p w:rsidR="00541A87" w:rsidRDefault="00CE0FF3">
      <w:r>
        <w:rPr>
          <w:rFonts w:ascii="Consolas" w:hAnsi="Consolas"/>
          <w:sz w:val="18"/>
        </w:rPr>
        <w:t>TAX_DIFF = NE 0</w:t>
      </w:r>
      <w:r>
        <w:rPr>
          <w:rFonts w:ascii="Consolas" w:hAnsi="Consolas"/>
          <w:sz w:val="18"/>
        </w:rPr>
        <w:br/>
        <w:t>KUNNR = 100000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541A87" w:rsidRDefault="00CE0FF3">
      <w:r>
        <w:rPr>
          <w:b/>
        </w:rPr>
        <w:t>Use Case 4: Manual pricing status wi</w:t>
      </w:r>
      <w:r>
        <w:rPr>
          <w:b/>
        </w:rPr>
        <w:t>th tax mismatch</w:t>
      </w:r>
    </w:p>
    <w:p w:rsidR="00541A87" w:rsidRDefault="00CE0FF3">
      <w:r>
        <w:rPr>
          <w:b/>
        </w:rPr>
        <w:t>Purpose:</w:t>
      </w:r>
      <w:r>
        <w:t xml:space="preserve"> Review items with manual pricing status and non-zero tax difference.</w:t>
      </w:r>
    </w:p>
    <w:p w:rsidR="00541A87" w:rsidRDefault="00CE0FF3">
      <w:r>
        <w:rPr>
          <w:rFonts w:ascii="Consolas" w:hAnsi="Consolas"/>
          <w:sz w:val="18"/>
        </w:rPr>
        <w:t>MPROK = A</w:t>
      </w:r>
      <w:r>
        <w:rPr>
          <w:rFonts w:ascii="Consolas" w:hAnsi="Consolas"/>
          <w:sz w:val="18"/>
        </w:rPr>
        <w:br/>
        <w:t>TAX_DIFF = NE 0</w:t>
      </w:r>
      <w:r>
        <w:rPr>
          <w:rFonts w:ascii="Consolas" w:hAnsi="Consolas"/>
          <w:sz w:val="18"/>
        </w:rPr>
        <w:br/>
        <w:t>AUART = TA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541A87" w:rsidRDefault="00CE0FF3">
      <w:r>
        <w:rPr>
          <w:b/>
        </w:rPr>
        <w:t>Use Case 5: Exactly seven full days since requested delivery date</w:t>
      </w:r>
    </w:p>
    <w:p w:rsidR="00541A87" w:rsidRDefault="00CE0FF3">
      <w:r>
        <w:rPr>
          <w:b/>
        </w:rPr>
        <w:t>Purpose:</w:t>
      </w:r>
      <w:r>
        <w:t xml:space="preserve"> Return rows whose requested delivery reference date is exactly 7 full days ago for weekly follow-up.</w:t>
      </w:r>
    </w:p>
    <w:p w:rsidR="00541A87" w:rsidRDefault="00CE0FF3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DATE_REF_FLD = VDATU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541A87" w:rsidRDefault="00541A87"/>
    <w:p w:rsidR="00541A87" w:rsidRDefault="00CE0FF3">
      <w:pPr>
        <w:pStyle w:val="21"/>
      </w:pPr>
      <w:r>
        <w:t>EI Function Structure</w:t>
      </w:r>
    </w:p>
    <w:p w:rsidR="00541A87" w:rsidRDefault="00CE0FF3">
      <w:r>
        <w:t>This table lists all output fields returned by the EI. These fie</w:t>
      </w:r>
      <w:r>
        <w:t>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735"/>
        <w:gridCol w:w="1436"/>
        <w:gridCol w:w="1300"/>
        <w:gridCol w:w="1031"/>
        <w:gridCol w:w="2354"/>
      </w:tblGrid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rPr>
                <w:b/>
              </w:rPr>
              <w:t>Component Type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Changed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AEDAT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AUART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Document Date (Date Received/Sent)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AUDAT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BSTNK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Customer purchase order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BSTNK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CUST_DESC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NAME1_GP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/SKN/E_SW_DURATION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/SKN/E_SW_DURATION_UNIT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Date on Which Re</w:t>
            </w:r>
            <w:r>
              <w:t>cord Was 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ERDAT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Name of Person who Created the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ERNAM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ERZET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Entry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ERZET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KUNAG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Status manual price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MPROK_DESC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Explanatory 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DDTEXT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amount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MWSBP_CALC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Tax amount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MWSBP_DIFF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 xml:space="preserve">Tax amount in document </w:t>
            </w:r>
            <w:r>
              <w:lastRenderedPageBreak/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MWSBP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lastRenderedPageBreak/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 xml:space="preserve">Net Value of the Sales Order in Document </w:t>
            </w:r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NETWR_AK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 value of the order item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CURR(15,2)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NETWR_AP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POSNR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POSNR_VA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Division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SPART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VAT_RATE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VAT (%)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DEC(5,2)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/SKN/E_VAT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VBELN_VA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SD document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VBTYP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Requested 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EDATU_VBAK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VKBUR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Office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VKBUR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VKGRP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VKORG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VTWEG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SD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WAERK</w:t>
            </w:r>
          </w:p>
        </w:tc>
      </w:tr>
      <w:tr w:rsidR="00541A8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/SKN/S_SW_10_01_ORD_VAT_CHK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WAVWR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Cost in 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CURR(13,2)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A87" w:rsidRDefault="00CE0FF3">
            <w:r>
              <w:t>WAVWR</w:t>
            </w:r>
          </w:p>
        </w:tc>
      </w:tr>
    </w:tbl>
    <w:p w:rsidR="00541A87" w:rsidRDefault="00541A87"/>
    <w:p w:rsidR="00541A87" w:rsidRDefault="00541A87"/>
    <w:p w:rsidR="00541A87" w:rsidRDefault="00CE0FF3">
      <w:pPr>
        <w:pStyle w:val="21"/>
      </w:pPr>
      <w:r>
        <w:lastRenderedPageBreak/>
        <w:t>ABAP Code</w:t>
      </w:r>
    </w:p>
    <w:p w:rsidR="00541A87" w:rsidRDefault="00CE0FF3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/SKN/F_SW_10_01_ORD_VAT_CHK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T_DATA STRUCTURE  </w:t>
      </w:r>
      <w:r>
        <w:rPr>
          <w:rFonts w:ascii="Consolas" w:hAnsi="Consolas"/>
          <w:sz w:val="18"/>
        </w:rPr>
        <w:t>/SKN/S_SW_10_01_ORD_VAT_CHK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CHAR1 ,</w:t>
      </w:r>
      <w:r>
        <w:rPr>
          <w:rFonts w:ascii="Consolas" w:hAnsi="Consolas"/>
          <w:sz w:val="18"/>
        </w:rPr>
        <w:br/>
        <w:t xml:space="preserve">               LANGU  LANGU,</w:t>
      </w:r>
      <w:r>
        <w:rPr>
          <w:rFonts w:ascii="Consolas" w:hAnsi="Consolas"/>
          <w:sz w:val="18"/>
        </w:rPr>
        <w:br/>
        <w:t xml:space="preserve">               BACKDAYS INT4,</w:t>
      </w:r>
      <w:r>
        <w:rPr>
          <w:rFonts w:ascii="Consolas" w:hAnsi="Consolas"/>
          <w:sz w:val="18"/>
        </w:rPr>
        <w:br/>
        <w:t xml:space="preserve">               FORWDAYS INT4,</w:t>
      </w:r>
      <w:r>
        <w:rPr>
          <w:rFonts w:ascii="Consolas" w:hAnsi="Consolas"/>
          <w:sz w:val="18"/>
        </w:rPr>
        <w:br/>
        <w:t xml:space="preserve">               DATE</w:t>
      </w:r>
      <w:r>
        <w:rPr>
          <w:rFonts w:ascii="Consolas" w:hAnsi="Consolas"/>
          <w:sz w:val="18"/>
        </w:rPr>
        <w:t>_REF_FLD NAME_FELD,</w:t>
      </w:r>
      <w:r>
        <w:rPr>
          <w:rFonts w:ascii="Consolas" w:hAnsi="Consolas"/>
          <w:sz w:val="18"/>
        </w:rPr>
        <w:br/>
        <w:t xml:space="preserve">               DURATION_UNIT  /SKN/E_SW_DURATION_UNIT,</w:t>
      </w:r>
      <w:r>
        <w:rPr>
          <w:rFonts w:ascii="Consolas" w:hAnsi="Consolas"/>
          <w:sz w:val="18"/>
        </w:rPr>
        <w:br/>
        <w:t xml:space="preserve">               VAT_CONV /SKN/E_VAT,  " Convential Vat to be Defined Mandatory</w:t>
      </w:r>
      <w:r>
        <w:rPr>
          <w:rFonts w:ascii="Consolas" w:hAnsi="Consolas"/>
          <w:sz w:val="18"/>
        </w:rPr>
        <w:br/>
        <w:t xml:space="preserve">               ZERO_VAT_EXPLICITLY CHAR1.  " if 'X' - required 0-VAT definition by vat_conv parameter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>* Default values</w:t>
      </w:r>
      <w:r>
        <w:rPr>
          <w:rFonts w:ascii="Consolas" w:hAnsi="Consolas"/>
          <w:sz w:val="18"/>
        </w:rPr>
        <w:br/>
        <w:t xml:space="preserve">  LV_BACKDAYS = 0.</w:t>
      </w:r>
      <w:r>
        <w:rPr>
          <w:rFonts w:ascii="Consolas" w:hAnsi="Consolas"/>
          <w:sz w:val="18"/>
        </w:rPr>
        <w:br/>
        <w:t xml:space="preserve">  LV_DATE_REF_FLD = 'VDATU'.  "'ERDAT'.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 """5-6-19</w:t>
      </w:r>
      <w:r>
        <w:rPr>
          <w:rFonts w:ascii="Consolas" w:hAnsi="Consolas"/>
          <w:sz w:val="18"/>
        </w:rPr>
        <w:br/>
        <w:t xml:space="preserve">  SELECT_SINGLE: MANAGE_IN_UTC,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FORWDAYS,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   DATE_REF_FLD,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VAT_CONV,</w:t>
      </w:r>
      <w:r>
        <w:rPr>
          <w:rFonts w:ascii="Consolas" w:hAnsi="Consolas"/>
          <w:sz w:val="18"/>
        </w:rPr>
        <w:br/>
        <w:t xml:space="preserve">                 ZERO_VAT_EXPLICITLY.</w:t>
      </w:r>
      <w:r>
        <w:rPr>
          <w:rFonts w:ascii="Consolas" w:hAnsi="Consolas"/>
          <w:sz w:val="18"/>
        </w:rPr>
        <w:br/>
        <w:t xml:space="preserve">  DATA_MULTY: KUNNR        VBAK-KUNNR,</w:t>
      </w:r>
      <w:r>
        <w:rPr>
          <w:rFonts w:ascii="Consolas" w:hAnsi="Consolas"/>
          <w:sz w:val="18"/>
        </w:rPr>
        <w:br/>
        <w:t xml:space="preserve">              VBELN        VBAK-VBELN,</w:t>
      </w:r>
      <w:r>
        <w:rPr>
          <w:rFonts w:ascii="Consolas" w:hAnsi="Consolas"/>
          <w:sz w:val="18"/>
        </w:rPr>
        <w:br/>
        <w:t xml:space="preserve">              VKORG        VBAK-VKORG,</w:t>
      </w:r>
      <w:r>
        <w:rPr>
          <w:rFonts w:ascii="Consolas" w:hAnsi="Consolas"/>
          <w:sz w:val="18"/>
        </w:rPr>
        <w:br/>
        <w:t xml:space="preserve">              VTWEG   </w:t>
      </w:r>
      <w:r>
        <w:rPr>
          <w:rFonts w:ascii="Consolas" w:hAnsi="Consolas"/>
          <w:sz w:val="18"/>
        </w:rPr>
        <w:t xml:space="preserve">     VBAK-VTWEG,</w:t>
      </w:r>
      <w:r>
        <w:rPr>
          <w:rFonts w:ascii="Consolas" w:hAnsi="Consolas"/>
          <w:sz w:val="18"/>
        </w:rPr>
        <w:br/>
        <w:t xml:space="preserve">              BSTNK        VBAK-BSTNK,</w:t>
      </w:r>
      <w:r>
        <w:rPr>
          <w:rFonts w:ascii="Consolas" w:hAnsi="Consolas"/>
          <w:sz w:val="18"/>
        </w:rPr>
        <w:br/>
        <w:t xml:space="preserve">              VBTYP        VBAK-VBTYP,</w:t>
      </w:r>
      <w:r>
        <w:rPr>
          <w:rFonts w:ascii="Consolas" w:hAnsi="Consolas"/>
          <w:sz w:val="18"/>
        </w:rPr>
        <w:br/>
        <w:t>*            NETWR_USD    VBAK-NETWR,</w:t>
      </w:r>
      <w:r>
        <w:rPr>
          <w:rFonts w:ascii="Consolas" w:hAnsi="Consolas"/>
          <w:sz w:val="18"/>
        </w:rPr>
        <w:br/>
        <w:t xml:space="preserve">              AUART        VBAK-AUART,</w:t>
      </w:r>
      <w:r>
        <w:rPr>
          <w:rFonts w:ascii="Consolas" w:hAnsi="Consolas"/>
          <w:sz w:val="18"/>
        </w:rPr>
        <w:br/>
        <w:t xml:space="preserve">              ERDAT        VBAK-ERDAT,</w:t>
      </w:r>
      <w:r>
        <w:rPr>
          <w:rFonts w:ascii="Consolas" w:hAnsi="Consolas"/>
          <w:sz w:val="18"/>
        </w:rPr>
        <w:br/>
        <w:t xml:space="preserve">              AEDAT        VBAK-AEDAT,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AUDAT        VBAK-AUDAT,</w:t>
      </w:r>
      <w:r>
        <w:rPr>
          <w:rFonts w:ascii="Consolas" w:hAnsi="Consolas"/>
          <w:sz w:val="18"/>
        </w:rPr>
        <w:br/>
        <w:t xml:space="preserve">              VDATU        VBAK-VDATU,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VAT_RATE     /SKN/E_VAT,  " Not in Use !!!</w:t>
      </w:r>
      <w:r>
        <w:rPr>
          <w:rFonts w:ascii="Consolas" w:hAnsi="Consolas"/>
          <w:sz w:val="18"/>
        </w:rPr>
        <w:br/>
        <w:t xml:space="preserve">              TAX_DIFF    MWSBP,</w:t>
      </w:r>
      <w:r>
        <w:rPr>
          <w:rFonts w:ascii="Consolas" w:hAnsi="Consolas"/>
          <w:sz w:val="18"/>
        </w:rPr>
        <w:br/>
        <w:t xml:space="preserve">              DURATION    /SKN/E_SW_DURATION,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MPROK       MPROK,  """"5-6-19</w:t>
      </w:r>
      <w:r>
        <w:rPr>
          <w:rFonts w:ascii="Consolas" w:hAnsi="Consolas"/>
          <w:sz w:val="18"/>
        </w:rPr>
        <w:br/>
        <w:t xml:space="preserve">              WAVWR       WAVWR</w:t>
      </w:r>
      <w:r>
        <w:rPr>
          <w:rFonts w:ascii="Consolas" w:hAnsi="Consolas"/>
          <w:sz w:val="18"/>
        </w:rPr>
        <w:br/>
        <w:t xml:space="preserve">              .</w:t>
      </w:r>
      <w:r>
        <w:rPr>
          <w:rFonts w:ascii="Consolas" w:hAnsi="Consolas"/>
          <w:sz w:val="18"/>
        </w:rPr>
        <w:br/>
        <w:t xml:space="preserve">  SELECT_MULTY: KUNNR,</w:t>
      </w:r>
      <w:r>
        <w:rPr>
          <w:rFonts w:ascii="Consolas" w:hAnsi="Consolas"/>
          <w:sz w:val="18"/>
        </w:rPr>
        <w:br/>
        <w:t xml:space="preserve">              VBELN,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VKORG ,</w:t>
      </w:r>
      <w:r>
        <w:rPr>
          <w:rFonts w:ascii="Consolas" w:hAnsi="Consolas"/>
          <w:sz w:val="18"/>
        </w:rPr>
        <w:br/>
        <w:t xml:space="preserve">              VTWEG ,</w:t>
      </w:r>
      <w:r>
        <w:rPr>
          <w:rFonts w:ascii="Consolas" w:hAnsi="Consolas"/>
          <w:sz w:val="18"/>
        </w:rPr>
        <w:br/>
        <w:t xml:space="preserve">              BSTNK,</w:t>
      </w:r>
      <w:r>
        <w:rPr>
          <w:rFonts w:ascii="Consolas" w:hAnsi="Consolas"/>
          <w:sz w:val="18"/>
        </w:rPr>
        <w:br/>
        <w:t xml:space="preserve">              VBTYP,</w:t>
      </w:r>
      <w:r>
        <w:rPr>
          <w:rFonts w:ascii="Consolas" w:hAnsi="Consolas"/>
          <w:sz w:val="18"/>
        </w:rPr>
        <w:br/>
        <w:t>*              netwr_usd,</w:t>
      </w:r>
      <w:r>
        <w:rPr>
          <w:rFonts w:ascii="Consolas" w:hAnsi="Consolas"/>
          <w:sz w:val="18"/>
        </w:rPr>
        <w:br/>
        <w:t xml:space="preserve">              AUAR</w:t>
      </w:r>
      <w:r>
        <w:rPr>
          <w:rFonts w:ascii="Consolas" w:hAnsi="Consolas"/>
          <w:sz w:val="18"/>
        </w:rPr>
        <w:t>T,</w:t>
      </w:r>
      <w:r>
        <w:rPr>
          <w:rFonts w:ascii="Consolas" w:hAnsi="Consolas"/>
          <w:sz w:val="18"/>
        </w:rPr>
        <w:br/>
        <w:t xml:space="preserve">              ERDAT,</w:t>
      </w:r>
      <w:r>
        <w:rPr>
          <w:rFonts w:ascii="Consolas" w:hAnsi="Consolas"/>
          <w:sz w:val="18"/>
        </w:rPr>
        <w:br/>
        <w:t xml:space="preserve">              AEDAT,</w:t>
      </w:r>
      <w:r>
        <w:rPr>
          <w:rFonts w:ascii="Consolas" w:hAnsi="Consolas"/>
          <w:sz w:val="18"/>
        </w:rPr>
        <w:br/>
        <w:t xml:space="preserve">              AUDAT,</w:t>
      </w:r>
      <w:r>
        <w:rPr>
          <w:rFonts w:ascii="Consolas" w:hAnsi="Consolas"/>
          <w:sz w:val="18"/>
        </w:rPr>
        <w:br/>
        <w:t xml:space="preserve">              VDATU,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VAT_RATE,</w:t>
      </w:r>
      <w:r>
        <w:rPr>
          <w:rFonts w:ascii="Consolas" w:hAnsi="Consolas"/>
          <w:sz w:val="18"/>
        </w:rPr>
        <w:br/>
        <w:t xml:space="preserve">              DURATION,</w:t>
      </w:r>
      <w:r>
        <w:rPr>
          <w:rFonts w:ascii="Consolas" w:hAnsi="Consolas"/>
          <w:sz w:val="18"/>
        </w:rPr>
        <w:br/>
        <w:t xml:space="preserve">              TAX_DIFF,</w:t>
      </w:r>
      <w:r>
        <w:rPr>
          <w:rFonts w:ascii="Consolas" w:hAnsi="Consolas"/>
          <w:sz w:val="18"/>
        </w:rPr>
        <w:br/>
        <w:t xml:space="preserve">              MPROK,  """ 5-6-19</w:t>
      </w:r>
      <w:r>
        <w:rPr>
          <w:rFonts w:ascii="Consolas" w:hAnsi="Consolas"/>
          <w:sz w:val="18"/>
        </w:rPr>
        <w:br/>
        <w:t xml:space="preserve">              WAVWR.</w:t>
      </w:r>
      <w:r>
        <w:rPr>
          <w:rFonts w:ascii="Consolas" w:hAnsi="Consolas"/>
          <w:sz w:val="18"/>
        </w:rPr>
        <w:br/>
        <w:t xml:space="preserve">  CONVERT_MULTY: KUNNR</w:t>
      </w:r>
      <w:r>
        <w:rPr>
          <w:rFonts w:ascii="Consolas" w:hAnsi="Consolas"/>
          <w:sz w:val="18"/>
        </w:rPr>
        <w:t xml:space="preserve"> ALPHA,</w:t>
      </w:r>
      <w:r>
        <w:rPr>
          <w:rFonts w:ascii="Consolas" w:hAnsi="Consolas"/>
          <w:sz w:val="18"/>
        </w:rPr>
        <w:br/>
        <w:t xml:space="preserve">                 VBELN ALPHA.</w:t>
      </w:r>
      <w:r>
        <w:rPr>
          <w:rFonts w:ascii="Consolas" w:hAnsi="Consolas"/>
          <w:sz w:val="18"/>
        </w:rPr>
        <w:br/>
        <w:t xml:space="preserve">  CONVERT_MULTY:  AUART AUART . """Tanya 14/11/18</w:t>
      </w:r>
      <w:r>
        <w:rPr>
          <w:rFonts w:ascii="Consolas" w:hAnsi="Consolas"/>
          <w:sz w:val="18"/>
        </w:rPr>
        <w:br/>
        <w:t>""" 5-6-19</w:t>
      </w:r>
      <w:r>
        <w:rPr>
          <w:rFonts w:ascii="Consolas" w:hAnsi="Consolas"/>
          <w:sz w:val="18"/>
        </w:rPr>
        <w:br/>
        <w:t>DATA: LV_DOMNAME LIKE  DD07V-DOMNAME,</w:t>
      </w:r>
      <w:r>
        <w:rPr>
          <w:rFonts w:ascii="Consolas" w:hAnsi="Consolas"/>
          <w:sz w:val="18"/>
        </w:rPr>
        <w:br/>
        <w:t xml:space="preserve">      LV_DOMVALUE LIKE  DD07V-DOMVALUE_L,</w:t>
      </w:r>
      <w:r>
        <w:rPr>
          <w:rFonts w:ascii="Consolas" w:hAnsi="Consolas"/>
          <w:sz w:val="18"/>
        </w:rPr>
        <w:br/>
        <w:t xml:space="preserve">      LV_DDTEXT LIKE  DD07V-DDTEXT.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DATA_SINGLE: </w:t>
      </w:r>
      <w:r>
        <w:rPr>
          <w:rFonts w:ascii="Consolas" w:hAnsi="Consolas"/>
          <w:sz w:val="18"/>
        </w:rPr>
        <w:t>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'/SKN/FC_SW_10_01_ORD_VAT_CHK'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</w:t>
      </w:r>
      <w:r>
        <w:rPr>
          <w:rFonts w:ascii="Consolas" w:hAnsi="Consolas"/>
          <w:sz w:val="18"/>
        </w:rPr>
        <w:t xml:space="preserve">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Cloud Mode -----</w:t>
      </w:r>
      <w:r>
        <w:rPr>
          <w:rFonts w:ascii="Consolas" w:hAnsi="Consolas"/>
          <w:sz w:val="18"/>
        </w:rPr>
        <w:br/>
        <w:t xml:space="preserve">  RANGES : R_FLD_NAME 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  FLD_NAME TYPE FIELDNAME.</w:t>
      </w:r>
      <w:r>
        <w:rPr>
          <w:rFonts w:ascii="Consolas" w:hAnsi="Consolas"/>
          <w:sz w:val="18"/>
        </w:rPr>
        <w:br/>
        <w:t xml:space="preserve">  DATA : I TYPE I,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</w:t>
      </w:r>
      <w:r>
        <w:rPr>
          <w:rFonts w:ascii="Consolas" w:hAnsi="Consolas"/>
          <w:sz w:val="18"/>
        </w:rPr>
        <w:t>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FORWDAYS TYPE I,</w:t>
      </w:r>
      <w:r>
        <w:rPr>
          <w:rFonts w:ascii="Consolas" w:hAnsi="Consolas"/>
          <w:sz w:val="18"/>
        </w:rPr>
        <w:br/>
        <w:t xml:space="preserve">         DATE_FROM LIKE SY-DATUM,</w:t>
      </w:r>
      <w:r>
        <w:rPr>
          <w:rFonts w:ascii="Consolas" w:hAnsi="Consolas"/>
          <w:sz w:val="18"/>
        </w:rPr>
        <w:br/>
        <w:t xml:space="preserve">         DATE_TO LIKE SY-DATUM .</w:t>
      </w:r>
      <w:r>
        <w:rPr>
          <w:rFonts w:ascii="Consolas" w:hAnsi="Consolas"/>
          <w:sz w:val="18"/>
        </w:rPr>
        <w:br/>
        <w:t xml:space="preserve">  DATA : LANGU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 xml:space="preserve">  DATA : W_DATA LIKE L</w:t>
      </w:r>
      <w:r>
        <w:rPr>
          <w:rFonts w:ascii="Consolas" w:hAnsi="Consolas"/>
          <w:sz w:val="18"/>
        </w:rPr>
        <w:t>INE OF T_DATA .</w:t>
      </w:r>
      <w:r>
        <w:rPr>
          <w:rFonts w:ascii="Consolas" w:hAnsi="Consolas"/>
          <w:sz w:val="18"/>
        </w:rPr>
        <w:br/>
        <w:t xml:space="preserve">  DATA : WA_VBPA TYPE VBPA.</w:t>
      </w:r>
      <w:r>
        <w:rPr>
          <w:rFonts w:ascii="Consolas" w:hAnsi="Consolas"/>
          <w:sz w:val="18"/>
        </w:rPr>
        <w:br/>
        <w:t xml:space="preserve">  DATA : LV_VBELN TYPE VBELN,</w:t>
      </w:r>
      <w:r>
        <w:rPr>
          <w:rFonts w:ascii="Consolas" w:hAnsi="Consolas"/>
          <w:sz w:val="18"/>
        </w:rPr>
        <w:br/>
        <w:t xml:space="preserve">         LV_POSNR TYPE POSNR,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LV_PARVW TYPE PARVW,</w:t>
      </w:r>
      <w:r>
        <w:rPr>
          <w:rFonts w:ascii="Consolas" w:hAnsi="Consolas"/>
          <w:sz w:val="18"/>
        </w:rPr>
        <w:br/>
        <w:t xml:space="preserve">         LV_KUNNR TYPE  KUNNR,</w:t>
      </w:r>
      <w:r>
        <w:rPr>
          <w:rFonts w:ascii="Consolas" w:hAnsi="Consolas"/>
          <w:sz w:val="18"/>
        </w:rPr>
        <w:br/>
        <w:t xml:space="preserve">         LV_KUNNR_NAME TYPE  NAME1_GP,</w:t>
      </w:r>
      <w:r>
        <w:rPr>
          <w:rFonts w:ascii="Consolas" w:hAnsi="Consolas"/>
          <w:sz w:val="18"/>
        </w:rPr>
        <w:br/>
        <w:t xml:space="preserve">         LV_LIFNR TYPE  LIFNR,</w:t>
      </w:r>
      <w:r>
        <w:rPr>
          <w:rFonts w:ascii="Consolas" w:hAnsi="Consolas"/>
          <w:sz w:val="18"/>
        </w:rPr>
        <w:br/>
        <w:t xml:space="preserve">         LV_LIFNR_NAM</w:t>
      </w:r>
      <w:r>
        <w:rPr>
          <w:rFonts w:ascii="Consolas" w:hAnsi="Consolas"/>
          <w:sz w:val="18"/>
        </w:rPr>
        <w:t>E TYPE  NAME1_GP,</w:t>
      </w:r>
      <w:r>
        <w:rPr>
          <w:rFonts w:ascii="Consolas" w:hAnsi="Consolas"/>
          <w:sz w:val="18"/>
        </w:rPr>
        <w:br/>
        <w:t xml:space="preserve">         LV_PERNR TYPE  PERNR_D,</w:t>
      </w:r>
      <w:r>
        <w:rPr>
          <w:rFonts w:ascii="Consolas" w:hAnsi="Consolas"/>
          <w:sz w:val="18"/>
        </w:rPr>
        <w:br/>
        <w:t xml:space="preserve">         LV_PERNR_NAME TYPE  NAME1_GP,</w:t>
      </w:r>
      <w:r>
        <w:rPr>
          <w:rFonts w:ascii="Consolas" w:hAnsi="Consolas"/>
          <w:sz w:val="18"/>
        </w:rPr>
        <w:br/>
        <w:t xml:space="preserve">         LV_NRART TYPE NRART.</w:t>
      </w:r>
      <w:r>
        <w:rPr>
          <w:rFonts w:ascii="Consolas" w:hAnsi="Consolas"/>
          <w:sz w:val="18"/>
        </w:rPr>
        <w:br/>
        <w:t xml:space="preserve">  DATA: LV_VBTYP TYPE VBTYP.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  <w:t xml:space="preserve">  FIELD-SYMBOLS:  TYP</w:t>
      </w:r>
      <w:r>
        <w:rPr>
          <w:rFonts w:ascii="Consolas" w:hAnsi="Consolas"/>
          <w:sz w:val="18"/>
        </w:rPr>
        <w:t>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 : BEGIN OF SW_STRUCTURE OCCURS 0.</w:t>
      </w:r>
      <w:r>
        <w:rPr>
          <w:rFonts w:ascii="Consolas" w:hAnsi="Consolas"/>
          <w:sz w:val="18"/>
        </w:rPr>
        <w:br/>
        <w:t xml:space="preserve">          INCLUDE STRUCTURE /SKN/S_SW_S_FCAT .</w:t>
      </w:r>
      <w:r>
        <w:rPr>
          <w:rFonts w:ascii="Consolas" w:hAnsi="Consolas"/>
          <w:sz w:val="18"/>
        </w:rPr>
        <w:br/>
        <w:t xml:space="preserve">  DATA : END OF SW_STRUCTURE .</w:t>
      </w:r>
      <w:r>
        <w:rPr>
          <w:rFonts w:ascii="Consolas" w:hAnsi="Consolas"/>
          <w:sz w:val="18"/>
        </w:rPr>
        <w:br/>
        <w:t xml:space="preserve">  DATA : LS_VBPA TYPE VBPA,</w:t>
      </w:r>
      <w:r>
        <w:rPr>
          <w:rFonts w:ascii="Consolas" w:hAnsi="Consolas"/>
          <w:sz w:val="18"/>
        </w:rPr>
        <w:br/>
        <w:t xml:space="preserve">         LT_VBPA LIKE TABLE OF LS_VBPA.</w:t>
      </w:r>
      <w:r>
        <w:rPr>
          <w:rFonts w:ascii="Consolas" w:hAnsi="Consolas"/>
          <w:sz w:val="18"/>
        </w:rPr>
        <w:br/>
        <w:t xml:space="preserve">  DATA : LV_DATA_POSNR TYPE POSNR.</w:t>
      </w:r>
      <w:r>
        <w:rPr>
          <w:rFonts w:ascii="Consolas" w:hAnsi="Consolas"/>
          <w:sz w:val="18"/>
        </w:rPr>
        <w:br/>
        <w:t xml:space="preserve">  IF NOT</w:t>
      </w:r>
      <w:r>
        <w:rPr>
          <w:rFonts w:ascii="Consolas" w:hAnsi="Consolas"/>
          <w:sz w:val="18"/>
        </w:rPr>
        <w:t xml:space="preserve"> LV_FORWDAYS  IS INITIAL.</w:t>
      </w:r>
      <w:r>
        <w:rPr>
          <w:rFonts w:ascii="Consolas" w:hAnsi="Consolas"/>
          <w:sz w:val="18"/>
        </w:rPr>
        <w:br/>
        <w:t xml:space="preserve">    LV_BACKDAYS = LV_FORWDAYS * ( -1 ).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</w:t>
      </w:r>
      <w:r>
        <w:rPr>
          <w:rFonts w:ascii="Consolas" w:hAnsi="Consolas"/>
          <w:sz w:val="18"/>
        </w:rPr>
        <w:t>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DATE_FROM = SY-DATUM.</w:t>
      </w:r>
      <w:r>
        <w:rPr>
          <w:rFonts w:ascii="Consolas" w:hAnsi="Consolas"/>
          <w:sz w:val="18"/>
        </w:rPr>
        <w:br/>
        <w:t xml:space="preserve">  READ TABLE R_DATUM INTO RS_DATUM INDEX 1.</w:t>
      </w:r>
      <w:r>
        <w:rPr>
          <w:rFonts w:ascii="Consolas" w:hAnsi="Consolas"/>
          <w:sz w:val="18"/>
        </w:rPr>
        <w:br/>
        <w:t xml:space="preserve">  IF SY-SUBRC IS INITIAL.</w:t>
      </w:r>
      <w:r>
        <w:rPr>
          <w:rFonts w:ascii="Consolas" w:hAnsi="Consolas"/>
          <w:sz w:val="18"/>
        </w:rPr>
        <w:br/>
        <w:t xml:space="preserve">    DATE_FROM = RS_DATUM-LOW.</w:t>
      </w:r>
      <w:r>
        <w:rPr>
          <w:rFonts w:ascii="Consolas" w:hAnsi="Consolas"/>
          <w:sz w:val="18"/>
        </w:rPr>
        <w:br/>
        <w:t xml:space="preserve">    DATE_TO = RS_DATUM-HIGH.</w:t>
      </w:r>
      <w:r>
        <w:rPr>
          <w:rFonts w:ascii="Consolas" w:hAnsi="Consolas"/>
          <w:sz w:val="18"/>
        </w:rPr>
        <w:br/>
        <w:t xml:space="preserve">    IF DATE_TO &lt; DATE_FROM.</w:t>
      </w:r>
      <w:r>
        <w:rPr>
          <w:rFonts w:ascii="Consolas" w:hAnsi="Consolas"/>
          <w:sz w:val="18"/>
        </w:rPr>
        <w:br/>
        <w:t xml:space="preserve">      DATE_TO = DATE_FROM.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Check Quatetion or Contracts types</w:t>
      </w:r>
      <w:r>
        <w:rPr>
          <w:rFonts w:ascii="Consolas" w:hAnsi="Consolas"/>
          <w:sz w:val="18"/>
        </w:rPr>
        <w:br/>
        <w:t xml:space="preserve">  IF LV_DATE_REF_FLD IS INITIAL.</w:t>
      </w:r>
      <w:r>
        <w:rPr>
          <w:rFonts w:ascii="Consolas" w:hAnsi="Consolas"/>
          <w:sz w:val="18"/>
        </w:rPr>
        <w:br/>
        <w:t xml:space="preserve">    READ TABLE R_VBTYP INTO RS_VBTYP INDEX 1.</w:t>
      </w:r>
      <w:r>
        <w:rPr>
          <w:rFonts w:ascii="Consolas" w:hAnsi="Consolas"/>
          <w:sz w:val="18"/>
        </w:rPr>
        <w:br/>
        <w:t xml:space="preserve">    IF SY-TFILL = 1. " the single record only</w:t>
      </w:r>
      <w:r>
        <w:rPr>
          <w:rFonts w:ascii="Consolas" w:hAnsi="Consolas"/>
          <w:sz w:val="18"/>
        </w:rPr>
        <w:br/>
        <w:t xml:space="preserve">      IF RS_VBTYP-OPTION = 'EQ'.</w:t>
      </w:r>
      <w:r>
        <w:rPr>
          <w:rFonts w:ascii="Consolas" w:hAnsi="Consolas"/>
          <w:sz w:val="18"/>
        </w:rPr>
        <w:br/>
        <w:t xml:space="preserve">        LV_VBTYP = RS_VBTYP-LOW.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LV_VBTYP = 'G'.</w:t>
      </w:r>
      <w:r>
        <w:rPr>
          <w:rFonts w:ascii="Consolas" w:hAnsi="Consolas"/>
          <w:sz w:val="18"/>
        </w:rPr>
        <w:br/>
        <w:t xml:space="preserve">      LV_DATE_REF_FLD = 'GUEBG'.</w:t>
      </w:r>
      <w:r>
        <w:rPr>
          <w:rFonts w:ascii="Consolas" w:hAnsi="Consolas"/>
          <w:sz w:val="18"/>
        </w:rPr>
        <w:br/>
        <w:t xml:space="preserve">    ELSEIF LV_VBTYP = 'B'.</w:t>
      </w:r>
      <w:r>
        <w:rPr>
          <w:rFonts w:ascii="Consolas" w:hAnsi="Consolas"/>
          <w:sz w:val="18"/>
        </w:rPr>
        <w:br/>
        <w:t xml:space="preserve">      LV_DATE_REF_FLD = 'ANGDT'.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"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</w:t>
      </w:r>
      <w:r>
        <w:rPr>
          <w:rFonts w:ascii="Consolas" w:hAnsi="Consolas"/>
          <w:sz w:val="18"/>
        </w:rPr>
        <w:br/>
        <w:t xml:space="preserve">  CASE LV_DATE_REF_FLD.</w:t>
      </w:r>
      <w:r>
        <w:rPr>
          <w:rFonts w:ascii="Consolas" w:hAnsi="Consolas"/>
          <w:sz w:val="18"/>
        </w:rPr>
        <w:br/>
        <w:t xml:space="preserve">    WHEN 'ERDAT'.</w:t>
      </w:r>
      <w:r>
        <w:rPr>
          <w:rFonts w:ascii="Consolas" w:hAnsi="Consolas"/>
          <w:sz w:val="18"/>
        </w:rPr>
        <w:br/>
        <w:t xml:space="preserve">      R_ERDAT[] = R_DATUM[]. "Date </w:t>
      </w:r>
      <w:r>
        <w:rPr>
          <w:rFonts w:ascii="Consolas" w:hAnsi="Consolas"/>
          <w:sz w:val="18"/>
        </w:rPr>
        <w:t>on Which Record Was Created</w:t>
      </w:r>
      <w:r>
        <w:rPr>
          <w:rFonts w:ascii="Consolas" w:hAnsi="Consolas"/>
          <w:sz w:val="18"/>
        </w:rPr>
        <w:br/>
        <w:t xml:space="preserve">    WHEN 'AEDAT'.</w:t>
      </w:r>
      <w:r>
        <w:rPr>
          <w:rFonts w:ascii="Consolas" w:hAnsi="Consolas"/>
          <w:sz w:val="18"/>
        </w:rPr>
        <w:br/>
        <w:t xml:space="preserve">      R_AEDAT[] = R_DATUM[]. "Changed On</w:t>
      </w:r>
      <w:r>
        <w:rPr>
          <w:rFonts w:ascii="Consolas" w:hAnsi="Consolas"/>
          <w:sz w:val="18"/>
        </w:rPr>
        <w:br/>
        <w:t xml:space="preserve">    WHEN 'AUDAT'.</w:t>
      </w:r>
      <w:r>
        <w:rPr>
          <w:rFonts w:ascii="Consolas" w:hAnsi="Consolas"/>
          <w:sz w:val="18"/>
        </w:rPr>
        <w:br/>
        <w:t xml:space="preserve">      R_AUDAT[] = R_DATUM[]. "Document Date (Date Received/Sent)</w:t>
      </w:r>
      <w:r>
        <w:rPr>
          <w:rFonts w:ascii="Consolas" w:hAnsi="Consolas"/>
          <w:sz w:val="18"/>
        </w:rPr>
        <w:br/>
        <w:t xml:space="preserve">    WHEN 'VDATU'.</w:t>
      </w:r>
      <w:r>
        <w:rPr>
          <w:rFonts w:ascii="Consolas" w:hAnsi="Consolas"/>
          <w:sz w:val="18"/>
        </w:rPr>
        <w:br/>
        <w:t xml:space="preserve">      R_VDATU[] = R_DATUM[].</w:t>
      </w:r>
      <w:r>
        <w:rPr>
          <w:rFonts w:ascii="Consolas" w:hAnsi="Consolas"/>
          <w:sz w:val="18"/>
        </w:rPr>
        <w:br/>
        <w:t xml:space="preserve">    WHEN OTHERS.</w:t>
      </w:r>
      <w:r>
        <w:rPr>
          <w:rFonts w:ascii="Consolas" w:hAnsi="Consolas"/>
          <w:sz w:val="18"/>
        </w:rPr>
        <w:br/>
        <w:t xml:space="preserve">      R_ERDAT[] = R_DA</w:t>
      </w:r>
      <w:r>
        <w:rPr>
          <w:rFonts w:ascii="Consolas" w:hAnsi="Consolas"/>
          <w:sz w:val="18"/>
        </w:rPr>
        <w:t>TUM[]. "Document created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</w:t>
      </w:r>
      <w:r>
        <w:rPr>
          <w:rFonts w:ascii="Consolas" w:hAnsi="Consolas"/>
          <w:sz w:val="18"/>
        </w:rPr>
        <w:br/>
        <w:t xml:space="preserve">    VBAK~VBELN VBAP~POSNR VBAK~ERDAT VBAK~ERZET VBAK~ERNAM VBAK~AUDAT VBAK~VBTYP VBAK~AUART VBAK~AEDAT VBAK~NETWR</w:t>
      </w:r>
      <w:r>
        <w:rPr>
          <w:rFonts w:ascii="Consolas" w:hAnsi="Consolas"/>
          <w:sz w:val="18"/>
        </w:rPr>
        <w:br/>
        <w:t xml:space="preserve">    VBAK~WAERK VBAK~KUNNR VBAK~VKORG VBAK</w:t>
      </w:r>
      <w:r>
        <w:rPr>
          <w:rFonts w:ascii="Consolas" w:hAnsi="Consolas"/>
          <w:sz w:val="18"/>
        </w:rPr>
        <w:t>~VTWEG VBAK~SPART VBAK~VKGRP VBAK~VKBUR VBAK~BSTNK VBAP~MWSBP VBAK~AEDAT VBAK~VDATU</w:t>
      </w:r>
      <w:r>
        <w:rPr>
          <w:rFonts w:ascii="Consolas" w:hAnsi="Consolas"/>
          <w:sz w:val="18"/>
        </w:rPr>
        <w:br/>
        <w:t xml:space="preserve">    VBAP~MPROK VBAP~WAVWR VBAP~NETWR AS NETWR_ITEM</w:t>
      </w:r>
      <w:r>
        <w:rPr>
          <w:rFonts w:ascii="Consolas" w:hAnsi="Consolas"/>
          <w:sz w:val="18"/>
        </w:rPr>
        <w:br/>
        <w:t xml:space="preserve">    FROM VBAK</w:t>
      </w:r>
      <w:r>
        <w:rPr>
          <w:rFonts w:ascii="Consolas" w:hAnsi="Consolas"/>
          <w:sz w:val="18"/>
        </w:rPr>
        <w:br/>
        <w:t xml:space="preserve">    INNER JOIN VBAP ON</w:t>
      </w:r>
      <w:r>
        <w:rPr>
          <w:rFonts w:ascii="Consolas" w:hAnsi="Consolas"/>
          <w:sz w:val="18"/>
        </w:rPr>
        <w:br/>
        <w:t xml:space="preserve">    VBAK~VBELN = VBAP~VBELN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WHERE </w:t>
      </w:r>
      <w:r>
        <w:rPr>
          <w:rFonts w:ascii="Consolas" w:hAnsi="Consolas"/>
          <w:sz w:val="18"/>
        </w:rPr>
        <w:t>VBAK~VBELN IN R_VBELN</w:t>
      </w:r>
      <w:r>
        <w:rPr>
          <w:rFonts w:ascii="Consolas" w:hAnsi="Consolas"/>
          <w:sz w:val="18"/>
        </w:rPr>
        <w:br/>
        <w:t xml:space="preserve">      AND KUNNR IN R_KUNNR</w:t>
      </w:r>
      <w:r>
        <w:rPr>
          <w:rFonts w:ascii="Consolas" w:hAnsi="Consolas"/>
          <w:sz w:val="18"/>
        </w:rPr>
        <w:br/>
        <w:t xml:space="preserve">      AND VKORG IN R_VKORG</w:t>
      </w:r>
      <w:r>
        <w:rPr>
          <w:rFonts w:ascii="Consolas" w:hAnsi="Consolas"/>
          <w:sz w:val="18"/>
        </w:rPr>
        <w:br/>
        <w:t xml:space="preserve">      AND VTWEG IN R_VTWEG</w:t>
      </w:r>
      <w:r>
        <w:rPr>
          <w:rFonts w:ascii="Consolas" w:hAnsi="Consolas"/>
          <w:sz w:val="18"/>
        </w:rPr>
        <w:br/>
        <w:t xml:space="preserve">      AND BSTNK IN R_BSTNK</w:t>
      </w:r>
      <w:r>
        <w:rPr>
          <w:rFonts w:ascii="Consolas" w:hAnsi="Consolas"/>
          <w:sz w:val="18"/>
        </w:rPr>
        <w:br/>
        <w:t xml:space="preserve">      AND AUART IN R_AUART</w:t>
      </w:r>
      <w:r>
        <w:rPr>
          <w:rFonts w:ascii="Consolas" w:hAnsi="Consolas"/>
          <w:sz w:val="18"/>
        </w:rPr>
        <w:br/>
        <w:t xml:space="preserve">      AND VBAK~ERDAT IN R_ERDAT</w:t>
      </w:r>
      <w:r>
        <w:rPr>
          <w:rFonts w:ascii="Consolas" w:hAnsi="Consolas"/>
          <w:sz w:val="18"/>
        </w:rPr>
        <w:br/>
        <w:t xml:space="preserve">      AND VBTYP IN R_VBTYP</w:t>
      </w:r>
      <w:r>
        <w:rPr>
          <w:rFonts w:ascii="Consolas" w:hAnsi="Consolas"/>
          <w:sz w:val="18"/>
        </w:rPr>
        <w:br/>
        <w:t xml:space="preserve">      AND VBAK~AUDAT IN R_AUDAT</w:t>
      </w:r>
      <w:r>
        <w:rPr>
          <w:rFonts w:ascii="Consolas" w:hAnsi="Consolas"/>
          <w:sz w:val="18"/>
        </w:rPr>
        <w:br/>
        <w:t xml:space="preserve">      AN</w:t>
      </w:r>
      <w:r>
        <w:rPr>
          <w:rFonts w:ascii="Consolas" w:hAnsi="Consolas"/>
          <w:sz w:val="18"/>
        </w:rPr>
        <w:t>D VBAK~AEDAT IN R_AEDAT</w:t>
      </w:r>
      <w:r>
        <w:rPr>
          <w:rFonts w:ascii="Consolas" w:hAnsi="Consolas"/>
          <w:sz w:val="18"/>
        </w:rPr>
        <w:br/>
        <w:t xml:space="preserve">      AND VBAK~VDATU IN R_VDATU</w:t>
      </w:r>
      <w:r>
        <w:rPr>
          <w:rFonts w:ascii="Consolas" w:hAnsi="Consolas"/>
          <w:sz w:val="18"/>
        </w:rPr>
        <w:br/>
        <w:t xml:space="preserve">      AND MPROK IN R_MPROK  """ 5-6-19</w:t>
      </w:r>
      <w:r>
        <w:rPr>
          <w:rFonts w:ascii="Consolas" w:hAnsi="Consolas"/>
          <w:sz w:val="18"/>
        </w:rPr>
        <w:br/>
        <w:t xml:space="preserve">      AND WAVWR IN R_WAVWR.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</w:t>
      </w:r>
      <w:r>
        <w:rPr>
          <w:rFonts w:ascii="Consolas" w:hAnsi="Consolas"/>
          <w:sz w:val="18"/>
        </w:rPr>
        <w:t>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</w:t>
      </w:r>
      <w:r>
        <w:rPr>
          <w:rFonts w:ascii="Consolas" w:hAnsi="Consolas"/>
          <w:sz w:val="18"/>
        </w:rPr>
        <w:t>IGN (FLD) TO .</w:t>
      </w:r>
      <w:r>
        <w:rPr>
          <w:rFonts w:ascii="Consolas" w:hAnsi="Consolas"/>
          <w:sz w:val="18"/>
        </w:rPr>
        <w:br/>
        <w:t xml:space="preserve">    IF  IS NOT ASSIGNED.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</w:t>
      </w:r>
      <w:r>
        <w:rPr>
          <w:rFonts w:ascii="Consolas" w:hAnsi="Consolas"/>
          <w:sz w:val="18"/>
        </w:rPr>
        <w:t>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SY-UZEIT</w:t>
      </w:r>
      <w:r>
        <w:rPr>
          <w:rFonts w:ascii="Consolas" w:hAnsi="Consolas"/>
          <w:sz w:val="18"/>
        </w:rPr>
        <w:br/>
        <w:t xml:space="preserve">          TIME_UNIT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</w:t>
      </w:r>
      <w:r>
        <w:rPr>
          <w:rFonts w:ascii="Consolas" w:hAnsi="Consolas"/>
          <w:sz w:val="18"/>
        </w:rPr>
        <w:t>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</w:t>
      </w:r>
      <w:r>
        <w:rPr>
          <w:rFonts w:ascii="Consolas" w:hAnsi="Consolas"/>
          <w:sz w:val="18"/>
        </w:rPr>
        <w:t>T_DATA WHERE DURATION NOT IN R_DURATION.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DATA: LT_DATA LIKE T_DATA[],</w:t>
      </w:r>
      <w:r>
        <w:rPr>
          <w:rFonts w:ascii="Consolas" w:hAnsi="Consolas"/>
          <w:sz w:val="18"/>
        </w:rPr>
        <w:br/>
        <w:t xml:space="preserve">        LWA_DATA LIKE LINE OF T_DATA,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LV_NETWR LIKE VBAP-NETWR,</w:t>
      </w:r>
      <w:r>
        <w:rPr>
          <w:rFonts w:ascii="Consolas" w:hAnsi="Consolas"/>
          <w:sz w:val="18"/>
        </w:rPr>
        <w:br/>
        <w:t xml:space="preserve">        LV_VAT TYPE MWSBP,</w:t>
      </w:r>
      <w:r>
        <w:rPr>
          <w:rFonts w:ascii="Consolas" w:hAnsi="Consolas"/>
          <w:sz w:val="18"/>
        </w:rPr>
        <w:br/>
        <w:t xml:space="preserve">        LV_VAT_RATE_CONV TYPE /SKN/E_VAT.</w:t>
      </w:r>
      <w:r>
        <w:rPr>
          <w:rFonts w:ascii="Consolas" w:hAnsi="Consolas"/>
          <w:sz w:val="18"/>
        </w:rPr>
        <w:br/>
        <w:t xml:space="preserve">  LT_DATA[] = T_DATA[].</w:t>
      </w:r>
      <w:r>
        <w:rPr>
          <w:rFonts w:ascii="Consolas" w:hAnsi="Consolas"/>
          <w:sz w:val="18"/>
        </w:rPr>
        <w:br/>
        <w:t xml:space="preserve">  REFRESH T_DATA[].</w:t>
      </w:r>
      <w:r>
        <w:rPr>
          <w:rFonts w:ascii="Consolas" w:hAnsi="Consolas"/>
          <w:sz w:val="18"/>
        </w:rPr>
        <w:br/>
        <w:t xml:space="preserve">  "--- Calculate Vat Values</w:t>
      </w:r>
      <w:r>
        <w:rPr>
          <w:rFonts w:ascii="Consolas" w:hAnsi="Consolas"/>
          <w:sz w:val="18"/>
        </w:rPr>
        <w:br/>
        <w:t xml:space="preserve">  LOOP AT LT_DATA INTO LWA_DATA.</w:t>
      </w:r>
      <w:r>
        <w:rPr>
          <w:rFonts w:ascii="Consolas" w:hAnsi="Consolas"/>
          <w:sz w:val="18"/>
        </w:rPr>
        <w:br/>
        <w:t xml:space="preserve">    CLEAR LV_VAT.</w:t>
      </w:r>
      <w:r>
        <w:rPr>
          <w:rFonts w:ascii="Consolas" w:hAnsi="Consolas"/>
          <w:sz w:val="18"/>
        </w:rPr>
        <w:br/>
        <w:t xml:space="preserve">    LV_VAT_RATE_CONV = LV_VAT_CONV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LV_VAT = ( LWA_DATA-NETWR_ITEM * LV_VAT_CONV ) / 100.</w:t>
      </w:r>
      <w:r>
        <w:rPr>
          <w:rFonts w:ascii="Consolas" w:hAnsi="Consolas"/>
          <w:sz w:val="18"/>
        </w:rPr>
        <w:br/>
        <w:t xml:space="preserve">    IF LWA_DATA-MWSBP IS INITIAL.</w:t>
      </w:r>
      <w:r>
        <w:rPr>
          <w:rFonts w:ascii="Consolas" w:hAnsi="Consolas"/>
          <w:sz w:val="18"/>
        </w:rPr>
        <w:br/>
        <w:t xml:space="preserve">      IF LV_ZERO_VAT_EXPLICITLY IS INITIAL.</w:t>
      </w:r>
      <w:r>
        <w:rPr>
          <w:rFonts w:ascii="Consolas" w:hAnsi="Consolas"/>
          <w:sz w:val="18"/>
        </w:rPr>
        <w:br/>
        <w:t xml:space="preserve">        CLEAR LV_VAT.   " Based on Existing content</w:t>
      </w:r>
      <w:r>
        <w:rPr>
          <w:rFonts w:ascii="Consolas" w:hAnsi="Consolas"/>
          <w:sz w:val="18"/>
        </w:rPr>
        <w:br/>
        <w:t xml:space="preserve">        CLEAR LV_VAT_RATE_CONV.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LWA_DA</w:t>
      </w:r>
      <w:r>
        <w:rPr>
          <w:rFonts w:ascii="Consolas" w:hAnsi="Consolas"/>
          <w:sz w:val="18"/>
        </w:rPr>
        <w:t>TA-MWSBP_CALC = LV_VAT.</w:t>
      </w:r>
      <w:r>
        <w:rPr>
          <w:rFonts w:ascii="Consolas" w:hAnsi="Consolas"/>
          <w:sz w:val="18"/>
        </w:rPr>
        <w:br/>
        <w:t xml:space="preserve">    LWA_DATA-MWSBP_DIFF = LWA_DATA-MWSBP - LWA_DATA-MWSBP_CALC.</w:t>
      </w:r>
      <w:r>
        <w:rPr>
          <w:rFonts w:ascii="Consolas" w:hAnsi="Consolas"/>
          <w:sz w:val="18"/>
        </w:rPr>
        <w:br/>
        <w:t xml:space="preserve">    IF LWA_DATA-MWSBP_DIFF IN R_TAX_DIFF.</w:t>
      </w:r>
      <w:r>
        <w:rPr>
          <w:rFonts w:ascii="Consolas" w:hAnsi="Consolas"/>
          <w:sz w:val="18"/>
        </w:rPr>
        <w:br/>
        <w:t xml:space="preserve">      LWA_DATA-VAT_RATE = LV_VAT_RATE_CONV.</w:t>
      </w:r>
      <w:r>
        <w:rPr>
          <w:rFonts w:ascii="Consolas" w:hAnsi="Consolas"/>
          <w:sz w:val="18"/>
        </w:rPr>
        <w:br/>
        <w:t xml:space="preserve">      APPEND LWA_DATA TO T_DATA.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  LOOP AT lt_data INTO l</w:t>
      </w:r>
      <w:r>
        <w:rPr>
          <w:rFonts w:ascii="Consolas" w:hAnsi="Consolas"/>
          <w:sz w:val="18"/>
        </w:rPr>
        <w:t>wa_data.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</w:t>
      </w:r>
      <w:r>
        <w:rPr>
          <w:rFonts w:ascii="Consolas" w:hAnsi="Consolas"/>
          <w:sz w:val="18"/>
        </w:rPr>
        <w:br/>
        <w:t>*****  Calculate vat rate</w:t>
      </w:r>
      <w:r>
        <w:rPr>
          <w:rFonts w:ascii="Consolas" w:hAnsi="Consolas"/>
          <w:sz w:val="18"/>
        </w:rPr>
        <w:br/>
        <w:t>***    CLEAR lv_netwr.</w:t>
      </w:r>
      <w:r>
        <w:rPr>
          <w:rFonts w:ascii="Consolas" w:hAnsi="Consolas"/>
          <w:sz w:val="18"/>
        </w:rPr>
        <w:br/>
        <w:t>***    lv_netwr = ( lwa_data-mwsbp / lwa_data-netwr_item ) * 100.</w:t>
      </w:r>
      <w:r>
        <w:rPr>
          <w:rFonts w:ascii="Consolas" w:hAnsi="Consolas"/>
          <w:sz w:val="18"/>
        </w:rPr>
        <w:br/>
        <w:t>***    lwa_data-vat_rate = lv_netwr.</w:t>
      </w:r>
      <w:r>
        <w:rPr>
          <w:rFonts w:ascii="Consolas" w:hAnsi="Consolas"/>
          <w:sz w:val="18"/>
        </w:rPr>
        <w:br/>
        <w:t>***</w:t>
      </w:r>
      <w:r>
        <w:rPr>
          <w:rFonts w:ascii="Consolas" w:hAnsi="Consolas"/>
          <w:sz w:val="18"/>
        </w:rPr>
        <w:br/>
        <w:t>***    IF lwa_data-vat_rate IN r_vat_rate.</w:t>
      </w:r>
      <w:r>
        <w:rPr>
          <w:rFonts w:ascii="Consolas" w:hAnsi="Consolas"/>
          <w:sz w:val="18"/>
        </w:rPr>
        <w:br/>
        <w:t>*****   Stay with the records that the VAT r</w:t>
      </w:r>
      <w:r>
        <w:rPr>
          <w:rFonts w:ascii="Consolas" w:hAnsi="Consolas"/>
          <w:sz w:val="18"/>
        </w:rPr>
        <w:t>ate isn't in range</w:t>
      </w:r>
      <w:r>
        <w:rPr>
          <w:rFonts w:ascii="Consolas" w:hAnsi="Consolas"/>
          <w:sz w:val="18"/>
        </w:rPr>
        <w:br/>
        <w:t>***      APPEND lwa_data TO t_data.</w:t>
      </w:r>
      <w:r>
        <w:rPr>
          <w:rFonts w:ascii="Consolas" w:hAnsi="Consolas"/>
          <w:sz w:val="18"/>
        </w:rPr>
        <w:br/>
        <w:t>***    ENDIF.</w:t>
      </w:r>
      <w:r>
        <w:rPr>
          <w:rFonts w:ascii="Consolas" w:hAnsi="Consolas"/>
          <w:sz w:val="18"/>
        </w:rPr>
        <w:br/>
        <w:t>***</w:t>
      </w:r>
      <w:r>
        <w:rPr>
          <w:rFonts w:ascii="Consolas" w:hAnsi="Consolas"/>
          <w:sz w:val="18"/>
        </w:rPr>
        <w:br/>
        <w:t>***  ENDLOOP.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'/SKN/F_SW_10_CUST_DESC'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KUNNR          = T_DATA-KUNNR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CUS</w:t>
      </w:r>
      <w:r>
        <w:rPr>
          <w:rFonts w:ascii="Consolas" w:hAnsi="Consolas"/>
          <w:sz w:val="18"/>
        </w:rPr>
        <w:t>T_DESC      = T_DATA-CUST_DESC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WRONG_CUSTOMER = 1</w:t>
      </w:r>
      <w:r>
        <w:rPr>
          <w:rFonts w:ascii="Consolas" w:hAnsi="Consolas"/>
          <w:sz w:val="18"/>
        </w:rPr>
        <w:br/>
        <w:t xml:space="preserve">        OTHERS 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LV_DOMNAME = 'MPROK'.</w:t>
      </w:r>
      <w:r>
        <w:rPr>
          <w:rFonts w:ascii="Consolas" w:hAnsi="Consolas"/>
          <w:sz w:val="18"/>
        </w:rPr>
        <w:br/>
        <w:t xml:space="preserve">    LV_DOMVALUE = T_DATA-MPROK.</w:t>
      </w:r>
      <w:r>
        <w:rPr>
          <w:rFonts w:ascii="Consolas" w:hAnsi="Consolas"/>
          <w:sz w:val="18"/>
        </w:rPr>
        <w:br/>
        <w:t xml:space="preserve">      CALL FUNCTION '/SKN/F_SW_GET_DOMAIN_VALUE'</w:t>
      </w:r>
      <w:r>
        <w:rPr>
          <w:rFonts w:ascii="Consolas" w:hAnsi="Consolas"/>
          <w:sz w:val="18"/>
        </w:rPr>
        <w:br/>
        <w:t xml:space="preserve">        EXPOR</w:t>
      </w:r>
      <w:r>
        <w:rPr>
          <w:rFonts w:ascii="Consolas" w:hAnsi="Consolas"/>
          <w:sz w:val="18"/>
        </w:rPr>
        <w:t>TING</w:t>
      </w:r>
      <w:r>
        <w:rPr>
          <w:rFonts w:ascii="Consolas" w:hAnsi="Consolas"/>
          <w:sz w:val="18"/>
        </w:rPr>
        <w:br/>
        <w:t xml:space="preserve">          I_DOMNAME        = LV_DOMNAME</w:t>
      </w:r>
      <w:r>
        <w:rPr>
          <w:rFonts w:ascii="Consolas" w:hAnsi="Consolas"/>
          <w:sz w:val="18"/>
        </w:rPr>
        <w:br/>
        <w:t xml:space="preserve">          I_DOMVALUE       = LV_DOMVALUE</w:t>
      </w:r>
      <w:r>
        <w:rPr>
          <w:rFonts w:ascii="Consolas" w:hAnsi="Consolas"/>
          <w:sz w:val="18"/>
        </w:rPr>
        <w:br/>
        <w:t xml:space="preserve">          LANGU            = LV_LANGU</w:t>
      </w:r>
      <w:r>
        <w:rPr>
          <w:rFonts w:ascii="Consolas" w:hAnsi="Consolas"/>
          <w:sz w:val="18"/>
        </w:rPr>
        <w:br/>
        <w:t>*         SW_DEST          =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E_DDTEXT          = LV_DDTEXT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NOT_EXIST        = 1</w:t>
      </w:r>
      <w:r>
        <w:rPr>
          <w:rFonts w:ascii="Consolas" w:hAnsi="Consolas"/>
          <w:sz w:val="18"/>
        </w:rPr>
        <w:br/>
        <w:t xml:space="preserve">         OTHERS           = 2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IF SY-SUBRC = 0.</w:t>
      </w:r>
      <w:r>
        <w:rPr>
          <w:rFonts w:ascii="Consolas" w:hAnsi="Consolas"/>
          <w:sz w:val="18"/>
        </w:rPr>
        <w:br/>
        <w:t xml:space="preserve">      T_DATA-MPROK_DESC = LV_DDTEXT.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41A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41A87"/>
    <w:rsid w:val="00A819CF"/>
    <w:rsid w:val="00AA1D8D"/>
    <w:rsid w:val="00B47730"/>
    <w:rsid w:val="00CB0664"/>
    <w:rsid w:val="00CE0FF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A8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A819CF"/>
    <w:rPr>
      <w:rFonts w:ascii="Tahoma" w:hAnsi="Tahoma" w:cs="Tahoma"/>
      <w:color w:val="000000"/>
      <w:sz w:val="16"/>
      <w:szCs w:val="16"/>
    </w:rPr>
  </w:style>
  <w:style w:type="character" w:styleId="affa">
    <w:name w:val="Hyperlink"/>
    <w:basedOn w:val="a2"/>
    <w:uiPriority w:val="99"/>
    <w:semiHidden/>
    <w:unhideWhenUsed/>
    <w:rsid w:val="00A819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3953</Words>
  <Characters>22535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2026-07-07T13:19:00Z</dcterms:modified>
  <cp:category/>
</cp:coreProperties>
</file>