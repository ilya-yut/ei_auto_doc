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63A04" w:rsidRDefault="0075382B">
      <w:pPr>
        <w:pStyle w:val="1"/>
      </w:pPr>
      <w:r>
        <w:t>Exception Indicator: SD Order- Pricing Conditions (Discount)Check ( SW_10_01_ORD_DISC_CH)</w:t>
      </w:r>
    </w:p>
    <w:p w:rsidR="00963A04" w:rsidRDefault="00963A04"/>
    <w:p w:rsidR="00963A04" w:rsidRDefault="0075382B">
      <w:pPr>
        <w:pStyle w:val="21"/>
      </w:pPr>
      <w:r>
        <w:t>General Overview</w:t>
      </w:r>
    </w:p>
    <w:p w:rsidR="00963A04" w:rsidRDefault="0075382B">
      <w:r>
        <w:t xml:space="preserve">This Exception Indicator identifies sales order items whose aggregated pricing condition reductions match configured percentage, value, or </w:t>
      </w:r>
      <w:r>
        <w:t>multiplicity thresholds, returning order and condition detail enriched with sold-to and payer customer descriptions.</w:t>
      </w:r>
    </w:p>
    <w:p w:rsidR="00963A04" w:rsidRDefault="0075382B">
      <w:r>
        <w:t>This EI serves as an essential control for pricing and commercial governance by:</w:t>
      </w:r>
    </w:p>
    <w:p w:rsidR="00963A04" w:rsidRDefault="0075382B">
      <w:pPr>
        <w:pStyle w:val="a0"/>
      </w:pPr>
      <w:r>
        <w:t>Enabling detection of order lines with percentage or value</w:t>
      </w:r>
      <w:r>
        <w:t xml:space="preserve"> reductions outside expected ranges</w:t>
      </w:r>
    </w:p>
    <w:p w:rsidR="00963A04" w:rsidRDefault="0075382B">
      <w:pPr>
        <w:pStyle w:val="a0"/>
      </w:pPr>
      <w:r>
        <w:t>Supporting review of multiple pricing conditions applied to the same order item</w:t>
      </w:r>
    </w:p>
    <w:p w:rsidR="00963A04" w:rsidRDefault="0075382B">
      <w:pPr>
        <w:pStyle w:val="a0"/>
      </w:pPr>
      <w:r>
        <w:t>Providing visibility into condition type, material group, and organizational context on flagged lines</w:t>
      </w:r>
    </w:p>
    <w:p w:rsidR="00963A04" w:rsidRDefault="0075382B">
      <w:pPr>
        <w:pStyle w:val="a0"/>
      </w:pPr>
      <w:r>
        <w:t>Enabling age-based prioritization when</w:t>
      </w:r>
      <w:r>
        <w:t xml:space="preserve"> order lines remain in scope after a chosen reference date</w:t>
      </w:r>
    </w:p>
    <w:p w:rsidR="00963A04" w:rsidRDefault="0075382B">
      <w:pPr>
        <w:pStyle w:val="a0"/>
      </w:pPr>
      <w:r>
        <w:t>Supporting optional customer-specific filtering through a configured additional filter routine</w:t>
      </w:r>
    </w:p>
    <w:p w:rsidR="00963A04" w:rsidRDefault="0075382B">
      <w:r>
        <w:t xml:space="preserve">Typical use includes pricing compliance monitoring, duplicate-condition review, and periodic sampling </w:t>
      </w:r>
      <w:r>
        <w:t>of pricing anomalies before billing. Results are intended for exception workflows rather than operational order list reporting.</w:t>
      </w:r>
    </w:p>
    <w:p w:rsidR="00963A04" w:rsidRDefault="0075382B">
      <w:r>
        <w:t>The routine reads sales order headers and items, aggregates active pricing conditions from the condition table, applies percenta</w:t>
      </w:r>
      <w:r>
        <w:t>ge, value, and multiplicity filters, optionally applies customer filtering, enriches customer descriptions, and raises an alert when qualifying rows remain.</w:t>
      </w:r>
    </w:p>
    <w:p w:rsidR="00963A04" w:rsidRDefault="00963A04"/>
    <w:p w:rsidR="00963A04" w:rsidRDefault="0075382B">
      <w:pPr>
        <w:pStyle w:val="21"/>
      </w:pPr>
      <w:r>
        <w:t>Problem Description</w:t>
      </w:r>
    </w:p>
    <w:p w:rsidR="00963A04" w:rsidRDefault="0075382B">
      <w:r>
        <w:t>Failure to monitor pricing condition reductions on sales order lines creates m</w:t>
      </w:r>
      <w:r>
        <w:t>ultiple risks across commercial compliance, margin protection, and billing accuracy:</w:t>
      </w:r>
    </w:p>
    <w:p w:rsidR="00963A04" w:rsidRDefault="0075382B">
      <w:r>
        <w:rPr>
          <w:b/>
        </w:rPr>
        <w:t>Commercial and Pricing Risks</w:t>
      </w:r>
    </w:p>
    <w:p w:rsidR="00963A04" w:rsidRDefault="0075382B">
      <w:r>
        <w:t>Order lines with excessive or unexpected price reductions can erode margin without timely review</w:t>
      </w:r>
    </w:p>
    <w:p w:rsidR="00963A04" w:rsidRDefault="0075382B">
      <w:r>
        <w:t>Aggregated reduction values outside policy th</w:t>
      </w:r>
      <w:r>
        <w:t>resholds can pass to billing undetected</w:t>
      </w:r>
    </w:p>
    <w:p w:rsidR="00963A04" w:rsidRDefault="0075382B">
      <w:r>
        <w:t>Multiple pricing conditions on one item can indicate duplicate or conflicting price adjustment application</w:t>
      </w:r>
    </w:p>
    <w:p w:rsidR="00963A04" w:rsidRDefault="0075382B">
      <w:r>
        <w:rPr>
          <w:b/>
        </w:rPr>
        <w:lastRenderedPageBreak/>
        <w:t>Operational Risks</w:t>
      </w:r>
    </w:p>
    <w:p w:rsidR="00963A04" w:rsidRDefault="0075382B">
      <w:r>
        <w:t>Monitoring windows misaligned with order entry cadence can exclude recent pricing exception</w:t>
      </w:r>
      <w:r>
        <w:t>s or retain resolved cases</w:t>
      </w:r>
    </w:p>
    <w:p w:rsidR="00963A04" w:rsidRDefault="0075382B">
      <w:r>
        <w:t>Condition-type scope that is too broad or too narrow can hide actionable lines or create reviewer fatigue</w:t>
      </w:r>
    </w:p>
    <w:p w:rsidR="00963A04" w:rsidRDefault="0075382B">
      <w:r>
        <w:t>Material group or sales organization scope that is not tuned can mix irrelevant items into the review queue</w:t>
      </w:r>
    </w:p>
    <w:p w:rsidR="00963A04" w:rsidRDefault="0075382B">
      <w:r>
        <w:rPr>
          <w:b/>
        </w:rPr>
        <w:t>Control and Aud</w:t>
      </w:r>
      <w:r>
        <w:rPr>
          <w:b/>
        </w:rPr>
        <w:t>it Risks</w:t>
      </w:r>
    </w:p>
    <w:p w:rsidR="00963A04" w:rsidRDefault="0075382B">
      <w:r>
        <w:t>Weak pricing-condition monitoring reduces evidence that price adjustments were reviewed before release or billing</w:t>
      </w:r>
    </w:p>
    <w:p w:rsidR="00963A04" w:rsidRDefault="0075382B">
      <w:r>
        <w:t>Lack of recurring exception review limits accountability for pricing operations follow-up on anomalous reductions</w:t>
      </w:r>
    </w:p>
    <w:p w:rsidR="00963A04" w:rsidRDefault="0075382B">
      <w:r>
        <w:t>Missing sold-to and</w:t>
      </w:r>
      <w:r>
        <w:t xml:space="preserve"> payer context delays escalation of high-value pricing exceptions</w:t>
      </w:r>
    </w:p>
    <w:p w:rsidR="00963A04" w:rsidRDefault="00963A04"/>
    <w:p w:rsidR="00963A04" w:rsidRDefault="0075382B">
      <w:pPr>
        <w:pStyle w:val="21"/>
      </w:pPr>
      <w:r>
        <w:t>Suggested Resolution</w:t>
      </w:r>
    </w:p>
    <w:p w:rsidR="00963A04" w:rsidRDefault="0075382B">
      <w:r>
        <w:rPr>
          <w:b/>
        </w:rPr>
        <w:t>Immediate Response</w:t>
      </w:r>
    </w:p>
    <w:p w:rsidR="00963A04" w:rsidRDefault="0075382B">
      <w:r>
        <w:t>Review flagged order lines for condition type, aggregated percentage and value, and customer</w:t>
      </w:r>
    </w:p>
    <w:p w:rsidR="00963A04" w:rsidRDefault="0075382B">
      <w:r>
        <w:t xml:space="preserve">Confirm with pricing or sales operations whether the </w:t>
      </w:r>
      <w:r>
        <w:t>price adjustment is authorized or requires correction</w:t>
      </w:r>
    </w:p>
    <w:p w:rsidR="00963A04" w:rsidRDefault="0075382B">
      <w:r>
        <w:t>Prioritize high-value lines and items with multiple condition records for immediate follow-up</w:t>
      </w:r>
    </w:p>
    <w:p w:rsidR="00963A04" w:rsidRDefault="0075382B">
      <w:r>
        <w:rPr>
          <w:b/>
        </w:rPr>
        <w:t>System Assessment</w:t>
      </w:r>
    </w:p>
    <w:p w:rsidR="00963A04" w:rsidRDefault="0075382B">
      <w:r>
        <w:t>Validate lookback window, reference-date field, and age threshold settings against pricing</w:t>
      </w:r>
      <w:r>
        <w:t xml:space="preserve"> review cadence</w:t>
      </w:r>
    </w:p>
    <w:p w:rsidR="00963A04" w:rsidRDefault="0075382B">
      <w:r>
        <w:t>Tune condition type, percentage, value, and multiplicity scope so results stay actionable</w:t>
      </w:r>
    </w:p>
    <w:p w:rsidR="00963A04" w:rsidRDefault="0075382B">
      <w:r>
        <w:t>Compare exception counts by condition type, sales organization, and material group to identify systematic gaps</w:t>
      </w:r>
    </w:p>
    <w:p w:rsidR="00963A04" w:rsidRDefault="0075382B">
      <w:r>
        <w:rPr>
          <w:b/>
        </w:rPr>
        <w:t>Corrective Actions</w:t>
      </w:r>
    </w:p>
    <w:p w:rsidR="00963A04" w:rsidRDefault="0075382B">
      <w:r>
        <w:t>Correct pricing cond</w:t>
      </w:r>
      <w:r>
        <w:t>itions through standard SD order maintenance where review confirms action is required</w:t>
      </w:r>
    </w:p>
    <w:p w:rsidR="00963A04" w:rsidRDefault="0075382B">
      <w:r>
        <w:lastRenderedPageBreak/>
        <w:t>Adjust monitoring scope after cleanup so results reflect truly exceptional pricing cases</w:t>
      </w:r>
    </w:p>
    <w:p w:rsidR="00963A04" w:rsidRDefault="0075382B">
      <w:r>
        <w:t>Document review outcomes and schedule recurring runs before billing or close mile</w:t>
      </w:r>
      <w:r>
        <w:t>stones</w:t>
      </w:r>
    </w:p>
    <w:p w:rsidR="00963A04" w:rsidRDefault="00963A04"/>
    <w:p w:rsidR="00963A04" w:rsidRDefault="0075382B">
      <w:pPr>
        <w:pStyle w:val="21"/>
      </w:pPr>
      <w:r>
        <w:t>Parameters</w:t>
      </w:r>
    </w:p>
    <w:p w:rsidR="00963A04" w:rsidRDefault="00963A04"/>
    <w:p w:rsidR="00963A04" w:rsidRDefault="0075382B">
      <w:pPr>
        <w:pStyle w:val="31"/>
      </w:pPr>
      <w:r>
        <w:t>Parameters Reference Table</w:t>
      </w:r>
    </w:p>
    <w:p w:rsidR="00963A04" w:rsidRDefault="0075382B">
      <w:r>
        <w:t>This table lists all configurable input parameters. Users set values for these parameters to filter and control the EI's data selection and processing logic.</w:t>
      </w:r>
    </w:p>
    <w:tbl>
      <w:tblPr>
        <w:tblStyle w:val="aff0"/>
        <w:tblW w:w="0" w:type="auto"/>
        <w:tblLook w:val="04A0"/>
      </w:tblPr>
      <w:tblGrid>
        <w:gridCol w:w="359"/>
        <w:gridCol w:w="1558"/>
        <w:gridCol w:w="953"/>
        <w:gridCol w:w="595"/>
        <w:gridCol w:w="615"/>
        <w:gridCol w:w="880"/>
        <w:gridCol w:w="1939"/>
        <w:gridCol w:w="1957"/>
      </w:tblGrid>
      <w:tr w:rsidR="00963A04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63A04" w:rsidRDefault="0075382B">
            <w:r>
              <w:rPr>
                <w:b/>
              </w:rPr>
              <w:t>#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63A04" w:rsidRDefault="0075382B">
            <w:r>
              <w:rPr>
                <w:b/>
              </w:rPr>
              <w:t>Field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63A04" w:rsidRDefault="0075382B">
            <w:r>
              <w:rPr>
                <w:b/>
              </w:rPr>
              <w:t>Description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63A04" w:rsidRDefault="0075382B">
            <w:r>
              <w:rPr>
                <w:b/>
              </w:rPr>
              <w:t>Type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63A04" w:rsidRDefault="0075382B">
            <w:r>
              <w:rPr>
                <w:b/>
              </w:rPr>
              <w:t>Length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63A04" w:rsidRDefault="0075382B">
            <w:r>
              <w:rPr>
                <w:b/>
              </w:rPr>
              <w:t>Decimal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63A04" w:rsidRDefault="0075382B">
            <w:r>
              <w:rPr>
                <w:b/>
              </w:rPr>
              <w:t>Data Elemen</w:t>
            </w:r>
            <w:r>
              <w:rPr>
                <w:b/>
              </w:rPr>
              <w:t>t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63A04" w:rsidRDefault="0075382B">
            <w:r>
              <w:rPr>
                <w:b/>
              </w:rPr>
              <w:t>Domain</w:t>
            </w:r>
          </w:p>
        </w:tc>
      </w:tr>
      <w:tr w:rsidR="00963A04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63A04" w:rsidRDefault="0075382B">
            <w:r>
              <w:t>1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63A04" w:rsidRDefault="0075382B">
            <w:r>
              <w:t>AEDAT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63A04" w:rsidRDefault="0075382B">
            <w:r>
              <w:t>Changed on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63A04" w:rsidRDefault="0075382B">
            <w:r>
              <w:t>DATS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63A04" w:rsidRDefault="0075382B">
            <w:r>
              <w:t>8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63A04" w:rsidRDefault="0075382B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63A04" w:rsidRDefault="0075382B">
            <w:r>
              <w:t>AEDAT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63A04" w:rsidRDefault="0075382B">
            <w:r>
              <w:t>DATUM</w:t>
            </w:r>
          </w:p>
        </w:tc>
      </w:tr>
      <w:tr w:rsidR="00963A04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63A04" w:rsidRDefault="0075382B">
            <w:r>
              <w:t>2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63A04" w:rsidRDefault="0075382B">
            <w:r>
              <w:t>AUART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63A04" w:rsidRDefault="0075382B">
            <w:r>
              <w:t>Sales Document Type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63A04" w:rsidRDefault="0075382B">
            <w:r>
              <w:t>CHAR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63A04" w:rsidRDefault="0075382B">
            <w:r>
              <w:t>4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63A04" w:rsidRDefault="0075382B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63A04" w:rsidRDefault="0075382B">
            <w:r>
              <w:t>AUART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63A04" w:rsidRDefault="0075382B">
            <w:r>
              <w:t>AUART</w:t>
            </w:r>
          </w:p>
        </w:tc>
      </w:tr>
      <w:tr w:rsidR="00963A04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63A04" w:rsidRDefault="0075382B">
            <w:r>
              <w:t>3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63A04" w:rsidRDefault="0075382B">
            <w:r>
              <w:t>AUDAT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63A04" w:rsidRDefault="0075382B">
            <w:r>
              <w:t>Document Date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63A04" w:rsidRDefault="0075382B">
            <w:r>
              <w:t>DATS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63A04" w:rsidRDefault="0075382B">
            <w:r>
              <w:t>8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63A04" w:rsidRDefault="0075382B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63A04" w:rsidRDefault="0075382B">
            <w:r>
              <w:t>AUDAT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63A04" w:rsidRDefault="0075382B">
            <w:r>
              <w:t>DATUM</w:t>
            </w:r>
          </w:p>
        </w:tc>
      </w:tr>
      <w:tr w:rsidR="00963A04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63A04" w:rsidRDefault="0075382B">
            <w:r>
              <w:t>4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63A04" w:rsidRDefault="0075382B">
            <w:r>
              <w:t>BACKDAYS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63A04" w:rsidRDefault="0075382B">
            <w:r>
              <w:t>Days Backward from today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63A04" w:rsidRDefault="00963A04"/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63A04" w:rsidRDefault="0075382B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63A04" w:rsidRDefault="0075382B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63A04" w:rsidRDefault="00963A04"/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63A04" w:rsidRDefault="00963A04"/>
        </w:tc>
      </w:tr>
      <w:tr w:rsidR="00963A04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63A04" w:rsidRDefault="0075382B">
            <w:r>
              <w:t>5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63A04" w:rsidRDefault="0075382B">
            <w:r>
              <w:t>BSTNK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63A04" w:rsidRDefault="0075382B">
            <w:r>
              <w:t>Purchase order no.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63A04" w:rsidRDefault="0075382B">
            <w:r>
              <w:t>CHAR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63A04" w:rsidRDefault="0075382B">
            <w:r>
              <w:t>20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63A04" w:rsidRDefault="0075382B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63A04" w:rsidRDefault="0075382B">
            <w:r>
              <w:t>BSTNK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63A04" w:rsidRDefault="0075382B">
            <w:r>
              <w:t>BSTNK</w:t>
            </w:r>
          </w:p>
        </w:tc>
      </w:tr>
      <w:tr w:rsidR="00963A04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63A04" w:rsidRDefault="0075382B">
            <w:r>
              <w:t>6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63A04" w:rsidRDefault="0075382B">
            <w:r>
              <w:t>CUST_DESC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63A04" w:rsidRDefault="0075382B">
            <w:r>
              <w:t>Name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63A04" w:rsidRDefault="0075382B">
            <w:r>
              <w:t>CHAR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63A04" w:rsidRDefault="0075382B">
            <w:r>
              <w:t>35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63A04" w:rsidRDefault="0075382B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63A04" w:rsidRDefault="0075382B">
            <w:r>
              <w:t>NAME1_GP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63A04" w:rsidRDefault="0075382B">
            <w:r>
              <w:t>NAME</w:t>
            </w:r>
          </w:p>
        </w:tc>
      </w:tr>
      <w:tr w:rsidR="00963A04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63A04" w:rsidRDefault="0075382B">
            <w:r>
              <w:t>7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63A04" w:rsidRDefault="0075382B">
            <w:r>
              <w:t>CUST_FILTER_FM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63A04" w:rsidRDefault="0075382B">
            <w:r>
              <w:t>FM - Customer's Add. Filtering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63A04" w:rsidRDefault="00963A04"/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63A04" w:rsidRDefault="0075382B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63A04" w:rsidRDefault="0075382B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63A04" w:rsidRDefault="00963A04"/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63A04" w:rsidRDefault="00963A04"/>
        </w:tc>
      </w:tr>
      <w:tr w:rsidR="00963A04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63A04" w:rsidRDefault="0075382B">
            <w:r>
              <w:t>8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63A04" w:rsidRDefault="0075382B">
            <w:r>
              <w:t>CUST_P_DESC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63A04" w:rsidRDefault="0075382B">
            <w:r>
              <w:t>Name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63A04" w:rsidRDefault="0075382B">
            <w:r>
              <w:t>CHAR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63A04" w:rsidRDefault="0075382B">
            <w:r>
              <w:t>35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63A04" w:rsidRDefault="0075382B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63A04" w:rsidRDefault="0075382B">
            <w:r>
              <w:t>NAME1_GP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63A04" w:rsidRDefault="0075382B">
            <w:r>
              <w:t>NAME</w:t>
            </w:r>
          </w:p>
        </w:tc>
      </w:tr>
      <w:tr w:rsidR="00963A04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63A04" w:rsidRDefault="0075382B">
            <w:r>
              <w:t>9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63A04" w:rsidRDefault="0075382B">
            <w:r>
              <w:t>DATE_REF_FLD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63A04" w:rsidRDefault="0075382B">
            <w:r>
              <w:t>Date Reference Field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63A04" w:rsidRDefault="00963A04"/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63A04" w:rsidRDefault="0075382B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63A04" w:rsidRDefault="0075382B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63A04" w:rsidRDefault="00963A04"/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63A04" w:rsidRDefault="00963A04"/>
        </w:tc>
      </w:tr>
      <w:tr w:rsidR="00963A04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63A04" w:rsidRDefault="0075382B">
            <w:r>
              <w:t>10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63A04" w:rsidRDefault="0075382B">
            <w:r>
              <w:t>DATUM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63A04" w:rsidRDefault="0075382B">
            <w:r>
              <w:t>DATS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63A04" w:rsidRDefault="0075382B">
            <w:r>
              <w:t>8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63A04" w:rsidRDefault="0075382B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63A04" w:rsidRDefault="0075382B">
            <w:r>
              <w:t>DATUM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63A04" w:rsidRDefault="0075382B">
            <w:r>
              <w:t>DATUM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63A04" w:rsidRDefault="00963A04"/>
        </w:tc>
      </w:tr>
      <w:tr w:rsidR="00963A04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63A04" w:rsidRDefault="0075382B">
            <w:r>
              <w:t>11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63A04" w:rsidRDefault="0075382B">
            <w:r>
              <w:t>DISCOUNT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63A04" w:rsidRDefault="0075382B">
            <w:r>
              <w:t>Discount %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63A04" w:rsidRDefault="0075382B">
            <w:r>
              <w:t>CURR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63A04" w:rsidRDefault="0075382B">
            <w:r>
              <w:t>11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63A04" w:rsidRDefault="0075382B">
            <w:r>
              <w:t>2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63A04" w:rsidRDefault="0075382B">
            <w:r>
              <w:t>/SKN/E_DISCOUNT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63A04" w:rsidRDefault="0075382B">
            <w:r>
              <w:t>/SKN/D_DISCOUNT</w:t>
            </w:r>
          </w:p>
        </w:tc>
      </w:tr>
      <w:tr w:rsidR="00963A04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63A04" w:rsidRDefault="0075382B">
            <w:r>
              <w:lastRenderedPageBreak/>
              <w:t>12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63A04" w:rsidRDefault="0075382B">
            <w:r>
              <w:t>DISCOUNT_VAL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63A04" w:rsidRDefault="0075382B">
            <w:r>
              <w:t>Discount Value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63A04" w:rsidRDefault="0075382B">
            <w:r>
              <w:t>CURR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63A04" w:rsidRDefault="0075382B">
            <w:r>
              <w:t>13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63A04" w:rsidRDefault="0075382B">
            <w:r>
              <w:t>2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63A04" w:rsidRDefault="0075382B">
            <w:r>
              <w:t>/SKN/E_DISCOUNT_VAL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63A04" w:rsidRDefault="0075382B">
            <w:r>
              <w:t>WERTV7</w:t>
            </w:r>
          </w:p>
        </w:tc>
      </w:tr>
      <w:tr w:rsidR="00963A04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63A04" w:rsidRDefault="0075382B">
            <w:r>
              <w:t>13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63A04" w:rsidRDefault="0075382B">
            <w:r>
              <w:t>DURATION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63A04" w:rsidRDefault="0075382B">
            <w:r>
              <w:t>Duration In Time Units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63A04" w:rsidRDefault="0075382B">
            <w:r>
              <w:t>INT4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63A04" w:rsidRDefault="0075382B">
            <w:r>
              <w:t>10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63A04" w:rsidRDefault="0075382B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63A04" w:rsidRDefault="0075382B">
            <w:r>
              <w:t>/SKN/E_SW_DURATION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63A04" w:rsidRDefault="00963A04"/>
        </w:tc>
      </w:tr>
      <w:tr w:rsidR="00963A04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63A04" w:rsidRDefault="0075382B">
            <w:r>
              <w:t>14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63A04" w:rsidRDefault="0075382B">
            <w:r>
              <w:t>DURATION_UNIT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63A04" w:rsidRDefault="0075382B">
            <w:r>
              <w:t>Duration Unit(D/H/M)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63A04" w:rsidRDefault="0075382B">
            <w:r>
              <w:t>CHAR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63A04" w:rsidRDefault="0075382B">
            <w:r>
              <w:t>1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63A04" w:rsidRDefault="0075382B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63A04" w:rsidRDefault="0075382B">
            <w:r>
              <w:t>/SKN/E_SW_DURATION_UNIT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63A04" w:rsidRDefault="0075382B">
            <w:r>
              <w:t>/SKN/D_SW_DURATION_UNIT</w:t>
            </w:r>
          </w:p>
        </w:tc>
      </w:tr>
      <w:tr w:rsidR="00963A04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63A04" w:rsidRDefault="0075382B">
            <w:r>
              <w:t>15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63A04" w:rsidRDefault="0075382B">
            <w:r>
              <w:t>EDATU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63A04" w:rsidRDefault="0075382B">
            <w:r>
              <w:t>Delivery Date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63A04" w:rsidRDefault="0075382B">
            <w:r>
              <w:t>DATS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63A04" w:rsidRDefault="0075382B">
            <w:r>
              <w:t>8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63A04" w:rsidRDefault="0075382B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63A04" w:rsidRDefault="0075382B">
            <w:r>
              <w:t>EDATU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63A04" w:rsidRDefault="0075382B">
            <w:r>
              <w:t>DATUM</w:t>
            </w:r>
          </w:p>
        </w:tc>
      </w:tr>
      <w:tr w:rsidR="00963A04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63A04" w:rsidRDefault="0075382B">
            <w:r>
              <w:t>16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63A04" w:rsidRDefault="0075382B">
            <w:r>
              <w:t>ERDAT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63A04" w:rsidRDefault="0075382B">
            <w:r>
              <w:t>Created on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63A04" w:rsidRDefault="0075382B">
            <w:r>
              <w:t>DATS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63A04" w:rsidRDefault="0075382B">
            <w:r>
              <w:t>8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63A04" w:rsidRDefault="0075382B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63A04" w:rsidRDefault="0075382B">
            <w:r>
              <w:t>ERDAT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63A04" w:rsidRDefault="0075382B">
            <w:r>
              <w:t>DATUM</w:t>
            </w:r>
          </w:p>
        </w:tc>
      </w:tr>
      <w:tr w:rsidR="00963A04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63A04" w:rsidRDefault="0075382B">
            <w:r>
              <w:t>17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63A04" w:rsidRDefault="0075382B">
            <w:r>
              <w:t>ERNAM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63A04" w:rsidRDefault="0075382B">
            <w:r>
              <w:t>Created by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63A04" w:rsidRDefault="0075382B">
            <w:r>
              <w:t>CHAR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63A04" w:rsidRDefault="0075382B">
            <w:r>
              <w:t>12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63A04" w:rsidRDefault="0075382B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63A04" w:rsidRDefault="0075382B">
            <w:r>
              <w:t>ERNAM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63A04" w:rsidRDefault="0075382B">
            <w:r>
              <w:t>USNAM</w:t>
            </w:r>
          </w:p>
        </w:tc>
      </w:tr>
      <w:tr w:rsidR="00963A04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63A04" w:rsidRDefault="0075382B">
            <w:r>
              <w:t>18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63A04" w:rsidRDefault="0075382B">
            <w:r>
              <w:t>ERZET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63A04" w:rsidRDefault="0075382B">
            <w:r>
              <w:t>Time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63A04" w:rsidRDefault="0075382B">
            <w:r>
              <w:t>TIMS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63A04" w:rsidRDefault="0075382B">
            <w:r>
              <w:t>6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63A04" w:rsidRDefault="0075382B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63A04" w:rsidRDefault="0075382B">
            <w:r>
              <w:t>ERZET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63A04" w:rsidRDefault="0075382B">
            <w:r>
              <w:t>UZEIT</w:t>
            </w:r>
          </w:p>
        </w:tc>
      </w:tr>
      <w:tr w:rsidR="00963A04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63A04" w:rsidRDefault="0075382B">
            <w:r>
              <w:t>19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63A04" w:rsidRDefault="0075382B">
            <w:r>
              <w:t>FORWDAYS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63A04" w:rsidRDefault="0075382B">
            <w:r>
              <w:t>INT4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63A04" w:rsidRDefault="0075382B">
            <w:r>
              <w:t>10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63A04" w:rsidRDefault="0075382B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63A04" w:rsidRDefault="0075382B">
            <w:r>
              <w:t>FORWDAYS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63A04" w:rsidRDefault="0075382B">
            <w:r>
              <w:t>FORWDAYS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63A04" w:rsidRDefault="00963A04"/>
        </w:tc>
      </w:tr>
      <w:tr w:rsidR="00963A04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63A04" w:rsidRDefault="0075382B">
            <w:r>
              <w:t>20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63A04" w:rsidRDefault="0075382B">
            <w:r>
              <w:t>KAWRT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63A04" w:rsidRDefault="0075382B">
            <w:r>
              <w:t>Condition base value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63A04" w:rsidRDefault="0075382B">
            <w:r>
              <w:t>CURR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63A04" w:rsidRDefault="0075382B">
            <w:r>
              <w:t>15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63A04" w:rsidRDefault="0075382B">
            <w:r>
              <w:t>2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63A04" w:rsidRDefault="0075382B">
            <w:r>
              <w:t>KAWRT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63A04" w:rsidRDefault="0075382B">
            <w:r>
              <w:t>WERTV8</w:t>
            </w:r>
          </w:p>
        </w:tc>
      </w:tr>
      <w:tr w:rsidR="00963A04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63A04" w:rsidRDefault="0075382B">
            <w:r>
              <w:t>21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63A04" w:rsidRDefault="0075382B">
            <w:r>
              <w:t>KBETR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63A04" w:rsidRDefault="0075382B">
            <w:r>
              <w:t>Condition rate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63A04" w:rsidRDefault="0075382B">
            <w:r>
              <w:t>CURR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63A04" w:rsidRDefault="0075382B">
            <w:r>
              <w:t>11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63A04" w:rsidRDefault="0075382B">
            <w:r>
              <w:t>2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63A04" w:rsidRDefault="0075382B">
            <w:r>
              <w:t>KBETR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63A04" w:rsidRDefault="0075382B">
            <w:r>
              <w:t>WERTV6</w:t>
            </w:r>
          </w:p>
        </w:tc>
      </w:tr>
      <w:tr w:rsidR="00963A04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63A04" w:rsidRDefault="0075382B">
            <w:r>
              <w:t>22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63A04" w:rsidRDefault="0075382B">
            <w:r>
              <w:t>KMPRS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63A04" w:rsidRDefault="0075382B">
            <w:r>
              <w:t>Changed manually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63A04" w:rsidRDefault="0075382B">
            <w:r>
              <w:t>CHAR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63A04" w:rsidRDefault="0075382B">
            <w:r>
              <w:t>1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63A04" w:rsidRDefault="0075382B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63A04" w:rsidRDefault="0075382B">
            <w:r>
              <w:t>KMPRS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63A04" w:rsidRDefault="0075382B">
            <w:r>
              <w:t>XFELD</w:t>
            </w:r>
          </w:p>
        </w:tc>
      </w:tr>
      <w:tr w:rsidR="00963A04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63A04" w:rsidRDefault="0075382B">
            <w:r>
              <w:t>23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63A04" w:rsidRDefault="0075382B">
            <w:r>
              <w:t>KNUMV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63A04" w:rsidRDefault="0075382B">
            <w:r>
              <w:t>Doc. condition no.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63A04" w:rsidRDefault="0075382B">
            <w:r>
              <w:t>CHAR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63A04" w:rsidRDefault="0075382B">
            <w:r>
              <w:t>10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63A04" w:rsidRDefault="0075382B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63A04" w:rsidRDefault="0075382B">
            <w:r>
              <w:t>KNUMV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63A04" w:rsidRDefault="0075382B">
            <w:r>
              <w:t>KNUMV</w:t>
            </w:r>
          </w:p>
        </w:tc>
      </w:tr>
      <w:tr w:rsidR="00963A04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63A04" w:rsidRDefault="0075382B">
            <w:r>
              <w:t>24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63A04" w:rsidRDefault="0075382B">
            <w:r>
              <w:t>KSCHL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63A04" w:rsidRDefault="0075382B">
            <w:r>
              <w:t>Condition type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63A04" w:rsidRDefault="0075382B">
            <w:r>
              <w:t>CHAR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63A04" w:rsidRDefault="0075382B">
            <w:r>
              <w:t>4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63A04" w:rsidRDefault="0075382B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63A04" w:rsidRDefault="0075382B">
            <w:r>
              <w:t>KSCHA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63A04" w:rsidRDefault="0075382B">
            <w:r>
              <w:t>KSCHL</w:t>
            </w:r>
          </w:p>
        </w:tc>
      </w:tr>
      <w:tr w:rsidR="00963A04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63A04" w:rsidRDefault="0075382B">
            <w:r>
              <w:t>25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63A04" w:rsidRDefault="0075382B">
            <w:r>
              <w:t>KUNNR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63A04" w:rsidRDefault="0075382B">
            <w:r>
              <w:t>Sold-to party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63A04" w:rsidRDefault="0075382B">
            <w:r>
              <w:t>CHAR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63A04" w:rsidRDefault="0075382B">
            <w:r>
              <w:t>10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63A04" w:rsidRDefault="0075382B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63A04" w:rsidRDefault="0075382B">
            <w:r>
              <w:t>KUNAG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63A04" w:rsidRDefault="0075382B">
            <w:r>
              <w:t>KUNNR</w:t>
            </w:r>
          </w:p>
        </w:tc>
      </w:tr>
      <w:tr w:rsidR="00963A04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63A04" w:rsidRDefault="0075382B">
            <w:r>
              <w:t>26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63A04" w:rsidRDefault="0075382B">
            <w:r>
              <w:t>KUNNR_P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63A04" w:rsidRDefault="0075382B">
            <w:r>
              <w:t>Customer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63A04" w:rsidRDefault="0075382B">
            <w:r>
              <w:t>CHAR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63A04" w:rsidRDefault="0075382B">
            <w:r>
              <w:t>10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63A04" w:rsidRDefault="0075382B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63A04" w:rsidRDefault="0075382B">
            <w:r>
              <w:t>KUNNR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63A04" w:rsidRDefault="0075382B">
            <w:r>
              <w:t>KUNNR</w:t>
            </w:r>
          </w:p>
        </w:tc>
      </w:tr>
      <w:tr w:rsidR="00963A04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63A04" w:rsidRDefault="0075382B">
            <w:r>
              <w:t>27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63A04" w:rsidRDefault="0075382B">
            <w:r>
              <w:t>KWERT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63A04" w:rsidRDefault="0075382B">
            <w:r>
              <w:t>Condition value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63A04" w:rsidRDefault="0075382B">
            <w:r>
              <w:t>CURR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63A04" w:rsidRDefault="0075382B">
            <w:r>
              <w:t>13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63A04" w:rsidRDefault="0075382B">
            <w:r>
              <w:t>2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63A04" w:rsidRDefault="0075382B">
            <w:r>
              <w:t>KWERT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63A04" w:rsidRDefault="0075382B">
            <w:r>
              <w:t>WERTV7</w:t>
            </w:r>
          </w:p>
        </w:tc>
      </w:tr>
      <w:tr w:rsidR="00963A04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63A04" w:rsidRDefault="0075382B">
            <w:r>
              <w:t>28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63A04" w:rsidRDefault="0075382B">
            <w:r>
              <w:t>LANGU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63A04" w:rsidRDefault="0075382B">
            <w:r>
              <w:t>LANG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63A04" w:rsidRDefault="0075382B">
            <w:r>
              <w:t>1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63A04" w:rsidRDefault="0075382B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63A04" w:rsidRDefault="0075382B">
            <w:r>
              <w:t>LANGU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63A04" w:rsidRDefault="0075382B">
            <w:r>
              <w:t>SPRAS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63A04" w:rsidRDefault="00963A04"/>
        </w:tc>
      </w:tr>
      <w:tr w:rsidR="00963A04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63A04" w:rsidRDefault="0075382B">
            <w:r>
              <w:t>29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63A04" w:rsidRDefault="0075382B">
            <w:r>
              <w:t>MANAGE_IN_UTC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63A04" w:rsidRDefault="0075382B">
            <w:r>
              <w:t>CHAR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63A04" w:rsidRDefault="0075382B">
            <w:r>
              <w:t>1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63A04" w:rsidRDefault="0075382B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63A04" w:rsidRDefault="00963A04"/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63A04" w:rsidRDefault="0075382B">
            <w:r>
              <w:t>XFELD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63A04" w:rsidRDefault="00963A04"/>
        </w:tc>
      </w:tr>
      <w:tr w:rsidR="00963A04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63A04" w:rsidRDefault="0075382B">
            <w:r>
              <w:t>30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63A04" w:rsidRDefault="0075382B">
            <w:r>
              <w:t>MATNR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63A04" w:rsidRDefault="0075382B">
            <w:r>
              <w:t>Material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63A04" w:rsidRDefault="0075382B">
            <w:r>
              <w:t>CHAR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63A04" w:rsidRDefault="0075382B">
            <w:r>
              <w:t>18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63A04" w:rsidRDefault="0075382B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63A04" w:rsidRDefault="0075382B">
            <w:r>
              <w:t>MATNR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63A04" w:rsidRDefault="0075382B">
            <w:r>
              <w:t>MATNR</w:t>
            </w:r>
          </w:p>
        </w:tc>
      </w:tr>
      <w:tr w:rsidR="00963A04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63A04" w:rsidRDefault="0075382B">
            <w:r>
              <w:lastRenderedPageBreak/>
              <w:t>31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63A04" w:rsidRDefault="0075382B">
            <w:r>
              <w:t>MPROK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63A04" w:rsidRDefault="0075382B">
            <w:r>
              <w:t>Manual price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63A04" w:rsidRDefault="0075382B">
            <w:r>
              <w:t>CHAR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63A04" w:rsidRDefault="0075382B">
            <w:r>
              <w:t>1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63A04" w:rsidRDefault="0075382B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63A04" w:rsidRDefault="0075382B">
            <w:r>
              <w:t>MPROK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63A04" w:rsidRDefault="0075382B">
            <w:r>
              <w:t>MPROK</w:t>
            </w:r>
          </w:p>
        </w:tc>
      </w:tr>
      <w:tr w:rsidR="00963A04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63A04" w:rsidRDefault="0075382B">
            <w:r>
              <w:t>32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63A04" w:rsidRDefault="0075382B">
            <w:r>
              <w:t>MPROK_DESC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63A04" w:rsidRDefault="0075382B">
            <w:r>
              <w:t>Short text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63A04" w:rsidRDefault="0075382B">
            <w:r>
              <w:t>CHAR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63A04" w:rsidRDefault="0075382B">
            <w:r>
              <w:t>60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63A04" w:rsidRDefault="0075382B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63A04" w:rsidRDefault="0075382B">
            <w:r>
              <w:t>DDTEXT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63A04" w:rsidRDefault="0075382B">
            <w:r>
              <w:t>DDTEXT</w:t>
            </w:r>
          </w:p>
        </w:tc>
      </w:tr>
      <w:tr w:rsidR="00963A04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63A04" w:rsidRDefault="0075382B">
            <w:r>
              <w:t>33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63A04" w:rsidRDefault="0075382B">
            <w:r>
              <w:t>MULTIPLE_FACTOR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63A04" w:rsidRDefault="0075382B">
            <w:r>
              <w:t>Multiple Factor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63A04" w:rsidRDefault="0075382B">
            <w:r>
              <w:t>INT4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63A04" w:rsidRDefault="0075382B">
            <w:r>
              <w:t>10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63A04" w:rsidRDefault="0075382B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63A04" w:rsidRDefault="0075382B">
            <w:r>
              <w:t>/SKN/E_SW_MULT_FACTOR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63A04" w:rsidRDefault="0075382B">
            <w:r>
              <w:t>/SKN/D_SW_MULT_FACTOR</w:t>
            </w:r>
          </w:p>
        </w:tc>
      </w:tr>
      <w:tr w:rsidR="00963A04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63A04" w:rsidRDefault="0075382B">
            <w:r>
              <w:t>34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63A04" w:rsidRDefault="0075382B">
            <w:r>
              <w:t>MVGR1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63A04" w:rsidRDefault="0075382B">
            <w:r>
              <w:t>Material group 1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63A04" w:rsidRDefault="0075382B">
            <w:r>
              <w:t>CHAR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63A04" w:rsidRDefault="0075382B">
            <w:r>
              <w:t>3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63A04" w:rsidRDefault="0075382B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63A04" w:rsidRDefault="0075382B">
            <w:r>
              <w:t>MVGR1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63A04" w:rsidRDefault="0075382B">
            <w:r>
              <w:t>MVGR1</w:t>
            </w:r>
          </w:p>
        </w:tc>
      </w:tr>
      <w:tr w:rsidR="00963A04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63A04" w:rsidRDefault="0075382B">
            <w:r>
              <w:t>35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63A04" w:rsidRDefault="0075382B">
            <w:r>
              <w:t>MVGR2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63A04" w:rsidRDefault="0075382B">
            <w:r>
              <w:t>Material group 2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63A04" w:rsidRDefault="0075382B">
            <w:r>
              <w:t>CHAR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63A04" w:rsidRDefault="0075382B">
            <w:r>
              <w:t>3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63A04" w:rsidRDefault="0075382B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63A04" w:rsidRDefault="0075382B">
            <w:r>
              <w:t>MVGR2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63A04" w:rsidRDefault="0075382B">
            <w:r>
              <w:t>MVGR2</w:t>
            </w:r>
          </w:p>
        </w:tc>
      </w:tr>
      <w:tr w:rsidR="00963A04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63A04" w:rsidRDefault="0075382B">
            <w:r>
              <w:t>36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63A04" w:rsidRDefault="0075382B">
            <w:r>
              <w:t>MVGR3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63A04" w:rsidRDefault="0075382B">
            <w:r>
              <w:t>Material group 3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63A04" w:rsidRDefault="0075382B">
            <w:r>
              <w:t>CHAR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63A04" w:rsidRDefault="0075382B">
            <w:r>
              <w:t>3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63A04" w:rsidRDefault="0075382B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63A04" w:rsidRDefault="0075382B">
            <w:r>
              <w:t>MVGR3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63A04" w:rsidRDefault="0075382B">
            <w:r>
              <w:t>MVGR3</w:t>
            </w:r>
          </w:p>
        </w:tc>
      </w:tr>
      <w:tr w:rsidR="00963A04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63A04" w:rsidRDefault="0075382B">
            <w:r>
              <w:t>37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63A04" w:rsidRDefault="0075382B">
            <w:r>
              <w:t>MVGR4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63A04" w:rsidRDefault="0075382B">
            <w:r>
              <w:t>Material group 4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63A04" w:rsidRDefault="0075382B">
            <w:r>
              <w:t>CHAR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63A04" w:rsidRDefault="0075382B">
            <w:r>
              <w:t>3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63A04" w:rsidRDefault="0075382B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63A04" w:rsidRDefault="0075382B">
            <w:r>
              <w:t>MVGR4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63A04" w:rsidRDefault="0075382B">
            <w:r>
              <w:t>MVGR4</w:t>
            </w:r>
          </w:p>
        </w:tc>
      </w:tr>
      <w:tr w:rsidR="00963A04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63A04" w:rsidRDefault="0075382B">
            <w:r>
              <w:t>38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63A04" w:rsidRDefault="0075382B">
            <w:r>
              <w:t>MVGR5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63A04" w:rsidRDefault="0075382B">
            <w:r>
              <w:t>Material group 5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63A04" w:rsidRDefault="0075382B">
            <w:r>
              <w:t>CHAR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63A04" w:rsidRDefault="0075382B">
            <w:r>
              <w:t>3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63A04" w:rsidRDefault="0075382B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63A04" w:rsidRDefault="0075382B">
            <w:r>
              <w:t>MVGR5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63A04" w:rsidRDefault="0075382B">
            <w:r>
              <w:t>MVGR5</w:t>
            </w:r>
          </w:p>
        </w:tc>
      </w:tr>
      <w:tr w:rsidR="00963A04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63A04" w:rsidRDefault="0075382B">
            <w:r>
              <w:t>39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63A04" w:rsidRDefault="0075382B">
            <w:r>
              <w:t>NETWR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63A04" w:rsidRDefault="0075382B">
            <w:r>
              <w:t>Net value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63A04" w:rsidRDefault="0075382B">
            <w:r>
              <w:t>CURR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63A04" w:rsidRDefault="0075382B">
            <w:r>
              <w:t>15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63A04" w:rsidRDefault="0075382B">
            <w:r>
              <w:t>2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63A04" w:rsidRDefault="0075382B">
            <w:r>
              <w:t>NETWR_AK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63A04" w:rsidRDefault="0075382B">
            <w:r>
              <w:t>WERTV8</w:t>
            </w:r>
          </w:p>
        </w:tc>
      </w:tr>
      <w:tr w:rsidR="00963A04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63A04" w:rsidRDefault="0075382B">
            <w:r>
              <w:t>40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63A04" w:rsidRDefault="0075382B">
            <w:r>
              <w:t>POSNR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63A04" w:rsidRDefault="0075382B">
            <w:r>
              <w:t>Sales Document Item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63A04" w:rsidRDefault="0075382B">
            <w:r>
              <w:t>NUMC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63A04" w:rsidRDefault="0075382B">
            <w:r>
              <w:t>6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63A04" w:rsidRDefault="0075382B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63A04" w:rsidRDefault="0075382B">
            <w:r>
              <w:t>POSNR_VA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63A04" w:rsidRDefault="0075382B">
            <w:r>
              <w:t>POSNR</w:t>
            </w:r>
          </w:p>
        </w:tc>
      </w:tr>
      <w:tr w:rsidR="00963A04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63A04" w:rsidRDefault="0075382B">
            <w:r>
              <w:t>41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63A04" w:rsidRDefault="0075382B">
            <w:r>
              <w:t>POSNR_MULT_FACTOR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63A04" w:rsidRDefault="0075382B">
            <w:r>
              <w:t>Multiple Factor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63A04" w:rsidRDefault="0075382B">
            <w:r>
              <w:t>INT4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63A04" w:rsidRDefault="0075382B">
            <w:r>
              <w:t>10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63A04" w:rsidRDefault="0075382B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63A04" w:rsidRDefault="0075382B">
            <w:r>
              <w:t>/SKN/E_SW_MULT_FACTOR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63A04" w:rsidRDefault="0075382B">
            <w:r>
              <w:t>/SKN/D_SW_MULT_FACTOR</w:t>
            </w:r>
          </w:p>
        </w:tc>
      </w:tr>
      <w:tr w:rsidR="00963A04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63A04" w:rsidRDefault="0075382B">
            <w:r>
              <w:t>42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63A04" w:rsidRDefault="0075382B">
            <w:r>
              <w:t>SPART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63A04" w:rsidRDefault="0075382B">
            <w:r>
              <w:t>Division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63A04" w:rsidRDefault="0075382B">
            <w:r>
              <w:t>CHAR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63A04" w:rsidRDefault="0075382B">
            <w:r>
              <w:t>2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63A04" w:rsidRDefault="0075382B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63A04" w:rsidRDefault="0075382B">
            <w:r>
              <w:t>SPART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63A04" w:rsidRDefault="0075382B">
            <w:r>
              <w:t>SPART</w:t>
            </w:r>
          </w:p>
        </w:tc>
      </w:tr>
      <w:tr w:rsidR="00963A04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63A04" w:rsidRDefault="0075382B">
            <w:r>
              <w:t>43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63A04" w:rsidRDefault="0075382B">
            <w:r>
              <w:t>SW_DEST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63A04" w:rsidRDefault="0075382B">
            <w:r>
              <w:t>CHAR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63A04" w:rsidRDefault="0075382B">
            <w:r>
              <w:t>32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63A04" w:rsidRDefault="0075382B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63A04" w:rsidRDefault="0075382B">
            <w:r>
              <w:t>RFCDEST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63A04" w:rsidRDefault="0075382B">
            <w:r>
              <w:t>RFCDEST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63A04" w:rsidRDefault="00963A04"/>
        </w:tc>
      </w:tr>
      <w:tr w:rsidR="00963A04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63A04" w:rsidRDefault="0075382B">
            <w:r>
              <w:t>44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63A04" w:rsidRDefault="0075382B">
            <w:r>
              <w:t>USER_FLD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63A04" w:rsidRDefault="0075382B">
            <w:r>
              <w:t>Dynamic Recipient User Field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63A04" w:rsidRDefault="00963A04"/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63A04" w:rsidRDefault="0075382B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63A04" w:rsidRDefault="0075382B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63A04" w:rsidRDefault="00963A04"/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63A04" w:rsidRDefault="00963A04"/>
        </w:tc>
      </w:tr>
      <w:tr w:rsidR="00963A04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63A04" w:rsidRDefault="0075382B">
            <w:r>
              <w:t>45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63A04" w:rsidRDefault="0075382B">
            <w:r>
              <w:t>VBELN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63A04" w:rsidRDefault="0075382B">
            <w:r>
              <w:t>Sales Document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63A04" w:rsidRDefault="0075382B">
            <w:r>
              <w:t>CHAR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63A04" w:rsidRDefault="0075382B">
            <w:r>
              <w:t>10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63A04" w:rsidRDefault="0075382B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63A04" w:rsidRDefault="0075382B">
            <w:r>
              <w:t>VBELN_VA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63A04" w:rsidRDefault="0075382B">
            <w:r>
              <w:t>VBELN</w:t>
            </w:r>
          </w:p>
        </w:tc>
      </w:tr>
      <w:tr w:rsidR="00963A04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63A04" w:rsidRDefault="0075382B">
            <w:r>
              <w:t>46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63A04" w:rsidRDefault="0075382B">
            <w:r>
              <w:t>VBTYP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63A04" w:rsidRDefault="0075382B">
            <w:r>
              <w:t>SD document categ.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63A04" w:rsidRDefault="0075382B">
            <w:r>
              <w:t>CHAR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63A04" w:rsidRDefault="0075382B">
            <w:r>
              <w:t>1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63A04" w:rsidRDefault="0075382B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63A04" w:rsidRDefault="0075382B">
            <w:r>
              <w:t>VBTYP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63A04" w:rsidRDefault="0075382B">
            <w:r>
              <w:t>VBTYP</w:t>
            </w:r>
          </w:p>
        </w:tc>
      </w:tr>
      <w:tr w:rsidR="00963A04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63A04" w:rsidRDefault="0075382B">
            <w:r>
              <w:t>47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63A04" w:rsidRDefault="0075382B">
            <w:r>
              <w:t>VDATU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63A04" w:rsidRDefault="0075382B">
            <w:r>
              <w:t xml:space="preserve">Requested </w:t>
            </w:r>
            <w:r>
              <w:lastRenderedPageBreak/>
              <w:t>deliv.date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63A04" w:rsidRDefault="0075382B">
            <w:r>
              <w:lastRenderedPageBreak/>
              <w:t>DATS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63A04" w:rsidRDefault="0075382B">
            <w:r>
              <w:t>8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63A04" w:rsidRDefault="0075382B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63A04" w:rsidRDefault="0075382B">
            <w:r>
              <w:t>EDATU_VBAK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63A04" w:rsidRDefault="0075382B">
            <w:r>
              <w:t>DATUM</w:t>
            </w:r>
          </w:p>
        </w:tc>
      </w:tr>
      <w:tr w:rsidR="00963A04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63A04" w:rsidRDefault="0075382B">
            <w:r>
              <w:lastRenderedPageBreak/>
              <w:t>48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63A04" w:rsidRDefault="0075382B">
            <w:r>
              <w:t>VKBUR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63A04" w:rsidRDefault="0075382B">
            <w:r>
              <w:t>Sales Office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63A04" w:rsidRDefault="0075382B">
            <w:r>
              <w:t>CHAR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63A04" w:rsidRDefault="0075382B">
            <w:r>
              <w:t>4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63A04" w:rsidRDefault="0075382B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63A04" w:rsidRDefault="0075382B">
            <w:r>
              <w:t>VKBUR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63A04" w:rsidRDefault="0075382B">
            <w:r>
              <w:t>VKBUR</w:t>
            </w:r>
          </w:p>
        </w:tc>
      </w:tr>
      <w:tr w:rsidR="00963A04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63A04" w:rsidRDefault="0075382B">
            <w:r>
              <w:t>49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63A04" w:rsidRDefault="0075382B">
            <w:r>
              <w:t>VKGRP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63A04" w:rsidRDefault="0075382B">
            <w:r>
              <w:t>Sales Group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63A04" w:rsidRDefault="0075382B">
            <w:r>
              <w:t>CHAR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63A04" w:rsidRDefault="0075382B">
            <w:r>
              <w:t>3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63A04" w:rsidRDefault="0075382B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63A04" w:rsidRDefault="0075382B">
            <w:r>
              <w:t>VKGRP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63A04" w:rsidRDefault="0075382B">
            <w:r>
              <w:t>VKGRP</w:t>
            </w:r>
          </w:p>
        </w:tc>
      </w:tr>
      <w:tr w:rsidR="00963A04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63A04" w:rsidRDefault="0075382B">
            <w:r>
              <w:t>50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63A04" w:rsidRDefault="0075382B">
            <w:r>
              <w:t>VKORG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63A04" w:rsidRDefault="0075382B">
            <w:r>
              <w:t>Sales Organization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63A04" w:rsidRDefault="0075382B">
            <w:r>
              <w:t>CHAR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63A04" w:rsidRDefault="0075382B">
            <w:r>
              <w:t>4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63A04" w:rsidRDefault="0075382B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63A04" w:rsidRDefault="0075382B">
            <w:r>
              <w:t>VKORG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63A04" w:rsidRDefault="0075382B">
            <w:r>
              <w:t>VKORG</w:t>
            </w:r>
          </w:p>
        </w:tc>
      </w:tr>
      <w:tr w:rsidR="00963A04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63A04" w:rsidRDefault="0075382B">
            <w:r>
              <w:t>51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63A04" w:rsidRDefault="0075382B">
            <w:r>
              <w:t>VTWEG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63A04" w:rsidRDefault="0075382B">
            <w:r>
              <w:t>Distribution Channel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63A04" w:rsidRDefault="0075382B">
            <w:r>
              <w:t>CHAR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63A04" w:rsidRDefault="0075382B">
            <w:r>
              <w:t>2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63A04" w:rsidRDefault="0075382B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63A04" w:rsidRDefault="0075382B">
            <w:r>
              <w:t>VTWEG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63A04" w:rsidRDefault="0075382B">
            <w:r>
              <w:t>VTWEG</w:t>
            </w:r>
          </w:p>
        </w:tc>
      </w:tr>
      <w:tr w:rsidR="00963A04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63A04" w:rsidRDefault="0075382B">
            <w:r>
              <w:t>52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63A04" w:rsidRDefault="0075382B">
            <w:r>
              <w:t>WAERK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63A04" w:rsidRDefault="0075382B">
            <w:r>
              <w:t>Document Currency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63A04" w:rsidRDefault="0075382B">
            <w:r>
              <w:t>CUKY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63A04" w:rsidRDefault="0075382B">
            <w:r>
              <w:t>5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63A04" w:rsidRDefault="0075382B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63A04" w:rsidRDefault="0075382B">
            <w:r>
              <w:t>WAERK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63A04" w:rsidRDefault="0075382B">
            <w:r>
              <w:t>WAERS</w:t>
            </w:r>
          </w:p>
        </w:tc>
      </w:tr>
      <w:tr w:rsidR="00963A04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63A04" w:rsidRDefault="0075382B">
            <w:r>
              <w:t>53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63A04" w:rsidRDefault="0075382B">
            <w:r>
              <w:t>WAVWR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63A04" w:rsidRDefault="0075382B">
            <w:r>
              <w:t>Cost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63A04" w:rsidRDefault="0075382B">
            <w:r>
              <w:t>CURR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63A04" w:rsidRDefault="0075382B">
            <w:r>
              <w:t>13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63A04" w:rsidRDefault="0075382B">
            <w:r>
              <w:t>2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63A04" w:rsidRDefault="0075382B">
            <w:r>
              <w:t>WAVWR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63A04" w:rsidRDefault="0075382B">
            <w:r>
              <w:t>WERTV7</w:t>
            </w:r>
          </w:p>
        </w:tc>
      </w:tr>
    </w:tbl>
    <w:p w:rsidR="00963A04" w:rsidRDefault="00963A04"/>
    <w:p w:rsidR="00963A04" w:rsidRDefault="00963A04"/>
    <w:p w:rsidR="00963A04" w:rsidRDefault="0075382B">
      <w:pPr>
        <w:pStyle w:val="31"/>
      </w:pPr>
      <w:r>
        <w:t>Parameter Configuration Guidelines</w:t>
      </w:r>
    </w:p>
    <w:p w:rsidR="00963A04" w:rsidRDefault="0075382B">
      <w:r>
        <w:t xml:space="preserve">IMPORTANT: This EI defines 53 parameters in the Parameters Reference Table. Configure parameters that affect selection and alerting; parameters marked </w:t>
      </w:r>
      <w:r>
        <w:rPr>
          <w:b/>
        </w:rPr>
        <w:t>Not in use</w:t>
      </w:r>
      <w:r>
        <w:t xml:space="preserve"> are declared in the interface but do not change results for this EI.</w:t>
      </w:r>
    </w:p>
    <w:p w:rsidR="00963A04" w:rsidRDefault="0075382B">
      <w:r>
        <w:rPr>
          <w:b/>
        </w:rPr>
        <w:t>AEDAT</w:t>
      </w:r>
      <w:r>
        <w:t xml:space="preserve"> (Changed on)</w:t>
      </w:r>
    </w:p>
    <w:p w:rsidR="00963A04" w:rsidRDefault="0075382B">
      <w:r>
        <w:t>Date o</w:t>
      </w:r>
      <w:r>
        <w:t>n which record was created (or last changed) is used to filter documents or master records by last maintenance activity.</w:t>
      </w:r>
    </w:p>
    <w:p w:rsidR="00963A04" w:rsidRDefault="0075382B">
      <w:r>
        <w:rPr>
          <w:b/>
        </w:rPr>
        <w:t>AUART</w:t>
      </w:r>
      <w:r>
        <w:t xml:space="preserve"> (Sales Document Type)</w:t>
      </w:r>
    </w:p>
    <w:p w:rsidR="00963A04" w:rsidRDefault="0075382B">
      <w:r>
        <w:t>Sales document type controlling order category and therefore the SD process slice included in analysis.</w:t>
      </w:r>
    </w:p>
    <w:p w:rsidR="00963A04" w:rsidRDefault="0075382B">
      <w:r>
        <w:rPr>
          <w:b/>
        </w:rPr>
        <w:t>AUDAT</w:t>
      </w:r>
      <w:r>
        <w:t xml:space="preserve"> (Document Date)</w:t>
      </w:r>
    </w:p>
    <w:p w:rsidR="00963A04" w:rsidRDefault="0075382B">
      <w:r>
        <w:t>Sales document date (order date) used for period-based SD selection.</w:t>
      </w:r>
    </w:p>
    <w:p w:rsidR="00963A04" w:rsidRDefault="0075382B">
      <w:r>
        <w:rPr>
          <w:b/>
        </w:rPr>
        <w:t>BACKDAYS</w:t>
      </w:r>
      <w:r>
        <w:t xml:space="preserve"> (Days Backward from today)</w:t>
      </w:r>
    </w:p>
    <w:p w:rsidR="00963A04" w:rsidRDefault="0075382B">
      <w:r>
        <w:t>BACKDAYS defines the historical monitoring window by specifying how many days backward from today to retrieve records. 0 - today,</w:t>
      </w:r>
      <w:r>
        <w:t xml:space="preserve"> 1 - today + yesterday etc.</w:t>
      </w:r>
    </w:p>
    <w:p w:rsidR="00963A04" w:rsidRDefault="0075382B">
      <w:r>
        <w:t>Backdays is based on DATE_REF_FLD field.</w:t>
      </w:r>
    </w:p>
    <w:p w:rsidR="00963A04" w:rsidRDefault="0075382B">
      <w:r>
        <w:rPr>
          <w:b/>
        </w:rPr>
        <w:lastRenderedPageBreak/>
        <w:t>BSTNK</w:t>
      </w:r>
      <w:r>
        <w:t xml:space="preserve"> (Purchase order no.)</w:t>
      </w:r>
    </w:p>
    <w:p w:rsidR="00963A04" w:rsidRDefault="0075382B">
      <w:r>
        <w:t>Customer or external PO reference number used for cross-system document matching.</w:t>
      </w:r>
    </w:p>
    <w:p w:rsidR="00963A04" w:rsidRDefault="0075382B">
      <w:r>
        <w:rPr>
          <w:b/>
        </w:rPr>
        <w:t>CUST_DESC</w:t>
      </w:r>
      <w:r>
        <w:t xml:space="preserve"> (Name)</w:t>
      </w:r>
    </w:p>
    <w:p w:rsidR="00963A04" w:rsidRDefault="0075382B">
      <w:r>
        <w:t>Customer description/name text used for readable customer-lev</w:t>
      </w:r>
      <w:r>
        <w:t>el reporting.</w:t>
      </w:r>
    </w:p>
    <w:p w:rsidR="00963A04" w:rsidRDefault="0075382B">
      <w:r>
        <w:rPr>
          <w:b/>
        </w:rPr>
        <w:t>CUST_FILTER_FM</w:t>
      </w:r>
      <w:r>
        <w:t xml:space="preserve"> (FM - Customer's Add. Filtering)</w:t>
      </w:r>
    </w:p>
    <w:p w:rsidR="00963A04" w:rsidRDefault="0075382B">
      <w:r>
        <w:t>Optional function module name; when set, each result row is passed to that routine for additional customer-specific acceptance filtering before alerting.</w:t>
      </w:r>
    </w:p>
    <w:p w:rsidR="00963A04" w:rsidRDefault="0075382B">
      <w:r>
        <w:rPr>
          <w:b/>
        </w:rPr>
        <w:t>CUST_P_DESC</w:t>
      </w:r>
      <w:r>
        <w:t xml:space="preserve"> (Name)</w:t>
      </w:r>
    </w:p>
    <w:p w:rsidR="0075382B" w:rsidRDefault="0075382B" w:rsidP="0075382B">
      <w:r>
        <w:t>Customer (Payer) description/name text used for readable customer-level reporting.</w:t>
      </w:r>
    </w:p>
    <w:p w:rsidR="00963A04" w:rsidRDefault="0075382B">
      <w:r>
        <w:rPr>
          <w:b/>
        </w:rPr>
        <w:t>DATE_REF_FLD</w:t>
      </w:r>
      <w:r>
        <w:t xml:space="preserve"> (Date Reference Field)</w:t>
      </w:r>
    </w:p>
    <w:p w:rsidR="00963A04" w:rsidRDefault="0075382B">
      <w:r>
        <w:t>Names the date field used as the reference for lookback and time-window filtering when explicit from/to dates are not set.</w:t>
      </w:r>
    </w:p>
    <w:p w:rsidR="00963A04" w:rsidRDefault="0075382B">
      <w:r>
        <w:t>DATE_REF_FLD Op</w:t>
      </w:r>
      <w:r>
        <w:t>tions:</w:t>
      </w:r>
    </w:p>
    <w:p w:rsidR="00963A04" w:rsidRDefault="0075382B">
      <w:r>
        <w:t>ERDAT — Created-on date on the persisted business record-standard master/document creation date axis in SAP tables.</w:t>
      </w:r>
    </w:p>
    <w:p w:rsidR="00963A04" w:rsidRDefault="0075382B">
      <w:r>
        <w:t>AEDAT — Date on which record was created (or last changed) is used to filter documents or master records by last maintenance activity</w:t>
      </w:r>
      <w:r>
        <w:t>.</w:t>
      </w:r>
    </w:p>
    <w:p w:rsidR="00963A04" w:rsidRDefault="0075382B">
      <w:r>
        <w:t>AUDAT — Sales document date (order date) used for period-based SD selection.</w:t>
      </w:r>
    </w:p>
    <w:p w:rsidR="00963A04" w:rsidRDefault="0075382B">
      <w:r>
        <w:t>VDATU — Requested/validity date used for schedule and due-date based filtering.</w:t>
      </w:r>
    </w:p>
    <w:p w:rsidR="00963A04" w:rsidRDefault="0075382B">
      <w:r>
        <w:t xml:space="preserve">GUEBG — Valid-from date used when the document category is contract and the reference field is </w:t>
      </w:r>
      <w:r>
        <w:t>auto-set from VBTYP.</w:t>
      </w:r>
    </w:p>
    <w:p w:rsidR="00963A04" w:rsidRDefault="0075382B">
      <w:r>
        <w:t>ANGDT — Quotation valid-from date used when the document category is quotation and the reference field is auto-set from VBTYP.</w:t>
      </w:r>
    </w:p>
    <w:p w:rsidR="00963A04" w:rsidRDefault="0075382B">
      <w:r>
        <w:rPr>
          <w:b/>
        </w:rPr>
        <w:t>DATUM</w:t>
      </w:r>
      <w:r>
        <w:t xml:space="preserve"> (DATS)</w:t>
      </w:r>
    </w:p>
    <w:p w:rsidR="00963A04" w:rsidRDefault="0075382B">
      <w:r>
        <w:t xml:space="preserve">Explicit monitoring date range supplied by the online monitor; when empty, the lookback window </w:t>
      </w:r>
      <w:r>
        <w:t xml:space="preserve">is built from </w:t>
      </w:r>
      <w:r>
        <w:rPr>
          <w:b/>
        </w:rPr>
        <w:t>BACKDAYS</w:t>
      </w:r>
      <w:r>
        <w:t xml:space="preserve"> relative to the current day.</w:t>
      </w:r>
    </w:p>
    <w:p w:rsidR="00963A04" w:rsidRDefault="0075382B">
      <w:r>
        <w:rPr>
          <w:b/>
        </w:rPr>
        <w:t>DISCOUNT</w:t>
      </w:r>
      <w:r>
        <w:t xml:space="preserve"> (Discount %)</w:t>
      </w:r>
    </w:p>
    <w:p w:rsidR="00963A04" w:rsidRDefault="0075382B">
      <w:r>
        <w:t>Aggregated discount percentage from active pricing conditions on the order item for the selected condition type group.</w:t>
      </w:r>
    </w:p>
    <w:p w:rsidR="00963A04" w:rsidRDefault="0075382B">
      <w:r>
        <w:rPr>
          <w:b/>
        </w:rPr>
        <w:lastRenderedPageBreak/>
        <w:t>DISCOUNT_VAL</w:t>
      </w:r>
      <w:r>
        <w:t xml:space="preserve"> (Discount Value)</w:t>
      </w:r>
    </w:p>
    <w:p w:rsidR="00963A04" w:rsidRDefault="0075382B">
      <w:r>
        <w:t>Aggregated discount value in docu</w:t>
      </w:r>
      <w:r>
        <w:t>ment currency from active pricing conditions on the order item.</w:t>
      </w:r>
    </w:p>
    <w:p w:rsidR="00963A04" w:rsidRDefault="0075382B">
      <w:r>
        <w:rPr>
          <w:b/>
        </w:rPr>
        <w:t>DURATION</w:t>
      </w:r>
      <w:r>
        <w:t xml:space="preserve"> (Duration In Time Units)</w:t>
      </w:r>
    </w:p>
    <w:p w:rsidR="00963A04" w:rsidRDefault="0075382B">
      <w:r>
        <w:t>Relative-age filter: elapsed interval from the row's reference timestamp to evaluation time, expressed in DURATION_UNIT</w:t>
      </w:r>
    </w:p>
    <w:p w:rsidR="00963A04" w:rsidRDefault="0075382B">
      <w:r>
        <w:rPr>
          <w:b/>
        </w:rPr>
        <w:t>DURATION_UNIT</w:t>
      </w:r>
      <w:r>
        <w:t xml:space="preserve"> (Duration Unit(D/H/M))</w:t>
      </w:r>
    </w:p>
    <w:p w:rsidR="00963A04" w:rsidRDefault="0075382B">
      <w:r>
        <w:t>DURATION_UNIT defines the measurement unit for DURATION calculations.</w:t>
      </w:r>
    </w:p>
    <w:p w:rsidR="00963A04" w:rsidRDefault="0075382B">
      <w:r>
        <w:rPr>
          <w:b/>
        </w:rPr>
        <w:t>DURATION_UNIT Options:</w:t>
      </w:r>
    </w:p>
    <w:p w:rsidR="00963A04" w:rsidRDefault="0075382B">
      <w:r>
        <w:t>H: Hours</w:t>
      </w:r>
    </w:p>
    <w:p w:rsidR="00963A04" w:rsidRDefault="0075382B">
      <w:r>
        <w:t>M: Minutes</w:t>
      </w:r>
    </w:p>
    <w:p w:rsidR="00963A04" w:rsidRDefault="0075382B">
      <w:r>
        <w:t>D: Days</w:t>
      </w:r>
    </w:p>
    <w:p w:rsidR="00963A04" w:rsidRDefault="0075382B">
      <w:r>
        <w:t>F: Full days for specific day filtering</w:t>
      </w:r>
    </w:p>
    <w:p w:rsidR="00963A04" w:rsidRDefault="0075382B">
      <w:r>
        <w:rPr>
          <w:b/>
        </w:rPr>
        <w:t>EDATU</w:t>
      </w:r>
      <w:r>
        <w:t xml:space="preserve"> (Delivery Date)</w:t>
      </w:r>
    </w:p>
    <w:p w:rsidR="00963A04" w:rsidRDefault="0075382B">
      <w:r>
        <w:t xml:space="preserve">Schedule line date in SD deliveries and sales schedules for availability </w:t>
      </w:r>
      <w:r>
        <w:t>and transportation planning windows.</w:t>
      </w:r>
    </w:p>
    <w:p w:rsidR="00963A04" w:rsidRDefault="0075382B">
      <w:r>
        <w:rPr>
          <w:b/>
        </w:rPr>
        <w:t>ERDAT</w:t>
      </w:r>
      <w:r>
        <w:t xml:space="preserve"> (Created on)</w:t>
      </w:r>
    </w:p>
    <w:p w:rsidR="00963A04" w:rsidRDefault="0075382B">
      <w:r>
        <w:t>Created-on date on the persisted business record-standard master/document creation date axis in SAP tables.</w:t>
      </w:r>
    </w:p>
    <w:p w:rsidR="00963A04" w:rsidRDefault="0075382B">
      <w:r>
        <w:rPr>
          <w:b/>
        </w:rPr>
        <w:t>ERNAM</w:t>
      </w:r>
      <w:r>
        <w:t xml:space="preserve"> (Created by)</w:t>
      </w:r>
    </w:p>
    <w:p w:rsidR="00963A04" w:rsidRDefault="0075382B">
      <w:r>
        <w:t>Created-by user ID used for maker-checker and ownership monitoring.</w:t>
      </w:r>
    </w:p>
    <w:p w:rsidR="00963A04" w:rsidRDefault="0075382B">
      <w:r>
        <w:rPr>
          <w:b/>
        </w:rPr>
        <w:t>ERZET</w:t>
      </w:r>
      <w:r>
        <w:t xml:space="preserve"> (Time)</w:t>
      </w:r>
    </w:p>
    <w:p w:rsidR="00963A04" w:rsidRDefault="0075382B">
      <w:r>
        <w:t>Entry time used to refine timestamp windows within a selected day.</w:t>
      </w:r>
    </w:p>
    <w:p w:rsidR="00963A04" w:rsidRDefault="0075382B">
      <w:r>
        <w:rPr>
          <w:b/>
        </w:rPr>
        <w:t>FORWDAYS</w:t>
      </w:r>
      <w:r>
        <w:t xml:space="preserve"> (INT4)</w:t>
      </w:r>
    </w:p>
    <w:p w:rsidR="00781CB9" w:rsidRDefault="0075382B" w:rsidP="00781CB9">
      <w:pPr>
        <w:rPr>
          <w:b/>
        </w:rPr>
      </w:pPr>
      <w:r>
        <w:t>FORWDAYS defines the historical monitoring window by specifying how many days forward from today to retrieve records. 0 - today, 1 - today + tomorrow etc.</w:t>
      </w:r>
      <w:r w:rsidR="00781CB9">
        <w:t xml:space="preserve"> </w:t>
      </w:r>
      <w:r>
        <w:rPr>
          <w:b/>
        </w:rPr>
        <w:t>Not in use</w:t>
      </w:r>
      <w:r w:rsidR="00781CB9">
        <w:rPr>
          <w:b/>
        </w:rPr>
        <w:t>.</w:t>
      </w:r>
    </w:p>
    <w:p w:rsidR="00963A04" w:rsidRDefault="0075382B" w:rsidP="00781CB9">
      <w:r>
        <w:rPr>
          <w:b/>
        </w:rPr>
        <w:t>KAWRT</w:t>
      </w:r>
      <w:r>
        <w:t xml:space="preserve"> (Condition base value)</w:t>
      </w:r>
    </w:p>
    <w:p w:rsidR="0075382B" w:rsidRDefault="0075382B">
      <w:r>
        <w:lastRenderedPageBreak/>
        <w:t>Condition Base Value represents the monetary amount, quantity, or weight used as the foundational basis to compute the final value of a specific pricing condition.</w:t>
      </w:r>
    </w:p>
    <w:p w:rsidR="00963A04" w:rsidRDefault="0075382B">
      <w:r>
        <w:rPr>
          <w:b/>
        </w:rPr>
        <w:t>KBETR</w:t>
      </w:r>
      <w:r>
        <w:t xml:space="preserve"> (Condition rate)</w:t>
      </w:r>
    </w:p>
    <w:p w:rsidR="0075382B" w:rsidRDefault="0075382B">
      <w:r>
        <w:t>Condition Rate represents the exact price, percentage, or flat rate defined for a specific condition type within a pricing or tax calculation procedure.</w:t>
      </w:r>
    </w:p>
    <w:p w:rsidR="00963A04" w:rsidRPr="0075382B" w:rsidRDefault="0075382B">
      <w:r w:rsidRPr="0075382B">
        <w:rPr>
          <w:b/>
        </w:rPr>
        <w:t>KMPRS</w:t>
      </w:r>
      <w:r w:rsidRPr="0075382B">
        <w:t xml:space="preserve"> (Changed manually)</w:t>
      </w:r>
    </w:p>
    <w:p w:rsidR="0075382B" w:rsidRDefault="0075382B" w:rsidP="0075382B">
      <w:r>
        <w:t xml:space="preserve">Changed </w:t>
      </w:r>
      <w:proofErr w:type="gramStart"/>
      <w:r>
        <w:t>Manually</w:t>
      </w:r>
      <w:proofErr w:type="gramEnd"/>
      <w:r>
        <w:t xml:space="preserve"> flag that specifies whether a pricing condition or document item value was modified or added by a user rather than calculated automatically by the system.</w:t>
      </w:r>
    </w:p>
    <w:p w:rsidR="00963A04" w:rsidRDefault="0075382B">
      <w:proofErr w:type="gramStart"/>
      <w:r>
        <w:rPr>
          <w:b/>
        </w:rPr>
        <w:t>KNUMV</w:t>
      </w:r>
      <w:r>
        <w:t xml:space="preserve"> (Doc. condi</w:t>
      </w:r>
      <w:r>
        <w:t>tion no.)</w:t>
      </w:r>
      <w:proofErr w:type="gramEnd"/>
    </w:p>
    <w:p w:rsidR="00963A04" w:rsidRDefault="0075382B">
      <w:r>
        <w:t>Document conditions number tying SD/MM pricing procedure results to header-level condition records.</w:t>
      </w:r>
    </w:p>
    <w:p w:rsidR="00963A04" w:rsidRDefault="0075382B">
      <w:r>
        <w:rPr>
          <w:b/>
        </w:rPr>
        <w:t>KSCHL</w:t>
      </w:r>
      <w:r>
        <w:t xml:space="preserve"> (Condition type)</w:t>
      </w:r>
    </w:p>
    <w:p w:rsidR="00963A04" w:rsidRDefault="0075382B">
      <w:r>
        <w:t>Condition type such as base price, discount, or freight controlling SD and MM pricing procedures.</w:t>
      </w:r>
    </w:p>
    <w:p w:rsidR="00963A04" w:rsidRDefault="0075382B">
      <w:r>
        <w:rPr>
          <w:b/>
        </w:rPr>
        <w:t>KUNNR</w:t>
      </w:r>
      <w:r>
        <w:t xml:space="preserve"> (Sold-to party)</w:t>
      </w:r>
    </w:p>
    <w:p w:rsidR="00963A04" w:rsidRDefault="0075382B">
      <w:r>
        <w:t>Customer account is used to scope records to specific customers across SD/FI flows.</w:t>
      </w:r>
    </w:p>
    <w:p w:rsidR="00963A04" w:rsidRPr="0075382B" w:rsidRDefault="0075382B">
      <w:r w:rsidRPr="0075382B">
        <w:rPr>
          <w:b/>
        </w:rPr>
        <w:t>KUNNR_P</w:t>
      </w:r>
      <w:r w:rsidRPr="0075382B">
        <w:t xml:space="preserve"> (Customer)</w:t>
      </w:r>
    </w:p>
    <w:p w:rsidR="0075382B" w:rsidRDefault="0075382B">
      <w:r>
        <w:t>Customer Number (Payer) represents the specific customer number variant used in targeted clearing, financial reconciliation, or invoicing contexts to isolate the paying business partner from the broader customer data.</w:t>
      </w:r>
    </w:p>
    <w:p w:rsidR="00963A04" w:rsidRDefault="0075382B">
      <w:r>
        <w:rPr>
          <w:b/>
        </w:rPr>
        <w:t>KWERT</w:t>
      </w:r>
      <w:r>
        <w:t xml:space="preserve"> (Condition value)</w:t>
      </w:r>
    </w:p>
    <w:p w:rsidR="00963A04" w:rsidRDefault="0075382B">
      <w:r>
        <w:t>Condition value amo</w:t>
      </w:r>
      <w:r>
        <w:t>unt in document currency on pricing result lines for threshold and variance checks.</w:t>
      </w:r>
    </w:p>
    <w:p w:rsidR="00963A04" w:rsidRDefault="0075382B">
      <w:r>
        <w:rPr>
          <w:b/>
        </w:rPr>
        <w:t>LANGU</w:t>
      </w:r>
      <w:r>
        <w:t xml:space="preserve"> (LANG)</w:t>
      </w:r>
    </w:p>
    <w:p w:rsidR="00963A04" w:rsidRDefault="0075382B">
      <w:r>
        <w:t>Language key used for language-dependent texts and user-language filtering.</w:t>
      </w:r>
    </w:p>
    <w:p w:rsidR="00963A04" w:rsidRDefault="0075382B">
      <w:r>
        <w:rPr>
          <w:b/>
        </w:rPr>
        <w:t>MANAGE_IN_UTC</w:t>
      </w:r>
      <w:r>
        <w:t xml:space="preserve"> (CHAR)</w:t>
      </w:r>
    </w:p>
    <w:p w:rsidR="00963A04" w:rsidRPr="00781CB9" w:rsidRDefault="0075382B" w:rsidP="00781CB9">
      <w:pPr>
        <w:rPr>
          <w:b/>
          <w:bCs/>
        </w:rPr>
      </w:pPr>
      <w:r>
        <w:t xml:space="preserve">Framework flag: normalize evaluation timestamps to UTC before </w:t>
      </w:r>
      <w:r>
        <w:t>comparisons when systems span time zones.</w:t>
      </w:r>
      <w:r w:rsidR="00781CB9">
        <w:t xml:space="preserve"> </w:t>
      </w:r>
      <w:r w:rsidRPr="00781CB9">
        <w:rPr>
          <w:b/>
          <w:bCs/>
        </w:rPr>
        <w:t>Not in use</w:t>
      </w:r>
      <w:r w:rsidR="00781CB9" w:rsidRPr="00781CB9">
        <w:rPr>
          <w:b/>
          <w:bCs/>
        </w:rPr>
        <w:t>.</w:t>
      </w:r>
    </w:p>
    <w:p w:rsidR="00963A04" w:rsidRDefault="0075382B">
      <w:r>
        <w:rPr>
          <w:b/>
        </w:rPr>
        <w:t>MATNR</w:t>
      </w:r>
      <w:r>
        <w:t xml:space="preserve"> (Material)</w:t>
      </w:r>
    </w:p>
    <w:p w:rsidR="00963A04" w:rsidRDefault="0075382B">
      <w:r>
        <w:lastRenderedPageBreak/>
        <w:t>Material number used</w:t>
      </w:r>
      <w:r>
        <w:t xml:space="preserve"> as the primary product key across MM/SD records.</w:t>
      </w:r>
    </w:p>
    <w:p w:rsidR="00963A04" w:rsidRDefault="0075382B">
      <w:r>
        <w:rPr>
          <w:b/>
        </w:rPr>
        <w:t>MPROK</w:t>
      </w:r>
      <w:r>
        <w:t xml:space="preserve"> (Manual price)</w:t>
      </w:r>
    </w:p>
    <w:p w:rsidR="00963A04" w:rsidRDefault="0075382B">
      <w:r>
        <w:t>Material/procurement status key used to identify control-relevant status states.</w:t>
      </w:r>
    </w:p>
    <w:p w:rsidR="00963A04" w:rsidRDefault="0075382B">
      <w:r>
        <w:rPr>
          <w:b/>
        </w:rPr>
        <w:t>MPROK_DESC</w:t>
      </w:r>
      <w:r>
        <w:t xml:space="preserve"> (Short text)</w:t>
      </w:r>
    </w:p>
    <w:p w:rsidR="00963A04" w:rsidRDefault="0075382B">
      <w:r>
        <w:t>Description of material/procurement status for readable reporting.</w:t>
      </w:r>
    </w:p>
    <w:p w:rsidR="00963A04" w:rsidRDefault="0075382B">
      <w:r>
        <w:rPr>
          <w:b/>
        </w:rPr>
        <w:t>MULTIPLE_FACT</w:t>
      </w:r>
      <w:r>
        <w:rPr>
          <w:b/>
        </w:rPr>
        <w:t>OR</w:t>
      </w:r>
      <w:r>
        <w:t xml:space="preserve"> (Multiple Factor)</w:t>
      </w:r>
    </w:p>
    <w:p w:rsidR="00963A04" w:rsidRDefault="0075382B">
      <w:r>
        <w:t>Number of pricing condition records aggregated within one condition-type group on an order item; used to detect multiple conditions of the same type.</w:t>
      </w:r>
    </w:p>
    <w:p w:rsidR="00963A04" w:rsidRDefault="0075382B">
      <w:r>
        <w:rPr>
          <w:b/>
        </w:rPr>
        <w:t>MVGR1 - MVGR5</w:t>
      </w:r>
      <w:r>
        <w:t xml:space="preserve"> (Material group 1</w:t>
      </w:r>
      <w:r w:rsidR="00781CB9">
        <w:t xml:space="preserve"> - 5</w:t>
      </w:r>
      <w:r>
        <w:t>)</w:t>
      </w:r>
    </w:p>
    <w:p w:rsidR="00781CB9" w:rsidRDefault="00781CB9">
      <w:r w:rsidRPr="00781CB9">
        <w:t>Material Group</w:t>
      </w:r>
      <w:r>
        <w:t xml:space="preserve"> 1 - 5</w:t>
      </w:r>
      <w:r w:rsidRPr="00781CB9">
        <w:t xml:space="preserve"> classifies a material into a specific group for sales and marketing analysis.</w:t>
      </w:r>
    </w:p>
    <w:p w:rsidR="00963A04" w:rsidRDefault="0075382B">
      <w:r>
        <w:rPr>
          <w:b/>
        </w:rPr>
        <w:t>NETWR</w:t>
      </w:r>
      <w:r>
        <w:t xml:space="preserve"> (Net value)</w:t>
      </w:r>
    </w:p>
    <w:p w:rsidR="00963A04" w:rsidRDefault="0075382B">
      <w:r>
        <w:t>Net value amount used for commercial threshold and anomaly checks.</w:t>
      </w:r>
    </w:p>
    <w:p w:rsidR="00963A04" w:rsidRDefault="0075382B">
      <w:r>
        <w:rPr>
          <w:b/>
        </w:rPr>
        <w:t>POSNR</w:t>
      </w:r>
      <w:r>
        <w:t xml:space="preserve"> (Sales Document Item)</w:t>
      </w:r>
    </w:p>
    <w:p w:rsidR="00963A04" w:rsidRDefault="0075382B">
      <w:r>
        <w:t>Document item number used for line-level drilldown and joins.</w:t>
      </w:r>
    </w:p>
    <w:p w:rsidR="00963A04" w:rsidRDefault="0075382B">
      <w:r>
        <w:rPr>
          <w:b/>
        </w:rPr>
        <w:t>POSNR_MULT_FACTOR</w:t>
      </w:r>
      <w:r>
        <w:t xml:space="preserve"> (Multiple Factor)</w:t>
      </w:r>
    </w:p>
    <w:p w:rsidR="00963A04" w:rsidRDefault="0075382B">
      <w:r>
        <w:t>Total count of active pricing condition records on the order item regardless of condition type grouping.</w:t>
      </w:r>
    </w:p>
    <w:p w:rsidR="00963A04" w:rsidRDefault="0075382B">
      <w:r>
        <w:rPr>
          <w:b/>
        </w:rPr>
        <w:t>SPART</w:t>
      </w:r>
      <w:r>
        <w:t xml:space="preserve"> (Division)</w:t>
      </w:r>
    </w:p>
    <w:p w:rsidR="00963A04" w:rsidRDefault="0075382B">
      <w:r>
        <w:t>Division key used for SD product-line segmentation.</w:t>
      </w:r>
    </w:p>
    <w:p w:rsidR="00963A04" w:rsidRDefault="0075382B">
      <w:r>
        <w:rPr>
          <w:b/>
        </w:rPr>
        <w:t>SW_DEST</w:t>
      </w:r>
      <w:r>
        <w:t xml:space="preserve"> (CHAR)</w:t>
      </w:r>
    </w:p>
    <w:p w:rsidR="00963A04" w:rsidRDefault="0075382B">
      <w:r>
        <w:t>SW_DEST selects cloud destination/rfc destinatio</w:t>
      </w:r>
      <w:r>
        <w:t>n context used for remote execution path.</w:t>
      </w:r>
    </w:p>
    <w:p w:rsidR="00963A04" w:rsidRDefault="0075382B">
      <w:r>
        <w:rPr>
          <w:b/>
        </w:rPr>
        <w:t>USER_FLD</w:t>
      </w:r>
      <w:r>
        <w:t xml:space="preserve"> (Dynamic Recipient User Field)</w:t>
      </w:r>
    </w:p>
    <w:p w:rsidR="00781CB9" w:rsidRDefault="0075382B" w:rsidP="00781CB9">
      <w:pPr>
        <w:rPr>
          <w:b/>
        </w:rPr>
      </w:pPr>
      <w:r>
        <w:t xml:space="preserve">The USER_FLD parameter serves a dual purpose in work process monitoring: filtering results and enabling dynamic notification routing through the Dynamic Recipient List (DRL) </w:t>
      </w:r>
      <w:r>
        <w:t xml:space="preserve">mechanism. </w:t>
      </w:r>
      <w:r>
        <w:rPr>
          <w:b/>
        </w:rPr>
        <w:t>Not in use</w:t>
      </w:r>
      <w:r w:rsidR="00781CB9">
        <w:rPr>
          <w:b/>
        </w:rPr>
        <w:t>.</w:t>
      </w:r>
    </w:p>
    <w:p w:rsidR="00963A04" w:rsidRDefault="0075382B" w:rsidP="00781CB9">
      <w:r>
        <w:rPr>
          <w:b/>
        </w:rPr>
        <w:t>VBELN</w:t>
      </w:r>
      <w:r>
        <w:t xml:space="preserve"> (Sales Document)</w:t>
      </w:r>
    </w:p>
    <w:p w:rsidR="00963A04" w:rsidRDefault="0075382B">
      <w:r>
        <w:t>SD document number used as primary key for sales/billing/delivery documents.</w:t>
      </w:r>
    </w:p>
    <w:p w:rsidR="00963A04" w:rsidRDefault="0075382B">
      <w:r>
        <w:rPr>
          <w:b/>
        </w:rPr>
        <w:lastRenderedPageBreak/>
        <w:t>VBTYP</w:t>
      </w:r>
      <w:r>
        <w:t xml:space="preserve"> (SD document categ.</w:t>
      </w:r>
      <w:r>
        <w:t>)</w:t>
      </w:r>
    </w:p>
    <w:p w:rsidR="00963A04" w:rsidRDefault="0075382B">
      <w:r>
        <w:t>SD document category used to segment SD document classes.</w:t>
      </w:r>
    </w:p>
    <w:p w:rsidR="00963A04" w:rsidRDefault="0075382B">
      <w:r>
        <w:rPr>
          <w:b/>
        </w:rPr>
        <w:t>VDATU</w:t>
      </w:r>
      <w:r>
        <w:t xml:space="preserve"> (Requested deliv.date)</w:t>
      </w:r>
    </w:p>
    <w:p w:rsidR="00963A04" w:rsidRDefault="0075382B">
      <w:r>
        <w:t>Requested/validity date used for schedule and due-date based filtering.</w:t>
      </w:r>
    </w:p>
    <w:p w:rsidR="00963A04" w:rsidRDefault="0075382B">
      <w:r>
        <w:rPr>
          <w:b/>
        </w:rPr>
        <w:t>VKBUR</w:t>
      </w:r>
      <w:r>
        <w:t xml:space="preserve"> (Sales Office)</w:t>
      </w:r>
    </w:p>
    <w:p w:rsidR="00963A04" w:rsidRDefault="0075382B">
      <w:r>
        <w:t>Sales office key used for organizational SD segmentation.</w:t>
      </w:r>
    </w:p>
    <w:p w:rsidR="00963A04" w:rsidRDefault="0075382B">
      <w:r>
        <w:rPr>
          <w:b/>
        </w:rPr>
        <w:t>VKGRP</w:t>
      </w:r>
      <w:r>
        <w:t xml:space="preserve"> (Sales Group)</w:t>
      </w:r>
    </w:p>
    <w:p w:rsidR="00963A04" w:rsidRDefault="0075382B">
      <w:r>
        <w:t>Sales group key used for team-level SD analytics.</w:t>
      </w:r>
    </w:p>
    <w:p w:rsidR="00963A04" w:rsidRDefault="0075382B">
      <w:r>
        <w:rPr>
          <w:b/>
        </w:rPr>
        <w:t>VKORG</w:t>
      </w:r>
      <w:r>
        <w:t xml:space="preserve"> (Sales Organization)</w:t>
      </w:r>
    </w:p>
    <w:p w:rsidR="00963A04" w:rsidRDefault="0075382B">
      <w:r>
        <w:t>Sales organization key used for legal/commercial SD scoping.</w:t>
      </w:r>
    </w:p>
    <w:p w:rsidR="00963A04" w:rsidRDefault="0075382B">
      <w:r>
        <w:rPr>
          <w:b/>
        </w:rPr>
        <w:t>VTWEG</w:t>
      </w:r>
      <w:r>
        <w:t xml:space="preserve"> (Distribution Channel)</w:t>
      </w:r>
    </w:p>
    <w:p w:rsidR="00963A04" w:rsidRDefault="0075382B">
      <w:r>
        <w:t>Distribution channel used for SD market/channel segmentation.</w:t>
      </w:r>
    </w:p>
    <w:p w:rsidR="00963A04" w:rsidRDefault="0075382B">
      <w:r>
        <w:rPr>
          <w:b/>
        </w:rPr>
        <w:t>WAERK</w:t>
      </w:r>
      <w:r>
        <w:t xml:space="preserve"> (Docum</w:t>
      </w:r>
      <w:r>
        <w:t>ent Currency)</w:t>
      </w:r>
    </w:p>
    <w:p w:rsidR="00963A04" w:rsidRDefault="0075382B">
      <w:r>
        <w:t>Document currency key used for value analysis in transaction currency.</w:t>
      </w:r>
    </w:p>
    <w:p w:rsidR="00963A04" w:rsidRDefault="0075382B">
      <w:r>
        <w:rPr>
          <w:b/>
        </w:rPr>
        <w:t>WAVWR</w:t>
      </w:r>
      <w:r>
        <w:t xml:space="preserve"> (Cost)</w:t>
      </w:r>
    </w:p>
    <w:p w:rsidR="00963A04" w:rsidRDefault="0075382B">
      <w:r>
        <w:t>Statistical value amount field used for value-based exception thresholds.</w:t>
      </w:r>
    </w:p>
    <w:p w:rsidR="00963A04" w:rsidRDefault="00963A04"/>
    <w:p w:rsidR="00963A04" w:rsidRDefault="0075382B">
      <w:pPr>
        <w:pStyle w:val="31"/>
      </w:pPr>
      <w:r>
        <w:t>Parameter Relationships</w:t>
      </w:r>
    </w:p>
    <w:p w:rsidR="00963A04" w:rsidRDefault="0075382B">
      <w:r>
        <w:rPr>
          <w:b/>
        </w:rPr>
        <w:t xml:space="preserve">Explicit calendar window versus </w:t>
      </w:r>
      <w:proofErr w:type="spellStart"/>
      <w:r>
        <w:rPr>
          <w:b/>
        </w:rPr>
        <w:t>lookback</w:t>
      </w:r>
      <w:proofErr w:type="spellEnd"/>
      <w:r>
        <w:rPr>
          <w:b/>
        </w:rPr>
        <w:t xml:space="preserve">: </w:t>
      </w:r>
      <w:r>
        <w:rPr>
          <w:b/>
        </w:rPr>
        <w:t>DATUM</w:t>
      </w:r>
      <w:r>
        <w:t xml:space="preserve"> supplies exp</w:t>
      </w:r>
      <w:r>
        <w:t xml:space="preserve">licit from-and-to calendar bounds for the monitoring pass. When </w:t>
      </w:r>
      <w:r>
        <w:rPr>
          <w:b/>
        </w:rPr>
        <w:t>DATUM</w:t>
      </w:r>
      <w:r>
        <w:t xml:space="preserve"> is empty, </w:t>
      </w:r>
      <w:r>
        <w:rPr>
          <w:b/>
        </w:rPr>
        <w:t>BACKDAYS</w:t>
      </w:r>
      <w:r>
        <w:t xml:space="preserve"> builds the calendar window relative to the evaluation day before orders are read.</w:t>
      </w:r>
    </w:p>
    <w:p w:rsidR="0075382B" w:rsidRDefault="0075382B" w:rsidP="0075382B">
      <w:r>
        <w:rPr>
          <w:b/>
        </w:rPr>
        <w:t>DATE_REF_FLD</w:t>
      </w:r>
      <w:r>
        <w:t xml:space="preserve"> directs the </w:t>
      </w:r>
      <w:proofErr w:type="spellStart"/>
      <w:r>
        <w:t>lookback</w:t>
      </w:r>
      <w:proofErr w:type="spellEnd"/>
      <w:r>
        <w:t xml:space="preserve"> window to the created-on, changed-on, document, or requested delivery date on each order line. Elapsed time from each row's reference date to the evaluation time is calculated using </w:t>
      </w:r>
      <w:r>
        <w:rPr>
          <w:b/>
        </w:rPr>
        <w:t>DURATION_UNIT</w:t>
      </w:r>
      <w:r>
        <w:t xml:space="preserve"> and stored in </w:t>
      </w:r>
      <w:r>
        <w:rPr>
          <w:b/>
        </w:rPr>
        <w:t>DURATION</w:t>
      </w:r>
      <w:r>
        <w:t>; rows outside the configured range are removed.</w:t>
      </w:r>
    </w:p>
    <w:p w:rsidR="00963A04" w:rsidRDefault="0075382B">
      <w:r>
        <w:rPr>
          <w:b/>
        </w:rPr>
        <w:t>Pricing condition aggregation:</w:t>
      </w:r>
      <w:r>
        <w:t xml:space="preserve"> Active pricing conditions for each item are read by </w:t>
      </w:r>
      <w:r>
        <w:rPr>
          <w:b/>
        </w:rPr>
        <w:t>KSCHL</w:t>
      </w:r>
      <w:r>
        <w:t xml:space="preserve"> and </w:t>
      </w:r>
      <w:r>
        <w:rPr>
          <w:b/>
        </w:rPr>
        <w:t>KMPRS</w:t>
      </w:r>
      <w:r>
        <w:t xml:space="preserve">. </w:t>
      </w:r>
      <w:r>
        <w:rPr>
          <w:b/>
        </w:rPr>
        <w:t>DISCOUNT</w:t>
      </w:r>
      <w:r>
        <w:t xml:space="preserve"> and </w:t>
      </w:r>
      <w:r>
        <w:rPr>
          <w:b/>
        </w:rPr>
        <w:t>DISCOUNT_VAL</w:t>
      </w:r>
      <w:r>
        <w:t xml:space="preserve"> hold the aggregated percentage and value; </w:t>
      </w:r>
      <w:r>
        <w:rPr>
          <w:b/>
        </w:rPr>
        <w:t>MULTIPLE_FACTOR</w:t>
      </w:r>
      <w:r>
        <w:t xml:space="preserve"> counts condition records within each conditio</w:t>
      </w:r>
      <w:r>
        <w:t xml:space="preserve">n-type group, and </w:t>
      </w:r>
      <w:r>
        <w:rPr>
          <w:b/>
        </w:rPr>
        <w:t>POSNR_MULT_FACTOR</w:t>
      </w:r>
      <w:r>
        <w:t xml:space="preserve"> holds the total condition count per item.</w:t>
      </w:r>
    </w:p>
    <w:p w:rsidR="00963A04" w:rsidRDefault="0075382B">
      <w:r>
        <w:rPr>
          <w:b/>
        </w:rPr>
        <w:lastRenderedPageBreak/>
        <w:t>Post-aggregation filters:</w:t>
      </w:r>
      <w:r>
        <w:t xml:space="preserve"> Rows are removed unless </w:t>
      </w:r>
      <w:r>
        <w:rPr>
          <w:b/>
        </w:rPr>
        <w:t>DISCOUNT</w:t>
      </w:r>
      <w:r>
        <w:t xml:space="preserve">, </w:t>
      </w:r>
      <w:r>
        <w:rPr>
          <w:b/>
        </w:rPr>
        <w:t>DISCOUNT_VAL</w:t>
      </w:r>
      <w:r>
        <w:t xml:space="preserve">, </w:t>
      </w:r>
      <w:r>
        <w:rPr>
          <w:b/>
        </w:rPr>
        <w:t>MULTIPLE_FACTOR</w:t>
      </w:r>
      <w:r>
        <w:t xml:space="preserve">, and </w:t>
      </w:r>
      <w:r>
        <w:rPr>
          <w:b/>
        </w:rPr>
        <w:t>POSNR_MULT_FACTOR</w:t>
      </w:r>
      <w:r>
        <w:t xml:space="preserve"> remain within their configured selections.</w:t>
      </w:r>
    </w:p>
    <w:p w:rsidR="00963A04" w:rsidRDefault="0075382B" w:rsidP="0075382B">
      <w:r>
        <w:rPr>
          <w:b/>
        </w:rPr>
        <w:t>Customer filtering:</w:t>
      </w:r>
      <w:r>
        <w:t xml:space="preserve"> When </w:t>
      </w:r>
      <w:r>
        <w:rPr>
          <w:b/>
        </w:rPr>
        <w:t>CUST_FILTER_FM</w:t>
      </w:r>
      <w:r>
        <w:t xml:space="preserve"> is set, an optional function module can rem</w:t>
      </w:r>
      <w:r>
        <w:t>ove rows that fail customer-specific acceptance rules.</w:t>
      </w:r>
    </w:p>
    <w:p w:rsidR="00963A04" w:rsidRDefault="0075382B">
      <w:pPr>
        <w:pStyle w:val="31"/>
      </w:pPr>
      <w:r>
        <w:t>Default Values</w:t>
      </w:r>
    </w:p>
    <w:p w:rsidR="00963A04" w:rsidRDefault="0075382B">
      <w:r>
        <w:rPr>
          <w:b/>
        </w:rPr>
        <w:t>BACKDAYS</w:t>
      </w:r>
      <w:r>
        <w:t xml:space="preserve"> - initial - treated as 1 by code</w:t>
      </w:r>
    </w:p>
    <w:p w:rsidR="00963A04" w:rsidRDefault="0075382B">
      <w:r>
        <w:rPr>
          <w:b/>
        </w:rPr>
        <w:t>DATE_REF_FLD</w:t>
      </w:r>
      <w:r>
        <w:t xml:space="preserve"> - initial - treated as VDATU by code</w:t>
      </w:r>
    </w:p>
    <w:p w:rsidR="00963A04" w:rsidRDefault="0075382B">
      <w:r>
        <w:rPr>
          <w:b/>
        </w:rPr>
        <w:t>DURATION</w:t>
      </w:r>
      <w:r>
        <w:t xml:space="preserve"> - initial - treated as unconstrained by code</w:t>
      </w:r>
    </w:p>
    <w:p w:rsidR="00963A04" w:rsidRDefault="0075382B">
      <w:r>
        <w:rPr>
          <w:b/>
        </w:rPr>
        <w:t>DURATION_UNIT</w:t>
      </w:r>
      <w:r>
        <w:t xml:space="preserve"> - initial - treated as D by code</w:t>
      </w:r>
    </w:p>
    <w:p w:rsidR="00963A04" w:rsidRDefault="00963A04"/>
    <w:p w:rsidR="00963A04" w:rsidRDefault="0075382B">
      <w:pPr>
        <w:pStyle w:val="31"/>
      </w:pPr>
      <w:r>
        <w:t>Practi</w:t>
      </w:r>
      <w:r>
        <w:t>cal Example of Parameter Configuration</w:t>
      </w:r>
    </w:p>
    <w:p w:rsidR="00963A04" w:rsidRDefault="0075382B">
      <w:r>
        <w:rPr>
          <w:b/>
        </w:rPr>
        <w:t>Use Case 1: High discount percentage</w:t>
      </w:r>
    </w:p>
    <w:p w:rsidR="00963A04" w:rsidRDefault="0075382B">
      <w:r>
        <w:rPr>
          <w:b/>
        </w:rPr>
        <w:t>Purpose:</w:t>
      </w:r>
      <w:r>
        <w:t xml:space="preserve"> Flag order items whose aggregated discount percentage exceeds a threshold for one condition type.</w:t>
      </w:r>
    </w:p>
    <w:p w:rsidR="00963A04" w:rsidRDefault="0075382B">
      <w:r>
        <w:rPr>
          <w:rFonts w:ascii="Consolas" w:hAnsi="Consolas"/>
          <w:sz w:val="18"/>
        </w:rPr>
        <w:t>KSCHL = K007</w:t>
      </w:r>
      <w:r>
        <w:rPr>
          <w:rFonts w:ascii="Consolas" w:hAnsi="Consolas"/>
          <w:sz w:val="18"/>
        </w:rPr>
        <w:br/>
        <w:t>DISCOUNT = 15 - 100</w:t>
      </w:r>
      <w:r>
        <w:rPr>
          <w:rFonts w:ascii="Consolas" w:hAnsi="Consolas"/>
          <w:sz w:val="18"/>
        </w:rPr>
        <w:br/>
        <w:t>VKORG = 1000</w:t>
      </w:r>
      <w:r>
        <w:rPr>
          <w:rFonts w:ascii="Consolas" w:hAnsi="Consolas"/>
          <w:sz w:val="18"/>
        </w:rPr>
        <w:br/>
        <w:t>VTWEG = 10</w:t>
      </w:r>
      <w:r>
        <w:rPr>
          <w:rFonts w:ascii="Consolas" w:hAnsi="Consolas"/>
          <w:sz w:val="18"/>
        </w:rPr>
        <w:br/>
      </w:r>
    </w:p>
    <w:p w:rsidR="00963A04" w:rsidRDefault="0075382B">
      <w:r>
        <w:rPr>
          <w:b/>
        </w:rPr>
        <w:t>Use Case 2: Dis</w:t>
      </w:r>
      <w:r>
        <w:rPr>
          <w:b/>
        </w:rPr>
        <w:t>count value threshold</w:t>
      </w:r>
    </w:p>
    <w:p w:rsidR="00963A04" w:rsidRDefault="0075382B">
      <w:r>
        <w:rPr>
          <w:b/>
        </w:rPr>
        <w:t>Purpose:</w:t>
      </w:r>
      <w:r>
        <w:t xml:space="preserve"> Review items with aggregated discount value above a monetary limit in one sales organization.</w:t>
      </w:r>
    </w:p>
    <w:p w:rsidR="00963A04" w:rsidRDefault="0075382B">
      <w:r>
        <w:rPr>
          <w:rFonts w:ascii="Consolas" w:hAnsi="Consolas"/>
          <w:sz w:val="18"/>
        </w:rPr>
        <w:t>DISCOUNT_VAL = 1000 - 999999999</w:t>
      </w:r>
      <w:r>
        <w:rPr>
          <w:rFonts w:ascii="Consolas" w:hAnsi="Consolas"/>
          <w:sz w:val="18"/>
        </w:rPr>
        <w:br/>
        <w:t>VKORG = 1000</w:t>
      </w:r>
      <w:r>
        <w:rPr>
          <w:rFonts w:ascii="Consolas" w:hAnsi="Consolas"/>
          <w:sz w:val="18"/>
        </w:rPr>
        <w:br/>
        <w:t>BACKDAYS = 7</w:t>
      </w:r>
      <w:r>
        <w:rPr>
          <w:rFonts w:ascii="Consolas" w:hAnsi="Consolas"/>
          <w:sz w:val="18"/>
        </w:rPr>
        <w:br/>
        <w:t>KSCHL = K007</w:t>
      </w:r>
      <w:r>
        <w:rPr>
          <w:rFonts w:ascii="Consolas" w:hAnsi="Consolas"/>
          <w:sz w:val="18"/>
        </w:rPr>
        <w:br/>
      </w:r>
    </w:p>
    <w:p w:rsidR="00963A04" w:rsidRDefault="0075382B">
      <w:r>
        <w:rPr>
          <w:b/>
        </w:rPr>
        <w:t>Use Case 3: Multiple conditions on one item</w:t>
      </w:r>
    </w:p>
    <w:p w:rsidR="00963A04" w:rsidRDefault="0075382B">
      <w:r>
        <w:rPr>
          <w:b/>
        </w:rPr>
        <w:t>Purpose:</w:t>
      </w:r>
      <w:r>
        <w:t xml:space="preserve"> Detect</w:t>
      </w:r>
      <w:r>
        <w:t xml:space="preserve"> items where more than one pricing condition record was aggregated for the same condition type.</w:t>
      </w:r>
    </w:p>
    <w:p w:rsidR="00963A04" w:rsidRDefault="0075382B">
      <w:r>
        <w:rPr>
          <w:rFonts w:ascii="Consolas" w:hAnsi="Consolas"/>
          <w:sz w:val="18"/>
        </w:rPr>
        <w:t>MULTIPLE_FACTOR = 2 - 99</w:t>
      </w:r>
      <w:r>
        <w:rPr>
          <w:rFonts w:ascii="Consolas" w:hAnsi="Consolas"/>
          <w:sz w:val="18"/>
        </w:rPr>
        <w:br/>
        <w:t>KSCHL = K007</w:t>
      </w:r>
      <w:r>
        <w:rPr>
          <w:rFonts w:ascii="Consolas" w:hAnsi="Consolas"/>
          <w:sz w:val="18"/>
        </w:rPr>
        <w:br/>
        <w:t>VKORG = 1000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lastRenderedPageBreak/>
        <w:t>BACKDAYS = 14</w:t>
      </w:r>
      <w:r>
        <w:rPr>
          <w:rFonts w:ascii="Consolas" w:hAnsi="Consolas"/>
          <w:sz w:val="18"/>
        </w:rPr>
        <w:br/>
      </w:r>
    </w:p>
    <w:p w:rsidR="00963A04" w:rsidRDefault="0075382B">
      <w:r>
        <w:rPr>
          <w:b/>
        </w:rPr>
        <w:t>Use Case 4: Material group and condition type</w:t>
      </w:r>
    </w:p>
    <w:p w:rsidR="00963A04" w:rsidRDefault="0075382B">
      <w:r>
        <w:rPr>
          <w:b/>
        </w:rPr>
        <w:t>Purpose:</w:t>
      </w:r>
      <w:r>
        <w:t xml:space="preserve"> Monitor discount exceptions for one mat</w:t>
      </w:r>
      <w:r>
        <w:t>erial group and sales document type.</w:t>
      </w:r>
    </w:p>
    <w:p w:rsidR="00963A04" w:rsidRDefault="0075382B">
      <w:r>
        <w:rPr>
          <w:rFonts w:ascii="Consolas" w:hAnsi="Consolas"/>
          <w:sz w:val="18"/>
        </w:rPr>
        <w:t>MVGR1 = 01</w:t>
      </w:r>
      <w:r>
        <w:rPr>
          <w:rFonts w:ascii="Consolas" w:hAnsi="Consolas"/>
          <w:sz w:val="18"/>
        </w:rPr>
        <w:br/>
        <w:t>AUART = TA</w:t>
      </w:r>
      <w:r>
        <w:rPr>
          <w:rFonts w:ascii="Consolas" w:hAnsi="Consolas"/>
          <w:sz w:val="18"/>
        </w:rPr>
        <w:br/>
        <w:t>KSCHL = K007</w:t>
      </w:r>
      <w:r>
        <w:rPr>
          <w:rFonts w:ascii="Consolas" w:hAnsi="Consolas"/>
          <w:sz w:val="18"/>
        </w:rPr>
        <w:br/>
        <w:t>DISCOUNT = 10 - 100</w:t>
      </w:r>
      <w:r>
        <w:rPr>
          <w:rFonts w:ascii="Consolas" w:hAnsi="Consolas"/>
          <w:sz w:val="18"/>
        </w:rPr>
        <w:br/>
      </w:r>
    </w:p>
    <w:p w:rsidR="00963A04" w:rsidRDefault="0075382B">
      <w:r>
        <w:rPr>
          <w:b/>
        </w:rPr>
        <w:t>Use Case 5: Exactly seven full days since requested delivery date</w:t>
      </w:r>
    </w:p>
    <w:p w:rsidR="00963A04" w:rsidRDefault="0075382B">
      <w:r>
        <w:rPr>
          <w:b/>
        </w:rPr>
        <w:t>Purpose:</w:t>
      </w:r>
      <w:r>
        <w:t xml:space="preserve"> Return rows whose requested delivery date is exactly 7 full days ago for weekly pricing follow-up.</w:t>
      </w:r>
    </w:p>
    <w:p w:rsidR="00963A04" w:rsidRDefault="0075382B">
      <w:r>
        <w:rPr>
          <w:rFonts w:ascii="Consolas" w:hAnsi="Consolas"/>
          <w:sz w:val="18"/>
        </w:rPr>
        <w:t>DURATION = 7</w:t>
      </w:r>
      <w:r>
        <w:rPr>
          <w:rFonts w:ascii="Consolas" w:hAnsi="Consolas"/>
          <w:sz w:val="18"/>
        </w:rPr>
        <w:br/>
        <w:t>DURATION_UNIT = F</w:t>
      </w:r>
      <w:r>
        <w:rPr>
          <w:rFonts w:ascii="Consolas" w:hAnsi="Consolas"/>
          <w:sz w:val="18"/>
        </w:rPr>
        <w:br/>
        <w:t>DATE_REF_FLD = VDATU</w:t>
      </w:r>
      <w:r>
        <w:rPr>
          <w:rFonts w:ascii="Consolas" w:hAnsi="Consolas"/>
          <w:sz w:val="18"/>
        </w:rPr>
        <w:br/>
        <w:t>BACKDAYS = 30</w:t>
      </w:r>
      <w:r>
        <w:rPr>
          <w:rFonts w:ascii="Consolas" w:hAnsi="Consolas"/>
          <w:sz w:val="18"/>
        </w:rPr>
        <w:br/>
      </w:r>
    </w:p>
    <w:p w:rsidR="00963A04" w:rsidRDefault="00963A04"/>
    <w:p w:rsidR="00963A04" w:rsidRDefault="0075382B">
      <w:pPr>
        <w:pStyle w:val="21"/>
      </w:pPr>
      <w:r>
        <w:t>EI Function Structure</w:t>
      </w:r>
    </w:p>
    <w:p w:rsidR="00963A04" w:rsidRDefault="0075382B">
      <w:r>
        <w:t>This table lists all output fields returned by the EI. These field</w:t>
      </w:r>
      <w:r>
        <w:t>s contain the results of the EI's data retrieval and calculations.</w:t>
      </w:r>
    </w:p>
    <w:tbl>
      <w:tblPr>
        <w:tblStyle w:val="aff0"/>
        <w:tblW w:w="0" w:type="auto"/>
        <w:tblLook w:val="04A0"/>
      </w:tblPr>
      <w:tblGrid>
        <w:gridCol w:w="2624"/>
        <w:gridCol w:w="1784"/>
        <w:gridCol w:w="1236"/>
        <w:gridCol w:w="983"/>
        <w:gridCol w:w="2229"/>
      </w:tblGrid>
      <w:tr w:rsidR="00963A04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63A04" w:rsidRDefault="0075382B">
            <w:r>
              <w:rPr>
                <w:b/>
              </w:rPr>
              <w:t>Structure Name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63A04" w:rsidRDefault="0075382B">
            <w:r>
              <w:rPr>
                <w:b/>
              </w:rPr>
              <w:t>Field Name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63A04" w:rsidRDefault="0075382B">
            <w:r>
              <w:rPr>
                <w:b/>
              </w:rPr>
              <w:t>Description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63A04" w:rsidRDefault="0075382B">
            <w:r>
              <w:rPr>
                <w:b/>
              </w:rPr>
              <w:t>Data Type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63A04" w:rsidRDefault="0075382B">
            <w:r>
              <w:rPr>
                <w:b/>
              </w:rPr>
              <w:t>Component Type</w:t>
            </w:r>
          </w:p>
        </w:tc>
      </w:tr>
      <w:tr w:rsidR="00963A04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63A04" w:rsidRDefault="0075382B">
            <w:r>
              <w:t>/SKN/S_SW_10_01_ORD_DISC_CHK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63A04" w:rsidRDefault="0075382B">
            <w:r>
              <w:t>AEDAT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63A04" w:rsidRDefault="0075382B">
            <w:r>
              <w:t>Changed On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63A04" w:rsidRDefault="0075382B">
            <w:r>
              <w:t>DATS(8)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63A04" w:rsidRDefault="0075382B">
            <w:r>
              <w:t>AEDAT</w:t>
            </w:r>
          </w:p>
        </w:tc>
      </w:tr>
      <w:tr w:rsidR="00963A04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63A04" w:rsidRDefault="0075382B">
            <w:r>
              <w:t>/SKN/S_SW_10_01_ORD_DISC_CHK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63A04" w:rsidRDefault="0075382B">
            <w:r>
              <w:t>AUART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63A04" w:rsidRDefault="0075382B">
            <w:r>
              <w:t>Sales Document Type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63A04" w:rsidRDefault="0075382B">
            <w:r>
              <w:t>CHAR(4)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63A04" w:rsidRDefault="0075382B">
            <w:r>
              <w:t>AUART</w:t>
            </w:r>
          </w:p>
        </w:tc>
      </w:tr>
      <w:tr w:rsidR="00963A04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63A04" w:rsidRDefault="0075382B">
            <w:r>
              <w:t>/SKN/S_SW_10_01_ORD_DISC_CHK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63A04" w:rsidRDefault="0075382B">
            <w:r>
              <w:t>AUDAT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63A04" w:rsidRDefault="0075382B">
            <w:r>
              <w:t>Document Date (Date Received/Sent)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63A04" w:rsidRDefault="0075382B">
            <w:r>
              <w:t>DATS(8)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63A04" w:rsidRDefault="0075382B">
            <w:r>
              <w:t>AUDAT</w:t>
            </w:r>
          </w:p>
        </w:tc>
      </w:tr>
      <w:tr w:rsidR="00963A04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63A04" w:rsidRDefault="0075382B">
            <w:r>
              <w:t>/SKN/S_SW_10_01_ORD_DISC_CHK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63A04" w:rsidRDefault="0075382B">
            <w:r>
              <w:t>BSTNK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63A04" w:rsidRDefault="0075382B">
            <w:r>
              <w:t>Customer purchase order number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63A04" w:rsidRDefault="0075382B">
            <w:r>
              <w:t>CHAR(20)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63A04" w:rsidRDefault="0075382B">
            <w:r>
              <w:t>BSTNK</w:t>
            </w:r>
          </w:p>
        </w:tc>
      </w:tr>
      <w:tr w:rsidR="00963A04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63A04" w:rsidRDefault="0075382B">
            <w:r>
              <w:t>/SKN/S_SW_10_01_ORD_DISC_CHK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63A04" w:rsidRDefault="0075382B">
            <w:r>
              <w:t>CUST_DESC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63A04" w:rsidRDefault="0075382B">
            <w:r>
              <w:t>Name 1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63A04" w:rsidRDefault="0075382B">
            <w:r>
              <w:t>CHAR(35)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63A04" w:rsidRDefault="0075382B">
            <w:r>
              <w:t>NAME1_GP</w:t>
            </w:r>
          </w:p>
        </w:tc>
      </w:tr>
      <w:tr w:rsidR="00963A04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63A04" w:rsidRDefault="0075382B">
            <w:r>
              <w:t>/SKN/S_SW_10_01_ORD_DISC_CHK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63A04" w:rsidRDefault="0075382B">
            <w:r>
              <w:t>CUST_P_DESC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63A04" w:rsidRDefault="0075382B">
            <w:r>
              <w:t>Name 1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63A04" w:rsidRDefault="0075382B">
            <w:r>
              <w:t>CHAR(35)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63A04" w:rsidRDefault="0075382B">
            <w:r>
              <w:t>NAME1_GP</w:t>
            </w:r>
          </w:p>
        </w:tc>
      </w:tr>
      <w:tr w:rsidR="00963A04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63A04" w:rsidRDefault="0075382B">
            <w:r>
              <w:lastRenderedPageBreak/>
              <w:t>/SKN/S_SW_10_01_ORD_DISC_CHK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63A04" w:rsidRDefault="0075382B">
            <w:r>
              <w:t>DISCOUNT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63A04" w:rsidRDefault="0075382B">
            <w:r>
              <w:t>Discount (%)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63A04" w:rsidRDefault="0075382B">
            <w:r>
              <w:t>CURR(11,2)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63A04" w:rsidRDefault="0075382B">
            <w:r>
              <w:t>/SKN/E_DISCOUNT</w:t>
            </w:r>
          </w:p>
        </w:tc>
      </w:tr>
      <w:tr w:rsidR="00963A04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63A04" w:rsidRDefault="0075382B">
            <w:r>
              <w:t>/SKN/S_SW_10_01_ORD_DISC_CHK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63A04" w:rsidRDefault="0075382B">
            <w:r>
              <w:t>DISCOUNT_VAL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63A04" w:rsidRDefault="0075382B">
            <w:r>
              <w:t>Discount Value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63A04" w:rsidRDefault="0075382B">
            <w:r>
              <w:t>CURR(13,2)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63A04" w:rsidRDefault="0075382B">
            <w:r>
              <w:t>/SKN/E_DISCOUNT_VAL</w:t>
            </w:r>
          </w:p>
        </w:tc>
      </w:tr>
      <w:tr w:rsidR="00963A04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63A04" w:rsidRDefault="0075382B">
            <w:r>
              <w:t>/SKN/S_SW_10_01_ORD_DISC_CHK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63A04" w:rsidRDefault="0075382B">
            <w:r>
              <w:t>DURATION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63A04" w:rsidRDefault="0075382B">
            <w:r>
              <w:t>SW: Duration In Time Units (defined separatly)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63A04" w:rsidRDefault="0075382B">
            <w:r>
              <w:t>INT4(10)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63A04" w:rsidRDefault="0075382B">
            <w:r>
              <w:t>/SKN/E_SW_DURATION</w:t>
            </w:r>
          </w:p>
        </w:tc>
      </w:tr>
      <w:tr w:rsidR="00963A04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63A04" w:rsidRDefault="0075382B">
            <w:r>
              <w:t>/SKN/S_SW_10_01_ORD_DISC_CHK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63A04" w:rsidRDefault="0075382B">
            <w:r>
              <w:t>DURATION_UNIT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63A04" w:rsidRDefault="0075382B">
            <w:r>
              <w:t>SW: Duration Unit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63A04" w:rsidRDefault="0075382B">
            <w:r>
              <w:t>CHAR(1)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63A04" w:rsidRDefault="0075382B">
            <w:r>
              <w:t>/SKN/E_SW_DURATION_UNIT</w:t>
            </w:r>
          </w:p>
        </w:tc>
      </w:tr>
      <w:tr w:rsidR="00963A04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63A04" w:rsidRDefault="0075382B">
            <w:r>
              <w:t>/SKN/S_SW_10_01_ORD_DISC_CHK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63A04" w:rsidRDefault="0075382B">
            <w:r>
              <w:t>EDATU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63A04" w:rsidRDefault="0075382B">
            <w:r>
              <w:t>Schedule line</w:t>
            </w:r>
            <w:r>
              <w:t xml:space="preserve"> date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63A04" w:rsidRDefault="0075382B">
            <w:r>
              <w:t>DATS(8)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63A04" w:rsidRDefault="0075382B">
            <w:r>
              <w:t>EDATU</w:t>
            </w:r>
          </w:p>
        </w:tc>
      </w:tr>
      <w:tr w:rsidR="00963A04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63A04" w:rsidRDefault="0075382B">
            <w:r>
              <w:t>/SKN/S_SW_10_01_ORD_DISC_CHK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63A04" w:rsidRDefault="0075382B">
            <w:r>
              <w:t>ERDAT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63A04" w:rsidRDefault="0075382B">
            <w:r>
              <w:t>Date on Which Record Was Created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63A04" w:rsidRDefault="0075382B">
            <w:r>
              <w:t>DATS(8)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63A04" w:rsidRDefault="0075382B">
            <w:r>
              <w:t>ERDAT</w:t>
            </w:r>
          </w:p>
        </w:tc>
      </w:tr>
      <w:tr w:rsidR="00963A04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63A04" w:rsidRDefault="0075382B">
            <w:r>
              <w:t>/SKN/S_SW_10_01_ORD_DISC_CHK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63A04" w:rsidRDefault="0075382B">
            <w:r>
              <w:t>ERNAM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63A04" w:rsidRDefault="0075382B">
            <w:r>
              <w:t>Name of Person who Created the Object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63A04" w:rsidRDefault="0075382B">
            <w:r>
              <w:t>CHAR(12)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63A04" w:rsidRDefault="0075382B">
            <w:r>
              <w:t>ERNAM</w:t>
            </w:r>
          </w:p>
        </w:tc>
      </w:tr>
      <w:tr w:rsidR="00963A04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63A04" w:rsidRDefault="0075382B">
            <w:r>
              <w:t>/SKN/S_SW_10_01_ORD_DISC_CHK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63A04" w:rsidRDefault="0075382B">
            <w:r>
              <w:t>ERZET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63A04" w:rsidRDefault="0075382B">
            <w:r>
              <w:t>Entry time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63A04" w:rsidRDefault="0075382B">
            <w:r>
              <w:t>TIMS(6)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63A04" w:rsidRDefault="0075382B">
            <w:r>
              <w:t>ERZET</w:t>
            </w:r>
          </w:p>
        </w:tc>
      </w:tr>
      <w:tr w:rsidR="00963A04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63A04" w:rsidRDefault="0075382B">
            <w:r>
              <w:t>/SKN/S_SW_10_01_ORD_DISC_CHK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63A04" w:rsidRDefault="0075382B">
            <w:r>
              <w:t>KAWRT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63A04" w:rsidRDefault="0075382B">
            <w:r>
              <w:t>Condition base value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63A04" w:rsidRDefault="0075382B">
            <w:r>
              <w:t>CURR(15,2)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63A04" w:rsidRDefault="0075382B">
            <w:r>
              <w:t>KAWRT</w:t>
            </w:r>
          </w:p>
        </w:tc>
      </w:tr>
      <w:tr w:rsidR="00963A04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63A04" w:rsidRDefault="0075382B">
            <w:r>
              <w:t>/SKN/S_SW_10_01_ORD_DISC_CHK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63A04" w:rsidRDefault="0075382B">
            <w:r>
              <w:t>KBETR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63A04" w:rsidRDefault="0075382B">
            <w:r>
              <w:t>Rate (condition amount or percentage)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63A04" w:rsidRDefault="0075382B">
            <w:r>
              <w:t>CURR(11,2)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63A04" w:rsidRDefault="0075382B">
            <w:r>
              <w:t>KBETR</w:t>
            </w:r>
          </w:p>
        </w:tc>
      </w:tr>
      <w:tr w:rsidR="00963A04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63A04" w:rsidRDefault="0075382B">
            <w:r>
              <w:t>/SKN/S_SW_10_01_ORD_DISC_CHK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63A04" w:rsidRDefault="0075382B">
            <w:r>
              <w:t>KMPRS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63A04" w:rsidRDefault="0075382B">
            <w:r>
              <w:t>Condition changed manually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63A04" w:rsidRDefault="0075382B">
            <w:r>
              <w:t>CHAR(1)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63A04" w:rsidRDefault="0075382B">
            <w:r>
              <w:t>KMPRS</w:t>
            </w:r>
          </w:p>
        </w:tc>
      </w:tr>
      <w:tr w:rsidR="00963A04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63A04" w:rsidRDefault="0075382B">
            <w:r>
              <w:t>/SKN/S_SW_10_01_ORD_DISC_CHK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63A04" w:rsidRDefault="0075382B">
            <w:r>
              <w:t>KNUMV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63A04" w:rsidRDefault="0075382B">
            <w:r>
              <w:t>Number of the document condition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63A04" w:rsidRDefault="0075382B">
            <w:r>
              <w:t>CHAR(10)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63A04" w:rsidRDefault="0075382B">
            <w:r>
              <w:t>KNUMV</w:t>
            </w:r>
          </w:p>
        </w:tc>
      </w:tr>
      <w:tr w:rsidR="00963A04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63A04" w:rsidRDefault="0075382B">
            <w:r>
              <w:t>/SKN/S_SW_10_01_ORD_DISC_CHK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63A04" w:rsidRDefault="0075382B">
            <w:r>
              <w:t>KSCHL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63A04" w:rsidRDefault="0075382B">
            <w:r>
              <w:t>Condition type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63A04" w:rsidRDefault="0075382B">
            <w:r>
              <w:t>CHAR(4)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63A04" w:rsidRDefault="0075382B">
            <w:r>
              <w:t>KSCHA</w:t>
            </w:r>
          </w:p>
        </w:tc>
      </w:tr>
      <w:tr w:rsidR="00963A04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63A04" w:rsidRDefault="0075382B">
            <w:r>
              <w:t>/SKN/S_SW_10_01_ORD_DISC_CHK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63A04" w:rsidRDefault="0075382B">
            <w:r>
              <w:t>KUNNR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63A04" w:rsidRDefault="0075382B">
            <w:r>
              <w:t>Sold-to party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63A04" w:rsidRDefault="0075382B">
            <w:r>
              <w:t>CHAR(10)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63A04" w:rsidRDefault="0075382B">
            <w:r>
              <w:t>KUNAG</w:t>
            </w:r>
          </w:p>
        </w:tc>
      </w:tr>
      <w:tr w:rsidR="00963A04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63A04" w:rsidRDefault="0075382B">
            <w:r>
              <w:t>/SKN/S_SW_10_01_ORD_DISC_CHK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63A04" w:rsidRDefault="0075382B">
            <w:r>
              <w:t>KUNNR_P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63A04" w:rsidRDefault="0075382B">
            <w:r>
              <w:t>Customer Number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63A04" w:rsidRDefault="0075382B">
            <w:r>
              <w:t>CHAR(10)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63A04" w:rsidRDefault="0075382B">
            <w:r>
              <w:t>KUNNR</w:t>
            </w:r>
          </w:p>
        </w:tc>
      </w:tr>
      <w:tr w:rsidR="00963A04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63A04" w:rsidRDefault="0075382B">
            <w:r>
              <w:t>/SKN/S_SW_10_01_ORD_</w:t>
            </w:r>
            <w:r>
              <w:lastRenderedPageBreak/>
              <w:t>DISC_CHK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63A04" w:rsidRDefault="0075382B">
            <w:r>
              <w:lastRenderedPageBreak/>
              <w:t>KWERT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63A04" w:rsidRDefault="0075382B">
            <w:r>
              <w:t xml:space="preserve">Condition </w:t>
            </w:r>
            <w:r>
              <w:lastRenderedPageBreak/>
              <w:t>value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63A04" w:rsidRDefault="0075382B">
            <w:r>
              <w:lastRenderedPageBreak/>
              <w:t>CURR(1</w:t>
            </w:r>
            <w:r>
              <w:lastRenderedPageBreak/>
              <w:t>3,2)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63A04" w:rsidRDefault="0075382B">
            <w:r>
              <w:lastRenderedPageBreak/>
              <w:t>KWERT</w:t>
            </w:r>
          </w:p>
        </w:tc>
      </w:tr>
      <w:tr w:rsidR="00963A04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63A04" w:rsidRDefault="0075382B">
            <w:r>
              <w:lastRenderedPageBreak/>
              <w:t>/SKN/S_SW_10_01_ORD_DISC_CHK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63A04" w:rsidRDefault="0075382B">
            <w:r>
              <w:t>MATNR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63A04" w:rsidRDefault="0075382B">
            <w:r>
              <w:t>Material Number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63A04" w:rsidRDefault="0075382B">
            <w:r>
              <w:t>CHAR(18)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63A04" w:rsidRDefault="0075382B">
            <w:r>
              <w:t>MATNR</w:t>
            </w:r>
          </w:p>
        </w:tc>
      </w:tr>
      <w:tr w:rsidR="00963A04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63A04" w:rsidRDefault="0075382B">
            <w:r>
              <w:t>/SKN/S_SW_10_01_ORD_DISC_CHK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63A04" w:rsidRDefault="0075382B">
            <w:r>
              <w:t>MPROK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63A04" w:rsidRDefault="0075382B">
            <w:r>
              <w:t>Status manual price change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63A04" w:rsidRDefault="0075382B">
            <w:r>
              <w:t>CHAR(1)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63A04" w:rsidRDefault="0075382B">
            <w:r>
              <w:t>MPROK</w:t>
            </w:r>
          </w:p>
        </w:tc>
      </w:tr>
      <w:tr w:rsidR="00963A04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63A04" w:rsidRDefault="0075382B">
            <w:r>
              <w:t>/SKN/S_SW_10_01_ORD_DISC_CHK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63A04" w:rsidRDefault="0075382B">
            <w:r>
              <w:t>MPROK_DESC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63A04" w:rsidRDefault="0075382B">
            <w:r>
              <w:t>Explanatory short text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63A04" w:rsidRDefault="0075382B">
            <w:r>
              <w:t>CHAR(60)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63A04" w:rsidRDefault="0075382B">
            <w:r>
              <w:t>DDTEXT</w:t>
            </w:r>
          </w:p>
        </w:tc>
      </w:tr>
      <w:tr w:rsidR="00963A04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63A04" w:rsidRDefault="0075382B">
            <w:r>
              <w:t>/SKN/S_SW_10_01_ORD_DISC_CHK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63A04" w:rsidRDefault="0075382B">
            <w:r>
              <w:t>MULTIPLE_FACTOR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63A04" w:rsidRDefault="0075382B">
            <w:r>
              <w:t>Multiple Factor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63A04" w:rsidRDefault="0075382B">
            <w:r>
              <w:t>INT4(10)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63A04" w:rsidRDefault="0075382B">
            <w:r>
              <w:t>/SKN/E_SW_MULT_FACTOR</w:t>
            </w:r>
          </w:p>
        </w:tc>
      </w:tr>
      <w:tr w:rsidR="00963A04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63A04" w:rsidRDefault="0075382B">
            <w:r>
              <w:t>/SKN/S_SW_10_01_ORD_DISC_CHK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63A04" w:rsidRDefault="0075382B">
            <w:r>
              <w:t>MVGR1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63A04" w:rsidRDefault="0075382B">
            <w:r>
              <w:t>Material group 1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63A04" w:rsidRDefault="0075382B">
            <w:r>
              <w:t>CHAR(3)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63A04" w:rsidRDefault="0075382B">
            <w:r>
              <w:t>MVGR1</w:t>
            </w:r>
          </w:p>
        </w:tc>
      </w:tr>
      <w:tr w:rsidR="00963A04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63A04" w:rsidRDefault="0075382B">
            <w:r>
              <w:t>/SKN/S_SW_10_01_ORD_DISC_CHK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63A04" w:rsidRDefault="0075382B">
            <w:r>
              <w:t>MVGR2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63A04" w:rsidRDefault="0075382B">
            <w:r>
              <w:t>Material group 2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63A04" w:rsidRDefault="0075382B">
            <w:r>
              <w:t>CHAR(3)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63A04" w:rsidRDefault="0075382B">
            <w:r>
              <w:t>MVGR2</w:t>
            </w:r>
          </w:p>
        </w:tc>
      </w:tr>
      <w:tr w:rsidR="00963A04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63A04" w:rsidRDefault="0075382B">
            <w:r>
              <w:t>/SKN/S_SW_10_01_ORD_DISC_CHK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63A04" w:rsidRDefault="0075382B">
            <w:r>
              <w:t>MVGR3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63A04" w:rsidRDefault="0075382B">
            <w:r>
              <w:t>Material group 3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63A04" w:rsidRDefault="0075382B">
            <w:r>
              <w:t>CHAR(3)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63A04" w:rsidRDefault="0075382B">
            <w:r>
              <w:t>MVGR3</w:t>
            </w:r>
          </w:p>
        </w:tc>
      </w:tr>
      <w:tr w:rsidR="00963A04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63A04" w:rsidRDefault="0075382B">
            <w:r>
              <w:t>/SKN/S_SW_10_01_ORD_DISC_CHK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63A04" w:rsidRDefault="0075382B">
            <w:r>
              <w:t>MVGR4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63A04" w:rsidRDefault="0075382B">
            <w:r>
              <w:t>Material group 4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63A04" w:rsidRDefault="0075382B">
            <w:r>
              <w:t>CHAR(3)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63A04" w:rsidRDefault="0075382B">
            <w:r>
              <w:t>MVGR4</w:t>
            </w:r>
          </w:p>
        </w:tc>
      </w:tr>
      <w:tr w:rsidR="00963A04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63A04" w:rsidRDefault="0075382B">
            <w:r>
              <w:t>/SKN/S_SW_10_01_ORD_DISC_CHK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63A04" w:rsidRDefault="0075382B">
            <w:r>
              <w:t>MVGR5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63A04" w:rsidRDefault="0075382B">
            <w:r>
              <w:t>Material group 5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63A04" w:rsidRDefault="0075382B">
            <w:r>
              <w:t>CHAR(3)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63A04" w:rsidRDefault="0075382B">
            <w:r>
              <w:t>MVGR5</w:t>
            </w:r>
          </w:p>
        </w:tc>
      </w:tr>
      <w:tr w:rsidR="00963A04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63A04" w:rsidRDefault="0075382B">
            <w:r>
              <w:t>/SKN/S_SW_10_01_ORD_DISC_CHK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63A04" w:rsidRDefault="0075382B">
            <w:r>
              <w:t>NETWR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63A04" w:rsidRDefault="0075382B">
            <w:r>
              <w:t>Net Value of the Sales Order in Document Currency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63A04" w:rsidRDefault="0075382B">
            <w:r>
              <w:t>CURR(15,2)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63A04" w:rsidRDefault="0075382B">
            <w:r>
              <w:t>NETWR_AK</w:t>
            </w:r>
          </w:p>
        </w:tc>
      </w:tr>
      <w:tr w:rsidR="00963A04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63A04" w:rsidRDefault="0075382B">
            <w:r>
              <w:t>/SKN/S_SW_10_01_ORD_DISC_CHK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63A04" w:rsidRDefault="0075382B">
            <w:r>
              <w:t>POSNR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63A04" w:rsidRDefault="0075382B">
            <w:r>
              <w:t>Sales Document Item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63A04" w:rsidRDefault="0075382B">
            <w:r>
              <w:t>NUMC(6)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63A04" w:rsidRDefault="0075382B">
            <w:r>
              <w:t>POSNR_VA</w:t>
            </w:r>
          </w:p>
        </w:tc>
      </w:tr>
      <w:tr w:rsidR="00963A04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63A04" w:rsidRDefault="0075382B">
            <w:r>
              <w:t>/SKN/S_SW_10_01_ORD_DISC_CHK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63A04" w:rsidRDefault="0075382B">
            <w:r>
              <w:t>POSNR_MULT_FACTOR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63A04" w:rsidRDefault="0075382B">
            <w:r>
              <w:t>Multiple Factor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63A04" w:rsidRDefault="0075382B">
            <w:r>
              <w:t>INT4(10)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63A04" w:rsidRDefault="0075382B">
            <w:r>
              <w:t>/SKN/E_SW_MULT_FACTOR</w:t>
            </w:r>
          </w:p>
        </w:tc>
      </w:tr>
      <w:tr w:rsidR="00963A04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63A04" w:rsidRDefault="0075382B">
            <w:r>
              <w:t>/SKN/S_SW_10_01_ORD_DISC_CHK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63A04" w:rsidRDefault="0075382B">
            <w:r>
              <w:t>SPART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63A04" w:rsidRDefault="0075382B">
            <w:r>
              <w:t>Division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63A04" w:rsidRDefault="0075382B">
            <w:r>
              <w:t>CHAR(2)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63A04" w:rsidRDefault="0075382B">
            <w:r>
              <w:t>SPART</w:t>
            </w:r>
          </w:p>
        </w:tc>
      </w:tr>
      <w:tr w:rsidR="00963A04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63A04" w:rsidRDefault="0075382B">
            <w:r>
              <w:t>/SKN/S_SW_10_01_ORD_DISC_CHK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63A04" w:rsidRDefault="0075382B">
            <w:r>
              <w:t>VBELN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63A04" w:rsidRDefault="0075382B">
            <w:r>
              <w:t>Sales Document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63A04" w:rsidRDefault="0075382B">
            <w:r>
              <w:t>CHAR(10)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63A04" w:rsidRDefault="0075382B">
            <w:r>
              <w:t>VBELN_VA</w:t>
            </w:r>
          </w:p>
        </w:tc>
      </w:tr>
      <w:tr w:rsidR="00963A04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63A04" w:rsidRDefault="0075382B">
            <w:r>
              <w:t>/SKN/S_SW_10_01_ORD_DISC_CHK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63A04" w:rsidRDefault="0075382B">
            <w:r>
              <w:t>VBTYP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63A04" w:rsidRDefault="0075382B">
            <w:r>
              <w:t>SD document category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63A04" w:rsidRDefault="0075382B">
            <w:r>
              <w:t>CHAR(1)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63A04" w:rsidRDefault="0075382B">
            <w:r>
              <w:t>VBTYP</w:t>
            </w:r>
          </w:p>
        </w:tc>
      </w:tr>
      <w:tr w:rsidR="00963A04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63A04" w:rsidRDefault="0075382B">
            <w:r>
              <w:t>/SKN/S_SW_10_01_ORD_DISC_CHK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63A04" w:rsidRDefault="0075382B">
            <w:r>
              <w:t>VDATU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63A04" w:rsidRDefault="0075382B">
            <w:r>
              <w:t>Requested delivery date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63A04" w:rsidRDefault="0075382B">
            <w:r>
              <w:t>DATS(8)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63A04" w:rsidRDefault="0075382B">
            <w:r>
              <w:t>EDATU_VBAK</w:t>
            </w:r>
          </w:p>
        </w:tc>
      </w:tr>
      <w:tr w:rsidR="00963A04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63A04" w:rsidRDefault="0075382B">
            <w:r>
              <w:t>/SKN/S_SW_10_01_ORD_DISC_CHK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63A04" w:rsidRDefault="0075382B">
            <w:r>
              <w:t>VKBUR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63A04" w:rsidRDefault="0075382B">
            <w:r>
              <w:t>Sales Office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63A04" w:rsidRDefault="0075382B">
            <w:r>
              <w:t>CHAR(4)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63A04" w:rsidRDefault="0075382B">
            <w:r>
              <w:t>VKBUR</w:t>
            </w:r>
          </w:p>
        </w:tc>
      </w:tr>
      <w:tr w:rsidR="00963A04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63A04" w:rsidRDefault="0075382B">
            <w:r>
              <w:t>/SKN/S_SW_10_01_ORD_DISC_CHK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63A04" w:rsidRDefault="0075382B">
            <w:r>
              <w:t>VKGRP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63A04" w:rsidRDefault="0075382B">
            <w:r>
              <w:t>Sales Group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63A04" w:rsidRDefault="0075382B">
            <w:r>
              <w:t>CHAR(3)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63A04" w:rsidRDefault="0075382B">
            <w:r>
              <w:t>VKGRP</w:t>
            </w:r>
          </w:p>
        </w:tc>
      </w:tr>
      <w:tr w:rsidR="00963A04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63A04" w:rsidRDefault="0075382B">
            <w:r>
              <w:t>/SKN/S_SW_10_01_ORD_</w:t>
            </w:r>
            <w:r>
              <w:lastRenderedPageBreak/>
              <w:t>DISC_CHK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63A04" w:rsidRDefault="0075382B">
            <w:r>
              <w:lastRenderedPageBreak/>
              <w:t>VKORG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63A04" w:rsidRDefault="0075382B">
            <w:r>
              <w:t xml:space="preserve">Sales </w:t>
            </w:r>
            <w:r>
              <w:lastRenderedPageBreak/>
              <w:t>Organization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63A04" w:rsidRDefault="0075382B">
            <w:r>
              <w:lastRenderedPageBreak/>
              <w:t>CHAR(4)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63A04" w:rsidRDefault="0075382B">
            <w:r>
              <w:t>VKORG</w:t>
            </w:r>
          </w:p>
        </w:tc>
      </w:tr>
      <w:tr w:rsidR="00963A04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63A04" w:rsidRDefault="0075382B">
            <w:r>
              <w:lastRenderedPageBreak/>
              <w:t>/SKN/S_SW_10_01_ORD_DISC_CHK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63A04" w:rsidRDefault="0075382B">
            <w:r>
              <w:t>VTWEG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63A04" w:rsidRDefault="0075382B">
            <w:r>
              <w:t>Distribution Channel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63A04" w:rsidRDefault="0075382B">
            <w:r>
              <w:t>CHAR(2)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63A04" w:rsidRDefault="0075382B">
            <w:r>
              <w:t>VTWEG</w:t>
            </w:r>
          </w:p>
        </w:tc>
      </w:tr>
      <w:tr w:rsidR="00963A04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63A04" w:rsidRDefault="0075382B">
            <w:r>
              <w:t>/SKN/S_SW_10_01_ORD_DISC_CHK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63A04" w:rsidRDefault="0075382B">
            <w:r>
              <w:t>WAERK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63A04" w:rsidRDefault="0075382B">
            <w:r>
              <w:t>SD Document Currency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63A04" w:rsidRDefault="0075382B">
            <w:r>
              <w:t>CUKY(5)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63A04" w:rsidRDefault="0075382B">
            <w:r>
              <w:t>WAERK</w:t>
            </w:r>
          </w:p>
        </w:tc>
      </w:tr>
      <w:tr w:rsidR="00963A04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63A04" w:rsidRDefault="0075382B">
            <w:r>
              <w:t>/SKN/S_SW_10_01_ORD_DISC_CHK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63A04" w:rsidRDefault="0075382B">
            <w:r>
              <w:t>WAVWR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63A04" w:rsidRDefault="0075382B">
            <w:r>
              <w:t>Cost in document currency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63A04" w:rsidRDefault="0075382B">
            <w:r>
              <w:t>CURR(13,2)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63A04" w:rsidRDefault="0075382B">
            <w:r>
              <w:t>WAVWR</w:t>
            </w:r>
          </w:p>
        </w:tc>
      </w:tr>
    </w:tbl>
    <w:p w:rsidR="00963A04" w:rsidRDefault="00963A04"/>
    <w:p w:rsidR="00963A04" w:rsidRDefault="00963A04"/>
    <w:p w:rsidR="00963A04" w:rsidRDefault="0075382B">
      <w:pPr>
        <w:pStyle w:val="21"/>
      </w:pPr>
      <w:r>
        <w:t xml:space="preserve">ABAP </w:t>
      </w:r>
      <w:r>
        <w:t>Code</w:t>
      </w:r>
    </w:p>
    <w:p w:rsidR="00963A04" w:rsidRDefault="0075382B">
      <w:r>
        <w:rPr>
          <w:rFonts w:ascii="Consolas" w:hAnsi="Consolas"/>
          <w:sz w:val="18"/>
        </w:rPr>
        <w:t>FUNCTION /SKN/F_SW_10_01_ORD_DISC_CHK .</w:t>
      </w:r>
      <w:r>
        <w:rPr>
          <w:rFonts w:ascii="Consolas" w:hAnsi="Consolas"/>
          <w:sz w:val="18"/>
        </w:rPr>
        <w:br/>
        <w:t>*"----------------------------------------------------------------------</w:t>
      </w:r>
      <w:r>
        <w:rPr>
          <w:rFonts w:ascii="Consolas" w:hAnsi="Consolas"/>
          <w:sz w:val="18"/>
        </w:rPr>
        <w:br/>
        <w:t>*"*"Local Interface:</w:t>
      </w:r>
      <w:r>
        <w:rPr>
          <w:rFonts w:ascii="Consolas" w:hAnsi="Consolas"/>
          <w:sz w:val="18"/>
        </w:rPr>
        <w:br/>
        <w:t>*"  EXPORTING</w:t>
      </w:r>
      <w:r>
        <w:rPr>
          <w:rFonts w:ascii="Consolas" w:hAnsi="Consolas"/>
          <w:sz w:val="18"/>
        </w:rPr>
        <w:br/>
        <w:t>*"     VALUE(IS_ALERT) TYPE  CHAR1</w:t>
      </w:r>
      <w:r>
        <w:rPr>
          <w:rFonts w:ascii="Consolas" w:hAnsi="Consolas"/>
          <w:sz w:val="18"/>
        </w:rPr>
        <w:br/>
        <w:t>*"  TABLES</w:t>
      </w:r>
      <w:r>
        <w:rPr>
          <w:rFonts w:ascii="Consolas" w:hAnsi="Consolas"/>
          <w:sz w:val="18"/>
        </w:rPr>
        <w:br/>
        <w:t>*"      T_SELECT STRUCTURE  RSSELECT OPTIONAL</w:t>
      </w:r>
      <w:r>
        <w:rPr>
          <w:rFonts w:ascii="Consolas" w:hAnsi="Consolas"/>
          <w:sz w:val="18"/>
        </w:rPr>
        <w:br/>
        <w:t xml:space="preserve">*"      </w:t>
      </w:r>
      <w:r>
        <w:rPr>
          <w:rFonts w:ascii="Consolas" w:hAnsi="Consolas"/>
          <w:sz w:val="18"/>
        </w:rPr>
        <w:t>T_DATA STRUCTURE  /SKN/S_SW_10_01_ORD_DISC_CHK OPTIONAL</w:t>
      </w:r>
      <w:r>
        <w:rPr>
          <w:rFonts w:ascii="Consolas" w:hAnsi="Consolas"/>
          <w:sz w:val="18"/>
        </w:rPr>
        <w:br/>
        <w:t>*"----------------------------------------------------------------------</w:t>
      </w:r>
      <w:r>
        <w:rPr>
          <w:rFonts w:ascii="Consolas" w:hAnsi="Consolas"/>
          <w:sz w:val="18"/>
        </w:rPr>
        <w:br/>
        <w:t xml:space="preserve">  DATA_SINGLE: MANAGE_IN_UTC  CHAR1 ,</w:t>
      </w:r>
      <w:r>
        <w:rPr>
          <w:rFonts w:ascii="Consolas" w:hAnsi="Consolas"/>
          <w:sz w:val="18"/>
        </w:rPr>
        <w:br/>
        <w:t xml:space="preserve">               LANGU  LANGU,</w:t>
      </w:r>
      <w:r>
        <w:rPr>
          <w:rFonts w:ascii="Consolas" w:hAnsi="Consolas"/>
          <w:sz w:val="18"/>
        </w:rPr>
        <w:br/>
        <w:t xml:space="preserve">               BACKDAYS INT4,</w:t>
      </w:r>
      <w:r>
        <w:rPr>
          <w:rFonts w:ascii="Consolas" w:hAnsi="Consolas"/>
          <w:sz w:val="18"/>
        </w:rPr>
        <w:br/>
        <w:t xml:space="preserve">               FORWDAYS INT4,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           DATE_REF_FLD NAME_FELD,</w:t>
      </w:r>
      <w:r>
        <w:rPr>
          <w:rFonts w:ascii="Consolas" w:hAnsi="Consolas"/>
          <w:sz w:val="18"/>
        </w:rPr>
        <w:br/>
        <w:t xml:space="preserve">               DURATION_UNIT  /SKN/E_SW_DURATION_UNIT,</w:t>
      </w:r>
      <w:r>
        <w:rPr>
          <w:rFonts w:ascii="Consolas" w:hAnsi="Consolas"/>
          <w:sz w:val="18"/>
        </w:rPr>
        <w:br/>
        <w:t xml:space="preserve">               CUST_FILTER_FM /SKN/E_SW_RL_FM.  " Customer's Additional Filtering FM</w:t>
      </w:r>
      <w:r>
        <w:rPr>
          <w:rFonts w:ascii="Consolas" w:hAnsi="Consolas"/>
          <w:sz w:val="18"/>
        </w:rPr>
        <w:br/>
        <w:t xml:space="preserve">               "kmprs          kmprs.</w:t>
      </w:r>
      <w:r>
        <w:rPr>
          <w:rFonts w:ascii="Consolas" w:hAnsi="Consolas"/>
          <w:sz w:val="18"/>
        </w:rPr>
        <w:br/>
        <w:t>** Default values</w:t>
      </w:r>
      <w:r>
        <w:rPr>
          <w:rFonts w:ascii="Consolas" w:hAnsi="Consolas"/>
          <w:sz w:val="18"/>
        </w:rPr>
        <w:br/>
        <w:t xml:space="preserve">  LV_BACKDAYS = 1.</w:t>
      </w:r>
      <w:r>
        <w:rPr>
          <w:rFonts w:ascii="Consolas" w:hAnsi="Consolas"/>
          <w:sz w:val="18"/>
        </w:rPr>
        <w:br/>
        <w:t xml:space="preserve">  </w:t>
      </w:r>
      <w:r>
        <w:rPr>
          <w:rFonts w:ascii="Consolas" w:hAnsi="Consolas"/>
          <w:sz w:val="18"/>
        </w:rPr>
        <w:t>LV_DATE_REF_FLD = 'VDATU'.  "'ERDAT'.</w:t>
      </w:r>
      <w:r>
        <w:rPr>
          <w:rFonts w:ascii="Consolas" w:hAnsi="Consolas"/>
          <w:sz w:val="18"/>
        </w:rPr>
        <w:br/>
        <w:t xml:space="preserve">  LV_DURATION_UNIT = 'D'.</w:t>
      </w:r>
      <w:r>
        <w:rPr>
          <w:rFonts w:ascii="Consolas" w:hAnsi="Consolas"/>
          <w:sz w:val="18"/>
        </w:rPr>
        <w:br/>
        <w:t xml:space="preserve">  LV_LANGU = SY-LANGU. """02-6-19</w:t>
      </w:r>
      <w:r>
        <w:rPr>
          <w:rFonts w:ascii="Consolas" w:hAnsi="Consolas"/>
          <w:sz w:val="18"/>
        </w:rPr>
        <w:br/>
        <w:t xml:space="preserve">  SELECT_SINGLE: MANAGE_IN_UTC,</w:t>
      </w:r>
      <w:r>
        <w:rPr>
          <w:rFonts w:ascii="Consolas" w:hAnsi="Consolas"/>
          <w:sz w:val="18"/>
        </w:rPr>
        <w:br/>
        <w:t xml:space="preserve">                 LANGU,</w:t>
      </w:r>
      <w:r>
        <w:rPr>
          <w:rFonts w:ascii="Consolas" w:hAnsi="Consolas"/>
          <w:sz w:val="18"/>
        </w:rPr>
        <w:br/>
        <w:t xml:space="preserve">                 BACKDAYS,</w:t>
      </w:r>
      <w:r>
        <w:rPr>
          <w:rFonts w:ascii="Consolas" w:hAnsi="Consolas"/>
          <w:sz w:val="18"/>
        </w:rPr>
        <w:br/>
        <w:t xml:space="preserve">                 FORWDAYS,</w:t>
      </w:r>
      <w:r>
        <w:rPr>
          <w:rFonts w:ascii="Consolas" w:hAnsi="Consolas"/>
          <w:sz w:val="18"/>
        </w:rPr>
        <w:br/>
        <w:t xml:space="preserve">                 DATE_REF_FLD,</w:t>
      </w:r>
      <w:r>
        <w:rPr>
          <w:rFonts w:ascii="Consolas" w:hAnsi="Consolas"/>
          <w:sz w:val="18"/>
        </w:rPr>
        <w:br/>
        <w:t xml:space="preserve">                 </w:t>
      </w:r>
      <w:r>
        <w:rPr>
          <w:rFonts w:ascii="Consolas" w:hAnsi="Consolas"/>
          <w:sz w:val="18"/>
        </w:rPr>
        <w:t>DURATION_UNIT,</w:t>
      </w:r>
      <w:r>
        <w:rPr>
          <w:rFonts w:ascii="Consolas" w:hAnsi="Consolas"/>
          <w:sz w:val="18"/>
        </w:rPr>
        <w:br/>
        <w:t xml:space="preserve">                 CUST_FILTER_FM.</w:t>
      </w:r>
      <w:r>
        <w:rPr>
          <w:rFonts w:ascii="Consolas" w:hAnsi="Consolas"/>
          <w:sz w:val="18"/>
        </w:rPr>
        <w:br/>
        <w:t xml:space="preserve">                 "kmprs.</w:t>
      </w:r>
      <w:r>
        <w:rPr>
          <w:rFonts w:ascii="Consolas" w:hAnsi="Consolas"/>
          <w:sz w:val="18"/>
        </w:rPr>
        <w:br/>
        <w:t xml:space="preserve">  DATA_MULTY: KUNNR        VBAK-KUNNR,</w:t>
      </w:r>
      <w:r>
        <w:rPr>
          <w:rFonts w:ascii="Consolas" w:hAnsi="Consolas"/>
          <w:sz w:val="18"/>
        </w:rPr>
        <w:br/>
        <w:t xml:space="preserve">              VBELN        VBAK-VBELN,</w:t>
      </w:r>
      <w:r>
        <w:rPr>
          <w:rFonts w:ascii="Consolas" w:hAnsi="Consolas"/>
          <w:sz w:val="18"/>
        </w:rPr>
        <w:br/>
        <w:t xml:space="preserve">              VKORG        VBAK-VKORG,</w:t>
      </w:r>
      <w:r>
        <w:rPr>
          <w:rFonts w:ascii="Consolas" w:hAnsi="Consolas"/>
          <w:sz w:val="18"/>
        </w:rPr>
        <w:br/>
        <w:t xml:space="preserve">              VTWEG        VBAK-VTWEG,</w:t>
      </w:r>
      <w:r>
        <w:rPr>
          <w:rFonts w:ascii="Consolas" w:hAnsi="Consolas"/>
          <w:sz w:val="18"/>
        </w:rPr>
        <w:br/>
        <w:t xml:space="preserve">              SPART        </w:t>
      </w:r>
      <w:r>
        <w:rPr>
          <w:rFonts w:ascii="Consolas" w:hAnsi="Consolas"/>
          <w:sz w:val="18"/>
        </w:rPr>
        <w:t>VBAK-SPART,</w:t>
      </w:r>
      <w:r>
        <w:rPr>
          <w:rFonts w:ascii="Consolas" w:hAnsi="Consolas"/>
          <w:sz w:val="18"/>
        </w:rPr>
        <w:br/>
        <w:t xml:space="preserve">              BSTNK        VBAK-BSTNK,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lastRenderedPageBreak/>
        <w:t xml:space="preserve">              VBTYP        VBAK-VBTYP,</w:t>
      </w:r>
      <w:r>
        <w:rPr>
          <w:rFonts w:ascii="Consolas" w:hAnsi="Consolas"/>
          <w:sz w:val="18"/>
        </w:rPr>
        <w:br/>
        <w:t>*            NETWR_USD    VBAK-NETWR,</w:t>
      </w:r>
      <w:r>
        <w:rPr>
          <w:rFonts w:ascii="Consolas" w:hAnsi="Consolas"/>
          <w:sz w:val="18"/>
        </w:rPr>
        <w:br/>
        <w:t xml:space="preserve">              AUART        VBAK-AUART,</w:t>
      </w:r>
      <w:r>
        <w:rPr>
          <w:rFonts w:ascii="Consolas" w:hAnsi="Consolas"/>
          <w:sz w:val="18"/>
        </w:rPr>
        <w:br/>
        <w:t xml:space="preserve">              ERDAT        VBAK-ERDAT,</w:t>
      </w:r>
      <w:r>
        <w:rPr>
          <w:rFonts w:ascii="Consolas" w:hAnsi="Consolas"/>
          <w:sz w:val="18"/>
        </w:rPr>
        <w:br/>
        <w:t xml:space="preserve">              AEDAT        VBAK-AEDAT,</w:t>
      </w:r>
      <w:r>
        <w:rPr>
          <w:rFonts w:ascii="Consolas" w:hAnsi="Consolas"/>
          <w:sz w:val="18"/>
        </w:rPr>
        <w:br/>
        <w:t xml:space="preserve">           </w:t>
      </w:r>
      <w:r>
        <w:rPr>
          <w:rFonts w:ascii="Consolas" w:hAnsi="Consolas"/>
          <w:sz w:val="18"/>
        </w:rPr>
        <w:t xml:space="preserve">   AUDAT        VBAK-AUDAT,</w:t>
      </w:r>
      <w:r>
        <w:rPr>
          <w:rFonts w:ascii="Consolas" w:hAnsi="Consolas"/>
          <w:sz w:val="18"/>
        </w:rPr>
        <w:br/>
        <w:t xml:space="preserve">              VDATU        VBAK-VDATU,</w:t>
      </w:r>
      <w:r>
        <w:rPr>
          <w:rFonts w:ascii="Consolas" w:hAnsi="Consolas"/>
          <w:sz w:val="18"/>
        </w:rPr>
        <w:br/>
        <w:t xml:space="preserve">              DATUM        SY-DATUM,</w:t>
      </w:r>
      <w:r>
        <w:rPr>
          <w:rFonts w:ascii="Consolas" w:hAnsi="Consolas"/>
          <w:sz w:val="18"/>
        </w:rPr>
        <w:br/>
        <w:t xml:space="preserve">              KSCHL        KONV-KSCHL,</w:t>
      </w:r>
      <w:r>
        <w:rPr>
          <w:rFonts w:ascii="Consolas" w:hAnsi="Consolas"/>
          <w:sz w:val="18"/>
        </w:rPr>
        <w:br/>
        <w:t xml:space="preserve">              MVGR1        VBAP-MVGR1,</w:t>
      </w:r>
      <w:r>
        <w:rPr>
          <w:rFonts w:ascii="Consolas" w:hAnsi="Consolas"/>
          <w:sz w:val="18"/>
        </w:rPr>
        <w:br/>
        <w:t xml:space="preserve">              MVGR2        VBAP-MVGR2,</w:t>
      </w:r>
      <w:r>
        <w:rPr>
          <w:rFonts w:ascii="Consolas" w:hAnsi="Consolas"/>
          <w:sz w:val="18"/>
        </w:rPr>
        <w:br/>
        <w:t xml:space="preserve">              MVGR3        VBAP-MVG</w:t>
      </w:r>
      <w:r>
        <w:rPr>
          <w:rFonts w:ascii="Consolas" w:hAnsi="Consolas"/>
          <w:sz w:val="18"/>
        </w:rPr>
        <w:t>R3,</w:t>
      </w:r>
      <w:r>
        <w:rPr>
          <w:rFonts w:ascii="Consolas" w:hAnsi="Consolas"/>
          <w:sz w:val="18"/>
        </w:rPr>
        <w:br/>
        <w:t xml:space="preserve">              MVGR4        VBAP-MVGR4,</w:t>
      </w:r>
      <w:r>
        <w:rPr>
          <w:rFonts w:ascii="Consolas" w:hAnsi="Consolas"/>
          <w:sz w:val="18"/>
        </w:rPr>
        <w:br/>
        <w:t xml:space="preserve">              MVGR5        VBAP-MVGR5,</w:t>
      </w:r>
      <w:r>
        <w:rPr>
          <w:rFonts w:ascii="Consolas" w:hAnsi="Consolas"/>
          <w:sz w:val="18"/>
        </w:rPr>
        <w:br/>
        <w:t>*              edatu        vbep-edatu,</w:t>
      </w:r>
      <w:r>
        <w:rPr>
          <w:rFonts w:ascii="Consolas" w:hAnsi="Consolas"/>
          <w:sz w:val="18"/>
        </w:rPr>
        <w:br/>
        <w:t xml:space="preserve">              DISCOUNT     /SKN/S_SW_10_01_ORD_DISC_CHK-DISCOUNT,</w:t>
      </w:r>
      <w:r>
        <w:rPr>
          <w:rFonts w:ascii="Consolas" w:hAnsi="Consolas"/>
          <w:sz w:val="18"/>
        </w:rPr>
        <w:br/>
        <w:t xml:space="preserve">              DISCOUNT_VAL /SKN/E_DISCOUNT_VAL,</w:t>
      </w:r>
      <w:r>
        <w:rPr>
          <w:rFonts w:ascii="Consolas" w:hAnsi="Consolas"/>
          <w:sz w:val="18"/>
        </w:rPr>
        <w:br/>
        <w:t xml:space="preserve">              MULTIP</w:t>
      </w:r>
      <w:r>
        <w:rPr>
          <w:rFonts w:ascii="Consolas" w:hAnsi="Consolas"/>
          <w:sz w:val="18"/>
        </w:rPr>
        <w:t>LE_FACTOR   /SKN/E_SW_MULT_FACTOR,</w:t>
      </w:r>
      <w:r>
        <w:rPr>
          <w:rFonts w:ascii="Consolas" w:hAnsi="Consolas"/>
          <w:sz w:val="18"/>
        </w:rPr>
        <w:br/>
        <w:t xml:space="preserve">              POSNR_MULT_FACTOR /SKN/E_SW_MULT_FACTOR,</w:t>
      </w:r>
      <w:r>
        <w:rPr>
          <w:rFonts w:ascii="Consolas" w:hAnsi="Consolas"/>
          <w:sz w:val="18"/>
        </w:rPr>
        <w:br/>
        <w:t xml:space="preserve">              DURATION   /SKN/E_SW_DURATION,</w:t>
      </w:r>
      <w:r>
        <w:rPr>
          <w:rFonts w:ascii="Consolas" w:hAnsi="Consolas"/>
          <w:sz w:val="18"/>
        </w:rPr>
        <w:br/>
        <w:t xml:space="preserve">              MPROK       MPROK,  """"02-6-19</w:t>
      </w:r>
      <w:r>
        <w:rPr>
          <w:rFonts w:ascii="Consolas" w:hAnsi="Consolas"/>
          <w:sz w:val="18"/>
        </w:rPr>
        <w:br/>
        <w:t xml:space="preserve">              WAVWR       WAVWR,</w:t>
      </w:r>
      <w:r>
        <w:rPr>
          <w:rFonts w:ascii="Consolas" w:hAnsi="Consolas"/>
          <w:sz w:val="18"/>
        </w:rPr>
        <w:br/>
        <w:t xml:space="preserve">              KMPRS          KMPRS.</w:t>
      </w:r>
      <w:r>
        <w:rPr>
          <w:rFonts w:ascii="Consolas" w:hAnsi="Consolas"/>
          <w:sz w:val="18"/>
        </w:rPr>
        <w:br/>
        <w:t xml:space="preserve">      </w:t>
      </w:r>
      <w:r>
        <w:rPr>
          <w:rFonts w:ascii="Consolas" w:hAnsi="Consolas"/>
          <w:sz w:val="18"/>
        </w:rPr>
        <w:t xml:space="preserve">         .</w:t>
      </w:r>
      <w:r>
        <w:rPr>
          <w:rFonts w:ascii="Consolas" w:hAnsi="Consolas"/>
          <w:sz w:val="18"/>
        </w:rPr>
        <w:br/>
        <w:t xml:space="preserve">  SELECT_MULTY: KUNNR,</w:t>
      </w:r>
      <w:r>
        <w:rPr>
          <w:rFonts w:ascii="Consolas" w:hAnsi="Consolas"/>
          <w:sz w:val="18"/>
        </w:rPr>
        <w:br/>
        <w:t xml:space="preserve">              VBELN,</w:t>
      </w:r>
      <w:r>
        <w:rPr>
          <w:rFonts w:ascii="Consolas" w:hAnsi="Consolas"/>
          <w:sz w:val="18"/>
        </w:rPr>
        <w:br/>
        <w:t xml:space="preserve">              VKORG ,</w:t>
      </w:r>
      <w:r>
        <w:rPr>
          <w:rFonts w:ascii="Consolas" w:hAnsi="Consolas"/>
          <w:sz w:val="18"/>
        </w:rPr>
        <w:br/>
        <w:t xml:space="preserve">              VTWEG ,</w:t>
      </w:r>
      <w:r>
        <w:rPr>
          <w:rFonts w:ascii="Consolas" w:hAnsi="Consolas"/>
          <w:sz w:val="18"/>
        </w:rPr>
        <w:br/>
        <w:t xml:space="preserve">              SPART,</w:t>
      </w:r>
      <w:r>
        <w:rPr>
          <w:rFonts w:ascii="Consolas" w:hAnsi="Consolas"/>
          <w:sz w:val="18"/>
        </w:rPr>
        <w:br/>
        <w:t xml:space="preserve">              BSTNK,</w:t>
      </w:r>
      <w:r>
        <w:rPr>
          <w:rFonts w:ascii="Consolas" w:hAnsi="Consolas"/>
          <w:sz w:val="18"/>
        </w:rPr>
        <w:br/>
        <w:t xml:space="preserve">              VBTYP,</w:t>
      </w:r>
      <w:r>
        <w:rPr>
          <w:rFonts w:ascii="Consolas" w:hAnsi="Consolas"/>
          <w:sz w:val="18"/>
        </w:rPr>
        <w:br/>
        <w:t>*              netwr_usd,</w:t>
      </w:r>
      <w:r>
        <w:rPr>
          <w:rFonts w:ascii="Consolas" w:hAnsi="Consolas"/>
          <w:sz w:val="18"/>
        </w:rPr>
        <w:br/>
        <w:t xml:space="preserve">              AUART,</w:t>
      </w:r>
      <w:r>
        <w:rPr>
          <w:rFonts w:ascii="Consolas" w:hAnsi="Consolas"/>
          <w:sz w:val="18"/>
        </w:rPr>
        <w:br/>
        <w:t xml:space="preserve">              ERDAT,</w:t>
      </w:r>
      <w:r>
        <w:rPr>
          <w:rFonts w:ascii="Consolas" w:hAnsi="Consolas"/>
          <w:sz w:val="18"/>
        </w:rPr>
        <w:br/>
        <w:t xml:space="preserve">              AEDAT,</w:t>
      </w:r>
      <w:r>
        <w:rPr>
          <w:rFonts w:ascii="Consolas" w:hAnsi="Consolas"/>
          <w:sz w:val="18"/>
        </w:rPr>
        <w:br/>
        <w:t xml:space="preserve">     </w:t>
      </w:r>
      <w:r>
        <w:rPr>
          <w:rFonts w:ascii="Consolas" w:hAnsi="Consolas"/>
          <w:sz w:val="18"/>
        </w:rPr>
        <w:t xml:space="preserve">         AUDAT,</w:t>
      </w:r>
      <w:r>
        <w:rPr>
          <w:rFonts w:ascii="Consolas" w:hAnsi="Consolas"/>
          <w:sz w:val="18"/>
        </w:rPr>
        <w:br/>
        <w:t xml:space="preserve">              VDATU,</w:t>
      </w:r>
      <w:r>
        <w:rPr>
          <w:rFonts w:ascii="Consolas" w:hAnsi="Consolas"/>
          <w:sz w:val="18"/>
        </w:rPr>
        <w:br/>
        <w:t xml:space="preserve">              DATUM,</w:t>
      </w:r>
      <w:r>
        <w:rPr>
          <w:rFonts w:ascii="Consolas" w:hAnsi="Consolas"/>
          <w:sz w:val="18"/>
        </w:rPr>
        <w:br/>
        <w:t xml:space="preserve">              KSCHL,</w:t>
      </w:r>
      <w:r>
        <w:rPr>
          <w:rFonts w:ascii="Consolas" w:hAnsi="Consolas"/>
          <w:sz w:val="18"/>
        </w:rPr>
        <w:br/>
        <w:t xml:space="preserve">              MVGR1,</w:t>
      </w:r>
      <w:r>
        <w:rPr>
          <w:rFonts w:ascii="Consolas" w:hAnsi="Consolas"/>
          <w:sz w:val="18"/>
        </w:rPr>
        <w:br/>
        <w:t xml:space="preserve">              MVGR2,</w:t>
      </w:r>
      <w:r>
        <w:rPr>
          <w:rFonts w:ascii="Consolas" w:hAnsi="Consolas"/>
          <w:sz w:val="18"/>
        </w:rPr>
        <w:br/>
        <w:t xml:space="preserve">              MVGR3,</w:t>
      </w:r>
      <w:r>
        <w:rPr>
          <w:rFonts w:ascii="Consolas" w:hAnsi="Consolas"/>
          <w:sz w:val="18"/>
        </w:rPr>
        <w:br/>
        <w:t xml:space="preserve">              MVGR4,</w:t>
      </w:r>
      <w:r>
        <w:rPr>
          <w:rFonts w:ascii="Consolas" w:hAnsi="Consolas"/>
          <w:sz w:val="18"/>
        </w:rPr>
        <w:br/>
        <w:t xml:space="preserve">              MVGR5,</w:t>
      </w:r>
      <w:r>
        <w:rPr>
          <w:rFonts w:ascii="Consolas" w:hAnsi="Consolas"/>
          <w:sz w:val="18"/>
        </w:rPr>
        <w:br/>
        <w:t>*              edatu,</w:t>
      </w:r>
      <w:r>
        <w:rPr>
          <w:rFonts w:ascii="Consolas" w:hAnsi="Consolas"/>
          <w:sz w:val="18"/>
        </w:rPr>
        <w:br/>
        <w:t xml:space="preserve">              DISCOUNT,</w:t>
      </w:r>
      <w:r>
        <w:rPr>
          <w:rFonts w:ascii="Consolas" w:hAnsi="Consolas"/>
          <w:sz w:val="18"/>
        </w:rPr>
        <w:br/>
        <w:t xml:space="preserve">              DISCOUNT_VAL</w:t>
      </w:r>
      <w:r>
        <w:rPr>
          <w:rFonts w:ascii="Consolas" w:hAnsi="Consolas"/>
          <w:sz w:val="18"/>
        </w:rPr>
        <w:t>,</w:t>
      </w:r>
      <w:r>
        <w:rPr>
          <w:rFonts w:ascii="Consolas" w:hAnsi="Consolas"/>
          <w:sz w:val="18"/>
        </w:rPr>
        <w:br/>
        <w:t xml:space="preserve">              MULTIPLE_FACTOR,</w:t>
      </w:r>
      <w:r>
        <w:rPr>
          <w:rFonts w:ascii="Consolas" w:hAnsi="Consolas"/>
          <w:sz w:val="18"/>
        </w:rPr>
        <w:br/>
        <w:t xml:space="preserve">              POSNR_MULT_FACTOR,</w:t>
      </w:r>
      <w:r>
        <w:rPr>
          <w:rFonts w:ascii="Consolas" w:hAnsi="Consolas"/>
          <w:sz w:val="18"/>
        </w:rPr>
        <w:br/>
        <w:t xml:space="preserve">              DURATION,</w:t>
      </w:r>
      <w:r>
        <w:rPr>
          <w:rFonts w:ascii="Consolas" w:hAnsi="Consolas"/>
          <w:sz w:val="18"/>
        </w:rPr>
        <w:br/>
        <w:t xml:space="preserve">              MPROK,  """ 02-6-19</w:t>
      </w:r>
      <w:r>
        <w:rPr>
          <w:rFonts w:ascii="Consolas" w:hAnsi="Consolas"/>
          <w:sz w:val="18"/>
        </w:rPr>
        <w:br/>
        <w:t xml:space="preserve">              WAVWR,</w:t>
      </w:r>
      <w:r>
        <w:rPr>
          <w:rFonts w:ascii="Consolas" w:hAnsi="Consolas"/>
          <w:sz w:val="18"/>
        </w:rPr>
        <w:br/>
        <w:t xml:space="preserve">              KMPRS.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lastRenderedPageBreak/>
        <w:t xml:space="preserve">  CONVERT_MULTY: KUNNR ALPHA,</w:t>
      </w:r>
      <w:r>
        <w:rPr>
          <w:rFonts w:ascii="Consolas" w:hAnsi="Consolas"/>
          <w:sz w:val="18"/>
        </w:rPr>
        <w:br/>
        <w:t xml:space="preserve">                 VBELN ALPHA.</w:t>
      </w:r>
      <w:r>
        <w:rPr>
          <w:rFonts w:ascii="Consolas" w:hAnsi="Consolas"/>
          <w:sz w:val="18"/>
        </w:rPr>
        <w:br/>
        <w:t xml:space="preserve">  CONVERT_MULTY:  AUART AUART </w:t>
      </w:r>
      <w:r>
        <w:rPr>
          <w:rFonts w:ascii="Consolas" w:hAnsi="Consolas"/>
          <w:sz w:val="18"/>
        </w:rPr>
        <w:t>. """Tanya 14/11/18</w:t>
      </w:r>
      <w:r>
        <w:rPr>
          <w:rFonts w:ascii="Consolas" w:hAnsi="Consolas"/>
          <w:sz w:val="18"/>
        </w:rPr>
        <w:br/>
        <w:t xml:space="preserve">  RANGES : R_FLD_NAME FOR DD03P-FIELDNAME,</w:t>
      </w:r>
      <w:r>
        <w:rPr>
          <w:rFonts w:ascii="Consolas" w:hAnsi="Consolas"/>
          <w:sz w:val="18"/>
        </w:rPr>
        <w:br/>
        <w:t xml:space="preserve">           R_FLD_VAL FOR DD03P-FIELDNAME .</w:t>
      </w:r>
      <w:r>
        <w:rPr>
          <w:rFonts w:ascii="Consolas" w:hAnsi="Consolas"/>
          <w:sz w:val="18"/>
        </w:rPr>
        <w:br/>
        <w:t xml:space="preserve">  DATA :   FLD_NAME TYPE FIELDNAME.</w:t>
      </w:r>
      <w:r>
        <w:rPr>
          <w:rFonts w:ascii="Consolas" w:hAnsi="Consolas"/>
          <w:sz w:val="18"/>
        </w:rPr>
        <w:br/>
        <w:t xml:space="preserve">  DATA : I TYPE I,</w:t>
      </w:r>
      <w:r>
        <w:rPr>
          <w:rFonts w:ascii="Consolas" w:hAnsi="Consolas"/>
          <w:sz w:val="18"/>
        </w:rPr>
        <w:br/>
        <w:t xml:space="preserve">         CI(1) TYPE C,</w:t>
      </w:r>
      <w:r>
        <w:rPr>
          <w:rFonts w:ascii="Consolas" w:hAnsi="Consolas"/>
          <w:sz w:val="18"/>
        </w:rPr>
        <w:br/>
        <w:t xml:space="preserve">         NFIELDS TYPE I VALUE 3.   "</w:t>
      </w:r>
      <w:r>
        <w:rPr>
          <w:rFonts w:ascii="Consolas" w:hAnsi="Consolas"/>
          <w:sz w:val="18"/>
        </w:rPr>
        <w:br/>
        <w:t xml:space="preserve">  DATA : BACKDAYS  TYPE I ,</w:t>
      </w:r>
      <w:r>
        <w:rPr>
          <w:rFonts w:ascii="Consolas" w:hAnsi="Consolas"/>
          <w:sz w:val="18"/>
        </w:rPr>
        <w:br/>
        <w:t xml:space="preserve">       </w:t>
      </w:r>
      <w:r>
        <w:rPr>
          <w:rFonts w:ascii="Consolas" w:hAnsi="Consolas"/>
          <w:sz w:val="18"/>
        </w:rPr>
        <w:t xml:space="preserve">  FORWDAYS TYPE I,</w:t>
      </w:r>
      <w:r>
        <w:rPr>
          <w:rFonts w:ascii="Consolas" w:hAnsi="Consolas"/>
          <w:sz w:val="18"/>
        </w:rPr>
        <w:br/>
        <w:t xml:space="preserve">         DATE_FROM LIKE SY-DATUM,</w:t>
      </w:r>
      <w:r>
        <w:rPr>
          <w:rFonts w:ascii="Consolas" w:hAnsi="Consolas"/>
          <w:sz w:val="18"/>
        </w:rPr>
        <w:br/>
        <w:t xml:space="preserve">         DATE_TO LIKE SY-DATUM .</w:t>
      </w:r>
      <w:r>
        <w:rPr>
          <w:rFonts w:ascii="Consolas" w:hAnsi="Consolas"/>
          <w:sz w:val="18"/>
        </w:rPr>
        <w:br/>
        <w:t xml:space="preserve">  DATA : LANGU LIKE SY-LANGU .</w:t>
      </w:r>
      <w:r>
        <w:rPr>
          <w:rFonts w:ascii="Consolas" w:hAnsi="Consolas"/>
          <w:sz w:val="18"/>
        </w:rPr>
        <w:br/>
        <w:t xml:space="preserve">  DATA : IS_OUT(1) TYPE C.</w:t>
      </w:r>
      <w:r>
        <w:rPr>
          <w:rFonts w:ascii="Consolas" w:hAnsi="Consolas"/>
          <w:sz w:val="18"/>
        </w:rPr>
        <w:br/>
        <w:t xml:space="preserve">  DATA : TIME_DIFF TYPE  INT4 .</w:t>
      </w:r>
      <w:r>
        <w:rPr>
          <w:rFonts w:ascii="Consolas" w:hAnsi="Consolas"/>
          <w:sz w:val="18"/>
        </w:rPr>
        <w:br/>
        <w:t xml:space="preserve">  DATA : W_DATA LIKE LINE OF T_DATA .</w:t>
      </w:r>
      <w:r>
        <w:rPr>
          <w:rFonts w:ascii="Consolas" w:hAnsi="Consolas"/>
          <w:sz w:val="18"/>
        </w:rPr>
        <w:br/>
        <w:t>*  DATA : wa_vbpa TYPE vbpa.</w:t>
      </w:r>
      <w:r>
        <w:rPr>
          <w:rFonts w:ascii="Consolas" w:hAnsi="Consolas"/>
          <w:sz w:val="18"/>
        </w:rPr>
        <w:br/>
        <w:t xml:space="preserve">  DATA : LV_V</w:t>
      </w:r>
      <w:r>
        <w:rPr>
          <w:rFonts w:ascii="Consolas" w:hAnsi="Consolas"/>
          <w:sz w:val="18"/>
        </w:rPr>
        <w:t>BELN TYPE VBELN,</w:t>
      </w:r>
      <w:r>
        <w:rPr>
          <w:rFonts w:ascii="Consolas" w:hAnsi="Consolas"/>
          <w:sz w:val="18"/>
        </w:rPr>
        <w:br/>
        <w:t xml:space="preserve">         LV_POSNR TYPE POSNR,</w:t>
      </w:r>
      <w:r>
        <w:rPr>
          <w:rFonts w:ascii="Consolas" w:hAnsi="Consolas"/>
          <w:sz w:val="18"/>
        </w:rPr>
        <w:br/>
        <w:t xml:space="preserve">         LV_PARVW TYPE PARVW,</w:t>
      </w:r>
      <w:r>
        <w:rPr>
          <w:rFonts w:ascii="Consolas" w:hAnsi="Consolas"/>
          <w:sz w:val="18"/>
        </w:rPr>
        <w:br/>
        <w:t xml:space="preserve">         LV_KUNNR TYPE  KUNNR,</w:t>
      </w:r>
      <w:r>
        <w:rPr>
          <w:rFonts w:ascii="Consolas" w:hAnsi="Consolas"/>
          <w:sz w:val="18"/>
        </w:rPr>
        <w:br/>
        <w:t xml:space="preserve">         LV_KUNNR_NAME TYPE  NAME1_GP,</w:t>
      </w:r>
      <w:r>
        <w:rPr>
          <w:rFonts w:ascii="Consolas" w:hAnsi="Consolas"/>
          <w:sz w:val="18"/>
        </w:rPr>
        <w:br/>
        <w:t xml:space="preserve">         LV_KUNNR_P TYPE  KUNNR,</w:t>
      </w:r>
      <w:r>
        <w:rPr>
          <w:rFonts w:ascii="Consolas" w:hAnsi="Consolas"/>
          <w:sz w:val="18"/>
        </w:rPr>
        <w:br/>
        <w:t xml:space="preserve">         LV_CUST_P_DESC TYPE  NAME1_GP.</w:t>
      </w:r>
      <w:r>
        <w:rPr>
          <w:rFonts w:ascii="Consolas" w:hAnsi="Consolas"/>
          <w:sz w:val="18"/>
        </w:rPr>
        <w:br/>
        <w:t>*         lv_lifnr TYPE  lifnr,</w:t>
      </w:r>
      <w:r>
        <w:rPr>
          <w:rFonts w:ascii="Consolas" w:hAnsi="Consolas"/>
          <w:sz w:val="18"/>
        </w:rPr>
        <w:br/>
        <w:t xml:space="preserve">*   </w:t>
      </w:r>
      <w:r>
        <w:rPr>
          <w:rFonts w:ascii="Consolas" w:hAnsi="Consolas"/>
          <w:sz w:val="18"/>
        </w:rPr>
        <w:t xml:space="preserve">      lv_lifnr_name TYPE  name1_gp,</w:t>
      </w:r>
      <w:r>
        <w:rPr>
          <w:rFonts w:ascii="Consolas" w:hAnsi="Consolas"/>
          <w:sz w:val="18"/>
        </w:rPr>
        <w:br/>
        <w:t>*         lv_pernr TYPE  pernr_d,</w:t>
      </w:r>
      <w:r>
        <w:rPr>
          <w:rFonts w:ascii="Consolas" w:hAnsi="Consolas"/>
          <w:sz w:val="18"/>
        </w:rPr>
        <w:br/>
        <w:t>*         lv_pernr_name TYPE  name1_gp,</w:t>
      </w:r>
      <w:r>
        <w:rPr>
          <w:rFonts w:ascii="Consolas" w:hAnsi="Consolas"/>
          <w:sz w:val="18"/>
        </w:rPr>
        <w:br/>
        <w:t>*         lv_nrart TYPE nrart.</w:t>
      </w:r>
      <w:r>
        <w:rPr>
          <w:rFonts w:ascii="Consolas" w:hAnsi="Consolas"/>
          <w:sz w:val="18"/>
        </w:rPr>
        <w:br/>
        <w:t xml:space="preserve">  DATA: LV_VBTYP TYPE VBTYP.</w:t>
      </w:r>
      <w:r>
        <w:rPr>
          <w:rFonts w:ascii="Consolas" w:hAnsi="Consolas"/>
          <w:sz w:val="18"/>
        </w:rPr>
        <w:br/>
        <w:t xml:space="preserve">  DATA : SY_TABIX LIKE SY-TABIX .</w:t>
      </w:r>
      <w:r>
        <w:rPr>
          <w:rFonts w:ascii="Consolas" w:hAnsi="Consolas"/>
          <w:sz w:val="18"/>
        </w:rPr>
        <w:br/>
        <w:t xml:space="preserve">  DATA : FLD(60) TYPE C .</w:t>
      </w:r>
      <w:r>
        <w:rPr>
          <w:rFonts w:ascii="Consolas" w:hAnsi="Consolas"/>
          <w:sz w:val="18"/>
        </w:rPr>
        <w:br/>
        <w:t xml:space="preserve">  DATA : REF_DATE TYPE D.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FIELD-SYMBOLS:  TYPE ANY ,</w:t>
      </w:r>
      <w:r>
        <w:rPr>
          <w:rFonts w:ascii="Consolas" w:hAnsi="Consolas"/>
          <w:sz w:val="18"/>
        </w:rPr>
        <w:br/>
        <w:t>&lt;FS_V&gt; TYPE ANY .</w:t>
      </w:r>
      <w:r>
        <w:rPr>
          <w:rFonts w:ascii="Consolas" w:hAnsi="Consolas"/>
          <w:sz w:val="18"/>
        </w:rPr>
        <w:br/>
        <w:t xml:space="preserve">  DATA : BEGIN OF SW_STRUCTURE OCCURS 0.</w:t>
      </w:r>
      <w:r>
        <w:rPr>
          <w:rFonts w:ascii="Consolas" w:hAnsi="Consolas"/>
          <w:sz w:val="18"/>
        </w:rPr>
        <w:br/>
        <w:t xml:space="preserve">          INCLUDE STRUCTURE /SKN/S_SW_S_FCAT .</w:t>
      </w:r>
      <w:r>
        <w:rPr>
          <w:rFonts w:ascii="Consolas" w:hAnsi="Consolas"/>
          <w:sz w:val="18"/>
        </w:rPr>
        <w:br/>
        <w:t xml:space="preserve">  DATA : END OF SW_STRUCTURE .</w:t>
      </w:r>
      <w:r>
        <w:rPr>
          <w:rFonts w:ascii="Consolas" w:hAnsi="Consolas"/>
          <w:sz w:val="18"/>
        </w:rPr>
        <w:br/>
        <w:t xml:space="preserve">  DATA: LT_DATA LIKE T_DATA[],</w:t>
      </w:r>
      <w:r>
        <w:rPr>
          <w:rFonts w:ascii="Consolas" w:hAnsi="Consolas"/>
          <w:sz w:val="18"/>
        </w:rPr>
        <w:br/>
        <w:t xml:space="preserve">        LWA_DATA LIKE LINE OF T_DATA,</w:t>
      </w:r>
      <w:r>
        <w:rPr>
          <w:rFonts w:ascii="Consolas" w:hAnsi="Consolas"/>
          <w:sz w:val="18"/>
        </w:rPr>
        <w:br/>
        <w:t xml:space="preserve">        LWA_DATA_ORG </w:t>
      </w:r>
      <w:r>
        <w:rPr>
          <w:rFonts w:ascii="Consolas" w:hAnsi="Consolas"/>
          <w:sz w:val="18"/>
        </w:rPr>
        <w:t>LIKE LINE OF T_DATA.</w:t>
      </w:r>
      <w:r>
        <w:rPr>
          <w:rFonts w:ascii="Consolas" w:hAnsi="Consolas"/>
          <w:sz w:val="18"/>
        </w:rPr>
        <w:br/>
        <w:t xml:space="preserve">  """ 02-6-19</w:t>
      </w:r>
      <w:r>
        <w:rPr>
          <w:rFonts w:ascii="Consolas" w:hAnsi="Consolas"/>
          <w:sz w:val="18"/>
        </w:rPr>
        <w:br/>
        <w:t>DATA: LV_DOMNAME LIKE  DD07V-DOMNAME,</w:t>
      </w:r>
      <w:r>
        <w:rPr>
          <w:rFonts w:ascii="Consolas" w:hAnsi="Consolas"/>
          <w:sz w:val="18"/>
        </w:rPr>
        <w:br/>
        <w:t xml:space="preserve">      LV_DOMVALUE LIKE  DD07V-DOMVALUE_L,</w:t>
      </w:r>
      <w:r>
        <w:rPr>
          <w:rFonts w:ascii="Consolas" w:hAnsi="Consolas"/>
          <w:sz w:val="18"/>
        </w:rPr>
        <w:br/>
        <w:t xml:space="preserve">      LV_DDTEXT LIKE  DD07V-DDTEXT.</w:t>
      </w:r>
      <w:r>
        <w:rPr>
          <w:rFonts w:ascii="Consolas" w:hAnsi="Consolas"/>
          <w:sz w:val="18"/>
        </w:rPr>
        <w:br/>
        <w:t>"--- Run Cloud Mode -----</w:t>
      </w:r>
      <w:r>
        <w:rPr>
          <w:rFonts w:ascii="Consolas" w:hAnsi="Consolas"/>
          <w:sz w:val="18"/>
        </w:rPr>
        <w:br/>
        <w:t xml:space="preserve">  DATA_SINGLE: SW_DEST RFCDEST.             .</w:t>
      </w:r>
      <w:r>
        <w:rPr>
          <w:rFonts w:ascii="Consolas" w:hAnsi="Consolas"/>
          <w:sz w:val="18"/>
        </w:rPr>
        <w:br/>
        <w:t xml:space="preserve">  SELECT_SINGLE: SW_DEST.</w:t>
      </w:r>
      <w:r>
        <w:rPr>
          <w:rFonts w:ascii="Consolas" w:hAnsi="Consolas"/>
          <w:sz w:val="18"/>
        </w:rPr>
        <w:br/>
        <w:t xml:space="preserve">  IF LV</w:t>
      </w:r>
      <w:r>
        <w:rPr>
          <w:rFonts w:ascii="Consolas" w:hAnsi="Consolas"/>
          <w:sz w:val="18"/>
        </w:rPr>
        <w:t>_SW_DEST IS NOT INITIAL.</w:t>
      </w:r>
      <w:r>
        <w:rPr>
          <w:rFonts w:ascii="Consolas" w:hAnsi="Consolas"/>
          <w:sz w:val="18"/>
        </w:rPr>
        <w:br/>
        <w:t xml:space="preserve">    DATA: LV_IS_HANA(1) TYPE C.</w:t>
      </w:r>
      <w:r>
        <w:rPr>
          <w:rFonts w:ascii="Consolas" w:hAnsi="Consolas"/>
          <w:sz w:val="18"/>
        </w:rPr>
        <w:br/>
        <w:t xml:space="preserve">    CALL FUNCTION '/SKN/F_SW_IS_RFCDEST_HANA'</w:t>
      </w:r>
      <w:r>
        <w:rPr>
          <w:rFonts w:ascii="Consolas" w:hAnsi="Consolas"/>
          <w:sz w:val="18"/>
        </w:rPr>
        <w:br/>
        <w:t xml:space="preserve">      EXPORTING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lastRenderedPageBreak/>
        <w:t xml:space="preserve">        DEST          = LV_SW_DEST</w:t>
      </w:r>
      <w:r>
        <w:rPr>
          <w:rFonts w:ascii="Consolas" w:hAnsi="Consolas"/>
          <w:sz w:val="18"/>
        </w:rPr>
        <w:br/>
        <w:t xml:space="preserve">      IMPORTING</w:t>
      </w:r>
      <w:r>
        <w:rPr>
          <w:rFonts w:ascii="Consolas" w:hAnsi="Consolas"/>
          <w:sz w:val="18"/>
        </w:rPr>
        <w:br/>
        <w:t xml:space="preserve">        IS_HANA       =  LV_IS_HANA.</w:t>
      </w:r>
      <w:r>
        <w:rPr>
          <w:rFonts w:ascii="Consolas" w:hAnsi="Consolas"/>
          <w:sz w:val="18"/>
        </w:rPr>
        <w:br/>
        <w:t xml:space="preserve">              .</w:t>
      </w:r>
      <w:r>
        <w:rPr>
          <w:rFonts w:ascii="Consolas" w:hAnsi="Consolas"/>
          <w:sz w:val="18"/>
        </w:rPr>
        <w:br/>
        <w:t xml:space="preserve">   IF LV_IS_HANA IS NOT INITIAL.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CALL FUNCTION '/SKN/FH_SW_10_01_ORD_DISC_CHK'</w:t>
      </w:r>
      <w:r>
        <w:rPr>
          <w:rFonts w:ascii="Consolas" w:hAnsi="Consolas"/>
          <w:sz w:val="18"/>
        </w:rPr>
        <w:br/>
        <w:t xml:space="preserve">      IMPORTING</w:t>
      </w:r>
      <w:r>
        <w:rPr>
          <w:rFonts w:ascii="Consolas" w:hAnsi="Consolas"/>
          <w:sz w:val="18"/>
        </w:rPr>
        <w:br/>
        <w:t xml:space="preserve">        IS_ALERT       = IS_ALERT</w:t>
      </w:r>
      <w:r>
        <w:rPr>
          <w:rFonts w:ascii="Consolas" w:hAnsi="Consolas"/>
          <w:sz w:val="18"/>
        </w:rPr>
        <w:br/>
        <w:t xml:space="preserve">      TABLES</w:t>
      </w:r>
      <w:r>
        <w:rPr>
          <w:rFonts w:ascii="Consolas" w:hAnsi="Consolas"/>
          <w:sz w:val="18"/>
        </w:rPr>
        <w:br/>
        <w:t xml:space="preserve">        T_SELECT       = T_SELECT</w:t>
      </w:r>
      <w:r>
        <w:rPr>
          <w:rFonts w:ascii="Consolas" w:hAnsi="Consolas"/>
          <w:sz w:val="18"/>
        </w:rPr>
        <w:br/>
        <w:t xml:space="preserve">        T_DATA         = T_DATA.</w:t>
      </w:r>
      <w:r>
        <w:rPr>
          <w:rFonts w:ascii="Consolas" w:hAnsi="Consolas"/>
          <w:sz w:val="18"/>
        </w:rPr>
        <w:br/>
        <w:t xml:space="preserve">   ELSE.</w:t>
      </w:r>
      <w:r>
        <w:rPr>
          <w:rFonts w:ascii="Consolas" w:hAnsi="Consolas"/>
          <w:sz w:val="18"/>
        </w:rPr>
        <w:br/>
        <w:t xml:space="preserve">    CALL FUNCTION '/SKN/FC_SW_10_01_ORD_DISC_CHK'</w:t>
      </w:r>
      <w:r>
        <w:rPr>
          <w:rFonts w:ascii="Consolas" w:hAnsi="Consolas"/>
          <w:sz w:val="18"/>
        </w:rPr>
        <w:br/>
        <w:t xml:space="preserve">      IMPORTING</w:t>
      </w:r>
      <w:r>
        <w:rPr>
          <w:rFonts w:ascii="Consolas" w:hAnsi="Consolas"/>
          <w:sz w:val="18"/>
        </w:rPr>
        <w:br/>
        <w:t xml:space="preserve"> </w:t>
      </w:r>
      <w:r>
        <w:rPr>
          <w:rFonts w:ascii="Consolas" w:hAnsi="Consolas"/>
          <w:sz w:val="18"/>
        </w:rPr>
        <w:t xml:space="preserve">       IS_ALERT       = IS_ALERT</w:t>
      </w:r>
      <w:r>
        <w:rPr>
          <w:rFonts w:ascii="Consolas" w:hAnsi="Consolas"/>
          <w:sz w:val="18"/>
        </w:rPr>
        <w:br/>
        <w:t xml:space="preserve">      TABLES</w:t>
      </w:r>
      <w:r>
        <w:rPr>
          <w:rFonts w:ascii="Consolas" w:hAnsi="Consolas"/>
          <w:sz w:val="18"/>
        </w:rPr>
        <w:br/>
        <w:t xml:space="preserve">        T_SELECT       = T_SELECT</w:t>
      </w:r>
      <w:r>
        <w:rPr>
          <w:rFonts w:ascii="Consolas" w:hAnsi="Consolas"/>
          <w:sz w:val="18"/>
        </w:rPr>
        <w:br/>
        <w:t xml:space="preserve">        T_DATA         = T_DATA.</w:t>
      </w:r>
      <w:r>
        <w:rPr>
          <w:rFonts w:ascii="Consolas" w:hAnsi="Consolas"/>
          <w:sz w:val="18"/>
        </w:rPr>
        <w:br/>
        <w:t xml:space="preserve">   ENDIF.</w:t>
      </w:r>
      <w:r>
        <w:rPr>
          <w:rFonts w:ascii="Consolas" w:hAnsi="Consolas"/>
          <w:sz w:val="18"/>
        </w:rPr>
        <w:br/>
        <w:t xml:space="preserve">  ENDIF.</w:t>
      </w:r>
      <w:r>
        <w:rPr>
          <w:rFonts w:ascii="Consolas" w:hAnsi="Consolas"/>
          <w:sz w:val="18"/>
        </w:rPr>
        <w:br/>
        <w:t xml:space="preserve">  CHECK LV_SW_DEST IS INITIAL.</w:t>
      </w:r>
      <w:r>
        <w:rPr>
          <w:rFonts w:ascii="Consolas" w:hAnsi="Consolas"/>
          <w:sz w:val="18"/>
        </w:rPr>
        <w:br/>
        <w:t>"--- Run Cloud Mode -----</w:t>
      </w:r>
      <w:r>
        <w:rPr>
          <w:rFonts w:ascii="Consolas" w:hAnsi="Consolas"/>
          <w:sz w:val="18"/>
        </w:rPr>
        <w:br/>
        <w:t xml:space="preserve">  IF NOT LV_FORWDAYS  IS INITIAL.</w:t>
      </w:r>
      <w:r>
        <w:rPr>
          <w:rFonts w:ascii="Consolas" w:hAnsi="Consolas"/>
          <w:sz w:val="18"/>
        </w:rPr>
        <w:br/>
        <w:t xml:space="preserve">    LV_BACKDAYS = LV_FORWDAYS * (</w:t>
      </w:r>
      <w:r>
        <w:rPr>
          <w:rFonts w:ascii="Consolas" w:hAnsi="Consolas"/>
          <w:sz w:val="18"/>
        </w:rPr>
        <w:t xml:space="preserve"> -1 ).</w:t>
      </w:r>
      <w:r>
        <w:rPr>
          <w:rFonts w:ascii="Consolas" w:hAnsi="Consolas"/>
          <w:sz w:val="18"/>
        </w:rPr>
        <w:br/>
        <w:t xml:space="preserve">  ENDIF.</w:t>
      </w:r>
      <w:r>
        <w:rPr>
          <w:rFonts w:ascii="Consolas" w:hAnsi="Consolas"/>
          <w:sz w:val="18"/>
        </w:rPr>
        <w:br/>
        <w:t xml:space="preserve">  IF R_DATUM[] IS INITIAL .</w:t>
      </w:r>
      <w:r>
        <w:rPr>
          <w:rFonts w:ascii="Consolas" w:hAnsi="Consolas"/>
          <w:sz w:val="18"/>
        </w:rPr>
        <w:br/>
        <w:t xml:space="preserve">    RS_DATUM-SIGN = 'I' .</w:t>
      </w:r>
      <w:r>
        <w:rPr>
          <w:rFonts w:ascii="Consolas" w:hAnsi="Consolas"/>
          <w:sz w:val="18"/>
        </w:rPr>
        <w:br/>
        <w:t xml:space="preserve">    RS_DATUM-OPTION = 'GE' .</w:t>
      </w:r>
      <w:r>
        <w:rPr>
          <w:rFonts w:ascii="Consolas" w:hAnsi="Consolas"/>
          <w:sz w:val="18"/>
        </w:rPr>
        <w:br/>
        <w:t xml:space="preserve">    DATE_FROM = SY-DATUM - LV_BACKDAYS .</w:t>
      </w:r>
      <w:r>
        <w:rPr>
          <w:rFonts w:ascii="Consolas" w:hAnsi="Consolas"/>
          <w:sz w:val="18"/>
        </w:rPr>
        <w:br/>
        <w:t xml:space="preserve">    RS_DATUM-LOW = DATE_FROM .</w:t>
      </w:r>
      <w:r>
        <w:rPr>
          <w:rFonts w:ascii="Consolas" w:hAnsi="Consolas"/>
          <w:sz w:val="18"/>
        </w:rPr>
        <w:br/>
        <w:t xml:space="preserve">    APPEND RS_DATUM TO R_DATUM.</w:t>
      </w:r>
      <w:r>
        <w:rPr>
          <w:rFonts w:ascii="Consolas" w:hAnsi="Consolas"/>
          <w:sz w:val="18"/>
        </w:rPr>
        <w:br/>
        <w:t xml:space="preserve">  ENDIF.</w:t>
      </w:r>
      <w:r>
        <w:rPr>
          <w:rFonts w:ascii="Consolas" w:hAnsi="Consolas"/>
          <w:sz w:val="18"/>
        </w:rPr>
        <w:br/>
        <w:t xml:space="preserve">  "--- Set Reference Date Field</w:t>
      </w:r>
      <w:r>
        <w:rPr>
          <w:rFonts w:ascii="Consolas" w:hAnsi="Consolas"/>
          <w:sz w:val="18"/>
        </w:rPr>
        <w:br/>
        <w:t xml:space="preserve">  DATE_FROM </w:t>
      </w:r>
      <w:r>
        <w:rPr>
          <w:rFonts w:ascii="Consolas" w:hAnsi="Consolas"/>
          <w:sz w:val="18"/>
        </w:rPr>
        <w:t>= SY-DATUM.</w:t>
      </w:r>
      <w:r>
        <w:rPr>
          <w:rFonts w:ascii="Consolas" w:hAnsi="Consolas"/>
          <w:sz w:val="18"/>
        </w:rPr>
        <w:br/>
        <w:t xml:space="preserve">  READ TABLE R_DATUM INTO RS_DATUM INDEX 1.</w:t>
      </w:r>
      <w:r>
        <w:rPr>
          <w:rFonts w:ascii="Consolas" w:hAnsi="Consolas"/>
          <w:sz w:val="18"/>
        </w:rPr>
        <w:br/>
        <w:t xml:space="preserve">  IF SY-SUBRC IS INITIAL.</w:t>
      </w:r>
      <w:r>
        <w:rPr>
          <w:rFonts w:ascii="Consolas" w:hAnsi="Consolas"/>
          <w:sz w:val="18"/>
        </w:rPr>
        <w:br/>
        <w:t xml:space="preserve">    DATE_FROM = RS_DATUM-LOW.</w:t>
      </w:r>
      <w:r>
        <w:rPr>
          <w:rFonts w:ascii="Consolas" w:hAnsi="Consolas"/>
          <w:sz w:val="18"/>
        </w:rPr>
        <w:br/>
        <w:t xml:space="preserve">    DATE_TO = RS_DATUM-HIGH.</w:t>
      </w:r>
      <w:r>
        <w:rPr>
          <w:rFonts w:ascii="Consolas" w:hAnsi="Consolas"/>
          <w:sz w:val="18"/>
        </w:rPr>
        <w:br/>
        <w:t xml:space="preserve">    IF DATE_TO &lt; DATE_FROM.</w:t>
      </w:r>
      <w:r>
        <w:rPr>
          <w:rFonts w:ascii="Consolas" w:hAnsi="Consolas"/>
          <w:sz w:val="18"/>
        </w:rPr>
        <w:br/>
        <w:t xml:space="preserve">      DATE_TO = DATE_FROM.</w:t>
      </w:r>
      <w:r>
        <w:rPr>
          <w:rFonts w:ascii="Consolas" w:hAnsi="Consolas"/>
          <w:sz w:val="18"/>
        </w:rPr>
        <w:br/>
        <w:t xml:space="preserve">    ENDIF.</w:t>
      </w:r>
      <w:r>
        <w:rPr>
          <w:rFonts w:ascii="Consolas" w:hAnsi="Consolas"/>
          <w:sz w:val="18"/>
        </w:rPr>
        <w:br/>
        <w:t xml:space="preserve">  ENDIF.</w:t>
      </w:r>
      <w:r>
        <w:rPr>
          <w:rFonts w:ascii="Consolas" w:hAnsi="Consolas"/>
          <w:sz w:val="18"/>
        </w:rPr>
        <w:br/>
        <w:t xml:space="preserve">  "--- Check Quatetion or Contracts type</w:t>
      </w:r>
      <w:r>
        <w:rPr>
          <w:rFonts w:ascii="Consolas" w:hAnsi="Consolas"/>
          <w:sz w:val="18"/>
        </w:rPr>
        <w:t>s</w:t>
      </w:r>
      <w:r>
        <w:rPr>
          <w:rFonts w:ascii="Consolas" w:hAnsi="Consolas"/>
          <w:sz w:val="18"/>
        </w:rPr>
        <w:br/>
        <w:t xml:space="preserve">  IF LV_DATE_REF_FLD IS INITIAL.</w:t>
      </w:r>
      <w:r>
        <w:rPr>
          <w:rFonts w:ascii="Consolas" w:hAnsi="Consolas"/>
          <w:sz w:val="18"/>
        </w:rPr>
        <w:br/>
        <w:t xml:space="preserve">    READ TABLE R_VBTYP INTO RS_VBTYP INDEX 1.</w:t>
      </w:r>
      <w:r>
        <w:rPr>
          <w:rFonts w:ascii="Consolas" w:hAnsi="Consolas"/>
          <w:sz w:val="18"/>
        </w:rPr>
        <w:br/>
        <w:t xml:space="preserve">    IF SY-TFILL = 1. " the single record only</w:t>
      </w:r>
      <w:r>
        <w:rPr>
          <w:rFonts w:ascii="Consolas" w:hAnsi="Consolas"/>
          <w:sz w:val="18"/>
        </w:rPr>
        <w:br/>
        <w:t xml:space="preserve">      IF RS_VBTYP-OPTION = 'EQ'.</w:t>
      </w:r>
      <w:r>
        <w:rPr>
          <w:rFonts w:ascii="Consolas" w:hAnsi="Consolas"/>
          <w:sz w:val="18"/>
        </w:rPr>
        <w:br/>
        <w:t xml:space="preserve">        LV_VBTYP = RS_VBTYP-LOW.</w:t>
      </w:r>
      <w:r>
        <w:rPr>
          <w:rFonts w:ascii="Consolas" w:hAnsi="Consolas"/>
          <w:sz w:val="18"/>
        </w:rPr>
        <w:br/>
        <w:t xml:space="preserve">      ENDIF.</w:t>
      </w:r>
      <w:r>
        <w:rPr>
          <w:rFonts w:ascii="Consolas" w:hAnsi="Consolas"/>
          <w:sz w:val="18"/>
        </w:rPr>
        <w:br/>
        <w:t xml:space="preserve">    ENDIF.</w:t>
      </w:r>
      <w:r>
        <w:rPr>
          <w:rFonts w:ascii="Consolas" w:hAnsi="Consolas"/>
          <w:sz w:val="18"/>
        </w:rPr>
        <w:br/>
        <w:t xml:space="preserve">    IF LV_VBTYP = 'G'.</w:t>
      </w:r>
      <w:r>
        <w:rPr>
          <w:rFonts w:ascii="Consolas" w:hAnsi="Consolas"/>
          <w:sz w:val="18"/>
        </w:rPr>
        <w:br/>
        <w:t xml:space="preserve">      LV_DATE_RE</w:t>
      </w:r>
      <w:r>
        <w:rPr>
          <w:rFonts w:ascii="Consolas" w:hAnsi="Consolas"/>
          <w:sz w:val="18"/>
        </w:rPr>
        <w:t>F_FLD = 'GUEBG'.</w:t>
      </w:r>
      <w:r>
        <w:rPr>
          <w:rFonts w:ascii="Consolas" w:hAnsi="Consolas"/>
          <w:sz w:val="18"/>
        </w:rPr>
        <w:br/>
        <w:t xml:space="preserve">    ELSEIF LV_VBTYP = 'B'.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lastRenderedPageBreak/>
        <w:t xml:space="preserve">      LV_DATE_REF_FLD = 'ANGDT'.</w:t>
      </w:r>
      <w:r>
        <w:rPr>
          <w:rFonts w:ascii="Consolas" w:hAnsi="Consolas"/>
          <w:sz w:val="18"/>
        </w:rPr>
        <w:br/>
        <w:t xml:space="preserve">    ENDIF.</w:t>
      </w:r>
      <w:r>
        <w:rPr>
          <w:rFonts w:ascii="Consolas" w:hAnsi="Consolas"/>
          <w:sz w:val="18"/>
        </w:rPr>
        <w:br/>
        <w:t xml:space="preserve">    "    endif.</w:t>
      </w:r>
      <w:r>
        <w:rPr>
          <w:rFonts w:ascii="Consolas" w:hAnsi="Consolas"/>
          <w:sz w:val="18"/>
        </w:rPr>
        <w:br/>
        <w:t xml:space="preserve">  ENDIF.</w:t>
      </w:r>
      <w:r>
        <w:rPr>
          <w:rFonts w:ascii="Consolas" w:hAnsi="Consolas"/>
          <w:sz w:val="18"/>
        </w:rPr>
        <w:br/>
        <w:t xml:space="preserve">  "---</w:t>
      </w:r>
      <w:r>
        <w:rPr>
          <w:rFonts w:ascii="Consolas" w:hAnsi="Consolas"/>
          <w:sz w:val="18"/>
        </w:rPr>
        <w:br/>
        <w:t xml:space="preserve">  CASE LV_DATE_REF_FLD.</w:t>
      </w:r>
      <w:r>
        <w:rPr>
          <w:rFonts w:ascii="Consolas" w:hAnsi="Consolas"/>
          <w:sz w:val="18"/>
        </w:rPr>
        <w:br/>
        <w:t xml:space="preserve">    WHEN 'ERDAT'.</w:t>
      </w:r>
      <w:r>
        <w:rPr>
          <w:rFonts w:ascii="Consolas" w:hAnsi="Consolas"/>
          <w:sz w:val="18"/>
        </w:rPr>
        <w:br/>
        <w:t xml:space="preserve">      R_ERDAT[] = R_DATUM[]. "Date on Which Record Was Created</w:t>
      </w:r>
      <w:r>
        <w:rPr>
          <w:rFonts w:ascii="Consolas" w:hAnsi="Consolas"/>
          <w:sz w:val="18"/>
        </w:rPr>
        <w:br/>
        <w:t xml:space="preserve">    WHEN 'AEDAT'.</w:t>
      </w:r>
      <w:r>
        <w:rPr>
          <w:rFonts w:ascii="Consolas" w:hAnsi="Consolas"/>
          <w:sz w:val="18"/>
        </w:rPr>
        <w:br/>
        <w:t xml:space="preserve">      R_AEDAT</w:t>
      </w:r>
      <w:r>
        <w:rPr>
          <w:rFonts w:ascii="Consolas" w:hAnsi="Consolas"/>
          <w:sz w:val="18"/>
        </w:rPr>
        <w:t>[] = R_DATUM[]. "Changed On</w:t>
      </w:r>
      <w:r>
        <w:rPr>
          <w:rFonts w:ascii="Consolas" w:hAnsi="Consolas"/>
          <w:sz w:val="18"/>
        </w:rPr>
        <w:br/>
        <w:t xml:space="preserve">    WHEN 'AUDAT'.</w:t>
      </w:r>
      <w:r>
        <w:rPr>
          <w:rFonts w:ascii="Consolas" w:hAnsi="Consolas"/>
          <w:sz w:val="18"/>
        </w:rPr>
        <w:br/>
        <w:t xml:space="preserve">      R_AUDAT[] = R_DATUM[]. "Document Date (Date Received/Sent)</w:t>
      </w:r>
      <w:r>
        <w:rPr>
          <w:rFonts w:ascii="Consolas" w:hAnsi="Consolas"/>
          <w:sz w:val="18"/>
        </w:rPr>
        <w:br/>
        <w:t>*    WHEN 'EDATU'.</w:t>
      </w:r>
      <w:r>
        <w:rPr>
          <w:rFonts w:ascii="Consolas" w:hAnsi="Consolas"/>
          <w:sz w:val="18"/>
        </w:rPr>
        <w:br/>
        <w:t>*      r_edatu = r_datum[].</w:t>
      </w:r>
      <w:r>
        <w:rPr>
          <w:rFonts w:ascii="Consolas" w:hAnsi="Consolas"/>
          <w:sz w:val="18"/>
        </w:rPr>
        <w:br/>
        <w:t xml:space="preserve">    WHEN 'VDATU'.</w:t>
      </w:r>
      <w:r>
        <w:rPr>
          <w:rFonts w:ascii="Consolas" w:hAnsi="Consolas"/>
          <w:sz w:val="18"/>
        </w:rPr>
        <w:br/>
        <w:t xml:space="preserve">      R_VDATU[] = R_DATUM[].</w:t>
      </w:r>
      <w:r>
        <w:rPr>
          <w:rFonts w:ascii="Consolas" w:hAnsi="Consolas"/>
          <w:sz w:val="18"/>
        </w:rPr>
        <w:br/>
        <w:t xml:space="preserve">    WHEN OTHERS.</w:t>
      </w:r>
      <w:r>
        <w:rPr>
          <w:rFonts w:ascii="Consolas" w:hAnsi="Consolas"/>
          <w:sz w:val="18"/>
        </w:rPr>
        <w:br/>
        <w:t xml:space="preserve">      R_ERDAT[] = R_DATUM[]. "Docu</w:t>
      </w:r>
      <w:r>
        <w:rPr>
          <w:rFonts w:ascii="Consolas" w:hAnsi="Consolas"/>
          <w:sz w:val="18"/>
        </w:rPr>
        <w:t>ment created</w:t>
      </w:r>
      <w:r>
        <w:rPr>
          <w:rFonts w:ascii="Consolas" w:hAnsi="Consolas"/>
          <w:sz w:val="18"/>
        </w:rPr>
        <w:br/>
        <w:t xml:space="preserve">  ENDCASE.</w:t>
      </w:r>
      <w:r>
        <w:rPr>
          <w:rFonts w:ascii="Consolas" w:hAnsi="Consolas"/>
          <w:sz w:val="18"/>
        </w:rPr>
        <w:br/>
        <w:t>*--- Retrieve data</w:t>
      </w:r>
      <w:r>
        <w:rPr>
          <w:rFonts w:ascii="Consolas" w:hAnsi="Consolas"/>
          <w:sz w:val="18"/>
        </w:rPr>
        <w:br/>
        <w:t xml:space="preserve">  CLEAR IS_ALERT .</w:t>
      </w:r>
      <w:r>
        <w:rPr>
          <w:rFonts w:ascii="Consolas" w:hAnsi="Consolas"/>
          <w:sz w:val="18"/>
        </w:rPr>
        <w:br/>
        <w:t xml:space="preserve">  REFRESH: LT_DATA.</w:t>
      </w:r>
      <w:r>
        <w:rPr>
          <w:rFonts w:ascii="Consolas" w:hAnsi="Consolas"/>
          <w:sz w:val="18"/>
        </w:rPr>
        <w:br/>
        <w:t xml:space="preserve">  SELECT *</w:t>
      </w:r>
      <w:r>
        <w:rPr>
          <w:rFonts w:ascii="Consolas" w:hAnsi="Consolas"/>
          <w:sz w:val="18"/>
        </w:rPr>
        <w:br/>
        <w:t>**   Temporary will be removed later</w:t>
      </w:r>
      <w:r>
        <w:rPr>
          <w:rFonts w:ascii="Consolas" w:hAnsi="Consolas"/>
          <w:sz w:val="18"/>
        </w:rPr>
        <w:br/>
        <w:t>**    vbak~vbeln vbap~posnr vbak~erdat vbak~erzet vbak~ernam vbak~audat vbak~vbtyp vbak~auart vbak~aedat vbak~netwr</w:t>
      </w:r>
      <w:r>
        <w:rPr>
          <w:rFonts w:ascii="Consolas" w:hAnsi="Consolas"/>
          <w:sz w:val="18"/>
        </w:rPr>
        <w:br/>
        <w:t>**    vbak</w:t>
      </w:r>
      <w:r>
        <w:rPr>
          <w:rFonts w:ascii="Consolas" w:hAnsi="Consolas"/>
          <w:sz w:val="18"/>
        </w:rPr>
        <w:t>~waerk vbak~kunnr vbak~vkorg vbak~vtweg vbak~spart vbak~vkgrp vbak~vkbur vbak~bstnk</w:t>
      </w:r>
      <w:r>
        <w:rPr>
          <w:rFonts w:ascii="Consolas" w:hAnsi="Consolas"/>
          <w:sz w:val="18"/>
        </w:rPr>
        <w:br/>
        <w:t>**    vbak~knumv vbap~mvgr1 vbap~mvgr2 vbap~mvgr3 vbap~mvgr4 vbap~mvgr5 vbep~edatu</w:t>
      </w:r>
      <w:r>
        <w:rPr>
          <w:rFonts w:ascii="Consolas" w:hAnsi="Consolas"/>
          <w:sz w:val="18"/>
        </w:rPr>
        <w:br/>
        <w:t xml:space="preserve">    FROM VBAK</w:t>
      </w:r>
      <w:r>
        <w:rPr>
          <w:rFonts w:ascii="Consolas" w:hAnsi="Consolas"/>
          <w:sz w:val="18"/>
        </w:rPr>
        <w:br/>
        <w:t xml:space="preserve">    INNER JOIN VBAP ON</w:t>
      </w:r>
      <w:r>
        <w:rPr>
          <w:rFonts w:ascii="Consolas" w:hAnsi="Consolas"/>
          <w:sz w:val="18"/>
        </w:rPr>
        <w:br/>
        <w:t xml:space="preserve">    VBAK~VBELN = VBAP~VBELN</w:t>
      </w:r>
      <w:r>
        <w:rPr>
          <w:rFonts w:ascii="Consolas" w:hAnsi="Consolas"/>
          <w:sz w:val="18"/>
        </w:rPr>
        <w:br/>
        <w:t>** Deactive: Ready for f</w:t>
      </w:r>
      <w:r>
        <w:rPr>
          <w:rFonts w:ascii="Consolas" w:hAnsi="Consolas"/>
          <w:sz w:val="18"/>
        </w:rPr>
        <w:t>uture use schedule date</w:t>
      </w:r>
      <w:r>
        <w:rPr>
          <w:rFonts w:ascii="Consolas" w:hAnsi="Consolas"/>
          <w:sz w:val="18"/>
        </w:rPr>
        <w:br/>
        <w:t>*    INNER JOIN vbep ON</w:t>
      </w:r>
      <w:r>
        <w:rPr>
          <w:rFonts w:ascii="Consolas" w:hAnsi="Consolas"/>
          <w:sz w:val="18"/>
        </w:rPr>
        <w:br/>
        <w:t>*    vbap~vbeln = vbep~vbeln AND</w:t>
      </w:r>
      <w:r>
        <w:rPr>
          <w:rFonts w:ascii="Consolas" w:hAnsi="Consolas"/>
          <w:sz w:val="18"/>
        </w:rPr>
        <w:br/>
        <w:t>*    vbap~posnr = vbep~posnr</w:t>
      </w:r>
      <w:r>
        <w:rPr>
          <w:rFonts w:ascii="Consolas" w:hAnsi="Consolas"/>
          <w:sz w:val="18"/>
        </w:rPr>
        <w:br/>
        <w:t xml:space="preserve">    INTO CORRESPONDING FIELDS OF TABLE LT_DATA</w:t>
      </w:r>
      <w:r>
        <w:rPr>
          <w:rFonts w:ascii="Consolas" w:hAnsi="Consolas"/>
          <w:sz w:val="18"/>
        </w:rPr>
        <w:br/>
        <w:t xml:space="preserve">    WHERE VBAK~VBELN IN R_VBELN</w:t>
      </w:r>
      <w:r>
        <w:rPr>
          <w:rFonts w:ascii="Consolas" w:hAnsi="Consolas"/>
          <w:sz w:val="18"/>
        </w:rPr>
        <w:br/>
        <w:t xml:space="preserve">      AND KUNNR IN R_KUNNR</w:t>
      </w:r>
      <w:r>
        <w:rPr>
          <w:rFonts w:ascii="Consolas" w:hAnsi="Consolas"/>
          <w:sz w:val="18"/>
        </w:rPr>
        <w:br/>
        <w:t xml:space="preserve">      AND VKORG IN R_VKORG</w:t>
      </w:r>
      <w:r>
        <w:rPr>
          <w:rFonts w:ascii="Consolas" w:hAnsi="Consolas"/>
          <w:sz w:val="18"/>
        </w:rPr>
        <w:br/>
        <w:t xml:space="preserve">      AND VTW</w:t>
      </w:r>
      <w:r>
        <w:rPr>
          <w:rFonts w:ascii="Consolas" w:hAnsi="Consolas"/>
          <w:sz w:val="18"/>
        </w:rPr>
        <w:t>EG IN R_VTWEG</w:t>
      </w:r>
      <w:r>
        <w:rPr>
          <w:rFonts w:ascii="Consolas" w:hAnsi="Consolas"/>
          <w:sz w:val="18"/>
        </w:rPr>
        <w:br/>
        <w:t xml:space="preserve">      AND VBAK~SPART IN R_SPART</w:t>
      </w:r>
      <w:r>
        <w:rPr>
          <w:rFonts w:ascii="Consolas" w:hAnsi="Consolas"/>
          <w:sz w:val="18"/>
        </w:rPr>
        <w:br/>
        <w:t xml:space="preserve">      AND BSTNK IN R_BSTNK</w:t>
      </w:r>
      <w:r>
        <w:rPr>
          <w:rFonts w:ascii="Consolas" w:hAnsi="Consolas"/>
          <w:sz w:val="18"/>
        </w:rPr>
        <w:br/>
        <w:t xml:space="preserve">      AND AUART IN R_AUART</w:t>
      </w:r>
      <w:r>
        <w:rPr>
          <w:rFonts w:ascii="Consolas" w:hAnsi="Consolas"/>
          <w:sz w:val="18"/>
        </w:rPr>
        <w:br/>
        <w:t xml:space="preserve">      AND VBAK~ERDAT IN R_ERDAT</w:t>
      </w:r>
      <w:r>
        <w:rPr>
          <w:rFonts w:ascii="Consolas" w:hAnsi="Consolas"/>
          <w:sz w:val="18"/>
        </w:rPr>
        <w:br/>
        <w:t xml:space="preserve">      AND VBAK~AUDAT IN R_AUDAT</w:t>
      </w:r>
      <w:r>
        <w:rPr>
          <w:rFonts w:ascii="Consolas" w:hAnsi="Consolas"/>
          <w:sz w:val="18"/>
        </w:rPr>
        <w:br/>
        <w:t xml:space="preserve">      AND VBAK~AEDAT IN R_AEDAT</w:t>
      </w:r>
      <w:r>
        <w:rPr>
          <w:rFonts w:ascii="Consolas" w:hAnsi="Consolas"/>
          <w:sz w:val="18"/>
        </w:rPr>
        <w:br/>
        <w:t xml:space="preserve">      AND VBAK~VDATU IN R_VDATU</w:t>
      </w:r>
      <w:r>
        <w:rPr>
          <w:rFonts w:ascii="Consolas" w:hAnsi="Consolas"/>
          <w:sz w:val="18"/>
        </w:rPr>
        <w:br/>
        <w:t xml:space="preserve">      AND VBTYP IN R_VBTYP</w:t>
      </w:r>
      <w:r>
        <w:rPr>
          <w:rFonts w:ascii="Consolas" w:hAnsi="Consolas"/>
          <w:sz w:val="18"/>
        </w:rPr>
        <w:br/>
        <w:t xml:space="preserve"> </w:t>
      </w:r>
      <w:r>
        <w:rPr>
          <w:rFonts w:ascii="Consolas" w:hAnsi="Consolas"/>
          <w:sz w:val="18"/>
        </w:rPr>
        <w:t xml:space="preserve">     AND MVGR1 IN R_MVGR1</w:t>
      </w:r>
      <w:r>
        <w:rPr>
          <w:rFonts w:ascii="Consolas" w:hAnsi="Consolas"/>
          <w:sz w:val="18"/>
        </w:rPr>
        <w:br/>
        <w:t xml:space="preserve">      AND MVGR2 IN R_MVGR2</w:t>
      </w:r>
      <w:r>
        <w:rPr>
          <w:rFonts w:ascii="Consolas" w:hAnsi="Consolas"/>
          <w:sz w:val="18"/>
        </w:rPr>
        <w:br/>
        <w:t xml:space="preserve">      AND MVGR3 IN R_MVGR3</w:t>
      </w:r>
      <w:r>
        <w:rPr>
          <w:rFonts w:ascii="Consolas" w:hAnsi="Consolas"/>
          <w:sz w:val="18"/>
        </w:rPr>
        <w:br/>
        <w:t xml:space="preserve">      AND MVGR4 IN R_MVGR4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lastRenderedPageBreak/>
        <w:t xml:space="preserve">      AND MVGR5 IN R_MVGR5</w:t>
      </w:r>
      <w:r>
        <w:rPr>
          <w:rFonts w:ascii="Consolas" w:hAnsi="Consolas"/>
          <w:sz w:val="18"/>
        </w:rPr>
        <w:br/>
        <w:t xml:space="preserve">      AND MPROK IN R_MPROK  """ 02-6-19</w:t>
      </w:r>
      <w:r>
        <w:rPr>
          <w:rFonts w:ascii="Consolas" w:hAnsi="Consolas"/>
          <w:sz w:val="18"/>
        </w:rPr>
        <w:br/>
        <w:t xml:space="preserve">      AND WAVWR IN R_WAVWR.</w:t>
      </w:r>
      <w:r>
        <w:rPr>
          <w:rFonts w:ascii="Consolas" w:hAnsi="Consolas"/>
          <w:sz w:val="18"/>
        </w:rPr>
        <w:br/>
        <w:t xml:space="preserve">      .</w:t>
      </w:r>
      <w:r>
        <w:rPr>
          <w:rFonts w:ascii="Consolas" w:hAnsi="Consolas"/>
          <w:sz w:val="18"/>
        </w:rPr>
        <w:br/>
        <w:t>*      AND edatu IN r_edatu. " Deactive: Ready</w:t>
      </w:r>
      <w:r>
        <w:rPr>
          <w:rFonts w:ascii="Consolas" w:hAnsi="Consolas"/>
          <w:sz w:val="18"/>
        </w:rPr>
        <w:t xml:space="preserve"> for future use schedule date</w:t>
      </w:r>
      <w:r>
        <w:rPr>
          <w:rFonts w:ascii="Consolas" w:hAnsi="Consolas"/>
          <w:sz w:val="18"/>
        </w:rPr>
        <w:br/>
        <w:t xml:space="preserve">  CHECK LT_DATA[] IS NOT INITIAL.</w:t>
      </w:r>
      <w:r>
        <w:rPr>
          <w:rFonts w:ascii="Consolas" w:hAnsi="Consolas"/>
          <w:sz w:val="18"/>
        </w:rPr>
        <w:br/>
        <w:t xml:space="preserve">  DATA: LT_KONV TYPE TABLE OF KONV,</w:t>
      </w:r>
      <w:r>
        <w:rPr>
          <w:rFonts w:ascii="Consolas" w:hAnsi="Consolas"/>
          <w:sz w:val="18"/>
        </w:rPr>
        <w:br/>
        <w:t xml:space="preserve">        LWA_KONV LIKE LINE OF LT_KONV.</w:t>
      </w:r>
      <w:r>
        <w:rPr>
          <w:rFonts w:ascii="Consolas" w:hAnsi="Consolas"/>
          <w:sz w:val="18"/>
        </w:rPr>
        <w:br/>
        <w:t xml:space="preserve">  SELECT * INTO TABLE LT_KONV</w:t>
      </w:r>
      <w:r>
        <w:rPr>
          <w:rFonts w:ascii="Consolas" w:hAnsi="Consolas"/>
          <w:sz w:val="18"/>
        </w:rPr>
        <w:br/>
        <w:t xml:space="preserve">    FROM KONV</w:t>
      </w:r>
      <w:r>
        <w:rPr>
          <w:rFonts w:ascii="Consolas" w:hAnsi="Consolas"/>
          <w:sz w:val="18"/>
        </w:rPr>
        <w:br/>
        <w:t xml:space="preserve">    FOR ALL ENTRIES IN LT_DATA</w:t>
      </w:r>
      <w:r>
        <w:rPr>
          <w:rFonts w:ascii="Consolas" w:hAnsi="Consolas"/>
          <w:sz w:val="18"/>
        </w:rPr>
        <w:br/>
        <w:t xml:space="preserve">    WHERE KNUMV = LT_DATA-KNUMV</w:t>
      </w:r>
      <w:r>
        <w:rPr>
          <w:rFonts w:ascii="Consolas" w:hAnsi="Consolas"/>
          <w:sz w:val="18"/>
        </w:rPr>
        <w:br/>
        <w:t xml:space="preserve">      AND </w:t>
      </w:r>
      <w:r>
        <w:rPr>
          <w:rFonts w:ascii="Consolas" w:hAnsi="Consolas"/>
          <w:sz w:val="18"/>
        </w:rPr>
        <w:t>KPOSN = LT_DATA-POSNR</w:t>
      </w:r>
      <w:r>
        <w:rPr>
          <w:rFonts w:ascii="Consolas" w:hAnsi="Consolas"/>
          <w:sz w:val="18"/>
        </w:rPr>
        <w:br/>
        <w:t xml:space="preserve">      AND KSCHL IN R_KSCHL</w:t>
      </w:r>
      <w:r>
        <w:rPr>
          <w:rFonts w:ascii="Consolas" w:hAnsi="Consolas"/>
          <w:sz w:val="18"/>
        </w:rPr>
        <w:br/>
        <w:t xml:space="preserve">      AND KINAK = ''</w:t>
      </w:r>
      <w:r>
        <w:rPr>
          <w:rFonts w:ascii="Consolas" w:hAnsi="Consolas"/>
          <w:sz w:val="18"/>
        </w:rPr>
        <w:br/>
        <w:t xml:space="preserve">      AND KMPRS IN R_KMPRS.</w:t>
      </w:r>
      <w:r>
        <w:rPr>
          <w:rFonts w:ascii="Consolas" w:hAnsi="Consolas"/>
          <w:sz w:val="18"/>
        </w:rPr>
        <w:br/>
        <w:t xml:space="preserve">  DATA: BEGIN OF LS_KONV_TOT,</w:t>
      </w:r>
      <w:r>
        <w:rPr>
          <w:rFonts w:ascii="Consolas" w:hAnsi="Consolas"/>
          <w:sz w:val="18"/>
        </w:rPr>
        <w:br/>
        <w:t xml:space="preserve">          KNUMV TYPE KNUMV,</w:t>
      </w:r>
      <w:r>
        <w:rPr>
          <w:rFonts w:ascii="Consolas" w:hAnsi="Consolas"/>
          <w:sz w:val="18"/>
        </w:rPr>
        <w:br/>
        <w:t xml:space="preserve">          KPOSN TYPE KPOSN,</w:t>
      </w:r>
      <w:r>
        <w:rPr>
          <w:rFonts w:ascii="Consolas" w:hAnsi="Consolas"/>
          <w:sz w:val="18"/>
        </w:rPr>
        <w:br/>
        <w:t xml:space="preserve">          CNT   TYPE I,</w:t>
      </w:r>
      <w:r>
        <w:rPr>
          <w:rFonts w:ascii="Consolas" w:hAnsi="Consolas"/>
          <w:sz w:val="18"/>
        </w:rPr>
        <w:br/>
        <w:t xml:space="preserve">        END OF LS_KONV_TOT.</w:t>
      </w:r>
      <w:r>
        <w:rPr>
          <w:rFonts w:ascii="Consolas" w:hAnsi="Consolas"/>
          <w:sz w:val="18"/>
        </w:rPr>
        <w:br/>
        <w:t xml:space="preserve">  DATA: LT_KONV_TOT </w:t>
      </w:r>
      <w:r>
        <w:rPr>
          <w:rFonts w:ascii="Consolas" w:hAnsi="Consolas"/>
          <w:sz w:val="18"/>
        </w:rPr>
        <w:t>LIKE TABLE OF LS_KONV_TOT.</w:t>
      </w:r>
      <w:r>
        <w:rPr>
          <w:rFonts w:ascii="Consolas" w:hAnsi="Consolas"/>
          <w:sz w:val="18"/>
        </w:rPr>
        <w:br/>
        <w:t xml:space="preserve">  DATA: LV_KNUMV TYPE KNUMV,</w:t>
      </w:r>
      <w:r>
        <w:rPr>
          <w:rFonts w:ascii="Consolas" w:hAnsi="Consolas"/>
          <w:sz w:val="18"/>
        </w:rPr>
        <w:br/>
        <w:t xml:space="preserve">        LV_KPOSN TYPE KPOSN,</w:t>
      </w:r>
      <w:r>
        <w:rPr>
          <w:rFonts w:ascii="Consolas" w:hAnsi="Consolas"/>
          <w:sz w:val="18"/>
        </w:rPr>
        <w:br/>
        <w:t xml:space="preserve">        LV_CNT   TYPE I.</w:t>
      </w:r>
      <w:r>
        <w:rPr>
          <w:rFonts w:ascii="Consolas" w:hAnsi="Consolas"/>
          <w:sz w:val="18"/>
        </w:rPr>
        <w:br/>
        <w:t xml:space="preserve">  DATA:</w:t>
      </w:r>
      <w:r>
        <w:rPr>
          <w:rFonts w:ascii="Consolas" w:hAnsi="Consolas"/>
          <w:sz w:val="18"/>
        </w:rPr>
        <w:br/>
        <w:t xml:space="preserve">        LV_TABIX LIKE SY-TABIX,</w:t>
      </w:r>
      <w:r>
        <w:rPr>
          <w:rFonts w:ascii="Consolas" w:hAnsi="Consolas"/>
          <w:sz w:val="18"/>
        </w:rPr>
        <w:br/>
        <w:t xml:space="preserve">        LV_KSCHL LIKE KONV-KSCHL.</w:t>
      </w:r>
      <w:r>
        <w:rPr>
          <w:rFonts w:ascii="Consolas" w:hAnsi="Consolas"/>
          <w:sz w:val="18"/>
        </w:rPr>
        <w:br/>
        <w:t xml:space="preserve">  SORT LT_KONV BY KNUMV KPOSN KSCHL.</w:t>
      </w:r>
      <w:r>
        <w:rPr>
          <w:rFonts w:ascii="Consolas" w:hAnsi="Consolas"/>
          <w:sz w:val="18"/>
        </w:rPr>
        <w:br/>
        <w:t xml:space="preserve">  "--- Calculate Total Value for co</w:t>
      </w:r>
      <w:r>
        <w:rPr>
          <w:rFonts w:ascii="Consolas" w:hAnsi="Consolas"/>
          <w:sz w:val="18"/>
        </w:rPr>
        <w:t>ndition</w:t>
      </w:r>
      <w:r>
        <w:rPr>
          <w:rFonts w:ascii="Consolas" w:hAnsi="Consolas"/>
          <w:sz w:val="18"/>
        </w:rPr>
        <w:br/>
        <w:t xml:space="preserve">  REFRESH LT_KONV_TOT.</w:t>
      </w:r>
      <w:r>
        <w:rPr>
          <w:rFonts w:ascii="Consolas" w:hAnsi="Consolas"/>
          <w:sz w:val="18"/>
        </w:rPr>
        <w:br/>
        <w:t xml:space="preserve">  CLEAR: LV_KNUMV, LV_KPOSN, LV_CNT.</w:t>
      </w:r>
      <w:r>
        <w:rPr>
          <w:rFonts w:ascii="Consolas" w:hAnsi="Consolas"/>
          <w:sz w:val="18"/>
        </w:rPr>
        <w:br/>
        <w:t xml:space="preserve">  LOOP AT LT_KONV INTO LWA_KONV.</w:t>
      </w:r>
      <w:r>
        <w:rPr>
          <w:rFonts w:ascii="Consolas" w:hAnsi="Consolas"/>
          <w:sz w:val="18"/>
        </w:rPr>
        <w:br/>
        <w:t xml:space="preserve">    IF LV_KNUMV = LWA_KONV-KNUMV AND LV_KPOSN = LWA_KONV-KPOSN.</w:t>
      </w:r>
      <w:r>
        <w:rPr>
          <w:rFonts w:ascii="Consolas" w:hAnsi="Consolas"/>
          <w:sz w:val="18"/>
        </w:rPr>
        <w:br/>
        <w:t xml:space="preserve">      ADD 1 TO LV_CNT.</w:t>
      </w:r>
      <w:r>
        <w:rPr>
          <w:rFonts w:ascii="Consolas" w:hAnsi="Consolas"/>
          <w:sz w:val="18"/>
        </w:rPr>
        <w:br/>
        <w:t xml:space="preserve">    ELSE.</w:t>
      </w:r>
      <w:r>
        <w:rPr>
          <w:rFonts w:ascii="Consolas" w:hAnsi="Consolas"/>
          <w:sz w:val="18"/>
        </w:rPr>
        <w:br/>
        <w:t xml:space="preserve">      IF LV_CNT &gt; 0.</w:t>
      </w:r>
      <w:r>
        <w:rPr>
          <w:rFonts w:ascii="Consolas" w:hAnsi="Consolas"/>
          <w:sz w:val="18"/>
        </w:rPr>
        <w:br/>
        <w:t xml:space="preserve">        LS_KONV_TOT-KNUMV = LV_KNUMV.</w:t>
      </w:r>
      <w:r>
        <w:rPr>
          <w:rFonts w:ascii="Consolas" w:hAnsi="Consolas"/>
          <w:sz w:val="18"/>
        </w:rPr>
        <w:br/>
        <w:t xml:space="preserve">        LS_KONV_TOT-KPOSN = LV_KPOSN.</w:t>
      </w:r>
      <w:r>
        <w:rPr>
          <w:rFonts w:ascii="Consolas" w:hAnsi="Consolas"/>
          <w:sz w:val="18"/>
        </w:rPr>
        <w:br/>
        <w:t xml:space="preserve">        LS_KONV_TOT-CNT = LV_CNT.</w:t>
      </w:r>
      <w:r>
        <w:rPr>
          <w:rFonts w:ascii="Consolas" w:hAnsi="Consolas"/>
          <w:sz w:val="18"/>
        </w:rPr>
        <w:br/>
        <w:t xml:space="preserve">        APPEND LS_KONV_TOT TO LT_KONV_TOT.</w:t>
      </w:r>
      <w:r>
        <w:rPr>
          <w:rFonts w:ascii="Consolas" w:hAnsi="Consolas"/>
          <w:sz w:val="18"/>
        </w:rPr>
        <w:br/>
        <w:t xml:space="preserve">      ENDIF.</w:t>
      </w:r>
      <w:r>
        <w:rPr>
          <w:rFonts w:ascii="Consolas" w:hAnsi="Consolas"/>
          <w:sz w:val="18"/>
        </w:rPr>
        <w:br/>
        <w:t xml:space="preserve">      LV_KNUMV = LWA_KONV-KNUMV.</w:t>
      </w:r>
      <w:r>
        <w:rPr>
          <w:rFonts w:ascii="Consolas" w:hAnsi="Consolas"/>
          <w:sz w:val="18"/>
        </w:rPr>
        <w:br/>
        <w:t xml:space="preserve">      LV_KPOSN = LWA_KONV-KPOSN.</w:t>
      </w:r>
      <w:r>
        <w:rPr>
          <w:rFonts w:ascii="Consolas" w:hAnsi="Consolas"/>
          <w:sz w:val="18"/>
        </w:rPr>
        <w:br/>
        <w:t xml:space="preserve">      LV_CNT = 1.</w:t>
      </w:r>
      <w:r>
        <w:rPr>
          <w:rFonts w:ascii="Consolas" w:hAnsi="Consolas"/>
          <w:sz w:val="18"/>
        </w:rPr>
        <w:br/>
        <w:t xml:space="preserve">    ENDIF.</w:t>
      </w:r>
      <w:r>
        <w:rPr>
          <w:rFonts w:ascii="Consolas" w:hAnsi="Consolas"/>
          <w:sz w:val="18"/>
        </w:rPr>
        <w:br/>
        <w:t xml:space="preserve">  ENDLOOP.</w:t>
      </w:r>
      <w:r>
        <w:rPr>
          <w:rFonts w:ascii="Consolas" w:hAnsi="Consolas"/>
          <w:sz w:val="18"/>
        </w:rPr>
        <w:br/>
        <w:t xml:space="preserve">      IF LV_CNT &gt; 0.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    LS_KONV_TOT-KNUMV = LV_KNUMV.</w:t>
      </w:r>
      <w:r>
        <w:rPr>
          <w:rFonts w:ascii="Consolas" w:hAnsi="Consolas"/>
          <w:sz w:val="18"/>
        </w:rPr>
        <w:br/>
        <w:t xml:space="preserve">        LS_KONV_TOT-KPOSN = LV_KPOSN.</w:t>
      </w:r>
      <w:r>
        <w:rPr>
          <w:rFonts w:ascii="Consolas" w:hAnsi="Consolas"/>
          <w:sz w:val="18"/>
        </w:rPr>
        <w:br/>
        <w:t xml:space="preserve">        LS_KONV_TOT-CNT = LV_CNT.</w:t>
      </w:r>
      <w:r>
        <w:rPr>
          <w:rFonts w:ascii="Consolas" w:hAnsi="Consolas"/>
          <w:sz w:val="18"/>
        </w:rPr>
        <w:br/>
        <w:t xml:space="preserve">        APPEND LS_KONV_TOT TO LT_KONV_TOT.</w:t>
      </w:r>
      <w:r>
        <w:rPr>
          <w:rFonts w:ascii="Consolas" w:hAnsi="Consolas"/>
          <w:sz w:val="18"/>
        </w:rPr>
        <w:br/>
        <w:t xml:space="preserve">      ENDIF.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lastRenderedPageBreak/>
        <w:t xml:space="preserve">  "--- Calculate Total Value for condition</w:t>
      </w:r>
      <w:r>
        <w:rPr>
          <w:rFonts w:ascii="Consolas" w:hAnsi="Consolas"/>
          <w:sz w:val="18"/>
        </w:rPr>
        <w:br/>
        <w:t xml:space="preserve">  CLEAR LWA_DATA_ORG.</w:t>
      </w:r>
      <w:r>
        <w:rPr>
          <w:rFonts w:ascii="Consolas" w:hAnsi="Consolas"/>
          <w:sz w:val="18"/>
        </w:rPr>
        <w:br/>
        <w:t xml:space="preserve">** Stay with record with </w:t>
      </w:r>
      <w:r>
        <w:rPr>
          <w:rFonts w:ascii="Consolas" w:hAnsi="Consolas"/>
          <w:sz w:val="18"/>
        </w:rPr>
        <w:t>the last schedule date</w:t>
      </w:r>
      <w:r>
        <w:rPr>
          <w:rFonts w:ascii="Consolas" w:hAnsi="Consolas"/>
          <w:sz w:val="18"/>
        </w:rPr>
        <w:br/>
        <w:t>** Deactive: Ready for future use schedule date</w:t>
      </w:r>
      <w:r>
        <w:rPr>
          <w:rFonts w:ascii="Consolas" w:hAnsi="Consolas"/>
          <w:sz w:val="18"/>
        </w:rPr>
        <w:br/>
        <w:t>*  SORT lt_data BY vbeln posnr edatu DESCENDING.</w:t>
      </w:r>
      <w:r>
        <w:rPr>
          <w:rFonts w:ascii="Consolas" w:hAnsi="Consolas"/>
          <w:sz w:val="18"/>
        </w:rPr>
        <w:br/>
        <w:t>*  DELETE ADJACENT DUPLICATES FROM lt_data COMPARING vbeln posnr.</w:t>
      </w:r>
      <w:r>
        <w:rPr>
          <w:rFonts w:ascii="Consolas" w:hAnsi="Consolas"/>
          <w:sz w:val="18"/>
        </w:rPr>
        <w:br/>
        <w:t xml:space="preserve">  LOOP AT LT_DATA INTO LWA_DATA.</w:t>
      </w:r>
      <w:r>
        <w:rPr>
          <w:rFonts w:ascii="Consolas" w:hAnsi="Consolas"/>
          <w:sz w:val="18"/>
        </w:rPr>
        <w:br/>
        <w:t xml:space="preserve">    CLEAR LV_KSCHL.</w:t>
      </w:r>
      <w:r>
        <w:rPr>
          <w:rFonts w:ascii="Consolas" w:hAnsi="Consolas"/>
          <w:sz w:val="18"/>
        </w:rPr>
        <w:br/>
        <w:t xml:space="preserve">    LWA_DATA_ORG </w:t>
      </w:r>
      <w:r>
        <w:rPr>
          <w:rFonts w:ascii="Consolas" w:hAnsi="Consolas"/>
          <w:sz w:val="18"/>
        </w:rPr>
        <w:t>= LWA_DATA.</w:t>
      </w:r>
      <w:r>
        <w:rPr>
          <w:rFonts w:ascii="Consolas" w:hAnsi="Consolas"/>
          <w:sz w:val="18"/>
        </w:rPr>
        <w:br/>
        <w:t xml:space="preserve">    CLEAR: LWA_KONV, LV_TABIX.</w:t>
      </w:r>
      <w:r>
        <w:rPr>
          <w:rFonts w:ascii="Consolas" w:hAnsi="Consolas"/>
          <w:sz w:val="18"/>
        </w:rPr>
        <w:br/>
        <w:t xml:space="preserve">    READ TABLE LT_KONV INTO LWA_KONV</w:t>
      </w:r>
      <w:r>
        <w:rPr>
          <w:rFonts w:ascii="Consolas" w:hAnsi="Consolas"/>
          <w:sz w:val="18"/>
        </w:rPr>
        <w:br/>
        <w:t xml:space="preserve">                       WITH KEY KNUMV = LWA_DATA-KNUMV</w:t>
      </w:r>
      <w:r>
        <w:rPr>
          <w:rFonts w:ascii="Consolas" w:hAnsi="Consolas"/>
          <w:sz w:val="18"/>
        </w:rPr>
        <w:br/>
        <w:t xml:space="preserve">                                KPOSN = LWA_DATA-POSNR</w:t>
      </w:r>
      <w:r>
        <w:rPr>
          <w:rFonts w:ascii="Consolas" w:hAnsi="Consolas"/>
          <w:sz w:val="18"/>
        </w:rPr>
        <w:br/>
        <w:t xml:space="preserve">                       BINARY SEARCH.</w:t>
      </w:r>
      <w:r>
        <w:rPr>
          <w:rFonts w:ascii="Consolas" w:hAnsi="Consolas"/>
          <w:sz w:val="18"/>
        </w:rPr>
        <w:br/>
        <w:t xml:space="preserve">    IF SY-SUBRC = 0.</w:t>
      </w:r>
      <w:r>
        <w:rPr>
          <w:rFonts w:ascii="Consolas" w:hAnsi="Consolas"/>
          <w:sz w:val="18"/>
        </w:rPr>
        <w:br/>
        <w:t xml:space="preserve">      L</w:t>
      </w:r>
      <w:r>
        <w:rPr>
          <w:rFonts w:ascii="Consolas" w:hAnsi="Consolas"/>
          <w:sz w:val="18"/>
        </w:rPr>
        <w:t>V_TABIX = SY-TABIX.</w:t>
      </w:r>
      <w:r>
        <w:rPr>
          <w:rFonts w:ascii="Consolas" w:hAnsi="Consolas"/>
          <w:sz w:val="18"/>
        </w:rPr>
        <w:br/>
        <w:t xml:space="preserve">      LV_KSCHL = LWA_KONV-KSCHL.</w:t>
      </w:r>
      <w:r>
        <w:rPr>
          <w:rFonts w:ascii="Consolas" w:hAnsi="Consolas"/>
          <w:sz w:val="18"/>
        </w:rPr>
        <w:br/>
        <w:t xml:space="preserve">      WHILE SY-SUBRC = 0 AND LWA_KONV-KNUMV = LWA_DATA-KNUMV AND</w:t>
      </w:r>
      <w:r>
        <w:rPr>
          <w:rFonts w:ascii="Consolas" w:hAnsi="Consolas"/>
          <w:sz w:val="18"/>
        </w:rPr>
        <w:br/>
        <w:t xml:space="preserve">            LWA_KONV-KPOSN = LWA_DATA-POSNR.</w:t>
      </w:r>
      <w:r>
        <w:rPr>
          <w:rFonts w:ascii="Consolas" w:hAnsi="Consolas"/>
          <w:sz w:val="18"/>
        </w:rPr>
        <w:br/>
        <w:t xml:space="preserve">        IF LV_KSCHL &lt;&gt; LWA_KONV-KSCHL.</w:t>
      </w:r>
      <w:r>
        <w:rPr>
          <w:rFonts w:ascii="Consolas" w:hAnsi="Consolas"/>
          <w:sz w:val="18"/>
        </w:rPr>
        <w:br/>
        <w:t xml:space="preserve">          IF LWA_DATA-DISCOUNT IN R_DISCOUNT AND LWA_D</w:t>
      </w:r>
      <w:r>
        <w:rPr>
          <w:rFonts w:ascii="Consolas" w:hAnsi="Consolas"/>
          <w:sz w:val="18"/>
        </w:rPr>
        <w:t>ATA-MULTIPLE_FACTOR IN R_MULTIPLE_FACTOR.</w:t>
      </w:r>
      <w:r>
        <w:rPr>
          <w:rFonts w:ascii="Consolas" w:hAnsi="Consolas"/>
          <w:sz w:val="18"/>
        </w:rPr>
        <w:br/>
        <w:t xml:space="preserve">            APPEND LWA_DATA TO T_DATA.</w:t>
      </w:r>
      <w:r>
        <w:rPr>
          <w:rFonts w:ascii="Consolas" w:hAnsi="Consolas"/>
          <w:sz w:val="18"/>
        </w:rPr>
        <w:br/>
        <w:t xml:space="preserve">          ENDIF.</w:t>
      </w:r>
      <w:r>
        <w:rPr>
          <w:rFonts w:ascii="Consolas" w:hAnsi="Consolas"/>
          <w:sz w:val="18"/>
        </w:rPr>
        <w:br/>
        <w:t xml:space="preserve">          CLEAR LWA_DATA.</w:t>
      </w:r>
      <w:r>
        <w:rPr>
          <w:rFonts w:ascii="Consolas" w:hAnsi="Consolas"/>
          <w:sz w:val="18"/>
        </w:rPr>
        <w:br/>
        <w:t xml:space="preserve">          LWA_DATA = LWA_DATA_ORG.</w:t>
      </w:r>
      <w:r>
        <w:rPr>
          <w:rFonts w:ascii="Consolas" w:hAnsi="Consolas"/>
          <w:sz w:val="18"/>
        </w:rPr>
        <w:br/>
        <w:t xml:space="preserve">        ENDIF.</w:t>
      </w:r>
      <w:r>
        <w:rPr>
          <w:rFonts w:ascii="Consolas" w:hAnsi="Consolas"/>
          <w:sz w:val="18"/>
        </w:rPr>
        <w:br/>
        <w:t xml:space="preserve">        LWA_DATA-DISCOUNT = LWA_DATA-DISCOUNT + ( LWA_KONV-KBETR / 10 ).</w:t>
      </w:r>
      <w:r>
        <w:rPr>
          <w:rFonts w:ascii="Consolas" w:hAnsi="Consolas"/>
          <w:sz w:val="18"/>
        </w:rPr>
        <w:br/>
        <w:t xml:space="preserve">        L</w:t>
      </w:r>
      <w:r>
        <w:rPr>
          <w:rFonts w:ascii="Consolas" w:hAnsi="Consolas"/>
          <w:sz w:val="18"/>
        </w:rPr>
        <w:t>WA_DATA-DISCOUNT_VAL = LWA_DATA-DISCOUNT_VAL + LWA_KONV-KWERT.</w:t>
      </w:r>
      <w:r>
        <w:rPr>
          <w:rFonts w:ascii="Consolas" w:hAnsi="Consolas"/>
          <w:sz w:val="18"/>
        </w:rPr>
        <w:br/>
        <w:t xml:space="preserve">        LWA_DATA-KBETR = LWA_DATA-KBETR + LWA_KONV-KBETR.</w:t>
      </w:r>
      <w:r>
        <w:rPr>
          <w:rFonts w:ascii="Consolas" w:hAnsi="Consolas"/>
          <w:sz w:val="18"/>
        </w:rPr>
        <w:br/>
        <w:t xml:space="preserve">        LWA_DATA-KAWRT = LWA_DATA-KAWRT + LWA_KONV-KAWRT.</w:t>
      </w:r>
      <w:r>
        <w:rPr>
          <w:rFonts w:ascii="Consolas" w:hAnsi="Consolas"/>
          <w:sz w:val="18"/>
        </w:rPr>
        <w:br/>
        <w:t xml:space="preserve">        LWA_DATA-KWERT = LWA_DATA-KWERT + LWA_KONV-KWERT.</w:t>
      </w:r>
      <w:r>
        <w:rPr>
          <w:rFonts w:ascii="Consolas" w:hAnsi="Consolas"/>
          <w:sz w:val="18"/>
        </w:rPr>
        <w:br/>
        <w:t xml:space="preserve">        LWA_DATA-KS</w:t>
      </w:r>
      <w:r>
        <w:rPr>
          <w:rFonts w:ascii="Consolas" w:hAnsi="Consolas"/>
          <w:sz w:val="18"/>
        </w:rPr>
        <w:t>CHL =  LWA_KONV-KSCHL.</w:t>
      </w:r>
      <w:r>
        <w:rPr>
          <w:rFonts w:ascii="Consolas" w:hAnsi="Consolas"/>
          <w:sz w:val="18"/>
        </w:rPr>
        <w:br/>
        <w:t xml:space="preserve">        LWA_DATA-MULTIPLE_FACTOR = LWA_DATA-MULTIPLE_FACTOR + 1.</w:t>
      </w:r>
      <w:r>
        <w:rPr>
          <w:rFonts w:ascii="Consolas" w:hAnsi="Consolas"/>
          <w:sz w:val="18"/>
        </w:rPr>
        <w:br/>
        <w:t xml:space="preserve">        LV_TABIX = LV_TABIX + 1.</w:t>
      </w:r>
      <w:r>
        <w:rPr>
          <w:rFonts w:ascii="Consolas" w:hAnsi="Consolas"/>
          <w:sz w:val="18"/>
        </w:rPr>
        <w:br/>
        <w:t xml:space="preserve">        LV_KSCHL = LWA_KONV-KSCHL.</w:t>
      </w:r>
      <w:r>
        <w:rPr>
          <w:rFonts w:ascii="Consolas" w:hAnsi="Consolas"/>
          <w:sz w:val="18"/>
        </w:rPr>
        <w:br/>
        <w:t xml:space="preserve">        CLEAR LWA_KONV.</w:t>
      </w:r>
      <w:r>
        <w:rPr>
          <w:rFonts w:ascii="Consolas" w:hAnsi="Consolas"/>
          <w:sz w:val="18"/>
        </w:rPr>
        <w:br/>
        <w:t xml:space="preserve">        READ TABLE LT_KONV INTO LWA_KONV INDEX LV_TABIX.</w:t>
      </w:r>
      <w:r>
        <w:rPr>
          <w:rFonts w:ascii="Consolas" w:hAnsi="Consolas"/>
          <w:sz w:val="18"/>
        </w:rPr>
        <w:br/>
        <w:t xml:space="preserve">      ENDWHILE.</w:t>
      </w:r>
      <w:r>
        <w:rPr>
          <w:rFonts w:ascii="Consolas" w:hAnsi="Consolas"/>
          <w:sz w:val="18"/>
        </w:rPr>
        <w:br/>
        <w:t xml:space="preserve">   </w:t>
      </w:r>
      <w:r>
        <w:rPr>
          <w:rFonts w:ascii="Consolas" w:hAnsi="Consolas"/>
          <w:sz w:val="18"/>
        </w:rPr>
        <w:t xml:space="preserve">   IF LWA_DATA-DISCOUNT IN R_DISCOUNT AND LWA_DATA-MULTIPLE_FACTOR IN R_MULTIPLE_FACTOR.</w:t>
      </w:r>
      <w:r>
        <w:rPr>
          <w:rFonts w:ascii="Consolas" w:hAnsi="Consolas"/>
          <w:sz w:val="18"/>
        </w:rPr>
        <w:br/>
        <w:t xml:space="preserve">        APPEND LWA_DATA TO T_DATA.</w:t>
      </w:r>
      <w:r>
        <w:rPr>
          <w:rFonts w:ascii="Consolas" w:hAnsi="Consolas"/>
          <w:sz w:val="18"/>
        </w:rPr>
        <w:br/>
        <w:t xml:space="preserve">      ENDIF.</w:t>
      </w:r>
      <w:r>
        <w:rPr>
          <w:rFonts w:ascii="Consolas" w:hAnsi="Consolas"/>
          <w:sz w:val="18"/>
        </w:rPr>
        <w:br/>
        <w:t xml:space="preserve">    ENDIF.</w:t>
      </w:r>
      <w:r>
        <w:rPr>
          <w:rFonts w:ascii="Consolas" w:hAnsi="Consolas"/>
          <w:sz w:val="18"/>
        </w:rPr>
        <w:br/>
        <w:t xml:space="preserve">  ENDLOOP.</w:t>
      </w:r>
      <w:r>
        <w:rPr>
          <w:rFonts w:ascii="Consolas" w:hAnsi="Consolas"/>
          <w:sz w:val="18"/>
        </w:rPr>
        <w:br/>
        <w:t xml:space="preserve">  DELETE T_DATA WHERE DISCOUNT_VAL NOT IN R_DISCOUNT_VAL.</w:t>
      </w:r>
      <w:r>
        <w:rPr>
          <w:rFonts w:ascii="Consolas" w:hAnsi="Consolas"/>
          <w:sz w:val="18"/>
        </w:rPr>
        <w:br/>
        <w:t xml:space="preserve">  "--- Set POSNR_MULT_FACTOR</w:t>
      </w:r>
      <w:r>
        <w:rPr>
          <w:rFonts w:ascii="Consolas" w:hAnsi="Consolas"/>
          <w:sz w:val="18"/>
        </w:rPr>
        <w:br/>
        <w:t xml:space="preserve">  SORT LT_</w:t>
      </w:r>
      <w:r>
        <w:rPr>
          <w:rFonts w:ascii="Consolas" w:hAnsi="Consolas"/>
          <w:sz w:val="18"/>
        </w:rPr>
        <w:t>KONV_TOT BY KNUMV KPOSN.</w:t>
      </w:r>
      <w:r>
        <w:rPr>
          <w:rFonts w:ascii="Consolas" w:hAnsi="Consolas"/>
          <w:sz w:val="18"/>
        </w:rPr>
        <w:br/>
        <w:t xml:space="preserve">  LOOP AT T_DATA INTO LWA_DATA.</w:t>
      </w:r>
      <w:r>
        <w:rPr>
          <w:rFonts w:ascii="Consolas" w:hAnsi="Consolas"/>
          <w:sz w:val="18"/>
        </w:rPr>
        <w:br/>
        <w:t xml:space="preserve">    LV_TABIX = SY-TABIX.</w:t>
      </w:r>
      <w:r>
        <w:rPr>
          <w:rFonts w:ascii="Consolas" w:hAnsi="Consolas"/>
          <w:sz w:val="18"/>
        </w:rPr>
        <w:br/>
        <w:t xml:space="preserve">    READ TABLE LT_KONV_TOT INTO LS_KONV_TOT</w:t>
      </w:r>
      <w:r>
        <w:rPr>
          <w:rFonts w:ascii="Consolas" w:hAnsi="Consolas"/>
          <w:sz w:val="18"/>
        </w:rPr>
        <w:br/>
        <w:t xml:space="preserve">                           WITH KEY  KNUMV = LWA_DATA-KNUMV</w:t>
      </w:r>
      <w:r>
        <w:rPr>
          <w:rFonts w:ascii="Consolas" w:hAnsi="Consolas"/>
          <w:sz w:val="18"/>
        </w:rPr>
        <w:br/>
        <w:t xml:space="preserve">                                     KPOSN = LWA_DATA-POSNR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lastRenderedPageBreak/>
        <w:t xml:space="preserve">          </w:t>
      </w:r>
      <w:r>
        <w:rPr>
          <w:rFonts w:ascii="Consolas" w:hAnsi="Consolas"/>
          <w:sz w:val="18"/>
        </w:rPr>
        <w:t xml:space="preserve">                 BINARY SEARCH .</w:t>
      </w:r>
      <w:r>
        <w:rPr>
          <w:rFonts w:ascii="Consolas" w:hAnsi="Consolas"/>
          <w:sz w:val="18"/>
        </w:rPr>
        <w:br/>
        <w:t xml:space="preserve">    IF SY-SUBRC IS INITIAL.</w:t>
      </w:r>
      <w:r>
        <w:rPr>
          <w:rFonts w:ascii="Consolas" w:hAnsi="Consolas"/>
          <w:sz w:val="18"/>
        </w:rPr>
        <w:br/>
        <w:t xml:space="preserve">      LWA_DATA-POSNR_MULT_FACTOR = LS_KONV_TOT-CNT.</w:t>
      </w:r>
      <w:r>
        <w:rPr>
          <w:rFonts w:ascii="Consolas" w:hAnsi="Consolas"/>
          <w:sz w:val="18"/>
        </w:rPr>
        <w:br/>
        <w:t xml:space="preserve">    ENDIF.</w:t>
      </w:r>
      <w:r>
        <w:rPr>
          <w:rFonts w:ascii="Consolas" w:hAnsi="Consolas"/>
          <w:sz w:val="18"/>
        </w:rPr>
        <w:br/>
        <w:t xml:space="preserve">    MODIFY T_DATA FROM LWA_DATA INDEX LV_TABIX.</w:t>
      </w:r>
      <w:r>
        <w:rPr>
          <w:rFonts w:ascii="Consolas" w:hAnsi="Consolas"/>
          <w:sz w:val="18"/>
        </w:rPr>
        <w:br/>
        <w:t xml:space="preserve">  ENDLOOP.</w:t>
      </w:r>
      <w:r>
        <w:rPr>
          <w:rFonts w:ascii="Consolas" w:hAnsi="Consolas"/>
          <w:sz w:val="18"/>
        </w:rPr>
        <w:br/>
        <w:t xml:space="preserve">  DELETE T_DATA WHERE POSNR_MULT_FACTOR NOT IN R_POSNR_MULT_FACTOR.</w:t>
      </w:r>
      <w:r>
        <w:rPr>
          <w:rFonts w:ascii="Consolas" w:hAnsi="Consolas"/>
          <w:sz w:val="18"/>
        </w:rPr>
        <w:br/>
        <w:t>*****</w:t>
      </w:r>
      <w:r>
        <w:rPr>
          <w:rFonts w:ascii="Consolas" w:hAnsi="Consolas"/>
          <w:sz w:val="18"/>
        </w:rPr>
        <w:t>*****************************************************************</w:t>
      </w:r>
      <w:r>
        <w:rPr>
          <w:rFonts w:ascii="Consolas" w:hAnsi="Consolas"/>
          <w:sz w:val="18"/>
        </w:rPr>
        <w:br/>
        <w:t>**********************************************************************</w:t>
      </w:r>
      <w:r>
        <w:rPr>
          <w:rFonts w:ascii="Consolas" w:hAnsi="Consolas"/>
          <w:sz w:val="18"/>
        </w:rPr>
        <w:br/>
        <w:t xml:space="preserve">  LOOP AT T_DATA .</w:t>
      </w:r>
      <w:r>
        <w:rPr>
          <w:rFonts w:ascii="Consolas" w:hAnsi="Consolas"/>
          <w:sz w:val="18"/>
        </w:rPr>
        <w:br/>
        <w:t xml:space="preserve">    SY_TABIX = SY-TABIX .</w:t>
      </w:r>
      <w:r>
        <w:rPr>
          <w:rFonts w:ascii="Consolas" w:hAnsi="Consolas"/>
          <w:sz w:val="18"/>
        </w:rPr>
        <w:br/>
        <w:t xml:space="preserve">    CONCATENATE 'T_DATA-' LV_DATE_REF_FLD INTO FLD .</w:t>
      </w:r>
      <w:r>
        <w:rPr>
          <w:rFonts w:ascii="Consolas" w:hAnsi="Consolas"/>
          <w:sz w:val="18"/>
        </w:rPr>
        <w:br/>
        <w:t xml:space="preserve">    ASSIGN (FLD) TO .</w:t>
      </w:r>
      <w:r>
        <w:rPr>
          <w:rFonts w:ascii="Consolas" w:hAnsi="Consolas"/>
          <w:sz w:val="18"/>
        </w:rPr>
        <w:br/>
        <w:t xml:space="preserve">    IF  IS NOT ASSIGNED.</w:t>
      </w:r>
      <w:r>
        <w:rPr>
          <w:rFonts w:ascii="Consolas" w:hAnsi="Consolas"/>
          <w:sz w:val="18"/>
        </w:rPr>
        <w:br/>
        <w:t xml:space="preserve">      CONTINUE.</w:t>
      </w:r>
      <w:r>
        <w:rPr>
          <w:rFonts w:ascii="Consolas" w:hAnsi="Consolas"/>
          <w:sz w:val="18"/>
        </w:rPr>
        <w:br/>
        <w:t xml:space="preserve">    ENDIF.</w:t>
      </w:r>
      <w:r>
        <w:rPr>
          <w:rFonts w:ascii="Consolas" w:hAnsi="Consolas"/>
          <w:sz w:val="18"/>
        </w:rPr>
        <w:br/>
        <w:t xml:space="preserve">    REF_DATE =  .</w:t>
      </w:r>
      <w:r>
        <w:rPr>
          <w:rFonts w:ascii="Consolas" w:hAnsi="Consolas"/>
          <w:sz w:val="18"/>
        </w:rPr>
        <w:br/>
        <w:t xml:space="preserve">    IF NOT REF_DATE IS INITIAL.</w:t>
      </w:r>
      <w:r>
        <w:rPr>
          <w:rFonts w:ascii="Consolas" w:hAnsi="Consolas"/>
          <w:sz w:val="18"/>
        </w:rPr>
        <w:br/>
        <w:t xml:space="preserve">      T_DATA-DURATION_UNIT = LV_DURATION_UNIT.</w:t>
      </w:r>
      <w:r>
        <w:rPr>
          <w:rFonts w:ascii="Consolas" w:hAnsi="Consolas"/>
          <w:sz w:val="18"/>
        </w:rPr>
        <w:br/>
        <w:t xml:space="preserve">      CALL FUNCTION '/SKN/F_SW_GET_TIME_DIFF'</w:t>
      </w:r>
      <w:r>
        <w:rPr>
          <w:rFonts w:ascii="Consolas" w:hAnsi="Consolas"/>
          <w:sz w:val="18"/>
        </w:rPr>
        <w:br/>
        <w:t xml:space="preserve">        EXPORTING</w:t>
      </w:r>
      <w:r>
        <w:rPr>
          <w:rFonts w:ascii="Consolas" w:hAnsi="Consolas"/>
          <w:sz w:val="18"/>
        </w:rPr>
        <w:br/>
        <w:t xml:space="preserve">          D_FROM      = REF_DATE</w:t>
      </w:r>
      <w:r>
        <w:rPr>
          <w:rFonts w:ascii="Consolas" w:hAnsi="Consolas"/>
          <w:sz w:val="18"/>
        </w:rPr>
        <w:br/>
        <w:t xml:space="preserve">         </w:t>
      </w:r>
      <w:r>
        <w:rPr>
          <w:rFonts w:ascii="Consolas" w:hAnsi="Consolas"/>
          <w:sz w:val="18"/>
        </w:rPr>
        <w:t xml:space="preserve"> T_FROM      = SY-UZEIT</w:t>
      </w:r>
      <w:r>
        <w:rPr>
          <w:rFonts w:ascii="Consolas" w:hAnsi="Consolas"/>
          <w:sz w:val="18"/>
        </w:rPr>
        <w:br/>
        <w:t xml:space="preserve">          D_TO        = SY-DATUM</w:t>
      </w:r>
      <w:r>
        <w:rPr>
          <w:rFonts w:ascii="Consolas" w:hAnsi="Consolas"/>
          <w:sz w:val="18"/>
        </w:rPr>
        <w:br/>
        <w:t xml:space="preserve">          T_TO        = SY-UZEIT</w:t>
      </w:r>
      <w:r>
        <w:rPr>
          <w:rFonts w:ascii="Consolas" w:hAnsi="Consolas"/>
          <w:sz w:val="18"/>
        </w:rPr>
        <w:br/>
        <w:t xml:space="preserve">          TIME_UNIT   = LV_DURATION_UNIT</w:t>
      </w:r>
      <w:r>
        <w:rPr>
          <w:rFonts w:ascii="Consolas" w:hAnsi="Consolas"/>
          <w:sz w:val="18"/>
        </w:rPr>
        <w:br/>
        <w:t xml:space="preserve">        IMPORTING</w:t>
      </w:r>
      <w:r>
        <w:rPr>
          <w:rFonts w:ascii="Consolas" w:hAnsi="Consolas"/>
          <w:sz w:val="18"/>
        </w:rPr>
        <w:br/>
        <w:t xml:space="preserve">          TIME_DIFF   = TIME_DIFF</w:t>
      </w:r>
      <w:r>
        <w:rPr>
          <w:rFonts w:ascii="Consolas" w:hAnsi="Consolas"/>
          <w:sz w:val="18"/>
        </w:rPr>
        <w:br/>
        <w:t xml:space="preserve">        EXCEPTIONS</w:t>
      </w:r>
      <w:r>
        <w:rPr>
          <w:rFonts w:ascii="Consolas" w:hAnsi="Consolas"/>
          <w:sz w:val="18"/>
        </w:rPr>
        <w:br/>
        <w:t xml:space="preserve">          WRONG_VALUE = 1</w:t>
      </w:r>
      <w:r>
        <w:rPr>
          <w:rFonts w:ascii="Consolas" w:hAnsi="Consolas"/>
          <w:sz w:val="18"/>
        </w:rPr>
        <w:br/>
        <w:t xml:space="preserve">          OTHERS      = 2.</w:t>
      </w:r>
      <w:r>
        <w:rPr>
          <w:rFonts w:ascii="Consolas" w:hAnsi="Consolas"/>
          <w:sz w:val="18"/>
        </w:rPr>
        <w:br/>
        <w:t xml:space="preserve"> </w:t>
      </w:r>
      <w:r>
        <w:rPr>
          <w:rFonts w:ascii="Consolas" w:hAnsi="Consolas"/>
          <w:sz w:val="18"/>
        </w:rPr>
        <w:t xml:space="preserve">     IF SY-SUBRC = 0.</w:t>
      </w:r>
      <w:r>
        <w:rPr>
          <w:rFonts w:ascii="Consolas" w:hAnsi="Consolas"/>
          <w:sz w:val="18"/>
        </w:rPr>
        <w:br/>
        <w:t xml:space="preserve">        IF TIME_DIFF &lt; '999999'.</w:t>
      </w:r>
      <w:r>
        <w:rPr>
          <w:rFonts w:ascii="Consolas" w:hAnsi="Consolas"/>
          <w:sz w:val="18"/>
        </w:rPr>
        <w:br/>
        <w:t xml:space="preserve">          T_DATA-DURATION = TIME_DIFF .</w:t>
      </w:r>
      <w:r>
        <w:rPr>
          <w:rFonts w:ascii="Consolas" w:hAnsi="Consolas"/>
          <w:sz w:val="18"/>
        </w:rPr>
        <w:br/>
        <w:t xml:space="preserve">        ELSE.</w:t>
      </w:r>
      <w:r>
        <w:rPr>
          <w:rFonts w:ascii="Consolas" w:hAnsi="Consolas"/>
          <w:sz w:val="18"/>
        </w:rPr>
        <w:br/>
        <w:t xml:space="preserve">          T_DATA-DURATION = '999999'.</w:t>
      </w:r>
      <w:r>
        <w:rPr>
          <w:rFonts w:ascii="Consolas" w:hAnsi="Consolas"/>
          <w:sz w:val="18"/>
        </w:rPr>
        <w:br/>
        <w:t xml:space="preserve">        ENDIF.</w:t>
      </w:r>
      <w:r>
        <w:rPr>
          <w:rFonts w:ascii="Consolas" w:hAnsi="Consolas"/>
          <w:sz w:val="18"/>
        </w:rPr>
        <w:br/>
        <w:t xml:space="preserve">      ENDIF.</w:t>
      </w:r>
      <w:r>
        <w:rPr>
          <w:rFonts w:ascii="Consolas" w:hAnsi="Consolas"/>
          <w:sz w:val="18"/>
        </w:rPr>
        <w:br/>
        <w:t xml:space="preserve">      MODIFY T_DATA INDEX SY_TABIX.</w:t>
      </w:r>
      <w:r>
        <w:rPr>
          <w:rFonts w:ascii="Consolas" w:hAnsi="Consolas"/>
          <w:sz w:val="18"/>
        </w:rPr>
        <w:br/>
        <w:t xml:space="preserve">    ENDIF.</w:t>
      </w:r>
      <w:r>
        <w:rPr>
          <w:rFonts w:ascii="Consolas" w:hAnsi="Consolas"/>
          <w:sz w:val="18"/>
        </w:rPr>
        <w:br/>
        <w:t xml:space="preserve">  ENDLOOP.</w:t>
      </w:r>
      <w:r>
        <w:rPr>
          <w:rFonts w:ascii="Consolas" w:hAnsi="Consolas"/>
          <w:sz w:val="18"/>
        </w:rPr>
        <w:br/>
        <w:t xml:space="preserve">  DELETE T_DATA WHERE D</w:t>
      </w:r>
      <w:r>
        <w:rPr>
          <w:rFonts w:ascii="Consolas" w:hAnsi="Consolas"/>
          <w:sz w:val="18"/>
        </w:rPr>
        <w:t>URATION NOT IN R_DURATION.</w:t>
      </w:r>
      <w:r>
        <w:rPr>
          <w:rFonts w:ascii="Consolas" w:hAnsi="Consolas"/>
          <w:sz w:val="18"/>
        </w:rPr>
        <w:br/>
        <w:t>"--- Fill Payer</w:t>
      </w:r>
      <w:r>
        <w:rPr>
          <w:rFonts w:ascii="Consolas" w:hAnsi="Consolas"/>
          <w:sz w:val="18"/>
        </w:rPr>
        <w:br/>
        <w:t xml:space="preserve">  LOOP AT T_DATA .</w:t>
      </w:r>
      <w:r>
        <w:rPr>
          <w:rFonts w:ascii="Consolas" w:hAnsi="Consolas"/>
          <w:sz w:val="18"/>
        </w:rPr>
        <w:br/>
        <w:t xml:space="preserve">    SY_TABIX = SY-TABIX .</w:t>
      </w:r>
      <w:r>
        <w:rPr>
          <w:rFonts w:ascii="Consolas" w:hAnsi="Consolas"/>
          <w:sz w:val="18"/>
        </w:rPr>
        <w:br/>
        <w:t xml:space="preserve">    SELECT SINGLE KUNNR</w:t>
      </w:r>
      <w:r>
        <w:rPr>
          <w:rFonts w:ascii="Consolas" w:hAnsi="Consolas"/>
          <w:sz w:val="18"/>
        </w:rPr>
        <w:br/>
        <w:t xml:space="preserve">      FROM VBPA</w:t>
      </w:r>
      <w:r>
        <w:rPr>
          <w:rFonts w:ascii="Consolas" w:hAnsi="Consolas"/>
          <w:sz w:val="18"/>
        </w:rPr>
        <w:br/>
        <w:t xml:space="preserve">     INTO T_DATA-KUNNR_P</w:t>
      </w:r>
      <w:r>
        <w:rPr>
          <w:rFonts w:ascii="Consolas" w:hAnsi="Consolas"/>
          <w:sz w:val="18"/>
        </w:rPr>
        <w:br/>
        <w:t xml:space="preserve">     WHERE VBELN = T_DATA-VBELN</w:t>
      </w:r>
      <w:r>
        <w:rPr>
          <w:rFonts w:ascii="Consolas" w:hAnsi="Consolas"/>
          <w:sz w:val="18"/>
        </w:rPr>
        <w:br/>
        <w:t xml:space="preserve">       AND POSNR = '000000'</w:t>
      </w:r>
      <w:r>
        <w:rPr>
          <w:rFonts w:ascii="Consolas" w:hAnsi="Consolas"/>
          <w:sz w:val="18"/>
        </w:rPr>
        <w:br/>
        <w:t xml:space="preserve">       AND PARVW = 'RG'.</w:t>
      </w:r>
      <w:r>
        <w:rPr>
          <w:rFonts w:ascii="Consolas" w:hAnsi="Consolas"/>
          <w:sz w:val="18"/>
        </w:rPr>
        <w:br/>
        <w:t xml:space="preserve">     IF SY-SUBRC =</w:t>
      </w:r>
      <w:r>
        <w:rPr>
          <w:rFonts w:ascii="Consolas" w:hAnsi="Consolas"/>
          <w:sz w:val="18"/>
        </w:rPr>
        <w:t xml:space="preserve"> 0.</w:t>
      </w:r>
      <w:r>
        <w:rPr>
          <w:rFonts w:ascii="Consolas" w:hAnsi="Consolas"/>
          <w:sz w:val="18"/>
        </w:rPr>
        <w:br/>
        <w:t xml:space="preserve">      MODIFY T_DATA INDEX SY_TABIX.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lastRenderedPageBreak/>
        <w:t xml:space="preserve">    ENDIF.</w:t>
      </w:r>
      <w:r>
        <w:rPr>
          <w:rFonts w:ascii="Consolas" w:hAnsi="Consolas"/>
          <w:sz w:val="18"/>
        </w:rPr>
        <w:br/>
        <w:t xml:space="preserve">  ENDLOOP.</w:t>
      </w:r>
      <w:r>
        <w:rPr>
          <w:rFonts w:ascii="Consolas" w:hAnsi="Consolas"/>
          <w:sz w:val="18"/>
        </w:rPr>
        <w:br/>
        <w:t>**********************************************************************</w:t>
      </w:r>
      <w:r>
        <w:rPr>
          <w:rFonts w:ascii="Consolas" w:hAnsi="Consolas"/>
          <w:sz w:val="18"/>
        </w:rPr>
        <w:br/>
        <w:t xml:space="preserve"> "--- Additional Customer's filtering</w:t>
      </w:r>
      <w:r>
        <w:rPr>
          <w:rFonts w:ascii="Consolas" w:hAnsi="Consolas"/>
          <w:sz w:val="18"/>
        </w:rPr>
        <w:br/>
        <w:t xml:space="preserve"> IF LV_CUST_FILTER_FM IS NOT INITIAL.</w:t>
      </w:r>
      <w:r>
        <w:rPr>
          <w:rFonts w:ascii="Consolas" w:hAnsi="Consolas"/>
          <w:sz w:val="18"/>
        </w:rPr>
        <w:br/>
        <w:t xml:space="preserve">  DATA : LV_CUST_FILTER_DEST TYPE RFCDEST VALUE</w:t>
      </w:r>
      <w:r>
        <w:rPr>
          <w:rFonts w:ascii="Consolas" w:hAnsi="Consolas"/>
          <w:sz w:val="18"/>
        </w:rPr>
        <w:t xml:space="preserve"> 'NONE'.  "!!!</w:t>
      </w:r>
      <w:r>
        <w:rPr>
          <w:rFonts w:ascii="Consolas" w:hAnsi="Consolas"/>
          <w:sz w:val="18"/>
        </w:rPr>
        <w:br/>
        <w:t xml:space="preserve">  DATA : LS_STRUCTURE TYPE /SKN/S_SW_S_FCAT,</w:t>
      </w:r>
      <w:r>
        <w:rPr>
          <w:rFonts w:ascii="Consolas" w:hAnsi="Consolas"/>
          <w:sz w:val="18"/>
        </w:rPr>
        <w:br/>
        <w:t xml:space="preserve">         LT_STRUCTURE LIKE TABLE OF LS_STRUCTURE.</w:t>
      </w:r>
      <w:r>
        <w:rPr>
          <w:rFonts w:ascii="Consolas" w:hAnsi="Consolas"/>
          <w:sz w:val="18"/>
        </w:rPr>
        <w:br/>
        <w:t xml:space="preserve">  DATA : LS_DD_SET TYPE /SKN/SW_SELECT,</w:t>
      </w:r>
      <w:r>
        <w:rPr>
          <w:rFonts w:ascii="Consolas" w:hAnsi="Consolas"/>
          <w:sz w:val="18"/>
        </w:rPr>
        <w:br/>
        <w:t xml:space="preserve">         LT_DD_SET LIKE TABLE OF LS_DD_SET.</w:t>
      </w:r>
      <w:r>
        <w:rPr>
          <w:rFonts w:ascii="Consolas" w:hAnsi="Consolas"/>
          <w:sz w:val="18"/>
        </w:rPr>
        <w:br/>
        <w:t xml:space="preserve">  DATA :    "fld_Name(30)  type C,</w:t>
      </w:r>
      <w:r>
        <w:rPr>
          <w:rFonts w:ascii="Consolas" w:hAnsi="Consolas"/>
          <w:sz w:val="18"/>
        </w:rPr>
        <w:br/>
        <w:t xml:space="preserve">         "fld(100)  type C,</w:t>
      </w:r>
      <w:r>
        <w:rPr>
          <w:rFonts w:ascii="Consolas" w:hAnsi="Consolas"/>
          <w:sz w:val="18"/>
        </w:rPr>
        <w:br/>
        <w:t xml:space="preserve">         FLD_VALUE(45) TYPE C.</w:t>
      </w:r>
      <w:r>
        <w:rPr>
          <w:rFonts w:ascii="Consolas" w:hAnsi="Consolas"/>
          <w:sz w:val="18"/>
        </w:rPr>
        <w:br/>
        <w:t xml:space="preserve">  "FIELD-SYMBOLS:  type any.</w:t>
      </w:r>
      <w:r>
        <w:rPr>
          <w:rFonts w:ascii="Consolas" w:hAnsi="Consolas"/>
          <w:sz w:val="18"/>
        </w:rPr>
        <w:br/>
        <w:t xml:space="preserve">  DATA : LV_CUST_FILTER_OK(1) TYPE C.</w:t>
      </w:r>
      <w:r>
        <w:rPr>
          <w:rFonts w:ascii="Consolas" w:hAnsi="Consolas"/>
          <w:sz w:val="18"/>
        </w:rPr>
        <w:br/>
        <w:t xml:space="preserve">    CALL FUNCTION '/SKN/F_SW_GET_STUCTURE'</w:t>
      </w:r>
      <w:r>
        <w:rPr>
          <w:rFonts w:ascii="Consolas" w:hAnsi="Consolas"/>
          <w:sz w:val="18"/>
        </w:rPr>
        <w:br/>
        <w:t xml:space="preserve">      EXPORTING</w:t>
      </w:r>
      <w:r>
        <w:rPr>
          <w:rFonts w:ascii="Consolas" w:hAnsi="Consolas"/>
          <w:sz w:val="18"/>
        </w:rPr>
        <w:br/>
        <w:t xml:space="preserve">        AI_STRUCTURE_NAME       = '/SKN/S_SW_10_01_ORD_DISC_CHK'</w:t>
      </w:r>
      <w:r>
        <w:rPr>
          <w:rFonts w:ascii="Consolas" w:hAnsi="Consolas"/>
          <w:sz w:val="18"/>
        </w:rPr>
        <w:br/>
        <w:t>*       LANGU                   =</w:t>
      </w:r>
      <w:r>
        <w:rPr>
          <w:rFonts w:ascii="Consolas" w:hAnsi="Consolas"/>
          <w:sz w:val="18"/>
        </w:rPr>
        <w:t xml:space="preserve"> SY-LANGU</w:t>
      </w:r>
      <w:r>
        <w:rPr>
          <w:rFonts w:ascii="Consolas" w:hAnsi="Consolas"/>
          <w:sz w:val="18"/>
        </w:rPr>
        <w:br/>
        <w:t xml:space="preserve">      TABLES</w:t>
      </w:r>
      <w:r>
        <w:rPr>
          <w:rFonts w:ascii="Consolas" w:hAnsi="Consolas"/>
          <w:sz w:val="18"/>
        </w:rPr>
        <w:br/>
        <w:t xml:space="preserve">        AI_STRUCTURE            = LT_STRUCTURE</w:t>
      </w:r>
      <w:r>
        <w:rPr>
          <w:rFonts w:ascii="Consolas" w:hAnsi="Consolas"/>
          <w:sz w:val="18"/>
        </w:rPr>
        <w:br/>
        <w:t>*       AI_MN_STRUCTURE         =</w:t>
      </w:r>
      <w:r>
        <w:rPr>
          <w:rFonts w:ascii="Consolas" w:hAnsi="Consolas"/>
          <w:sz w:val="18"/>
        </w:rPr>
        <w:br/>
        <w:t xml:space="preserve">      EXCEPTIONS</w:t>
      </w:r>
      <w:r>
        <w:rPr>
          <w:rFonts w:ascii="Consolas" w:hAnsi="Consolas"/>
          <w:sz w:val="18"/>
        </w:rPr>
        <w:br/>
        <w:t xml:space="preserve">        WRONG_STRUCTURE         = 1</w:t>
      </w:r>
      <w:r>
        <w:rPr>
          <w:rFonts w:ascii="Consolas" w:hAnsi="Consolas"/>
          <w:sz w:val="18"/>
        </w:rPr>
        <w:br/>
        <w:t xml:space="preserve">        OTHERS                  = 2.</w:t>
      </w:r>
      <w:r>
        <w:rPr>
          <w:rFonts w:ascii="Consolas" w:hAnsi="Consolas"/>
          <w:sz w:val="18"/>
        </w:rPr>
        <w:br/>
        <w:t xml:space="preserve">    IF SY-SUBRC &lt;&gt; 0.</w:t>
      </w:r>
      <w:r>
        <w:rPr>
          <w:rFonts w:ascii="Consolas" w:hAnsi="Consolas"/>
          <w:sz w:val="18"/>
        </w:rPr>
        <w:br/>
        <w:t xml:space="preserve">      CLEAR LV_CUST_FILTER_FM.</w:t>
      </w:r>
      <w:r>
        <w:rPr>
          <w:rFonts w:ascii="Consolas" w:hAnsi="Consolas"/>
          <w:sz w:val="18"/>
        </w:rPr>
        <w:br/>
        <w:t xml:space="preserve">    ENDIF</w:t>
      </w:r>
      <w:r>
        <w:rPr>
          <w:rFonts w:ascii="Consolas" w:hAnsi="Consolas"/>
          <w:sz w:val="18"/>
        </w:rPr>
        <w:t>.</w:t>
      </w:r>
      <w:r>
        <w:rPr>
          <w:rFonts w:ascii="Consolas" w:hAnsi="Consolas"/>
          <w:sz w:val="18"/>
        </w:rPr>
        <w:br/>
        <w:t xml:space="preserve">  LOOP AT T_DATA .</w:t>
      </w:r>
      <w:r>
        <w:rPr>
          <w:rFonts w:ascii="Consolas" w:hAnsi="Consolas"/>
          <w:sz w:val="18"/>
        </w:rPr>
        <w:br/>
        <w:t xml:space="preserve">    SY_TABIX = SY-TABIX .</w:t>
      </w:r>
      <w:r>
        <w:rPr>
          <w:rFonts w:ascii="Consolas" w:hAnsi="Consolas"/>
          <w:sz w:val="18"/>
        </w:rPr>
        <w:br/>
        <w:t xml:space="preserve">    REFRESH LT_DD_SET .</w:t>
      </w:r>
      <w:r>
        <w:rPr>
          <w:rFonts w:ascii="Consolas" w:hAnsi="Consolas"/>
          <w:sz w:val="18"/>
        </w:rPr>
        <w:br/>
        <w:t xml:space="preserve">    LOOP AT LT_STRUCTURE INTO LS_STRUCTURE .</w:t>
      </w:r>
      <w:r>
        <w:rPr>
          <w:rFonts w:ascii="Consolas" w:hAnsi="Consolas"/>
          <w:sz w:val="18"/>
        </w:rPr>
        <w:br/>
        <w:t xml:space="preserve">      FLD_NAME = LS_STRUCTURE-FIELDNAME .</w:t>
      </w:r>
      <w:r>
        <w:rPr>
          <w:rFonts w:ascii="Consolas" w:hAnsi="Consolas"/>
          <w:sz w:val="18"/>
        </w:rPr>
        <w:br/>
        <w:t xml:space="preserve">      CONCATENATE 'T_DATA-' FLD_NAME INTO FLD .</w:t>
      </w:r>
      <w:r>
        <w:rPr>
          <w:rFonts w:ascii="Consolas" w:hAnsi="Consolas"/>
          <w:sz w:val="18"/>
        </w:rPr>
        <w:br/>
        <w:t xml:space="preserve">      ASSIGN (FLD) TO .</w:t>
      </w:r>
      <w:r>
        <w:rPr>
          <w:rFonts w:ascii="Consolas" w:hAnsi="Consolas"/>
          <w:sz w:val="18"/>
        </w:rPr>
        <w:br/>
        <w:t xml:space="preserve">      FLD_VALUE =  .</w:t>
      </w:r>
      <w:r>
        <w:rPr>
          <w:rFonts w:ascii="Consolas" w:hAnsi="Consolas"/>
          <w:sz w:val="18"/>
        </w:rPr>
        <w:br/>
        <w:t xml:space="preserve">     </w:t>
      </w:r>
      <w:r>
        <w:rPr>
          <w:rFonts w:ascii="Consolas" w:hAnsi="Consolas"/>
          <w:sz w:val="18"/>
        </w:rPr>
        <w:t xml:space="preserve"> LS_DD_SET-FIELDNM = FLD_NAME .</w:t>
      </w:r>
      <w:r>
        <w:rPr>
          <w:rFonts w:ascii="Consolas" w:hAnsi="Consolas"/>
          <w:sz w:val="18"/>
        </w:rPr>
        <w:br/>
        <w:t xml:space="preserve">       LS_DD_SET-SIGN = 'I'.</w:t>
      </w:r>
      <w:r>
        <w:rPr>
          <w:rFonts w:ascii="Consolas" w:hAnsi="Consolas"/>
          <w:sz w:val="18"/>
        </w:rPr>
        <w:br/>
        <w:t xml:space="preserve">        LS_DD_SET-OPTION = 'EQ' .</w:t>
      </w:r>
      <w:r>
        <w:rPr>
          <w:rFonts w:ascii="Consolas" w:hAnsi="Consolas"/>
          <w:sz w:val="18"/>
        </w:rPr>
        <w:br/>
        <w:t xml:space="preserve">         LS_DD_SET-LOW = FLD_VALUE .</w:t>
      </w:r>
      <w:r>
        <w:rPr>
          <w:rFonts w:ascii="Consolas" w:hAnsi="Consolas"/>
          <w:sz w:val="18"/>
        </w:rPr>
        <w:br/>
        <w:t xml:space="preserve">          APPEND LS_DD_SET TO LT_DD_SET .</w:t>
      </w:r>
      <w:r>
        <w:rPr>
          <w:rFonts w:ascii="Consolas" w:hAnsi="Consolas"/>
          <w:sz w:val="18"/>
        </w:rPr>
        <w:br/>
        <w:t xml:space="preserve">    ENDLOOP .</w:t>
      </w:r>
      <w:r>
        <w:rPr>
          <w:rFonts w:ascii="Consolas" w:hAnsi="Consolas"/>
          <w:sz w:val="18"/>
        </w:rPr>
        <w:br/>
        <w:t xml:space="preserve">    LV_CUST_FILTER_OK = 'X'.</w:t>
      </w:r>
      <w:r>
        <w:rPr>
          <w:rFonts w:ascii="Consolas" w:hAnsi="Consolas"/>
          <w:sz w:val="18"/>
        </w:rPr>
        <w:br/>
        <w:t xml:space="preserve">    CALL FUNCTION LV_CUST_FILTER_FM</w:t>
      </w:r>
      <w:r>
        <w:rPr>
          <w:rFonts w:ascii="Consolas" w:hAnsi="Consolas"/>
          <w:sz w:val="18"/>
        </w:rPr>
        <w:br/>
        <w:t xml:space="preserve">   </w:t>
      </w:r>
      <w:r>
        <w:rPr>
          <w:rFonts w:ascii="Consolas" w:hAnsi="Consolas"/>
          <w:sz w:val="18"/>
        </w:rPr>
        <w:t xml:space="preserve">    DESTINATION  LV_CUST_FILTER_DEST</w:t>
      </w:r>
      <w:r>
        <w:rPr>
          <w:rFonts w:ascii="Consolas" w:hAnsi="Consolas"/>
          <w:sz w:val="18"/>
        </w:rPr>
        <w:br/>
        <w:t>*       EXPORTING</w:t>
      </w:r>
      <w:r>
        <w:rPr>
          <w:rFonts w:ascii="Consolas" w:hAnsi="Consolas"/>
          <w:sz w:val="18"/>
        </w:rPr>
        <w:br/>
        <w:t>*        AN_CODE        = AN_CODE</w:t>
      </w:r>
      <w:r>
        <w:rPr>
          <w:rFonts w:ascii="Consolas" w:hAnsi="Consolas"/>
          <w:sz w:val="18"/>
        </w:rPr>
        <w:br/>
        <w:t xml:space="preserve">      IMPORTING</w:t>
      </w:r>
      <w:r>
        <w:rPr>
          <w:rFonts w:ascii="Consolas" w:hAnsi="Consolas"/>
          <w:sz w:val="18"/>
        </w:rPr>
        <w:br/>
        <w:t xml:space="preserve">        IS_ACCEPTED     = LV_CUST_FILTER_OK</w:t>
      </w:r>
      <w:r>
        <w:rPr>
          <w:rFonts w:ascii="Consolas" w:hAnsi="Consolas"/>
          <w:sz w:val="18"/>
        </w:rPr>
        <w:br/>
        <w:t xml:space="preserve">      TABLES</w:t>
      </w:r>
      <w:r>
        <w:rPr>
          <w:rFonts w:ascii="Consolas" w:hAnsi="Consolas"/>
          <w:sz w:val="18"/>
        </w:rPr>
        <w:br/>
        <w:t xml:space="preserve">        T_DD_SET       = LT_DD_SET</w:t>
      </w:r>
      <w:r>
        <w:rPr>
          <w:rFonts w:ascii="Consolas" w:hAnsi="Consolas"/>
          <w:sz w:val="18"/>
        </w:rPr>
        <w:br/>
        <w:t xml:space="preserve">        T_SELECT       = T_SELECT</w:t>
      </w:r>
      <w:r>
        <w:rPr>
          <w:rFonts w:ascii="Consolas" w:hAnsi="Consolas"/>
          <w:sz w:val="18"/>
        </w:rPr>
        <w:br/>
        <w:t xml:space="preserve">      EXCEPTIONS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lastRenderedPageBreak/>
        <w:t xml:space="preserve">        </w:t>
      </w:r>
      <w:r>
        <w:rPr>
          <w:rFonts w:ascii="Consolas" w:hAnsi="Consolas"/>
          <w:sz w:val="18"/>
        </w:rPr>
        <w:t>EXCEPTIONS SYSTEM_FAILURE = 1</w:t>
      </w:r>
      <w:r>
        <w:rPr>
          <w:rFonts w:ascii="Consolas" w:hAnsi="Consolas"/>
          <w:sz w:val="18"/>
        </w:rPr>
        <w:br/>
        <w:t xml:space="preserve">        COMMUNICATION_FAILURE = 2</w:t>
      </w:r>
      <w:r>
        <w:rPr>
          <w:rFonts w:ascii="Consolas" w:hAnsi="Consolas"/>
          <w:sz w:val="18"/>
        </w:rPr>
        <w:br/>
        <w:t xml:space="preserve">        OTHERS              = 9 .</w:t>
      </w:r>
      <w:r>
        <w:rPr>
          <w:rFonts w:ascii="Consolas" w:hAnsi="Consolas"/>
          <w:sz w:val="18"/>
        </w:rPr>
        <w:br/>
        <w:t xml:space="preserve">    IF NOT SY-SUBRC IS INITIAL .</w:t>
      </w:r>
      <w:r>
        <w:rPr>
          <w:rFonts w:ascii="Consolas" w:hAnsi="Consolas"/>
          <w:sz w:val="18"/>
        </w:rPr>
        <w:br/>
        <w:t xml:space="preserve">      EXIT.</w:t>
      </w:r>
      <w:r>
        <w:rPr>
          <w:rFonts w:ascii="Consolas" w:hAnsi="Consolas"/>
          <w:sz w:val="18"/>
        </w:rPr>
        <w:br/>
        <w:t xml:space="preserve">      " Wrong FM Call</w:t>
      </w:r>
      <w:r>
        <w:rPr>
          <w:rFonts w:ascii="Consolas" w:hAnsi="Consolas"/>
          <w:sz w:val="18"/>
        </w:rPr>
        <w:br/>
        <w:t xml:space="preserve">      CLEAR LV_CUST_FILTER_FM.</w:t>
      </w:r>
      <w:r>
        <w:rPr>
          <w:rFonts w:ascii="Consolas" w:hAnsi="Consolas"/>
          <w:sz w:val="18"/>
        </w:rPr>
        <w:br/>
        <w:t xml:space="preserve">    ENDIF .</w:t>
      </w:r>
      <w:r>
        <w:rPr>
          <w:rFonts w:ascii="Consolas" w:hAnsi="Consolas"/>
          <w:sz w:val="18"/>
        </w:rPr>
        <w:br/>
        <w:t xml:space="preserve">    IF LV_CUST_FILTER_OK IS INITIAL.  " Filtered</w:t>
      </w:r>
      <w:r>
        <w:rPr>
          <w:rFonts w:ascii="Consolas" w:hAnsi="Consolas"/>
          <w:sz w:val="18"/>
        </w:rPr>
        <w:t xml:space="preserve"> Out</w:t>
      </w:r>
      <w:r>
        <w:rPr>
          <w:rFonts w:ascii="Consolas" w:hAnsi="Consolas"/>
          <w:sz w:val="18"/>
        </w:rPr>
        <w:br/>
        <w:t xml:space="preserve">      DELETE T_DATA INDEX SY_TABIX.</w:t>
      </w:r>
      <w:r>
        <w:rPr>
          <w:rFonts w:ascii="Consolas" w:hAnsi="Consolas"/>
          <w:sz w:val="18"/>
        </w:rPr>
        <w:br/>
        <w:t xml:space="preserve">    ENDIF.</w:t>
      </w:r>
      <w:r>
        <w:rPr>
          <w:rFonts w:ascii="Consolas" w:hAnsi="Consolas"/>
          <w:sz w:val="18"/>
        </w:rPr>
        <w:br/>
        <w:t xml:space="preserve">  ENDLOOP.</w:t>
      </w:r>
      <w:r>
        <w:rPr>
          <w:rFonts w:ascii="Consolas" w:hAnsi="Consolas"/>
          <w:sz w:val="18"/>
        </w:rPr>
        <w:br/>
        <w:t xml:space="preserve"> ENDIF."</w:t>
      </w:r>
      <w:r>
        <w:rPr>
          <w:rFonts w:ascii="Consolas" w:hAnsi="Consolas"/>
          <w:sz w:val="18"/>
        </w:rPr>
        <w:br/>
        <w:t>**********************************************************************</w:t>
      </w:r>
      <w:r>
        <w:rPr>
          <w:rFonts w:ascii="Consolas" w:hAnsi="Consolas"/>
          <w:sz w:val="18"/>
        </w:rPr>
        <w:br/>
        <w:t xml:space="preserve">  LOOP AT T_DATA .</w:t>
      </w:r>
      <w:r>
        <w:rPr>
          <w:rFonts w:ascii="Consolas" w:hAnsi="Consolas"/>
          <w:sz w:val="18"/>
        </w:rPr>
        <w:br/>
        <w:t xml:space="preserve">    SY_TABIX = SY-TABIX .</w:t>
      </w:r>
      <w:r>
        <w:rPr>
          <w:rFonts w:ascii="Consolas" w:hAnsi="Consolas"/>
          <w:sz w:val="18"/>
        </w:rPr>
        <w:br/>
        <w:t xml:space="preserve">    CALL FUNCTION '/SKN/F_SW_10_CUST_DESC'</w:t>
      </w:r>
      <w:r>
        <w:rPr>
          <w:rFonts w:ascii="Consolas" w:hAnsi="Consolas"/>
          <w:sz w:val="18"/>
        </w:rPr>
        <w:br/>
        <w:t xml:space="preserve">      EXPORTING</w:t>
      </w:r>
      <w:r>
        <w:rPr>
          <w:rFonts w:ascii="Consolas" w:hAnsi="Consolas"/>
          <w:sz w:val="18"/>
        </w:rPr>
        <w:br/>
        <w:t xml:space="preserve">        K</w:t>
      </w:r>
      <w:r>
        <w:rPr>
          <w:rFonts w:ascii="Consolas" w:hAnsi="Consolas"/>
          <w:sz w:val="18"/>
        </w:rPr>
        <w:t>UNNR          = T_DATA-KUNNR</w:t>
      </w:r>
      <w:r>
        <w:rPr>
          <w:rFonts w:ascii="Consolas" w:hAnsi="Consolas"/>
          <w:sz w:val="18"/>
        </w:rPr>
        <w:br/>
        <w:t xml:space="preserve">      IMPORTING</w:t>
      </w:r>
      <w:r>
        <w:rPr>
          <w:rFonts w:ascii="Consolas" w:hAnsi="Consolas"/>
          <w:sz w:val="18"/>
        </w:rPr>
        <w:br/>
        <w:t xml:space="preserve">        CUST_DESC      = T_DATA-CUST_DESC</w:t>
      </w:r>
      <w:r>
        <w:rPr>
          <w:rFonts w:ascii="Consolas" w:hAnsi="Consolas"/>
          <w:sz w:val="18"/>
        </w:rPr>
        <w:br/>
        <w:t xml:space="preserve">      EXCEPTIONS</w:t>
      </w:r>
      <w:r>
        <w:rPr>
          <w:rFonts w:ascii="Consolas" w:hAnsi="Consolas"/>
          <w:sz w:val="18"/>
        </w:rPr>
        <w:br/>
        <w:t xml:space="preserve">        WRONG_CUSTOMER = 1</w:t>
      </w:r>
      <w:r>
        <w:rPr>
          <w:rFonts w:ascii="Consolas" w:hAnsi="Consolas"/>
          <w:sz w:val="18"/>
        </w:rPr>
        <w:br/>
        <w:t xml:space="preserve">        OTHERS         = 2.</w:t>
      </w:r>
      <w:r>
        <w:rPr>
          <w:rFonts w:ascii="Consolas" w:hAnsi="Consolas"/>
          <w:sz w:val="18"/>
        </w:rPr>
        <w:br/>
        <w:t xml:space="preserve">    IF SY-SUBRC &lt;&gt; 0.</w:t>
      </w:r>
      <w:r>
        <w:rPr>
          <w:rFonts w:ascii="Consolas" w:hAnsi="Consolas"/>
          <w:sz w:val="18"/>
        </w:rPr>
        <w:br/>
        <w:t xml:space="preserve">    ENDIF.</w:t>
      </w:r>
      <w:r>
        <w:rPr>
          <w:rFonts w:ascii="Consolas" w:hAnsi="Consolas"/>
          <w:sz w:val="18"/>
        </w:rPr>
        <w:br/>
        <w:t xml:space="preserve">    CALL FUNCTION '/SKN/F_SW_10_CUST_DESC'</w:t>
      </w:r>
      <w:r>
        <w:rPr>
          <w:rFonts w:ascii="Consolas" w:hAnsi="Consolas"/>
          <w:sz w:val="18"/>
        </w:rPr>
        <w:br/>
        <w:t xml:space="preserve">      EXPORTING</w:t>
      </w:r>
      <w:r>
        <w:rPr>
          <w:rFonts w:ascii="Consolas" w:hAnsi="Consolas"/>
          <w:sz w:val="18"/>
        </w:rPr>
        <w:br/>
        <w:t xml:space="preserve">     </w:t>
      </w:r>
      <w:r>
        <w:rPr>
          <w:rFonts w:ascii="Consolas" w:hAnsi="Consolas"/>
          <w:sz w:val="18"/>
        </w:rPr>
        <w:t xml:space="preserve">   KUNNR          = T_DATA-KUNNR_P</w:t>
      </w:r>
      <w:r>
        <w:rPr>
          <w:rFonts w:ascii="Consolas" w:hAnsi="Consolas"/>
          <w:sz w:val="18"/>
        </w:rPr>
        <w:br/>
        <w:t xml:space="preserve">      IMPORTING</w:t>
      </w:r>
      <w:r>
        <w:rPr>
          <w:rFonts w:ascii="Consolas" w:hAnsi="Consolas"/>
          <w:sz w:val="18"/>
        </w:rPr>
        <w:br/>
        <w:t xml:space="preserve">        CUST_DESC      = T_DATA-CUST_P_DESC</w:t>
      </w:r>
      <w:r>
        <w:rPr>
          <w:rFonts w:ascii="Consolas" w:hAnsi="Consolas"/>
          <w:sz w:val="18"/>
        </w:rPr>
        <w:br/>
        <w:t xml:space="preserve">      EXCEPTIONS</w:t>
      </w:r>
      <w:r>
        <w:rPr>
          <w:rFonts w:ascii="Consolas" w:hAnsi="Consolas"/>
          <w:sz w:val="18"/>
        </w:rPr>
        <w:br/>
        <w:t xml:space="preserve">        WRONG_CUSTOMER = 1</w:t>
      </w:r>
      <w:r>
        <w:rPr>
          <w:rFonts w:ascii="Consolas" w:hAnsi="Consolas"/>
          <w:sz w:val="18"/>
        </w:rPr>
        <w:br/>
        <w:t xml:space="preserve">        OTHERS         = 2.</w:t>
      </w:r>
      <w:r>
        <w:rPr>
          <w:rFonts w:ascii="Consolas" w:hAnsi="Consolas"/>
          <w:sz w:val="18"/>
        </w:rPr>
        <w:br/>
        <w:t xml:space="preserve">    IF SY-SUBRC &lt;&gt; 0.</w:t>
      </w:r>
      <w:r>
        <w:rPr>
          <w:rFonts w:ascii="Consolas" w:hAnsi="Consolas"/>
          <w:sz w:val="18"/>
        </w:rPr>
        <w:br/>
        <w:t xml:space="preserve">    ENDIF.</w:t>
      </w:r>
      <w:r>
        <w:rPr>
          <w:rFonts w:ascii="Consolas" w:hAnsi="Consolas"/>
          <w:sz w:val="18"/>
        </w:rPr>
        <w:br/>
        <w:t xml:space="preserve"> """ 02-6-19</w:t>
      </w:r>
      <w:r>
        <w:rPr>
          <w:rFonts w:ascii="Consolas" w:hAnsi="Consolas"/>
          <w:sz w:val="18"/>
        </w:rPr>
        <w:br/>
        <w:t xml:space="preserve">    LV_DOMNAME = 'MPROK'.</w:t>
      </w:r>
      <w:r>
        <w:rPr>
          <w:rFonts w:ascii="Consolas" w:hAnsi="Consolas"/>
          <w:sz w:val="18"/>
        </w:rPr>
        <w:br/>
        <w:t xml:space="preserve">    LV_DOMVALUE =</w:t>
      </w:r>
      <w:r>
        <w:rPr>
          <w:rFonts w:ascii="Consolas" w:hAnsi="Consolas"/>
          <w:sz w:val="18"/>
        </w:rPr>
        <w:t xml:space="preserve"> T_DATA-MPROK.</w:t>
      </w:r>
      <w:r>
        <w:rPr>
          <w:rFonts w:ascii="Consolas" w:hAnsi="Consolas"/>
          <w:sz w:val="18"/>
        </w:rPr>
        <w:br/>
        <w:t xml:space="preserve">      CALL FUNCTION '/SKN/F_SW_GET_DOMAIN_VALUE'</w:t>
      </w:r>
      <w:r>
        <w:rPr>
          <w:rFonts w:ascii="Consolas" w:hAnsi="Consolas"/>
          <w:sz w:val="18"/>
        </w:rPr>
        <w:br/>
        <w:t xml:space="preserve">        EXPORTING</w:t>
      </w:r>
      <w:r>
        <w:rPr>
          <w:rFonts w:ascii="Consolas" w:hAnsi="Consolas"/>
          <w:sz w:val="18"/>
        </w:rPr>
        <w:br/>
        <w:t xml:space="preserve">          I_DOMNAME        = LV_DOMNAME</w:t>
      </w:r>
      <w:r>
        <w:rPr>
          <w:rFonts w:ascii="Consolas" w:hAnsi="Consolas"/>
          <w:sz w:val="18"/>
        </w:rPr>
        <w:br/>
        <w:t xml:space="preserve">          I_DOMVALUE       = LV_DOMVALUE</w:t>
      </w:r>
      <w:r>
        <w:rPr>
          <w:rFonts w:ascii="Consolas" w:hAnsi="Consolas"/>
          <w:sz w:val="18"/>
        </w:rPr>
        <w:br/>
        <w:t xml:space="preserve">          LANGU            = LV_LANGU</w:t>
      </w:r>
      <w:r>
        <w:rPr>
          <w:rFonts w:ascii="Consolas" w:hAnsi="Consolas"/>
          <w:sz w:val="18"/>
        </w:rPr>
        <w:br/>
        <w:t>*         SW_DEST          =</w:t>
      </w:r>
      <w:r>
        <w:rPr>
          <w:rFonts w:ascii="Consolas" w:hAnsi="Consolas"/>
          <w:sz w:val="18"/>
        </w:rPr>
        <w:br/>
        <w:t xml:space="preserve">       IMPORTING</w:t>
      </w:r>
      <w:r>
        <w:rPr>
          <w:rFonts w:ascii="Consolas" w:hAnsi="Consolas"/>
          <w:sz w:val="18"/>
        </w:rPr>
        <w:br/>
        <w:t xml:space="preserve">         </w:t>
      </w:r>
      <w:r>
        <w:rPr>
          <w:rFonts w:ascii="Consolas" w:hAnsi="Consolas"/>
          <w:sz w:val="18"/>
        </w:rPr>
        <w:t>E_DDTEXT          = LV_DDTEXT</w:t>
      </w:r>
      <w:r>
        <w:rPr>
          <w:rFonts w:ascii="Consolas" w:hAnsi="Consolas"/>
          <w:sz w:val="18"/>
        </w:rPr>
        <w:br/>
        <w:t xml:space="preserve">       EXCEPTIONS</w:t>
      </w:r>
      <w:r>
        <w:rPr>
          <w:rFonts w:ascii="Consolas" w:hAnsi="Consolas"/>
          <w:sz w:val="18"/>
        </w:rPr>
        <w:br/>
        <w:t xml:space="preserve">         NOT_EXIST        = 1</w:t>
      </w:r>
      <w:r>
        <w:rPr>
          <w:rFonts w:ascii="Consolas" w:hAnsi="Consolas"/>
          <w:sz w:val="18"/>
        </w:rPr>
        <w:br/>
        <w:t xml:space="preserve">         OTHERS           = 2</w:t>
      </w:r>
      <w:r>
        <w:rPr>
          <w:rFonts w:ascii="Consolas" w:hAnsi="Consolas"/>
          <w:sz w:val="18"/>
        </w:rPr>
        <w:br/>
        <w:t xml:space="preserve">                .</w:t>
      </w:r>
      <w:r>
        <w:rPr>
          <w:rFonts w:ascii="Consolas" w:hAnsi="Consolas"/>
          <w:sz w:val="18"/>
        </w:rPr>
        <w:br/>
        <w:t xml:space="preserve">     IF SY-SUBRC = 0.</w:t>
      </w:r>
      <w:r>
        <w:rPr>
          <w:rFonts w:ascii="Consolas" w:hAnsi="Consolas"/>
          <w:sz w:val="18"/>
        </w:rPr>
        <w:br/>
        <w:t xml:space="preserve">      T_DATA-MPROK_DESC = LV_DDTEXT.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lastRenderedPageBreak/>
        <w:t xml:space="preserve">     ENDIF.</w:t>
      </w:r>
      <w:r>
        <w:rPr>
          <w:rFonts w:ascii="Consolas" w:hAnsi="Consolas"/>
          <w:sz w:val="18"/>
        </w:rPr>
        <w:br/>
        <w:t xml:space="preserve">    MODIFY T_DATA INDEX SY_TABIX.</w:t>
      </w:r>
      <w:r>
        <w:rPr>
          <w:rFonts w:ascii="Consolas" w:hAnsi="Consolas"/>
          <w:sz w:val="18"/>
        </w:rPr>
        <w:br/>
        <w:t xml:space="preserve">  ENDLOOP.</w:t>
      </w:r>
      <w:r>
        <w:rPr>
          <w:rFonts w:ascii="Consolas" w:hAnsi="Consolas"/>
          <w:sz w:val="18"/>
        </w:rPr>
        <w:br/>
        <w:t>**************</w:t>
      </w:r>
      <w:r>
        <w:rPr>
          <w:rFonts w:ascii="Consolas" w:hAnsi="Consolas"/>
          <w:sz w:val="18"/>
        </w:rPr>
        <w:t>********************************************************</w:t>
      </w:r>
      <w:r>
        <w:rPr>
          <w:rFonts w:ascii="Consolas" w:hAnsi="Consolas"/>
          <w:sz w:val="18"/>
        </w:rPr>
        <w:br/>
        <w:t>*********************************************************************</w:t>
      </w:r>
      <w:r>
        <w:rPr>
          <w:rFonts w:ascii="Consolas" w:hAnsi="Consolas"/>
          <w:sz w:val="18"/>
        </w:rPr>
        <w:br/>
        <w:t>*--- Check Alert Information</w:t>
      </w:r>
      <w:r>
        <w:rPr>
          <w:rFonts w:ascii="Consolas" w:hAnsi="Consolas"/>
          <w:sz w:val="18"/>
        </w:rPr>
        <w:br/>
        <w:t xml:space="preserve">  READ TABLE T_DATA INDEX 1.</w:t>
      </w:r>
      <w:r>
        <w:rPr>
          <w:rFonts w:ascii="Consolas" w:hAnsi="Consolas"/>
          <w:sz w:val="18"/>
        </w:rPr>
        <w:br/>
        <w:t xml:space="preserve">  CHECK NOT SY-TFILL  IS INITIAL .</w:t>
      </w:r>
      <w:r>
        <w:rPr>
          <w:rFonts w:ascii="Consolas" w:hAnsi="Consolas"/>
          <w:sz w:val="18"/>
        </w:rPr>
        <w:br/>
        <w:t xml:space="preserve">  IS_ALERT = 'X' .</w:t>
      </w:r>
      <w:r>
        <w:rPr>
          <w:rFonts w:ascii="Consolas" w:hAnsi="Consolas"/>
          <w:sz w:val="18"/>
        </w:rPr>
        <w:br/>
        <w:t>ENDFUNCTION.</w:t>
      </w:r>
      <w:r>
        <w:rPr>
          <w:rFonts w:ascii="Consolas" w:hAnsi="Consolas"/>
          <w:sz w:val="18"/>
        </w:rPr>
        <w:br/>
      </w:r>
    </w:p>
    <w:sectPr w:rsidR="00963A0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B47730"/>
    <w:rsid w:val="00034616"/>
    <w:rsid w:val="0006063C"/>
    <w:rsid w:val="0015074B"/>
    <w:rsid w:val="0029639D"/>
    <w:rsid w:val="00326F90"/>
    <w:rsid w:val="0075382B"/>
    <w:rsid w:val="00781CB9"/>
    <w:rsid w:val="00963A04"/>
    <w:rsid w:val="00AA1D8D"/>
    <w:rsid w:val="00B47730"/>
    <w:rsid w:val="00CB0664"/>
    <w:rsid w:val="00FC693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1">
    <w:name w:val="Normal"/>
    <w:qFormat/>
    <w:rsid w:val="00FC693F"/>
    <w:rPr>
      <w:rFonts w:ascii="Calibri" w:hAnsi="Calibri"/>
      <w:color w:val="000000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Название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aff8">
    <w:name w:val="Document Map"/>
    <w:basedOn w:val="a1"/>
    <w:link w:val="aff9"/>
    <w:uiPriority w:val="99"/>
    <w:semiHidden/>
    <w:unhideWhenUsed/>
    <w:rsid w:val="00781CB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ff9">
    <w:name w:val="Схема документа Знак"/>
    <w:basedOn w:val="a2"/>
    <w:link w:val="aff8"/>
    <w:uiPriority w:val="99"/>
    <w:semiHidden/>
    <w:rsid w:val="00781CB9"/>
    <w:rPr>
      <w:rFonts w:ascii="Tahoma" w:hAnsi="Tahoma" w:cs="Tahoma"/>
      <w:color w:val="000000"/>
      <w:sz w:val="16"/>
      <w:szCs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stylesWithEffects" Target="stylesWithEffects.xml"/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26</Pages>
  <Words>5425</Words>
  <Characters>30924</Characters>
  <Application>Microsoft Office Word</Application>
  <DocSecurity>0</DocSecurity>
  <Lines>257</Lines>
  <Paragraphs>72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36277</CharactersWithSpaces>
  <SharedDoc>false</SharedDoc>
  <HyperlinkBase/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yut ilya</cp:lastModifiedBy>
  <cp:revision>3</cp:revision>
  <dcterms:created xsi:type="dcterms:W3CDTF">2013-12-23T23:15:00Z</dcterms:created>
  <dcterms:modified xsi:type="dcterms:W3CDTF">2026-07-05T13:42:00Z</dcterms:modified>
  <cp:category/>
</cp:coreProperties>
</file>