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10B7" w:rsidRDefault="003D0F85">
      <w:pPr>
        <w:pStyle w:val="1"/>
      </w:pPr>
      <w:r>
        <w:t>Exception Indicator: PO - Total Group Value Control ( CBC_PO_TOT_VAL)</w:t>
      </w:r>
    </w:p>
    <w:p w:rsidR="002410B7" w:rsidRDefault="002410B7"/>
    <w:p w:rsidR="002410B7" w:rsidRDefault="003D0F85">
      <w:pPr>
        <w:pStyle w:val="21"/>
      </w:pPr>
      <w:r>
        <w:t>General Overview</w:t>
      </w:r>
    </w:p>
    <w:p w:rsidR="002410B7" w:rsidRDefault="003D0F85">
      <w:r>
        <w:t>This Exception Indicator monitors purchase order activity to identify vendor and buyer combinations whose combined order value exceeds a configured group total, helping organizations detect concentrated spend that may warrant additional review.</w:t>
      </w:r>
    </w:p>
    <w:p w:rsidR="002410B7" w:rsidRDefault="003D0F85">
      <w:r>
        <w:t>This EI serves as an essential control for procurement governance by:</w:t>
      </w:r>
    </w:p>
    <w:p w:rsidR="002410B7" w:rsidRDefault="003D0F85">
      <w:pPr>
        <w:pStyle w:val="a0"/>
      </w:pPr>
      <w:r>
        <w:t>Highlighting cumulative purchase value grouped by vendor and the user who created the orders</w:t>
      </w:r>
    </w:p>
    <w:p w:rsidR="002410B7" w:rsidRDefault="003D0F85">
      <w:pPr>
        <w:pStyle w:val="a0"/>
      </w:pPr>
      <w:r>
        <w:t>Supporting spend-concentration and delegation-of-authority reviews without exporting the full purchasing population</w:t>
      </w:r>
    </w:p>
    <w:p w:rsidR="002410B7" w:rsidRDefault="003D0F85">
      <w:pPr>
        <w:pStyle w:val="a0"/>
      </w:pPr>
      <w:r>
        <w:t>Enabling scoped monitoring by company, purchasing organization, document type, and release attributes</w:t>
      </w:r>
    </w:p>
    <w:p w:rsidR="002410B7" w:rsidRDefault="003D0F85">
      <w:pPr>
        <w:pStyle w:val="a0"/>
      </w:pPr>
      <w:r>
        <w:t>Applying optional age filtering relative to a chosen reference date on each returned document</w:t>
      </w:r>
    </w:p>
    <w:p w:rsidR="002410B7" w:rsidRDefault="003D0F85">
      <w:pPr>
        <w:pStyle w:val="a0"/>
      </w:pPr>
      <w:r>
        <w:t>Enriching results with document-type, vendor, and organizational descriptions for faster triage</w:t>
      </w:r>
    </w:p>
    <w:p w:rsidR="002410B7" w:rsidRDefault="003D0F85">
      <w:r>
        <w:t>Typical use includes vendor–buyer spend reviews, threshold-based sampling, and periodic controls before period close. Results are intended for exception workflows rather than operational purchasing extracts.</w:t>
      </w:r>
    </w:p>
    <w:p w:rsidR="002410B7" w:rsidRDefault="003D0F85">
      <w:r>
        <w:t>The routine reads purchase order headers, calculates net order values, rolls them up by vendor and creator, compares the cumulative total to the configured threshold, and returns the underlying orders that belong to qualifying groups.</w:t>
      </w:r>
    </w:p>
    <w:p w:rsidR="002410B7" w:rsidRDefault="002410B7"/>
    <w:p w:rsidR="002410B7" w:rsidRDefault="003D0F85">
      <w:pPr>
        <w:pStyle w:val="21"/>
      </w:pPr>
      <w:r>
        <w:t>Problem Description</w:t>
      </w:r>
    </w:p>
    <w:p w:rsidR="002410B7" w:rsidRDefault="003D0F85">
      <w:r>
        <w:t>Failure to monitor cumulative purchase order value by vendor and creator creates multiple risks across procurement control, financial exposure, and compliance:</w:t>
      </w:r>
    </w:p>
    <w:p w:rsidR="002410B7" w:rsidRDefault="003D0F85">
      <w:r>
        <w:rPr>
          <w:b/>
        </w:rPr>
        <w:t>Procurement and Financial Risks</w:t>
      </w:r>
    </w:p>
    <w:p w:rsidR="002410B7" w:rsidRDefault="003D0F85">
      <w:r>
        <w:t>High combined order value for one vendor and buyer pair can indicate insufficient splitting controls or unauthorized aggregation of spend</w:t>
      </w:r>
    </w:p>
    <w:p w:rsidR="002410B7" w:rsidRDefault="003D0F85">
      <w:r>
        <w:t>Release and processing-state scope that is too broad can dilute the exception queue with irrelevant documents</w:t>
      </w:r>
    </w:p>
    <w:p w:rsidR="002410B7" w:rsidRDefault="003D0F85">
      <w:r>
        <w:lastRenderedPageBreak/>
        <w:t>Currency and company-code scope that is misaligned can distort perceived concentration of spend</w:t>
      </w:r>
    </w:p>
    <w:p w:rsidR="002410B7" w:rsidRDefault="003D0F85">
      <w:r>
        <w:rPr>
          <w:b/>
        </w:rPr>
        <w:t>Operational Risks</w:t>
      </w:r>
    </w:p>
    <w:p w:rsidR="002410B7" w:rsidRDefault="003D0F85">
      <w:r>
        <w:t>Monitoring windows that do not match business intent can exclude recent orders or retain obsolete history</w:t>
      </w:r>
    </w:p>
    <w:p w:rsidR="002410B7" w:rsidRDefault="003D0F85">
      <w:r>
        <w:t>Group-total thresholds set too low flood reviewers; thresholds set too high miss meaningful concentration</w:t>
      </w:r>
    </w:p>
    <w:p w:rsidR="002410B7" w:rsidRDefault="003D0F85">
      <w:r>
        <w:t>Age filters applied after load can retain rows outside the intended recency band when not tuned with the date window</w:t>
      </w:r>
    </w:p>
    <w:p w:rsidR="002410B7" w:rsidRDefault="003D0F85">
      <w:r>
        <w:rPr>
          <w:b/>
        </w:rPr>
        <w:t>Control and Audit Risks</w:t>
      </w:r>
    </w:p>
    <w:p w:rsidR="002410B7" w:rsidRDefault="003D0F85">
      <w:r>
        <w:t>Weak monitoring reduces evidence that high cumulative totals were reviewed against delegation-of-authority rules</w:t>
      </w:r>
    </w:p>
    <w:p w:rsidR="002410B7" w:rsidRDefault="003D0F85">
      <w:r>
        <w:t>Release-code validation present in older design notes is not active in the supplied on-premise code path</w:t>
      </w:r>
    </w:p>
    <w:p w:rsidR="002410B7" w:rsidRDefault="002410B7"/>
    <w:p w:rsidR="002410B7" w:rsidRDefault="003D0F85">
      <w:pPr>
        <w:pStyle w:val="21"/>
      </w:pPr>
      <w:r>
        <w:t>Suggested Resolution</w:t>
      </w:r>
    </w:p>
    <w:p w:rsidR="002410B7" w:rsidRDefault="003D0F85">
      <w:r>
        <w:rPr>
          <w:b/>
        </w:rPr>
        <w:t>Immediate Response</w:t>
      </w:r>
    </w:p>
    <w:p w:rsidR="002410B7" w:rsidRDefault="003D0F85">
      <w:r>
        <w:t>Review flagged purchase orders, vendor, creator, individual net values, and the cumulative group total</w:t>
      </w:r>
    </w:p>
    <w:p w:rsidR="002410B7" w:rsidRDefault="003D0F85">
      <w:r>
        <w:t>Confirm with procurement management whether the combined value is authorized for that vendor–buyer relationship</w:t>
      </w:r>
    </w:p>
    <w:p w:rsidR="002410B7" w:rsidRDefault="003D0F85">
      <w:r>
        <w:t>Prioritize open or recently changed documents with the highest individual net values</w:t>
      </w:r>
    </w:p>
    <w:p w:rsidR="002410B7" w:rsidRDefault="003D0F85">
      <w:r>
        <w:rPr>
          <w:b/>
        </w:rPr>
        <w:t>System Assessment</w:t>
      </w:r>
    </w:p>
    <w:p w:rsidR="002410B7" w:rsidRDefault="003D0F85">
      <w:r>
        <w:t>Validate the group-total threshold against organizational limits for cumulative purchase value per vendor and user</w:t>
      </w:r>
    </w:p>
    <w:p w:rsidR="002410B7" w:rsidRDefault="003D0F85">
      <w:r>
        <w:t>Align the monitoring window and reference date choice with how the business defines recent spend</w:t>
      </w:r>
    </w:p>
    <w:p w:rsidR="002410B7" w:rsidRDefault="003D0F85">
      <w:r>
        <w:t>Review release group and strategy filters against the purchase order population you intend to monitor</w:t>
      </w:r>
    </w:p>
    <w:p w:rsidR="002410B7" w:rsidRDefault="003D0F85">
      <w:r>
        <w:rPr>
          <w:b/>
        </w:rPr>
        <w:t>Corrective Actions</w:t>
      </w:r>
    </w:p>
    <w:p w:rsidR="002410B7" w:rsidRDefault="003D0F85">
      <w:r>
        <w:lastRenderedPageBreak/>
        <w:t>Correct or split purchase documents through standard MM processes where limits were exceeded</w:t>
      </w:r>
    </w:p>
    <w:p w:rsidR="002410B7" w:rsidRDefault="003D0F85">
      <w:r>
        <w:t>Adjust monitoring scope and thresholds after root-cause review to keep queues actionable</w:t>
      </w:r>
    </w:p>
    <w:p w:rsidR="002410B7" w:rsidRDefault="003D0F85">
      <w:r>
        <w:t>Document review outcomes for audit and schedule recurring runs for critical vendors or purchasing groups</w:t>
      </w:r>
    </w:p>
    <w:p w:rsidR="002410B7" w:rsidRDefault="002410B7"/>
    <w:p w:rsidR="002410B7" w:rsidRDefault="003D0F85">
      <w:pPr>
        <w:pStyle w:val="21"/>
      </w:pPr>
      <w:r>
        <w:t>Parameters</w:t>
      </w:r>
    </w:p>
    <w:p w:rsidR="002410B7" w:rsidRDefault="002410B7"/>
    <w:p w:rsidR="002410B7" w:rsidRDefault="003D0F85">
      <w:pPr>
        <w:pStyle w:val="31"/>
      </w:pPr>
      <w:r>
        <w:t>Parameters Reference Table</w:t>
      </w:r>
    </w:p>
    <w:p w:rsidR="002410B7" w:rsidRDefault="003D0F85">
      <w:r>
        <w:t>This table lists all configurable input parameters. Users set values for these parameters to filter and control the EI's data selection and processing logic.</w:t>
      </w:r>
    </w:p>
    <w:tbl>
      <w:tblPr>
        <w:tblStyle w:val="aff0"/>
        <w:tblW w:w="0" w:type="auto"/>
        <w:tblLook w:val="04A0"/>
      </w:tblPr>
      <w:tblGrid>
        <w:gridCol w:w="365"/>
        <w:gridCol w:w="1350"/>
        <w:gridCol w:w="980"/>
        <w:gridCol w:w="551"/>
        <w:gridCol w:w="630"/>
        <w:gridCol w:w="957"/>
        <w:gridCol w:w="2002"/>
        <w:gridCol w:w="2021"/>
      </w:tblGrid>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rPr>
                <w:b/>
              </w:rPr>
              <w: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rPr>
                <w:b/>
              </w:rPr>
              <w:t>Domain</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AEDAT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Created on</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DATS</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8</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ERDAT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DATUM</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2</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BACKDAYS</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Days Backward</w:t>
            </w:r>
          </w:p>
        </w:tc>
        <w:tc>
          <w:tcPr>
            <w:tcW w:w="1080" w:type="dxa"/>
            <w:tcBorders>
              <w:top w:val="single" w:sz="4" w:space="0" w:color="000000"/>
              <w:left w:val="single" w:sz="4" w:space="0" w:color="000000"/>
              <w:bottom w:val="single" w:sz="4" w:space="0" w:color="000000"/>
              <w:right w:val="single" w:sz="4" w:space="0" w:color="000000"/>
            </w:tcBorders>
          </w:tcPr>
          <w:p w:rsidR="002410B7" w:rsidRDefault="002410B7"/>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2410B7"/>
        </w:tc>
        <w:tc>
          <w:tcPr>
            <w:tcW w:w="1080" w:type="dxa"/>
            <w:tcBorders>
              <w:top w:val="single" w:sz="4" w:space="0" w:color="000000"/>
              <w:left w:val="single" w:sz="4" w:space="0" w:color="000000"/>
              <w:bottom w:val="single" w:sz="4" w:space="0" w:color="000000"/>
              <w:right w:val="single" w:sz="4" w:space="0" w:color="000000"/>
            </w:tcBorders>
          </w:tcPr>
          <w:p w:rsidR="002410B7" w:rsidRDefault="002410B7"/>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3</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BEDAT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Document Date</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DATS</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8</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EBDAT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DATUM</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4</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BSART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Purchasing Doc. Type</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4</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ESART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BSART</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5</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BSTYP</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Purch. Doc. Category</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EBSTYP</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EBSTYP</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6</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BUKRS</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Company Code</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4</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BUKRS</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BUKRS</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7</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DATE_REF_FLD</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30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NAME_FELD</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NAME_FELD</w:t>
            </w:r>
          </w:p>
        </w:tc>
        <w:tc>
          <w:tcPr>
            <w:tcW w:w="1080" w:type="dxa"/>
            <w:tcBorders>
              <w:top w:val="single" w:sz="4" w:space="0" w:color="000000"/>
              <w:left w:val="single" w:sz="4" w:space="0" w:color="000000"/>
              <w:bottom w:val="single" w:sz="4" w:space="0" w:color="000000"/>
              <w:right w:val="single" w:sz="4" w:space="0" w:color="000000"/>
            </w:tcBorders>
          </w:tcPr>
          <w:p w:rsidR="002410B7" w:rsidRDefault="002410B7"/>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8</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DATUM</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DATS</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8</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DATUM</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DATUM</w:t>
            </w:r>
          </w:p>
        </w:tc>
        <w:tc>
          <w:tcPr>
            <w:tcW w:w="1080" w:type="dxa"/>
            <w:tcBorders>
              <w:top w:val="single" w:sz="4" w:space="0" w:color="000000"/>
              <w:left w:val="single" w:sz="4" w:space="0" w:color="000000"/>
              <w:bottom w:val="single" w:sz="4" w:space="0" w:color="000000"/>
              <w:right w:val="single" w:sz="4" w:space="0" w:color="000000"/>
            </w:tcBorders>
          </w:tcPr>
          <w:p w:rsidR="002410B7" w:rsidRDefault="002410B7"/>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9</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DURATION</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Duration In Time Units</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INT4</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/SKN/E_SW_DURATION</w:t>
            </w:r>
          </w:p>
        </w:tc>
        <w:tc>
          <w:tcPr>
            <w:tcW w:w="1080" w:type="dxa"/>
            <w:tcBorders>
              <w:top w:val="single" w:sz="4" w:space="0" w:color="000000"/>
              <w:left w:val="single" w:sz="4" w:space="0" w:color="000000"/>
              <w:bottom w:val="single" w:sz="4" w:space="0" w:color="000000"/>
              <w:right w:val="single" w:sz="4" w:space="0" w:color="000000"/>
            </w:tcBorders>
          </w:tcPr>
          <w:p w:rsidR="002410B7" w:rsidRDefault="002410B7"/>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DURATION_UNIT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Duration Unit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/SKN/E_SW_DURATION_UNIT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/SKN/D_SW_DURATION_UNIT</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11</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EBELN</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Purchasing Docume</w:t>
            </w:r>
            <w:r>
              <w:lastRenderedPageBreak/>
              <w:t>nt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lastRenderedPageBreak/>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EBELN</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EBELN</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lastRenderedPageBreak/>
              <w:t>12</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EKGRP</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Purchasing Group</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3</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BKGRP</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EKGRP</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13</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EKORG</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Purch. Organization</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4</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EKORG</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EKORG</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14</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ERNAM</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Created by</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12</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ERNAM</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USNAM</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15</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FRGCO</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2</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FRGCO</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FRGCO</w:t>
            </w:r>
          </w:p>
        </w:tc>
        <w:tc>
          <w:tcPr>
            <w:tcW w:w="1080" w:type="dxa"/>
            <w:tcBorders>
              <w:top w:val="single" w:sz="4" w:space="0" w:color="000000"/>
              <w:left w:val="single" w:sz="4" w:space="0" w:color="000000"/>
              <w:bottom w:val="single" w:sz="4" w:space="0" w:color="000000"/>
              <w:right w:val="single" w:sz="4" w:space="0" w:color="000000"/>
            </w:tcBorders>
          </w:tcPr>
          <w:p w:rsidR="002410B7" w:rsidRDefault="002410B7"/>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16</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FRGGR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2</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FRGGR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FRGGR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2410B7"/>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17</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FRGRL</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FRGRL</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FRGRL</w:t>
            </w:r>
          </w:p>
        </w:tc>
        <w:tc>
          <w:tcPr>
            <w:tcW w:w="1080" w:type="dxa"/>
            <w:tcBorders>
              <w:top w:val="single" w:sz="4" w:space="0" w:color="000000"/>
              <w:left w:val="single" w:sz="4" w:space="0" w:color="000000"/>
              <w:bottom w:val="single" w:sz="4" w:space="0" w:color="000000"/>
              <w:right w:val="single" w:sz="4" w:space="0" w:color="000000"/>
            </w:tcBorders>
          </w:tcPr>
          <w:p w:rsidR="002410B7" w:rsidRDefault="002410B7"/>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18</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FRGSX</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2</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FRGSX</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FRGSX</w:t>
            </w:r>
          </w:p>
        </w:tc>
        <w:tc>
          <w:tcPr>
            <w:tcW w:w="1080" w:type="dxa"/>
            <w:tcBorders>
              <w:top w:val="single" w:sz="4" w:space="0" w:color="000000"/>
              <w:left w:val="single" w:sz="4" w:space="0" w:color="000000"/>
              <w:bottom w:val="single" w:sz="4" w:space="0" w:color="000000"/>
              <w:right w:val="single" w:sz="4" w:space="0" w:color="000000"/>
            </w:tcBorders>
          </w:tcPr>
          <w:p w:rsidR="002410B7" w:rsidRDefault="002410B7"/>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19</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LANGU</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LANG</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LANGU</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SPRAS</w:t>
            </w:r>
          </w:p>
        </w:tc>
        <w:tc>
          <w:tcPr>
            <w:tcW w:w="1080" w:type="dxa"/>
            <w:tcBorders>
              <w:top w:val="single" w:sz="4" w:space="0" w:color="000000"/>
              <w:left w:val="single" w:sz="4" w:space="0" w:color="000000"/>
              <w:bottom w:val="single" w:sz="4" w:space="0" w:color="000000"/>
              <w:right w:val="single" w:sz="4" w:space="0" w:color="000000"/>
            </w:tcBorders>
          </w:tcPr>
          <w:p w:rsidR="002410B7" w:rsidRDefault="002410B7"/>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20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LIFNR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Vendor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ELIFN</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LIFNR</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21</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PO_GRP_AMOUNT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Group Total Amount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CURR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13</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2</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BWERT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WERT7</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22</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PROCSTAT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Purch. doc. proc. state</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2</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MEPROCSTATE</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MEPROCSTATE</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23</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RESWK</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4</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RESWK</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WERKS</w:t>
            </w:r>
          </w:p>
        </w:tc>
        <w:tc>
          <w:tcPr>
            <w:tcW w:w="1080" w:type="dxa"/>
            <w:tcBorders>
              <w:top w:val="single" w:sz="4" w:space="0" w:color="000000"/>
              <w:left w:val="single" w:sz="4" w:space="0" w:color="000000"/>
              <w:bottom w:val="single" w:sz="4" w:space="0" w:color="000000"/>
              <w:right w:val="single" w:sz="4" w:space="0" w:color="000000"/>
            </w:tcBorders>
          </w:tcPr>
          <w:p w:rsidR="002410B7" w:rsidRDefault="002410B7"/>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24</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WAERS</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Currency</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CUKY</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5</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WAERS</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WAERS</w:t>
            </w:r>
          </w:p>
        </w:tc>
      </w:tr>
      <w:tr w:rsidR="002410B7">
        <w:tc>
          <w:tcPr>
            <w:tcW w:w="1080" w:type="dxa"/>
            <w:tcBorders>
              <w:top w:val="single" w:sz="4" w:space="0" w:color="000000"/>
              <w:left w:val="single" w:sz="4" w:space="0" w:color="000000"/>
              <w:bottom w:val="single" w:sz="4" w:space="0" w:color="000000"/>
              <w:right w:val="single" w:sz="4" w:space="0" w:color="000000"/>
            </w:tcBorders>
          </w:tcPr>
          <w:p w:rsidR="002410B7" w:rsidRDefault="003D0F85">
            <w:r>
              <w:t>25</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ZTERM</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Terms of Payment</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CHAR</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4</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0</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DZTERM</w:t>
            </w:r>
          </w:p>
        </w:tc>
        <w:tc>
          <w:tcPr>
            <w:tcW w:w="1080" w:type="dxa"/>
            <w:tcBorders>
              <w:top w:val="single" w:sz="4" w:space="0" w:color="000000"/>
              <w:left w:val="single" w:sz="4" w:space="0" w:color="000000"/>
              <w:bottom w:val="single" w:sz="4" w:space="0" w:color="000000"/>
              <w:right w:val="single" w:sz="4" w:space="0" w:color="000000"/>
            </w:tcBorders>
          </w:tcPr>
          <w:p w:rsidR="002410B7" w:rsidRDefault="003D0F85">
            <w:r>
              <w:t>ZTERM</w:t>
            </w:r>
          </w:p>
        </w:tc>
      </w:tr>
    </w:tbl>
    <w:p w:rsidR="002410B7" w:rsidRDefault="002410B7"/>
    <w:p w:rsidR="002410B7" w:rsidRDefault="002410B7"/>
    <w:p w:rsidR="002410B7" w:rsidRDefault="003D0F85">
      <w:pPr>
        <w:pStyle w:val="31"/>
      </w:pPr>
      <w:r>
        <w:t>Parameter Configuration Guidelines</w:t>
      </w:r>
    </w:p>
    <w:p w:rsidR="002410B7" w:rsidRDefault="003D0F85">
      <w:r>
        <w:t>IMPORTANT: Configure ALL 25 parameters listed in the Parameters Reference Table when tuning this EI; each influences which records are read, filtered, aged, and surfaced for alerting.</w:t>
      </w:r>
    </w:p>
    <w:p w:rsidR="002410B7" w:rsidRDefault="003D0F85">
      <w:r>
        <w:rPr>
          <w:b/>
        </w:rPr>
        <w:t>AEDAT</w:t>
      </w:r>
      <w:r>
        <w:t xml:space="preserve"> (Created on)</w:t>
      </w:r>
    </w:p>
    <w:p w:rsidR="002410B7" w:rsidRDefault="003D0F85">
      <w:r>
        <w:t>Changed-on date used to filter documents or master records by last maintenance activity.</w:t>
      </w:r>
    </w:p>
    <w:p w:rsidR="002410B7" w:rsidRDefault="003D0F85">
      <w:r>
        <w:rPr>
          <w:b/>
        </w:rPr>
        <w:lastRenderedPageBreak/>
        <w:t>BACKDAYS</w:t>
      </w:r>
      <w:r>
        <w:t xml:space="preserve"> (Days Backward)</w:t>
      </w:r>
    </w:p>
    <w:p w:rsidR="002410B7" w:rsidRDefault="003D0F85">
      <w:r>
        <w:t>BACKDAYS defines the historical monitoring window by specifying how many days backward from today to retrieve records. 0 - today, 1 - today + yesterday etc.</w:t>
      </w:r>
    </w:p>
    <w:p w:rsidR="002410B7" w:rsidRDefault="003D0F85">
      <w:r>
        <w:t>Backdays is based on DATE_REF_FLD field.</w:t>
      </w:r>
    </w:p>
    <w:p w:rsidR="002410B7" w:rsidRDefault="003D0F85">
      <w:r>
        <w:rPr>
          <w:b/>
        </w:rPr>
        <w:t>BEDAT</w:t>
      </w:r>
      <w:r>
        <w:t xml:space="preserve"> (Document Date)</w:t>
      </w:r>
    </w:p>
    <w:p w:rsidR="002410B7" w:rsidRDefault="003D0F85">
      <w:r>
        <w:t>Purchasing document date used to filter procurement documents by document creation period.</w:t>
      </w:r>
    </w:p>
    <w:p w:rsidR="002410B7" w:rsidRDefault="003D0F85">
      <w:r>
        <w:rPr>
          <w:b/>
        </w:rPr>
        <w:t>BSART</w:t>
      </w:r>
      <w:r>
        <w:t xml:space="preserve"> (Purchasing Doc. Type)</w:t>
      </w:r>
    </w:p>
    <w:p w:rsidR="002410B7" w:rsidRDefault="003D0F85">
      <w:r>
        <w:t>Purchasing document type that controls PO/PR business scenario and approval behavior.</w:t>
      </w:r>
    </w:p>
    <w:p w:rsidR="002410B7" w:rsidRDefault="003D0F85">
      <w:r>
        <w:rPr>
          <w:b/>
        </w:rPr>
        <w:t>BSTYP</w:t>
      </w:r>
      <w:r>
        <w:t xml:space="preserve"> (Purch. Doc. Category)</w:t>
      </w:r>
    </w:p>
    <w:p w:rsidR="002410B7" w:rsidRDefault="003D0F85">
      <w:r>
        <w:t>Purchasing document category (PR/PO/contract etc.) used to segment MM document classes.</w:t>
      </w:r>
    </w:p>
    <w:p w:rsidR="002410B7" w:rsidRDefault="003D0F85">
      <w:r>
        <w:rPr>
          <w:b/>
        </w:rPr>
        <w:t>BUKRS</w:t>
      </w:r>
      <w:r>
        <w:t xml:space="preserve"> (Company Code)</w:t>
      </w:r>
    </w:p>
    <w:p w:rsidR="002410B7" w:rsidRDefault="003D0F85">
      <w:r>
        <w:t>Company code key that scopes data to legal entity/accounting unit level.</w:t>
      </w:r>
    </w:p>
    <w:p w:rsidR="002410B7" w:rsidRDefault="003D0F85">
      <w:r>
        <w:rPr>
          <w:b/>
        </w:rPr>
        <w:t>DATE_REF_FLD</w:t>
      </w:r>
      <w:r>
        <w:t xml:space="preserve"> (CHAR)</w:t>
      </w:r>
    </w:p>
    <w:p w:rsidR="002410B7" w:rsidRDefault="003D0F85">
      <w:r>
        <w:t>Names the date field used as the reference for lookback and time-window filtering when explicit from/to dates are not set.</w:t>
      </w:r>
    </w:p>
    <w:p w:rsidR="002410B7" w:rsidRDefault="003D0F85">
      <w:r>
        <w:rPr>
          <w:b/>
        </w:rPr>
        <w:t>DATE_REF_FLD Options:</w:t>
      </w:r>
    </w:p>
    <w:p w:rsidR="002410B7" w:rsidRDefault="003D0F85">
      <w:r>
        <w:t>AEDAT — Changed-on date used to filter documents or master records by last maintenance activity.</w:t>
      </w:r>
    </w:p>
    <w:p w:rsidR="002410B7" w:rsidRDefault="003D0F85">
      <w:r>
        <w:t>BEDAT — Purchasing document date used to filter procurement documents by document creation period.</w:t>
      </w:r>
    </w:p>
    <w:p w:rsidR="002410B7" w:rsidRPr="00AE740C" w:rsidRDefault="003D0F85">
      <w:r w:rsidRPr="00AE740C">
        <w:rPr>
          <w:b/>
        </w:rPr>
        <w:t>DATUM</w:t>
      </w:r>
      <w:r w:rsidRPr="00AE740C">
        <w:t xml:space="preserve"> (DATS)</w:t>
      </w:r>
    </w:p>
    <w:p w:rsidR="002410B7" w:rsidRDefault="003D0F85">
      <w:r w:rsidRPr="00AE740C">
        <w:t xml:space="preserve">Optional reference date from the selection framework; when empty, the monitoring range is built from </w:t>
      </w:r>
      <w:r w:rsidRPr="00AE740C">
        <w:rPr>
          <w:b/>
        </w:rPr>
        <w:t>BACKDAYS</w:t>
      </w:r>
      <w:r w:rsidRPr="00AE740C">
        <w:t xml:space="preserve"> and applied to </w:t>
      </w:r>
      <w:r w:rsidRPr="00AE740C">
        <w:rPr>
          <w:b/>
        </w:rPr>
        <w:t>AEDAT</w:t>
      </w:r>
      <w:r w:rsidRPr="00AE740C">
        <w:t xml:space="preserve"> or </w:t>
      </w:r>
      <w:r w:rsidRPr="00AE740C">
        <w:rPr>
          <w:b/>
        </w:rPr>
        <w:t>BEDAT</w:t>
      </w:r>
      <w:r w:rsidRPr="00AE740C">
        <w:t xml:space="preserve"> per </w:t>
      </w:r>
      <w:r w:rsidRPr="00AE740C">
        <w:rPr>
          <w:b/>
        </w:rPr>
        <w:t>DATE_REF_FLD</w:t>
      </w:r>
      <w:r w:rsidRPr="00AE740C">
        <w:t>.</w:t>
      </w:r>
    </w:p>
    <w:p w:rsidR="002410B7" w:rsidRDefault="003D0F85">
      <w:r>
        <w:rPr>
          <w:b/>
        </w:rPr>
        <w:t>DURATION</w:t>
      </w:r>
      <w:r>
        <w:t xml:space="preserve"> (Duration In Time Units)</w:t>
      </w:r>
    </w:p>
    <w:p w:rsidR="002410B7" w:rsidRDefault="003D0F85">
      <w:r>
        <w:t>Relative-age filter: elapsed interval from the row's reference timestamp to evaluation time, expressed in DURATION_UNIT</w:t>
      </w:r>
    </w:p>
    <w:p w:rsidR="002410B7" w:rsidRDefault="003D0F85">
      <w:r>
        <w:rPr>
          <w:b/>
        </w:rPr>
        <w:t>DURATION_UNIT</w:t>
      </w:r>
      <w:r>
        <w:t xml:space="preserve"> (Duration Unit)</w:t>
      </w:r>
    </w:p>
    <w:p w:rsidR="002410B7" w:rsidRDefault="003D0F85">
      <w:r>
        <w:t>DURATION_UNIT defines the measurement unit for DURATION calculations.</w:t>
      </w:r>
    </w:p>
    <w:p w:rsidR="002410B7" w:rsidRDefault="003D0F85">
      <w:r>
        <w:rPr>
          <w:b/>
        </w:rPr>
        <w:lastRenderedPageBreak/>
        <w:t>DURATION_UNIT Options:</w:t>
      </w:r>
    </w:p>
    <w:p w:rsidR="002410B7" w:rsidRDefault="003D0F85">
      <w:r>
        <w:t>H: Hours</w:t>
      </w:r>
    </w:p>
    <w:p w:rsidR="002410B7" w:rsidRDefault="003D0F85">
      <w:r>
        <w:t>M: Minutes</w:t>
      </w:r>
    </w:p>
    <w:p w:rsidR="002410B7" w:rsidRDefault="003D0F85">
      <w:r>
        <w:t>D: Days</w:t>
      </w:r>
    </w:p>
    <w:p w:rsidR="002410B7" w:rsidRDefault="003D0F85">
      <w:r>
        <w:t>F: Full days for specific day filtering</w:t>
      </w:r>
    </w:p>
    <w:p w:rsidR="002410B7" w:rsidRDefault="003D0F85">
      <w:r>
        <w:rPr>
          <w:b/>
        </w:rPr>
        <w:t>EBELN</w:t>
      </w:r>
      <w:r>
        <w:t xml:space="preserve"> (Purchasing Document)</w:t>
      </w:r>
    </w:p>
    <w:p w:rsidR="002410B7" w:rsidRDefault="003D0F85">
      <w:r>
        <w:t>Purchasing document number (typically PO) used as the primary MM document key.</w:t>
      </w:r>
    </w:p>
    <w:p w:rsidR="002410B7" w:rsidRDefault="003D0F85">
      <w:r>
        <w:rPr>
          <w:b/>
        </w:rPr>
        <w:t>EKGRP</w:t>
      </w:r>
      <w:r>
        <w:t xml:space="preserve"> (Purchasing Group)</w:t>
      </w:r>
    </w:p>
    <w:p w:rsidR="002410B7" w:rsidRDefault="003D0F85">
      <w:r>
        <w:t>Purchasing group (buyer) used for procurement ownership and control segmentation.</w:t>
      </w:r>
    </w:p>
    <w:p w:rsidR="002410B7" w:rsidRDefault="003D0F85">
      <w:r>
        <w:rPr>
          <w:b/>
        </w:rPr>
        <w:t>EKORG</w:t>
      </w:r>
      <w:r>
        <w:t xml:space="preserve"> (Purch. Organization)</w:t>
      </w:r>
    </w:p>
    <w:p w:rsidR="002410B7" w:rsidRDefault="003D0F85">
      <w:r>
        <w:t>Purchasing organization key used to scope procurement flows by organizational unit.</w:t>
      </w:r>
    </w:p>
    <w:p w:rsidR="002410B7" w:rsidRDefault="003D0F85">
      <w:r>
        <w:rPr>
          <w:b/>
        </w:rPr>
        <w:t>ERNAM</w:t>
      </w:r>
      <w:r>
        <w:t xml:space="preserve"> (Created by)</w:t>
      </w:r>
    </w:p>
    <w:p w:rsidR="002410B7" w:rsidRDefault="003D0F85">
      <w:r>
        <w:t>Created-by user ID used for maker-checker and ownership monitoring.</w:t>
      </w:r>
    </w:p>
    <w:p w:rsidR="002410B7" w:rsidRDefault="003D0F85">
      <w:r>
        <w:rPr>
          <w:b/>
        </w:rPr>
        <w:t>FRGCO</w:t>
      </w:r>
      <w:r>
        <w:t xml:space="preserve"> (CHAR)</w:t>
      </w:r>
    </w:p>
    <w:p w:rsidR="002410B7" w:rsidRDefault="003D0F85">
      <w:r>
        <w:t xml:space="preserve">Release code used in purchasing release strategy; read from selection but not applied in the active </w:t>
      </w:r>
      <w:r>
        <w:rPr>
          <w:b/>
        </w:rPr>
        <w:t>EKKO</w:t>
      </w:r>
      <w:r>
        <w:t xml:space="preserve"> selection in the supplied ABAP.</w:t>
      </w:r>
    </w:p>
    <w:p w:rsidR="002410B7" w:rsidRDefault="003D0F85">
      <w:r>
        <w:rPr>
          <w:b/>
        </w:rPr>
        <w:t>FRGGR</w:t>
      </w:r>
      <w:r>
        <w:t xml:space="preserve"> (CHAR)</w:t>
      </w:r>
    </w:p>
    <w:p w:rsidR="002410B7" w:rsidRDefault="003D0F85">
      <w:r>
        <w:t>Release group key controlling the purchasing release strategy framework.</w:t>
      </w:r>
    </w:p>
    <w:p w:rsidR="002410B7" w:rsidRDefault="003D0F85">
      <w:r>
        <w:rPr>
          <w:b/>
        </w:rPr>
        <w:t>FRGRL</w:t>
      </w:r>
      <w:r>
        <w:t xml:space="preserve"> (CHAR)</w:t>
      </w:r>
    </w:p>
    <w:p w:rsidR="002410B7" w:rsidRDefault="003D0F85">
      <w:r>
        <w:t>Release indicator/flag used in PO/PR release strategy control.</w:t>
      </w:r>
    </w:p>
    <w:p w:rsidR="002410B7" w:rsidRDefault="003D0F85">
      <w:r>
        <w:rPr>
          <w:b/>
        </w:rPr>
        <w:t>FRGSX</w:t>
      </w:r>
      <w:r>
        <w:t xml:space="preserve"> (CHAR)</w:t>
      </w:r>
    </w:p>
    <w:p w:rsidR="002410B7" w:rsidRDefault="003D0F85">
      <w:r>
        <w:t>Extended release information or strategy outcome code complementing FRGST on MM release objects.</w:t>
      </w:r>
    </w:p>
    <w:p w:rsidR="002410B7" w:rsidRDefault="003D0F85">
      <w:r>
        <w:rPr>
          <w:b/>
        </w:rPr>
        <w:t>LANGU</w:t>
      </w:r>
      <w:r>
        <w:t xml:space="preserve"> (LANG)</w:t>
      </w:r>
    </w:p>
    <w:p w:rsidR="002410B7" w:rsidRDefault="003D0F85">
      <w:r>
        <w:t>Language key used for language-dependent texts and user-language filtering.</w:t>
      </w:r>
    </w:p>
    <w:p w:rsidR="002410B7" w:rsidRDefault="003D0F85">
      <w:r>
        <w:rPr>
          <w:b/>
        </w:rPr>
        <w:t>LIFNR</w:t>
      </w:r>
      <w:r>
        <w:t xml:space="preserve"> (Vendor)</w:t>
      </w:r>
    </w:p>
    <w:p w:rsidR="002410B7" w:rsidRDefault="003D0F85">
      <w:r>
        <w:lastRenderedPageBreak/>
        <w:t>Vendor account number used to scope records to supplier-specific flows.</w:t>
      </w:r>
    </w:p>
    <w:p w:rsidR="002410B7" w:rsidRPr="00AE740C" w:rsidRDefault="003D0F85">
      <w:r w:rsidRPr="00AE740C">
        <w:rPr>
          <w:b/>
        </w:rPr>
        <w:t>PO_GRP_AMOUNT</w:t>
      </w:r>
      <w:r w:rsidRPr="00AE740C">
        <w:t xml:space="preserve"> (Group Total Amount)</w:t>
      </w:r>
    </w:p>
    <w:p w:rsidR="002410B7" w:rsidRDefault="003D0F85">
      <w:r w:rsidRPr="00AE740C">
        <w:t>Minimum cumulative net order value threshold for a vendor and created-by user pair; groups below the selected value are excluded before purchase orders are returned.</w:t>
      </w:r>
    </w:p>
    <w:p w:rsidR="002410B7" w:rsidRDefault="003D0F85">
      <w:r>
        <w:rPr>
          <w:b/>
        </w:rPr>
        <w:t>PROCSTAT</w:t>
      </w:r>
      <w:r>
        <w:t xml:space="preserve"> (Purch. doc. proc. state)</w:t>
      </w:r>
    </w:p>
    <w:p w:rsidR="002410B7" w:rsidRDefault="003D0F85">
      <w:r>
        <w:t>Purchasing document processing state describing lifecycle and processing of MM purchasing objects.</w:t>
      </w:r>
    </w:p>
    <w:p w:rsidR="002410B7" w:rsidRPr="00AE740C" w:rsidRDefault="003D0F85">
      <w:r w:rsidRPr="00AE740C">
        <w:rPr>
          <w:b/>
        </w:rPr>
        <w:t>RESWK</w:t>
      </w:r>
      <w:r w:rsidRPr="00AE740C">
        <w:t xml:space="preserve"> (CHAR)</w:t>
      </w:r>
    </w:p>
    <w:p w:rsidR="002410B7" w:rsidRDefault="00AE740C">
      <w:r w:rsidRPr="00AE740C">
        <w:t xml:space="preserve">Supplying/Issuing Plant designates the specific internal plant from which materials are being transferred or procured during a Stock Transport Order. Used in cross-plant logistics analysis. </w:t>
      </w:r>
      <w:r w:rsidR="003D0F85">
        <w:rPr>
          <w:b/>
        </w:rPr>
        <w:t>WAERS</w:t>
      </w:r>
      <w:r w:rsidR="003D0F85">
        <w:t xml:space="preserve"> (Currency)</w:t>
      </w:r>
    </w:p>
    <w:p w:rsidR="002410B7" w:rsidRDefault="003D0F85">
      <w:r>
        <w:t>Currency key used for monetary field interpretation and filtering.</w:t>
      </w:r>
    </w:p>
    <w:p w:rsidR="002410B7" w:rsidRDefault="003D0F85">
      <w:r>
        <w:rPr>
          <w:b/>
        </w:rPr>
        <w:t>ZTERM</w:t>
      </w:r>
      <w:r>
        <w:t xml:space="preserve"> (Terms of Payment)</w:t>
      </w:r>
    </w:p>
    <w:p w:rsidR="002410B7" w:rsidRDefault="003D0F85">
      <w:r>
        <w:t>Terms of payment key driving baseline due dates, cash discount periods, and payment rules.</w:t>
      </w:r>
    </w:p>
    <w:p w:rsidR="002410B7" w:rsidRDefault="002410B7"/>
    <w:p w:rsidR="002410B7" w:rsidRDefault="003D0F85">
      <w:pPr>
        <w:pStyle w:val="31"/>
      </w:pPr>
      <w:r>
        <w:t>Parameter Relationships</w:t>
      </w:r>
    </w:p>
    <w:p w:rsidR="002410B7" w:rsidRPr="00317D76" w:rsidRDefault="003D0F85">
      <w:r w:rsidRPr="00317D76">
        <w:t>How parameter combinations work together</w:t>
      </w:r>
    </w:p>
    <w:p w:rsidR="002410B7" w:rsidRDefault="003D0F85" w:rsidP="00317D76">
      <w:r w:rsidRPr="00317D76">
        <w:rPr>
          <w:b/>
        </w:rPr>
        <w:t>Date window:</w:t>
      </w:r>
      <w:r w:rsidRPr="00317D76">
        <w:t xml:space="preserve"> When </w:t>
      </w:r>
      <w:r w:rsidRPr="00317D76">
        <w:rPr>
          <w:b/>
        </w:rPr>
        <w:t>DATUM</w:t>
      </w:r>
      <w:r w:rsidRPr="00317D76">
        <w:t xml:space="preserve"> is empty, a from-date of today minus </w:t>
      </w:r>
      <w:r w:rsidRPr="00317D76">
        <w:rPr>
          <w:b/>
        </w:rPr>
        <w:t>BACKDAYS</w:t>
      </w:r>
      <w:r w:rsidRPr="00317D76">
        <w:t xml:space="preserve"> is built. </w:t>
      </w:r>
      <w:r w:rsidRPr="00317D76">
        <w:rPr>
          <w:b/>
        </w:rPr>
        <w:t>DATE_REF_FLD</w:t>
      </w:r>
      <w:r w:rsidRPr="00317D76">
        <w:t xml:space="preserve"> routes that range to </w:t>
      </w:r>
      <w:r w:rsidRPr="00317D76">
        <w:rPr>
          <w:b/>
        </w:rPr>
        <w:t>AEDAT</w:t>
      </w:r>
      <w:r w:rsidRPr="00317D76">
        <w:t xml:space="preserve"> when </w:t>
      </w:r>
      <w:r w:rsidRPr="00317D76">
        <w:rPr>
          <w:b/>
        </w:rPr>
        <w:t>AEDAT</w:t>
      </w:r>
      <w:r w:rsidRPr="00317D76">
        <w:t xml:space="preserve">, to </w:t>
      </w:r>
      <w:r w:rsidRPr="00317D76">
        <w:rPr>
          <w:b/>
        </w:rPr>
        <w:t>BEDAT</w:t>
      </w:r>
      <w:r w:rsidRPr="00317D76">
        <w:t xml:space="preserve"> when </w:t>
      </w:r>
      <w:r w:rsidRPr="00317D76">
        <w:rPr>
          <w:b/>
        </w:rPr>
        <w:t>BEDAT</w:t>
      </w:r>
      <w:r w:rsidRPr="00317D76">
        <w:t xml:space="preserve">, or to </w:t>
      </w:r>
      <w:r w:rsidRPr="00317D76">
        <w:rPr>
          <w:b/>
        </w:rPr>
        <w:t>BEDAT</w:t>
      </w:r>
      <w:r w:rsidRPr="00317D76">
        <w:t xml:space="preserve"> for any other value. Explicit </w:t>
      </w:r>
      <w:r w:rsidRPr="00317D76">
        <w:rPr>
          <w:b/>
        </w:rPr>
        <w:t>AEDAT</w:t>
      </w:r>
      <w:r w:rsidRPr="00317D76">
        <w:t xml:space="preserve"> or </w:t>
      </w:r>
      <w:r w:rsidRPr="00317D76">
        <w:rPr>
          <w:b/>
        </w:rPr>
        <w:t>BEDAT</w:t>
      </w:r>
      <w:r w:rsidRPr="00317D76">
        <w:t xml:space="preserve"> selections override the copied </w:t>
      </w:r>
      <w:proofErr w:type="spellStart"/>
      <w:r w:rsidRPr="00317D76">
        <w:t>range.</w:t>
      </w:r>
      <w:r w:rsidRPr="00317D76">
        <w:rPr>
          <w:b/>
        </w:rPr>
        <w:t>DURATION</w:t>
      </w:r>
      <w:proofErr w:type="spellEnd"/>
      <w:r w:rsidRPr="00317D76">
        <w:t xml:space="preserve"> is computed on each output row from the field named in </w:t>
      </w:r>
      <w:r w:rsidRPr="00317D76">
        <w:rPr>
          <w:b/>
        </w:rPr>
        <w:t>DATE_REF_FLD</w:t>
      </w:r>
      <w:r w:rsidRPr="00317D76">
        <w:t xml:space="preserve"> using </w:t>
      </w:r>
      <w:r w:rsidRPr="00317D76">
        <w:rPr>
          <w:b/>
        </w:rPr>
        <w:t>DURATION_UNIT</w:t>
      </w:r>
      <w:r w:rsidRPr="00317D76">
        <w:t xml:space="preserve">; rows are removed when </w:t>
      </w:r>
      <w:r w:rsidRPr="00317D76">
        <w:rPr>
          <w:b/>
        </w:rPr>
        <w:t>DURATION</w:t>
      </w:r>
      <w:r w:rsidRPr="00317D76">
        <w:t xml:space="preserve"> is not in the selected </w:t>
      </w:r>
      <w:r w:rsidRPr="00317D76">
        <w:rPr>
          <w:b/>
        </w:rPr>
        <w:t>DURATION</w:t>
      </w:r>
      <w:r w:rsidRPr="00317D76">
        <w:t xml:space="preserve"> range.</w:t>
      </w:r>
    </w:p>
    <w:p w:rsidR="002410B7" w:rsidRDefault="002410B7"/>
    <w:p w:rsidR="002410B7" w:rsidRDefault="003D0F85">
      <w:pPr>
        <w:pStyle w:val="31"/>
      </w:pPr>
      <w:r>
        <w:t>Default Values</w:t>
      </w:r>
    </w:p>
    <w:p w:rsidR="002410B7" w:rsidRDefault="003D0F85">
      <w:r>
        <w:rPr>
          <w:b/>
        </w:rPr>
        <w:t>BACKDAYS</w:t>
      </w:r>
      <w:r>
        <w:t xml:space="preserve"> - initial - treated as 3 by code</w:t>
      </w:r>
    </w:p>
    <w:p w:rsidR="002410B7" w:rsidRDefault="003D0F85">
      <w:r>
        <w:rPr>
          <w:b/>
        </w:rPr>
        <w:t>DURATION</w:t>
      </w:r>
      <w:r>
        <w:t xml:space="preserve"> - initial - treated as 0 by code</w:t>
      </w:r>
    </w:p>
    <w:p w:rsidR="002410B7" w:rsidRDefault="003D0F85">
      <w:r>
        <w:rPr>
          <w:b/>
        </w:rPr>
        <w:t>DURATION_UNIT</w:t>
      </w:r>
      <w:r>
        <w:t xml:space="preserve"> - initial - treated as D by code</w:t>
      </w:r>
    </w:p>
    <w:p w:rsidR="002410B7" w:rsidRDefault="003D0F85">
      <w:r>
        <w:rPr>
          <w:b/>
        </w:rPr>
        <w:t>DATE_REF_FLD</w:t>
      </w:r>
      <w:r>
        <w:t xml:space="preserve"> - initial - treated as AEDAT by code</w:t>
      </w:r>
    </w:p>
    <w:p w:rsidR="002410B7" w:rsidRDefault="003D0F85">
      <w:r>
        <w:rPr>
          <w:b/>
        </w:rPr>
        <w:t>LANGU</w:t>
      </w:r>
      <w:r>
        <w:t xml:space="preserve"> - initial - defaults from system logon language when not supplied</w:t>
      </w:r>
    </w:p>
    <w:p w:rsidR="002410B7" w:rsidRDefault="002410B7"/>
    <w:p w:rsidR="002410B7" w:rsidRDefault="003D0F85">
      <w:pPr>
        <w:pStyle w:val="31"/>
      </w:pPr>
      <w:r>
        <w:t>Practical Example of Parameter Configuration</w:t>
      </w:r>
    </w:p>
    <w:p w:rsidR="002410B7" w:rsidRDefault="003D0F85">
      <w:r>
        <w:rPr>
          <w:b/>
        </w:rPr>
        <w:t>Use Case 1: High group total in last ninety days</w:t>
      </w:r>
    </w:p>
    <w:p w:rsidR="002410B7" w:rsidRDefault="003D0F85">
      <w:r>
        <w:rPr>
          <w:b/>
        </w:rPr>
        <w:t>Purpose:</w:t>
      </w:r>
      <w:r>
        <w:t xml:space="preserve"> Flag vendor–creator pairs whose combined net PO value exceeds a threshold for orders changed in the last ninety days.</w:t>
      </w:r>
    </w:p>
    <w:p w:rsidR="002410B7" w:rsidRDefault="003D0F85">
      <w:r>
        <w:rPr>
          <w:rFonts w:ascii="Consolas" w:hAnsi="Consolas"/>
          <w:sz w:val="18"/>
        </w:rPr>
        <w:t>BACKDAYS = 90</w:t>
      </w:r>
      <w:r>
        <w:rPr>
          <w:rFonts w:ascii="Consolas" w:hAnsi="Consolas"/>
          <w:sz w:val="18"/>
        </w:rPr>
        <w:br/>
        <w:t>DATE_REF_FLD = AEDAT</w:t>
      </w:r>
      <w:r>
        <w:rPr>
          <w:rFonts w:ascii="Consolas" w:hAnsi="Consolas"/>
          <w:sz w:val="18"/>
        </w:rPr>
        <w:br/>
        <w:t>PO_GRP_AMOUNT = 500000</w:t>
      </w:r>
      <w:r>
        <w:rPr>
          <w:rFonts w:ascii="Consolas" w:hAnsi="Consolas"/>
          <w:sz w:val="18"/>
        </w:rPr>
        <w:br/>
      </w:r>
    </w:p>
    <w:p w:rsidR="002410B7" w:rsidRDefault="003D0F85">
      <w:r>
        <w:rPr>
          <w:b/>
        </w:rPr>
        <w:t>Use Case 2: Released orders for one vendor</w:t>
      </w:r>
    </w:p>
    <w:p w:rsidR="002410B7" w:rsidRDefault="003D0F85">
      <w:r>
        <w:rPr>
          <w:b/>
        </w:rPr>
        <w:t>Purpose:</w:t>
      </w:r>
      <w:r>
        <w:t xml:space="preserve"> Monitor cumulative value for a single vendor with release indicator set.</w:t>
      </w:r>
    </w:p>
    <w:p w:rsidR="002410B7" w:rsidRDefault="003D0F85">
      <w:r>
        <w:rPr>
          <w:rFonts w:ascii="Consolas" w:hAnsi="Consolas"/>
          <w:sz w:val="18"/>
        </w:rPr>
        <w:t>LIFNR = 100000</w:t>
      </w:r>
      <w:r>
        <w:rPr>
          <w:rFonts w:ascii="Consolas" w:hAnsi="Consolas"/>
          <w:sz w:val="18"/>
        </w:rPr>
        <w:br/>
        <w:t>FRGRL = X</w:t>
      </w:r>
      <w:r>
        <w:rPr>
          <w:rFonts w:ascii="Consolas" w:hAnsi="Consolas"/>
          <w:sz w:val="18"/>
        </w:rPr>
        <w:br/>
        <w:t>BACKDAYS = 30</w:t>
      </w:r>
      <w:r>
        <w:rPr>
          <w:rFonts w:ascii="Consolas" w:hAnsi="Consolas"/>
          <w:sz w:val="18"/>
        </w:rPr>
        <w:br/>
        <w:t>PO_GRP_AMOUNT = 100000</w:t>
      </w:r>
      <w:r>
        <w:rPr>
          <w:rFonts w:ascii="Consolas" w:hAnsi="Consolas"/>
          <w:sz w:val="18"/>
        </w:rPr>
        <w:br/>
      </w:r>
    </w:p>
    <w:p w:rsidR="002410B7" w:rsidRDefault="003D0F85">
      <w:r>
        <w:rPr>
          <w:b/>
        </w:rPr>
        <w:t>Use Case 3: Document-date window</w:t>
      </w:r>
    </w:p>
    <w:p w:rsidR="002410B7" w:rsidRDefault="003D0F85">
      <w:r>
        <w:rPr>
          <w:b/>
        </w:rPr>
        <w:t>Purpose:</w:t>
      </w:r>
      <w:r>
        <w:t xml:space="preserve"> Use purchase order date instead of changed-on date for the monitoring window.</w:t>
      </w:r>
    </w:p>
    <w:p w:rsidR="002410B7" w:rsidRDefault="003D0F85">
      <w:r>
        <w:rPr>
          <w:rFonts w:ascii="Consolas" w:hAnsi="Consolas"/>
          <w:sz w:val="18"/>
        </w:rPr>
        <w:t>DATE_REF_FLD = BEDAT</w:t>
      </w:r>
      <w:r>
        <w:rPr>
          <w:rFonts w:ascii="Consolas" w:hAnsi="Consolas"/>
          <w:sz w:val="18"/>
        </w:rPr>
        <w:br/>
        <w:t>BACKDAYS = 60</w:t>
      </w:r>
      <w:r>
        <w:rPr>
          <w:rFonts w:ascii="Consolas" w:hAnsi="Consolas"/>
          <w:sz w:val="18"/>
        </w:rPr>
        <w:br/>
        <w:t>PO_GRP_AMOUNT = 250000</w:t>
      </w:r>
      <w:r>
        <w:rPr>
          <w:rFonts w:ascii="Consolas" w:hAnsi="Consolas"/>
          <w:sz w:val="18"/>
        </w:rPr>
        <w:br/>
      </w:r>
    </w:p>
    <w:p w:rsidR="002410B7" w:rsidRDefault="003D0F85">
      <w:r>
        <w:rPr>
          <w:b/>
        </w:rPr>
        <w:t>Use Case 4: Age filter on reference date</w:t>
      </w:r>
    </w:p>
    <w:p w:rsidR="002410B7" w:rsidRDefault="003D0F85">
      <w:r>
        <w:rPr>
          <w:b/>
        </w:rPr>
        <w:t>Purpose:</w:t>
      </w:r>
      <w:r>
        <w:t xml:space="preserve"> Keep only rows whose reference date is at least thirty days old.</w:t>
      </w:r>
    </w:p>
    <w:p w:rsidR="002410B7" w:rsidRDefault="003D0F85">
      <w:r>
        <w:rPr>
          <w:rFonts w:ascii="Consolas" w:hAnsi="Consolas"/>
          <w:sz w:val="18"/>
        </w:rPr>
        <w:t>BACKDAYS = 180</w:t>
      </w:r>
      <w:r>
        <w:rPr>
          <w:rFonts w:ascii="Consolas" w:hAnsi="Consolas"/>
          <w:sz w:val="18"/>
        </w:rPr>
        <w:br/>
        <w:t>DURATION = 30</w:t>
      </w:r>
      <w:r>
        <w:rPr>
          <w:rFonts w:ascii="Consolas" w:hAnsi="Consolas"/>
          <w:sz w:val="18"/>
        </w:rPr>
        <w:br/>
        <w:t>DURATION_UNIT = D</w:t>
      </w:r>
      <w:r>
        <w:rPr>
          <w:rFonts w:ascii="Consolas" w:hAnsi="Consolas"/>
          <w:sz w:val="18"/>
        </w:rPr>
        <w:br/>
        <w:t>PO_GRP_AMOUNT = 75000</w:t>
      </w:r>
      <w:r>
        <w:rPr>
          <w:rFonts w:ascii="Consolas" w:hAnsi="Consolas"/>
          <w:sz w:val="18"/>
        </w:rPr>
        <w:br/>
      </w:r>
    </w:p>
    <w:p w:rsidR="002410B7" w:rsidRDefault="003D0F85">
      <w:r>
        <w:rPr>
          <w:b/>
        </w:rPr>
        <w:t>Use Case 5: Specific purchasing document</w:t>
      </w:r>
    </w:p>
    <w:p w:rsidR="002410B7" w:rsidRDefault="003D0F85">
      <w:r>
        <w:rPr>
          <w:b/>
        </w:rPr>
        <w:t>Purpose:</w:t>
      </w:r>
      <w:r>
        <w:t xml:space="preserve"> Review one PO and its contribution to the vendor–creator group total.</w:t>
      </w:r>
    </w:p>
    <w:p w:rsidR="002410B7" w:rsidRDefault="003D0F85">
      <w:r>
        <w:rPr>
          <w:rFonts w:ascii="Consolas" w:hAnsi="Consolas"/>
          <w:sz w:val="18"/>
        </w:rPr>
        <w:t>EBELN = 4500012345</w:t>
      </w:r>
      <w:r>
        <w:rPr>
          <w:rFonts w:ascii="Consolas" w:hAnsi="Consolas"/>
          <w:sz w:val="18"/>
        </w:rPr>
        <w:br/>
        <w:t>PO_GRP_AMOUNT = 1</w:t>
      </w:r>
      <w:r>
        <w:rPr>
          <w:rFonts w:ascii="Consolas" w:hAnsi="Consolas"/>
          <w:sz w:val="18"/>
        </w:rPr>
        <w:br/>
      </w:r>
    </w:p>
    <w:p w:rsidR="002410B7" w:rsidRDefault="003D0F85">
      <w:r>
        <w:rPr>
          <w:b/>
        </w:rPr>
        <w:t>Use Case 6: Exactly seven full days since reference date</w:t>
      </w:r>
    </w:p>
    <w:p w:rsidR="002410B7" w:rsidRDefault="003D0F85">
      <w:r>
        <w:rPr>
          <w:b/>
        </w:rPr>
        <w:lastRenderedPageBreak/>
        <w:t>Purpose:</w:t>
      </w:r>
      <w:r>
        <w:t xml:space="preserve"> Return groups where the reference date is exactly 7 full days ago.</w:t>
      </w:r>
    </w:p>
    <w:p w:rsidR="002410B7" w:rsidRDefault="003D0F85">
      <w:r>
        <w:rPr>
          <w:rFonts w:ascii="Consolas" w:hAnsi="Consolas"/>
          <w:sz w:val="18"/>
        </w:rPr>
        <w:t>DURATION = 7</w:t>
      </w:r>
      <w:r>
        <w:rPr>
          <w:rFonts w:ascii="Consolas" w:hAnsi="Consolas"/>
          <w:sz w:val="18"/>
        </w:rPr>
        <w:br/>
        <w:t>DURATION_UNIT = F</w:t>
      </w:r>
      <w:r>
        <w:rPr>
          <w:rFonts w:ascii="Consolas" w:hAnsi="Consolas"/>
          <w:sz w:val="18"/>
        </w:rPr>
        <w:br/>
        <w:t>BACKDAYS = 90</w:t>
      </w:r>
      <w:r>
        <w:rPr>
          <w:rFonts w:ascii="Consolas" w:hAnsi="Consolas"/>
          <w:sz w:val="18"/>
        </w:rPr>
        <w:br/>
        <w:t>PO_GRP_AMOUNT = 50000</w:t>
      </w:r>
      <w:r>
        <w:rPr>
          <w:rFonts w:ascii="Consolas" w:hAnsi="Consolas"/>
          <w:sz w:val="18"/>
        </w:rPr>
        <w:br/>
      </w:r>
    </w:p>
    <w:p w:rsidR="002410B7" w:rsidRDefault="002410B7"/>
    <w:p w:rsidR="002410B7" w:rsidRDefault="003D0F85">
      <w:pPr>
        <w:pStyle w:val="21"/>
      </w:pPr>
      <w:r>
        <w:t>EI Function Structure</w:t>
      </w:r>
    </w:p>
    <w:p w:rsidR="002410B7" w:rsidRDefault="003D0F85">
      <w:r>
        <w:t>This table lists all output fields returned by the EI. These fields contain the results of the EI's data retrieval and calculations.</w:t>
      </w:r>
    </w:p>
    <w:tbl>
      <w:tblPr>
        <w:tblStyle w:val="aff0"/>
        <w:tblW w:w="0" w:type="auto"/>
        <w:tblLook w:val="04A0"/>
      </w:tblPr>
      <w:tblGrid>
        <w:gridCol w:w="2904"/>
        <w:gridCol w:w="1572"/>
        <w:gridCol w:w="1129"/>
        <w:gridCol w:w="900"/>
        <w:gridCol w:w="2351"/>
      </w:tblGrid>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rPr>
                <w:b/>
              </w:rPr>
              <w:t>Component Type</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AEDAT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Created on</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DATS(8)</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ERDAT</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BEDAT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Document Date</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DATS(8)</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EBDAT</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BSAKZ</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Control indicator</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CHAR(1)</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BSAKZ</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BSART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Purchasing Doc. Type</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CHAR(4)</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ESART</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BSART_DESC</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Doc. Type Descript.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CHAR(20)</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BATXT</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BSTYP</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Purch. Doc. Category</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CHAR(1)</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EBSTYP</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BSTYP_DESC</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Short Descript.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CHAR(60)</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VAL_TEXT</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BUKRS</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Company Code</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CHAR(4)</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BUKRS</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DURATION</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Duration In Time Units</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INT4(10)</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/SKN/E_SW_DURATION</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DURATION_UNIT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Duration Unit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CHAR(1)</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/SKN/E_SW_DURATION_UNIT</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EBELN</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Purchasing Document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CHAR(10)</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EBELN</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EKGRP</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Purchasing Group</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CHAR(3)</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BKGRP</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EKGRP_DESC</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Description p. group</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CHAR(18)</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EKNAM</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lastRenderedPageBreak/>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EKORG</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Purch. Organization</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CHAR(4)</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EKORG</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EKORG_DESC</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Description</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CHAR(20)</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EKOTX</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ERNAM</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Created by</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CHAR(12)</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ERNAM</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LIFNR</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Vendor</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CHAR(10)</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ELIFN</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LOEKZ</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Deletion Indicator</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CHAR(1)</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ELOEK</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PO_GRP_AMOUNT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Net Order Value</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CURR(13)</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BWERT</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PO_VALUE</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Net Order Value</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CURR(13)</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BWERT</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PO_VALUE_ILS</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Net Order Value</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CURR(13)</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BWERT</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PROCSTAT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Purch. doc. proc. state</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CHAR(2)</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MEPROCSTATE</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PROCSTAT_DESC</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Short Descript.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CHAR(60)</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VAL_TEXT</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STATU</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Status</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CHAR(1)</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ESTAK</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STATU_DESC</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Short Descript.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CHAR(60)</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VAL_TEXT</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VENDOR_DESC</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Name</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CHAR(35)</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NAME1_GP</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WAERS</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Currency</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CUKY(5)</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WAERS</w:t>
            </w:r>
          </w:p>
        </w:tc>
      </w:tr>
      <w:tr w:rsidR="002410B7">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ZSWS_CBC_10_03_PO_PER_TOT_VAL</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ZTERM</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Terms of Payment</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CHAR(4)</w:t>
            </w:r>
          </w:p>
        </w:tc>
        <w:tc>
          <w:tcPr>
            <w:tcW w:w="1728" w:type="dxa"/>
            <w:tcBorders>
              <w:top w:val="single" w:sz="4" w:space="0" w:color="000000"/>
              <w:left w:val="single" w:sz="4" w:space="0" w:color="000000"/>
              <w:bottom w:val="single" w:sz="4" w:space="0" w:color="000000"/>
              <w:right w:val="single" w:sz="4" w:space="0" w:color="000000"/>
            </w:tcBorders>
          </w:tcPr>
          <w:p w:rsidR="002410B7" w:rsidRDefault="003D0F85">
            <w:r>
              <w:t>DZTERM</w:t>
            </w:r>
          </w:p>
        </w:tc>
      </w:tr>
    </w:tbl>
    <w:p w:rsidR="002410B7" w:rsidRDefault="002410B7"/>
    <w:p w:rsidR="002410B7" w:rsidRDefault="002410B7"/>
    <w:p w:rsidR="002410B7" w:rsidRDefault="003D0F85">
      <w:pPr>
        <w:pStyle w:val="21"/>
      </w:pPr>
      <w:r>
        <w:t>ABAP Code</w:t>
      </w:r>
    </w:p>
    <w:p w:rsidR="002410B7" w:rsidRDefault="003D0F85">
      <w:r>
        <w:rPr>
          <w:rFonts w:ascii="Consolas" w:hAnsi="Consolas"/>
          <w:sz w:val="18"/>
        </w:rPr>
        <w:t>FUNCTION ZSWF_CBC_10_03_PO_PER_TOT_VAL .</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T_SELECT STRUCTURE  RSSELECT OPTIONAL</w:t>
      </w:r>
      <w:r>
        <w:rPr>
          <w:rFonts w:ascii="Consolas" w:hAnsi="Consolas"/>
          <w:sz w:val="18"/>
        </w:rPr>
        <w:br/>
        <w:t>*"      T_DATA STRUCTURE  ZSWS_CBC_10_03_PO_PER_TOT_VAL OPTIONAL</w:t>
      </w:r>
      <w:r>
        <w:rPr>
          <w:rFonts w:ascii="Consolas" w:hAnsi="Consolas"/>
          <w:sz w:val="18"/>
        </w:rPr>
        <w:br/>
        <w:t>*"----------------------------------------------------------------------</w:t>
      </w:r>
      <w:r>
        <w:rPr>
          <w:rFonts w:ascii="Consolas" w:hAnsi="Consolas"/>
          <w:sz w:val="18"/>
        </w:rPr>
        <w:br/>
        <w:t>DATA_SINGLE: LANGU  LANGU,</w:t>
      </w:r>
      <w:r>
        <w:rPr>
          <w:rFonts w:ascii="Consolas" w:hAnsi="Consolas"/>
          <w:sz w:val="18"/>
        </w:rPr>
        <w:br/>
        <w:t xml:space="preserve">             BACKDAYS INT4,</w:t>
      </w:r>
      <w:r>
        <w:rPr>
          <w:rFonts w:ascii="Consolas" w:hAnsi="Consolas"/>
          <w:sz w:val="18"/>
        </w:rPr>
        <w:br/>
      </w:r>
      <w:r>
        <w:rPr>
          <w:rFonts w:ascii="Consolas" w:hAnsi="Consolas"/>
          <w:sz w:val="18"/>
        </w:rPr>
        <w:lastRenderedPageBreak/>
        <w:t xml:space="preserve">             DATE_REF_FLD NAME_FELD,</w:t>
      </w:r>
      <w:r>
        <w:rPr>
          <w:rFonts w:ascii="Consolas" w:hAnsi="Consolas"/>
          <w:sz w:val="18"/>
        </w:rPr>
        <w:br/>
        <w:t xml:space="preserve">             DURATION_UNIT  /SKN/E_SW_DURATION_UNIT.</w:t>
      </w:r>
      <w:r>
        <w:rPr>
          <w:rFonts w:ascii="Consolas" w:hAnsi="Consolas"/>
          <w:sz w:val="18"/>
        </w:rPr>
        <w:br/>
        <w:t xml:space="preserve"> LV_BACKDAYS = 3.</w:t>
      </w:r>
      <w:r>
        <w:rPr>
          <w:rFonts w:ascii="Consolas" w:hAnsi="Consolas"/>
          <w:sz w:val="18"/>
        </w:rPr>
        <w:br/>
        <w:t xml:space="preserve"> LV_DURATION_UNIT = 'D'.</w:t>
      </w:r>
      <w:r>
        <w:rPr>
          <w:rFonts w:ascii="Consolas" w:hAnsi="Consolas"/>
          <w:sz w:val="18"/>
        </w:rPr>
        <w:br/>
        <w:t xml:space="preserve"> LV_LANGU = SY-LANGU.</w:t>
      </w:r>
      <w:r>
        <w:rPr>
          <w:rFonts w:ascii="Consolas" w:hAnsi="Consolas"/>
          <w:sz w:val="18"/>
        </w:rPr>
        <w:br/>
        <w:t xml:space="preserve"> LV_DATE_REF_FLD = 'AEDAT'. "PO Creation</w:t>
      </w:r>
      <w:r>
        <w:rPr>
          <w:rFonts w:ascii="Consolas" w:hAnsi="Consolas"/>
          <w:sz w:val="18"/>
        </w:rPr>
        <w:br/>
        <w:t xml:space="preserve"> SELECT_SINGLE: LANGU,</w:t>
      </w:r>
      <w:r>
        <w:rPr>
          <w:rFonts w:ascii="Consolas" w:hAnsi="Consolas"/>
          <w:sz w:val="18"/>
        </w:rPr>
        <w:br/>
        <w:t xml:space="preserve">                BACKDAYS,</w:t>
      </w:r>
      <w:r>
        <w:rPr>
          <w:rFonts w:ascii="Consolas" w:hAnsi="Consolas"/>
          <w:sz w:val="18"/>
        </w:rPr>
        <w:br/>
        <w:t xml:space="preserve">                DATE_REF_FLD,</w:t>
      </w:r>
      <w:r>
        <w:rPr>
          <w:rFonts w:ascii="Consolas" w:hAnsi="Consolas"/>
          <w:sz w:val="18"/>
        </w:rPr>
        <w:br/>
        <w:t xml:space="preserve">                DURATION_UNIT.</w:t>
      </w:r>
      <w:r>
        <w:rPr>
          <w:rFonts w:ascii="Consolas" w:hAnsi="Consolas"/>
          <w:sz w:val="18"/>
        </w:rPr>
        <w:br/>
        <w:t>DATA_MULTY: FRGRL        FRGRL,</w:t>
      </w:r>
      <w:r>
        <w:rPr>
          <w:rFonts w:ascii="Consolas" w:hAnsi="Consolas"/>
          <w:sz w:val="18"/>
        </w:rPr>
        <w:br/>
        <w:t xml:space="preserve">            EBELN        EBELN,</w:t>
      </w:r>
      <w:r>
        <w:rPr>
          <w:rFonts w:ascii="Consolas" w:hAnsi="Consolas"/>
          <w:sz w:val="18"/>
        </w:rPr>
        <w:br/>
        <w:t xml:space="preserve">            BUKRS        BUKRS,</w:t>
      </w:r>
      <w:r>
        <w:rPr>
          <w:rFonts w:ascii="Consolas" w:hAnsi="Consolas"/>
          <w:sz w:val="18"/>
        </w:rPr>
        <w:br/>
        <w:t xml:space="preserve">            BSTYP        EBSTYP,</w:t>
      </w:r>
      <w:r>
        <w:rPr>
          <w:rFonts w:ascii="Consolas" w:hAnsi="Consolas"/>
          <w:sz w:val="18"/>
        </w:rPr>
        <w:br/>
        <w:t xml:space="preserve">            BSART        ESART,</w:t>
      </w:r>
      <w:r>
        <w:rPr>
          <w:rFonts w:ascii="Consolas" w:hAnsi="Consolas"/>
          <w:sz w:val="18"/>
        </w:rPr>
        <w:br/>
        <w:t xml:space="preserve">            EKORG        EKORG,</w:t>
      </w:r>
      <w:r>
        <w:rPr>
          <w:rFonts w:ascii="Consolas" w:hAnsi="Consolas"/>
          <w:sz w:val="18"/>
        </w:rPr>
        <w:br/>
        <w:t xml:space="preserve">            EKGRP        BKGRP,</w:t>
      </w:r>
      <w:r>
        <w:rPr>
          <w:rFonts w:ascii="Consolas" w:hAnsi="Consolas"/>
          <w:sz w:val="18"/>
        </w:rPr>
        <w:br/>
        <w:t xml:space="preserve">            FRGGR        FRGGR,</w:t>
      </w:r>
      <w:r>
        <w:rPr>
          <w:rFonts w:ascii="Consolas" w:hAnsi="Consolas"/>
          <w:sz w:val="18"/>
        </w:rPr>
        <w:br/>
        <w:t xml:space="preserve">            FRGSX        FRGSX,</w:t>
      </w:r>
      <w:r>
        <w:rPr>
          <w:rFonts w:ascii="Consolas" w:hAnsi="Consolas"/>
          <w:sz w:val="18"/>
        </w:rPr>
        <w:br/>
        <w:t xml:space="preserve">            FRGCO        FRGCO,</w:t>
      </w:r>
      <w:r>
        <w:rPr>
          <w:rFonts w:ascii="Consolas" w:hAnsi="Consolas"/>
          <w:sz w:val="18"/>
        </w:rPr>
        <w:br/>
        <w:t xml:space="preserve">            LIFNR        ELIFN,</w:t>
      </w:r>
      <w:r>
        <w:rPr>
          <w:rFonts w:ascii="Consolas" w:hAnsi="Consolas"/>
          <w:sz w:val="18"/>
        </w:rPr>
        <w:br/>
        <w:t xml:space="preserve">            RESWK        RESWK,</w:t>
      </w:r>
      <w:r>
        <w:rPr>
          <w:rFonts w:ascii="Consolas" w:hAnsi="Consolas"/>
          <w:sz w:val="18"/>
        </w:rPr>
        <w:br/>
        <w:t xml:space="preserve">            ZTERM        DZTERM,</w:t>
      </w:r>
      <w:r>
        <w:rPr>
          <w:rFonts w:ascii="Consolas" w:hAnsi="Consolas"/>
          <w:sz w:val="18"/>
        </w:rPr>
        <w:br/>
        <w:t xml:space="preserve">            ERNAM        ERNAM,</w:t>
      </w:r>
      <w:r>
        <w:rPr>
          <w:rFonts w:ascii="Consolas" w:hAnsi="Consolas"/>
          <w:sz w:val="18"/>
        </w:rPr>
        <w:br/>
        <w:t xml:space="preserve">            AEDAT        ERDAT,</w:t>
      </w:r>
      <w:r>
        <w:rPr>
          <w:rFonts w:ascii="Consolas" w:hAnsi="Consolas"/>
          <w:sz w:val="18"/>
        </w:rPr>
        <w:br/>
        <w:t xml:space="preserve">            BEDAT        EBDAT,</w:t>
      </w:r>
      <w:r>
        <w:rPr>
          <w:rFonts w:ascii="Consolas" w:hAnsi="Consolas"/>
          <w:sz w:val="18"/>
        </w:rPr>
        <w:br/>
        <w:t xml:space="preserve">            WAERS        WAERS,</w:t>
      </w:r>
      <w:r>
        <w:rPr>
          <w:rFonts w:ascii="Consolas" w:hAnsi="Consolas"/>
          <w:sz w:val="18"/>
        </w:rPr>
        <w:br/>
        <w:t xml:space="preserve">            PROCSTAT    MEPROCSTATE,</w:t>
      </w:r>
      <w:r>
        <w:rPr>
          <w:rFonts w:ascii="Consolas" w:hAnsi="Consolas"/>
          <w:sz w:val="18"/>
        </w:rPr>
        <w:br/>
        <w:t xml:space="preserve">            DATUM        SY-DATUM,</w:t>
      </w:r>
      <w:r>
        <w:rPr>
          <w:rFonts w:ascii="Consolas" w:hAnsi="Consolas"/>
          <w:sz w:val="18"/>
        </w:rPr>
        <w:br/>
        <w:t xml:space="preserve">            DURATION    /SKN/E_SW_DURATION,</w:t>
      </w:r>
      <w:r>
        <w:rPr>
          <w:rFonts w:ascii="Consolas" w:hAnsi="Consolas"/>
          <w:sz w:val="18"/>
        </w:rPr>
        <w:br/>
        <w:t xml:space="preserve">            PO_GRP_AMOUNT BPREI.</w:t>
      </w:r>
      <w:r>
        <w:rPr>
          <w:rFonts w:ascii="Consolas" w:hAnsi="Consolas"/>
          <w:sz w:val="18"/>
        </w:rPr>
        <w:br/>
        <w:t>SELECT_MULTY:</w:t>
      </w:r>
      <w:r>
        <w:rPr>
          <w:rFonts w:ascii="Consolas" w:hAnsi="Consolas"/>
          <w:sz w:val="18"/>
        </w:rPr>
        <w:br/>
        <w:t xml:space="preserve">            FRGRL,</w:t>
      </w:r>
      <w:r>
        <w:rPr>
          <w:rFonts w:ascii="Consolas" w:hAnsi="Consolas"/>
          <w:sz w:val="18"/>
        </w:rPr>
        <w:br/>
        <w:t xml:space="preserve">            EBELN,</w:t>
      </w:r>
      <w:r>
        <w:rPr>
          <w:rFonts w:ascii="Consolas" w:hAnsi="Consolas"/>
          <w:sz w:val="18"/>
        </w:rPr>
        <w:br/>
        <w:t xml:space="preserve">            BUKRS,</w:t>
      </w:r>
      <w:r>
        <w:rPr>
          <w:rFonts w:ascii="Consolas" w:hAnsi="Consolas"/>
          <w:sz w:val="18"/>
        </w:rPr>
        <w:br/>
        <w:t xml:space="preserve">            BSTYP,</w:t>
      </w:r>
      <w:r>
        <w:rPr>
          <w:rFonts w:ascii="Consolas" w:hAnsi="Consolas"/>
          <w:sz w:val="18"/>
        </w:rPr>
        <w:br/>
        <w:t xml:space="preserve">            BSART,</w:t>
      </w:r>
      <w:r>
        <w:rPr>
          <w:rFonts w:ascii="Consolas" w:hAnsi="Consolas"/>
          <w:sz w:val="18"/>
        </w:rPr>
        <w:br/>
        <w:t xml:space="preserve">            EKORG,</w:t>
      </w:r>
      <w:r>
        <w:rPr>
          <w:rFonts w:ascii="Consolas" w:hAnsi="Consolas"/>
          <w:sz w:val="18"/>
        </w:rPr>
        <w:br/>
        <w:t xml:space="preserve">            EKGRP,</w:t>
      </w:r>
      <w:r>
        <w:rPr>
          <w:rFonts w:ascii="Consolas" w:hAnsi="Consolas"/>
          <w:sz w:val="18"/>
        </w:rPr>
        <w:br/>
        <w:t xml:space="preserve">            FRGGR,</w:t>
      </w:r>
      <w:r>
        <w:rPr>
          <w:rFonts w:ascii="Consolas" w:hAnsi="Consolas"/>
          <w:sz w:val="18"/>
        </w:rPr>
        <w:br/>
        <w:t xml:space="preserve">            FRGSX,</w:t>
      </w:r>
      <w:r>
        <w:rPr>
          <w:rFonts w:ascii="Consolas" w:hAnsi="Consolas"/>
          <w:sz w:val="18"/>
        </w:rPr>
        <w:br/>
        <w:t xml:space="preserve">            FRGCO,</w:t>
      </w:r>
      <w:r>
        <w:rPr>
          <w:rFonts w:ascii="Consolas" w:hAnsi="Consolas"/>
          <w:sz w:val="18"/>
        </w:rPr>
        <w:br/>
        <w:t xml:space="preserve">            LIFNR,</w:t>
      </w:r>
      <w:r>
        <w:rPr>
          <w:rFonts w:ascii="Consolas" w:hAnsi="Consolas"/>
          <w:sz w:val="18"/>
        </w:rPr>
        <w:br/>
        <w:t xml:space="preserve">            RESWK,</w:t>
      </w:r>
      <w:r>
        <w:rPr>
          <w:rFonts w:ascii="Consolas" w:hAnsi="Consolas"/>
          <w:sz w:val="18"/>
        </w:rPr>
        <w:br/>
        <w:t xml:space="preserve">            ZTERM,</w:t>
      </w:r>
      <w:r>
        <w:rPr>
          <w:rFonts w:ascii="Consolas" w:hAnsi="Consolas"/>
          <w:sz w:val="18"/>
        </w:rPr>
        <w:br/>
        <w:t xml:space="preserve">            ERNAM,</w:t>
      </w:r>
      <w:r>
        <w:rPr>
          <w:rFonts w:ascii="Consolas" w:hAnsi="Consolas"/>
          <w:sz w:val="18"/>
        </w:rPr>
        <w:br/>
        <w:t xml:space="preserve">            AEDAT,</w:t>
      </w:r>
      <w:r>
        <w:rPr>
          <w:rFonts w:ascii="Consolas" w:hAnsi="Consolas"/>
          <w:sz w:val="18"/>
        </w:rPr>
        <w:br/>
        <w:t xml:space="preserve">            BEDAT,</w:t>
      </w:r>
      <w:r>
        <w:rPr>
          <w:rFonts w:ascii="Consolas" w:hAnsi="Consolas"/>
          <w:sz w:val="18"/>
        </w:rPr>
        <w:br/>
        <w:t xml:space="preserve">            WAERS,</w:t>
      </w:r>
      <w:r>
        <w:rPr>
          <w:rFonts w:ascii="Consolas" w:hAnsi="Consolas"/>
          <w:sz w:val="18"/>
        </w:rPr>
        <w:br/>
        <w:t xml:space="preserve">            PROCSTAT,</w:t>
      </w:r>
      <w:r>
        <w:rPr>
          <w:rFonts w:ascii="Consolas" w:hAnsi="Consolas"/>
          <w:sz w:val="18"/>
        </w:rPr>
        <w:br/>
        <w:t xml:space="preserve">            DATUM,</w:t>
      </w:r>
      <w:r>
        <w:rPr>
          <w:rFonts w:ascii="Consolas" w:hAnsi="Consolas"/>
          <w:sz w:val="18"/>
        </w:rPr>
        <w:br/>
        <w:t xml:space="preserve">            DURATION,</w:t>
      </w:r>
      <w:r>
        <w:rPr>
          <w:rFonts w:ascii="Consolas" w:hAnsi="Consolas"/>
          <w:sz w:val="18"/>
        </w:rPr>
        <w:br/>
        <w:t xml:space="preserve">            PO_GRP_AMOUNT.</w:t>
      </w:r>
      <w:r>
        <w:rPr>
          <w:rFonts w:ascii="Consolas" w:hAnsi="Consolas"/>
          <w:sz w:val="18"/>
        </w:rPr>
        <w:br/>
      </w:r>
      <w:r>
        <w:rPr>
          <w:rFonts w:ascii="Consolas" w:hAnsi="Consolas"/>
          <w:sz w:val="18"/>
        </w:rPr>
        <w:lastRenderedPageBreak/>
        <w:t>CONVERT_MULTY: EBELN ALPHA,</w:t>
      </w:r>
      <w:r>
        <w:rPr>
          <w:rFonts w:ascii="Consolas" w:hAnsi="Consolas"/>
          <w:sz w:val="18"/>
        </w:rPr>
        <w:br/>
        <w:t xml:space="preserve">               LIFNR ALPHA.</w:t>
      </w:r>
      <w:r>
        <w:rPr>
          <w:rFonts w:ascii="Consolas" w:hAnsi="Consolas"/>
          <w:sz w:val="18"/>
        </w:rPr>
        <w:br/>
        <w:t>RANGES : R_FLD_NAME FOR DD03P-FIELDNAME,</w:t>
      </w:r>
      <w:r>
        <w:rPr>
          <w:rFonts w:ascii="Consolas" w:hAnsi="Consolas"/>
          <w:sz w:val="18"/>
        </w:rPr>
        <w:br/>
        <w:t xml:space="preserve">         R_FLD_VAL FOR DD03P-FIELDNAME .</w:t>
      </w:r>
      <w:r>
        <w:rPr>
          <w:rFonts w:ascii="Consolas" w:hAnsi="Consolas"/>
          <w:sz w:val="18"/>
        </w:rPr>
        <w:br/>
        <w:t>DATA :   FLD_NAME TYPE FIELDNAME.</w:t>
      </w:r>
      <w:r>
        <w:rPr>
          <w:rFonts w:ascii="Consolas" w:hAnsi="Consolas"/>
          <w:sz w:val="18"/>
        </w:rPr>
        <w:br/>
        <w:t>DATA : I TYPE I,</w:t>
      </w:r>
      <w:r>
        <w:rPr>
          <w:rFonts w:ascii="Consolas" w:hAnsi="Consolas"/>
          <w:sz w:val="18"/>
        </w:rPr>
        <w:br/>
        <w:t xml:space="preserve">       CI(1) TYPE C,</w:t>
      </w:r>
      <w:r>
        <w:rPr>
          <w:rFonts w:ascii="Consolas" w:hAnsi="Consolas"/>
          <w:sz w:val="18"/>
        </w:rPr>
        <w:br/>
        <w:t xml:space="preserve">       NFIELDS TYPE I VALUE 3.   "</w:t>
      </w:r>
      <w:r>
        <w:rPr>
          <w:rFonts w:ascii="Consolas" w:hAnsi="Consolas"/>
          <w:sz w:val="18"/>
        </w:rPr>
        <w:br/>
        <w:t>DATA : BACKDAYS  TYPE I ,</w:t>
      </w:r>
      <w:r>
        <w:rPr>
          <w:rFonts w:ascii="Consolas" w:hAnsi="Consolas"/>
          <w:sz w:val="18"/>
        </w:rPr>
        <w:br/>
        <w:t xml:space="preserve">       DATE_FROM LIKE SY-DATUM .</w:t>
      </w:r>
      <w:r>
        <w:rPr>
          <w:rFonts w:ascii="Consolas" w:hAnsi="Consolas"/>
          <w:sz w:val="18"/>
        </w:rPr>
        <w:br/>
        <w:t>DATA : LANGU LIKE SY-LANGU .</w:t>
      </w:r>
      <w:r>
        <w:rPr>
          <w:rFonts w:ascii="Consolas" w:hAnsi="Consolas"/>
          <w:sz w:val="18"/>
        </w:rPr>
        <w:br/>
        <w:t>DATA : IS_OUT(1) TYPE C.</w:t>
      </w:r>
      <w:r>
        <w:rPr>
          <w:rFonts w:ascii="Consolas" w:hAnsi="Consolas"/>
          <w:sz w:val="18"/>
        </w:rPr>
        <w:br/>
        <w:t>DATA : TIME_DIFF TYPE  INT4 .</w:t>
      </w:r>
      <w:r>
        <w:rPr>
          <w:rFonts w:ascii="Consolas" w:hAnsi="Consolas"/>
          <w:sz w:val="18"/>
        </w:rPr>
        <w:br/>
        <w:t>DATA: LV_DOMNAME LIKE  DD07V-DOMNAME,</w:t>
      </w:r>
      <w:r>
        <w:rPr>
          <w:rFonts w:ascii="Consolas" w:hAnsi="Consolas"/>
          <w:sz w:val="18"/>
        </w:rPr>
        <w:br/>
        <w:t xml:space="preserve">      LV_DOMVALUE LIKE  DD07V-DOMVALUE_L,</w:t>
      </w:r>
      <w:r>
        <w:rPr>
          <w:rFonts w:ascii="Consolas" w:hAnsi="Consolas"/>
          <w:sz w:val="18"/>
        </w:rPr>
        <w:br/>
        <w:t xml:space="preserve">      LV_DDTEXT LIKE  DD07V-DDTEXT.</w:t>
      </w:r>
      <w:r>
        <w:rPr>
          <w:rFonts w:ascii="Consolas" w:hAnsi="Consolas"/>
          <w:sz w:val="18"/>
        </w:rPr>
        <w:br/>
        <w:t>DATA: LV_FRGCO  TYPE FRGCO.</w:t>
      </w:r>
      <w:r>
        <w:rPr>
          <w:rFonts w:ascii="Consolas" w:hAnsi="Consolas"/>
          <w:sz w:val="18"/>
        </w:rPr>
        <w:br/>
        <w:t>DATA : SY_TABIX LIKE SY-TABIX .</w:t>
      </w:r>
      <w:r>
        <w:rPr>
          <w:rFonts w:ascii="Consolas" w:hAnsi="Consolas"/>
          <w:sz w:val="18"/>
        </w:rPr>
        <w:br/>
        <w:t>DATA : FLD(60) TYPE C .</w:t>
      </w:r>
      <w:r>
        <w:rPr>
          <w:rFonts w:ascii="Consolas" w:hAnsi="Consolas"/>
          <w:sz w:val="18"/>
        </w:rPr>
        <w:br/>
        <w:t>DATA : REF_DATE TYPE D.</w:t>
      </w:r>
      <w:r>
        <w:rPr>
          <w:rFonts w:ascii="Consolas" w:hAnsi="Consolas"/>
          <w:sz w:val="18"/>
        </w:rPr>
        <w:br/>
        <w:t>*data: lra_range type range of DD03P-FIELDNAME.</w:t>
      </w:r>
      <w:r>
        <w:rPr>
          <w:rFonts w:ascii="Consolas" w:hAnsi="Consolas"/>
          <w:sz w:val="18"/>
        </w:rPr>
        <w:br/>
        <w:t>FIELD-SYMBOLS:  TYPE ANY ,</w:t>
      </w:r>
      <w:r>
        <w:rPr>
          <w:rFonts w:ascii="Consolas" w:hAnsi="Consolas"/>
          <w:sz w:val="18"/>
        </w:rPr>
        <w:br/>
        <w:t>&lt;FS_V&gt; TYPE ANY .</w:t>
      </w:r>
      <w:r>
        <w:rPr>
          <w:rFonts w:ascii="Consolas" w:hAnsi="Consolas"/>
          <w:sz w:val="18"/>
        </w:rPr>
        <w:br/>
        <w:t>DATA : BEGIN OF SW_STRUCTURE OCCURS 0.</w:t>
      </w:r>
      <w:r>
        <w:rPr>
          <w:rFonts w:ascii="Consolas" w:hAnsi="Consolas"/>
          <w:sz w:val="18"/>
        </w:rPr>
        <w:br/>
        <w:t xml:space="preserve">  INCLUDE STRUCTURE /SKN/S_SW_S_FCAT .</w:t>
      </w:r>
      <w:r>
        <w:rPr>
          <w:rFonts w:ascii="Consolas" w:hAnsi="Consolas"/>
          <w:sz w:val="18"/>
        </w:rPr>
        <w:br/>
        <w:t>DATA : END OF SW_STRUCTURE .</w:t>
      </w:r>
      <w:r>
        <w:rPr>
          <w:rFonts w:ascii="Consolas" w:hAnsi="Consolas"/>
          <w:sz w:val="18"/>
        </w:rPr>
        <w:br/>
        <w:t>DATA: BEGIN OF LS_EKKO.</w:t>
      </w:r>
      <w:r>
        <w:rPr>
          <w:rFonts w:ascii="Consolas" w:hAnsi="Consolas"/>
          <w:sz w:val="18"/>
        </w:rPr>
        <w:br/>
        <w:t xml:space="preserve"> INCLUDE STRUCTURE EKKO.</w:t>
      </w:r>
      <w:r>
        <w:rPr>
          <w:rFonts w:ascii="Consolas" w:hAnsi="Consolas"/>
          <w:sz w:val="18"/>
        </w:rPr>
        <w:br/>
        <w:t>DATA: PO_VALUE_ILS TYPE BPREI,      "</w:t>
      </w:r>
      <w:r>
        <w:rPr>
          <w:rFonts w:ascii="Consolas" w:hAnsi="Consolas"/>
          <w:sz w:val="18"/>
        </w:rPr>
        <w:br/>
        <w:t xml:space="preserve">      PO_VALUE     TYPE BPREI.      "</w:t>
      </w:r>
      <w:r>
        <w:rPr>
          <w:rFonts w:ascii="Consolas" w:hAnsi="Consolas"/>
          <w:sz w:val="18"/>
        </w:rPr>
        <w:br/>
        <w:t>DATA: END OF LS_EKKO.</w:t>
      </w:r>
      <w:r>
        <w:rPr>
          <w:rFonts w:ascii="Consolas" w:hAnsi="Consolas"/>
          <w:sz w:val="18"/>
        </w:rPr>
        <w:br/>
        <w:t>DATA: LT_EKKO LIKE TABLE OF LS_EKKO.</w:t>
      </w:r>
      <w:r>
        <w:rPr>
          <w:rFonts w:ascii="Consolas" w:hAnsi="Consolas"/>
          <w:sz w:val="18"/>
        </w:rPr>
        <w:br/>
        <w:t>DATA: BEGIN OF LS_EKKO_TOT.</w:t>
      </w:r>
      <w:r>
        <w:rPr>
          <w:rFonts w:ascii="Consolas" w:hAnsi="Consolas"/>
          <w:sz w:val="18"/>
        </w:rPr>
        <w:br/>
        <w:t>DATA: LIFNR TYPE ELIFN,</w:t>
      </w:r>
      <w:r>
        <w:rPr>
          <w:rFonts w:ascii="Consolas" w:hAnsi="Consolas"/>
          <w:sz w:val="18"/>
        </w:rPr>
        <w:br/>
        <w:t xml:space="preserve">      ERNAM TYPE ERNAM.</w:t>
      </w:r>
      <w:r>
        <w:rPr>
          <w:rFonts w:ascii="Consolas" w:hAnsi="Consolas"/>
          <w:sz w:val="18"/>
        </w:rPr>
        <w:br/>
        <w:t>DATA: PO_GRP_AMOUNT TYPE BPREI.      "</w:t>
      </w:r>
      <w:r>
        <w:rPr>
          <w:rFonts w:ascii="Consolas" w:hAnsi="Consolas"/>
          <w:sz w:val="18"/>
        </w:rPr>
        <w:br/>
        <w:t>DATA: END OF LS_EKKO_TOT.</w:t>
      </w:r>
      <w:r>
        <w:rPr>
          <w:rFonts w:ascii="Consolas" w:hAnsi="Consolas"/>
          <w:sz w:val="18"/>
        </w:rPr>
        <w:br/>
        <w:t>DATA: LT_EKKO_TOT LIKE TABLE OF LS_EKKO_TOT.</w:t>
      </w:r>
      <w:r>
        <w:rPr>
          <w:rFonts w:ascii="Consolas" w:hAnsi="Consolas"/>
          <w:sz w:val="18"/>
        </w:rPr>
        <w:br/>
        <w:t>DATA: LS_EKPO TYPE EKPO,</w:t>
      </w:r>
      <w:r>
        <w:rPr>
          <w:rFonts w:ascii="Consolas" w:hAnsi="Consolas"/>
          <w:sz w:val="18"/>
        </w:rPr>
        <w:br/>
        <w:t xml:space="preserve">      LT_EKPO LIKE TABLE OF LS_EKPO.</w:t>
      </w:r>
      <w:r>
        <w:rPr>
          <w:rFonts w:ascii="Consolas" w:hAnsi="Consolas"/>
          <w:sz w:val="18"/>
        </w:rPr>
        <w:br/>
        <w:t xml:space="preserve">   IF R_DATUM[] IS INITIAL .</w:t>
      </w:r>
      <w:r>
        <w:rPr>
          <w:rFonts w:ascii="Consolas" w:hAnsi="Consolas"/>
          <w:sz w:val="18"/>
        </w:rPr>
        <w:br/>
        <w:t xml:space="preserve">     RS_DATUM-SIGN = 'I' .</w:t>
      </w:r>
      <w:r>
        <w:rPr>
          <w:rFonts w:ascii="Consolas" w:hAnsi="Consolas"/>
          <w:sz w:val="18"/>
        </w:rPr>
        <w:br/>
        <w:t xml:space="preserve">      RS_DATUM-OPTION = 'GE' .</w:t>
      </w:r>
      <w:r>
        <w:rPr>
          <w:rFonts w:ascii="Consolas" w:hAnsi="Consolas"/>
          <w:sz w:val="18"/>
        </w:rPr>
        <w:br/>
        <w:t xml:space="preserve">       DATE_FROM = SY-DATUM - LV_BACKDAYS .</w:t>
      </w:r>
      <w:r>
        <w:rPr>
          <w:rFonts w:ascii="Consolas" w:hAnsi="Consolas"/>
          <w:sz w:val="18"/>
        </w:rPr>
        <w:br/>
        <w:t xml:space="preserve">       RS_DATUM-LOW = DATE_FROM .</w:t>
      </w:r>
      <w:r>
        <w:rPr>
          <w:rFonts w:ascii="Consolas" w:hAnsi="Consolas"/>
          <w:sz w:val="18"/>
        </w:rPr>
        <w:br/>
        <w:t xml:space="preserve">        APPEND RS_DATUM TO R_DATUM.</w:t>
      </w:r>
      <w:r>
        <w:rPr>
          <w:rFonts w:ascii="Consolas" w:hAnsi="Consolas"/>
          <w:sz w:val="18"/>
        </w:rPr>
        <w:br/>
        <w:t xml:space="preserve">   ENDIF.</w:t>
      </w:r>
      <w:r>
        <w:rPr>
          <w:rFonts w:ascii="Consolas" w:hAnsi="Consolas"/>
          <w:sz w:val="18"/>
        </w:rPr>
        <w:br/>
        <w:t xml:space="preserve"> "--- Set Reference Date Field</w:t>
      </w:r>
      <w:r>
        <w:rPr>
          <w:rFonts w:ascii="Consolas" w:hAnsi="Consolas"/>
          <w:sz w:val="18"/>
        </w:rPr>
        <w:br/>
        <w:t xml:space="preserve">   CASE LV_DATE_REF_FLD.</w:t>
      </w:r>
      <w:r>
        <w:rPr>
          <w:rFonts w:ascii="Consolas" w:hAnsi="Consolas"/>
          <w:sz w:val="18"/>
        </w:rPr>
        <w:br/>
        <w:t xml:space="preserve">     WHEN 'AEDAT'.</w:t>
      </w:r>
      <w:r>
        <w:rPr>
          <w:rFonts w:ascii="Consolas" w:hAnsi="Consolas"/>
          <w:sz w:val="18"/>
        </w:rPr>
        <w:br/>
        <w:t xml:space="preserve">       R_AEDAT[] = R_DATUM[]. "Document created</w:t>
      </w:r>
      <w:r>
        <w:rPr>
          <w:rFonts w:ascii="Consolas" w:hAnsi="Consolas"/>
          <w:sz w:val="18"/>
        </w:rPr>
        <w:br/>
        <w:t xml:space="preserve">     WHEN 'BEDAT'.</w:t>
      </w:r>
      <w:r>
        <w:rPr>
          <w:rFonts w:ascii="Consolas" w:hAnsi="Consolas"/>
          <w:sz w:val="18"/>
        </w:rPr>
        <w:br/>
        <w:t xml:space="preserve">       R_BEDAT[] = R_DATUM[]. "PO Date</w:t>
      </w:r>
      <w:r>
        <w:rPr>
          <w:rFonts w:ascii="Consolas" w:hAnsi="Consolas"/>
          <w:sz w:val="18"/>
        </w:rPr>
        <w:br/>
      </w:r>
      <w:r>
        <w:rPr>
          <w:rFonts w:ascii="Consolas" w:hAnsi="Consolas"/>
          <w:sz w:val="18"/>
        </w:rPr>
        <w:lastRenderedPageBreak/>
        <w:t xml:space="preserve">     WHEN OTHERS.</w:t>
      </w:r>
      <w:r>
        <w:rPr>
          <w:rFonts w:ascii="Consolas" w:hAnsi="Consolas"/>
          <w:sz w:val="18"/>
        </w:rPr>
        <w:br/>
        <w:t xml:space="preserve">       R_BEDAT[] = R_DATUM[]. "Billing date</w:t>
      </w:r>
      <w:r>
        <w:rPr>
          <w:rFonts w:ascii="Consolas" w:hAnsi="Consolas"/>
          <w:sz w:val="18"/>
        </w:rPr>
        <w:br/>
        <w:t xml:space="preserve">   ENDCASE.</w:t>
      </w:r>
      <w:r>
        <w:rPr>
          <w:rFonts w:ascii="Consolas" w:hAnsi="Consolas"/>
          <w:sz w:val="18"/>
        </w:rPr>
        <w:br/>
        <w:t>***  "--- Set R_PROCSTAT</w:t>
      </w:r>
      <w:r>
        <w:rPr>
          <w:rFonts w:ascii="Consolas" w:hAnsi="Consolas"/>
          <w:sz w:val="18"/>
        </w:rPr>
        <w:br/>
        <w:t>***  if R_PROCSTAT[] is initial.</w:t>
      </w:r>
      <w:r>
        <w:rPr>
          <w:rFonts w:ascii="Consolas" w:hAnsi="Consolas"/>
          <w:sz w:val="18"/>
        </w:rPr>
        <w:br/>
        <w:t>***    RS_PROCSTAT-sign = 'I'.</w:t>
      </w:r>
      <w:r>
        <w:rPr>
          <w:rFonts w:ascii="Consolas" w:hAnsi="Consolas"/>
          <w:sz w:val="18"/>
        </w:rPr>
        <w:br/>
        <w:t>***     RS_PROCSTAT-option = 'EQ'.</w:t>
      </w:r>
      <w:r>
        <w:rPr>
          <w:rFonts w:ascii="Consolas" w:hAnsi="Consolas"/>
          <w:sz w:val="18"/>
        </w:rPr>
        <w:br/>
        <w:t>***      RS_PROCSTAT-low = space.</w:t>
      </w:r>
      <w:r>
        <w:rPr>
          <w:rFonts w:ascii="Consolas" w:hAnsi="Consolas"/>
          <w:sz w:val="18"/>
        </w:rPr>
        <w:br/>
        <w:t>***       APPEND RS_PROCSTAT to R_PROCSTAT.</w:t>
      </w:r>
      <w:r>
        <w:rPr>
          <w:rFonts w:ascii="Consolas" w:hAnsi="Consolas"/>
          <w:sz w:val="18"/>
        </w:rPr>
        <w:br/>
        <w:t>***      RS_PROCSTAT-low = '02'.</w:t>
      </w:r>
      <w:r>
        <w:rPr>
          <w:rFonts w:ascii="Consolas" w:hAnsi="Consolas"/>
          <w:sz w:val="18"/>
        </w:rPr>
        <w:br/>
        <w:t>***       APPEND RS_PROCSTAT to R_PROCSTAT.</w:t>
      </w:r>
      <w:r>
        <w:rPr>
          <w:rFonts w:ascii="Consolas" w:hAnsi="Consolas"/>
          <w:sz w:val="18"/>
        </w:rPr>
        <w:br/>
        <w:t>***      RS_PROCSTAT-low = '03'.</w:t>
      </w:r>
      <w:r>
        <w:rPr>
          <w:rFonts w:ascii="Consolas" w:hAnsi="Consolas"/>
          <w:sz w:val="18"/>
        </w:rPr>
        <w:br/>
        <w:t>***       APPEND RS_PROCSTAT to R_PROCSTAT.</w:t>
      </w:r>
      <w:r>
        <w:rPr>
          <w:rFonts w:ascii="Consolas" w:hAnsi="Consolas"/>
          <w:sz w:val="18"/>
        </w:rPr>
        <w:br/>
        <w:t>***      RS_PROCSTAT-low = '05'.</w:t>
      </w:r>
      <w:r>
        <w:rPr>
          <w:rFonts w:ascii="Consolas" w:hAnsi="Consolas"/>
          <w:sz w:val="18"/>
        </w:rPr>
        <w:br/>
        <w:t>***       APPEND RS_PROCSTAT to R_PROCSTAT.</w:t>
      </w:r>
      <w:r>
        <w:rPr>
          <w:rFonts w:ascii="Consolas" w:hAnsi="Consolas"/>
          <w:sz w:val="18"/>
        </w:rPr>
        <w:br/>
        <w:t>***  endif.</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w:t>
      </w:r>
      <w:r>
        <w:rPr>
          <w:rFonts w:ascii="Consolas" w:hAnsi="Consolas"/>
          <w:sz w:val="18"/>
        </w:rPr>
        <w:br/>
        <w:t xml:space="preserve">  REFRESH LT_EKKO.</w:t>
      </w:r>
      <w:r>
        <w:rPr>
          <w:rFonts w:ascii="Consolas" w:hAnsi="Consolas"/>
          <w:sz w:val="18"/>
        </w:rPr>
        <w:br/>
        <w:t xml:space="preserve">  SELECT *</w:t>
      </w:r>
      <w:r>
        <w:rPr>
          <w:rFonts w:ascii="Consolas" w:hAnsi="Consolas"/>
          <w:sz w:val="18"/>
        </w:rPr>
        <w:br/>
        <w:t xml:space="preserve">    FROM EKKO</w:t>
      </w:r>
      <w:r>
        <w:rPr>
          <w:rFonts w:ascii="Consolas" w:hAnsi="Consolas"/>
          <w:sz w:val="18"/>
        </w:rPr>
        <w:br/>
        <w:t xml:space="preserve">    INTO CORRESPONDING FIELDS OF TABLE LT_EKKO</w:t>
      </w:r>
      <w:r>
        <w:rPr>
          <w:rFonts w:ascii="Consolas" w:hAnsi="Consolas"/>
          <w:sz w:val="18"/>
        </w:rPr>
        <w:br/>
        <w:t xml:space="preserve">    WHERE FRGRL IN R_FRGRL    "  EQ 'X'</w:t>
      </w:r>
      <w:r>
        <w:rPr>
          <w:rFonts w:ascii="Consolas" w:hAnsi="Consolas"/>
          <w:sz w:val="18"/>
        </w:rPr>
        <w:br/>
        <w:t xml:space="preserve">      AND FRGGR IN R_FRGGR</w:t>
      </w:r>
      <w:r>
        <w:rPr>
          <w:rFonts w:ascii="Consolas" w:hAnsi="Consolas"/>
          <w:sz w:val="18"/>
        </w:rPr>
        <w:br/>
        <w:t xml:space="preserve">      AND FRGSX IN R_FRGSX</w:t>
      </w:r>
      <w:r>
        <w:rPr>
          <w:rFonts w:ascii="Consolas" w:hAnsi="Consolas"/>
          <w:sz w:val="18"/>
        </w:rPr>
        <w:br/>
        <w:t xml:space="preserve">      AND EBELN IN R_EBELN</w:t>
      </w:r>
      <w:r>
        <w:rPr>
          <w:rFonts w:ascii="Consolas" w:hAnsi="Consolas"/>
          <w:sz w:val="18"/>
        </w:rPr>
        <w:br/>
        <w:t xml:space="preserve">      AND BSTYP IN R_BSTYP</w:t>
      </w:r>
      <w:r>
        <w:rPr>
          <w:rFonts w:ascii="Consolas" w:hAnsi="Consolas"/>
          <w:sz w:val="18"/>
        </w:rPr>
        <w:br/>
        <w:t xml:space="preserve">      AND EKORG IN R_EKORG</w:t>
      </w:r>
      <w:r>
        <w:rPr>
          <w:rFonts w:ascii="Consolas" w:hAnsi="Consolas"/>
          <w:sz w:val="18"/>
        </w:rPr>
        <w:br/>
        <w:t xml:space="preserve">      AND BUKRS IN R_BUKRS</w:t>
      </w:r>
      <w:r>
        <w:rPr>
          <w:rFonts w:ascii="Consolas" w:hAnsi="Consolas"/>
          <w:sz w:val="18"/>
        </w:rPr>
        <w:br/>
        <w:t xml:space="preserve">      AND LIFNR IN R_LIFNR</w:t>
      </w:r>
      <w:r>
        <w:rPr>
          <w:rFonts w:ascii="Consolas" w:hAnsi="Consolas"/>
          <w:sz w:val="18"/>
        </w:rPr>
        <w:br/>
        <w:t xml:space="preserve">      AND RESWK IN R_RESWK</w:t>
      </w:r>
      <w:r>
        <w:rPr>
          <w:rFonts w:ascii="Consolas" w:hAnsi="Consolas"/>
          <w:sz w:val="18"/>
        </w:rPr>
        <w:br/>
        <w:t xml:space="preserve">      AND BEDAT IN R_BEDAT</w:t>
      </w:r>
      <w:r>
        <w:rPr>
          <w:rFonts w:ascii="Consolas" w:hAnsi="Consolas"/>
          <w:sz w:val="18"/>
        </w:rPr>
        <w:br/>
        <w:t xml:space="preserve">      AND AEDAT IN R_AEDAT</w:t>
      </w:r>
      <w:r>
        <w:rPr>
          <w:rFonts w:ascii="Consolas" w:hAnsi="Consolas"/>
          <w:sz w:val="18"/>
        </w:rPr>
        <w:br/>
        <w:t xml:space="preserve">      AND BSART IN R_BSART</w:t>
      </w:r>
      <w:r>
        <w:rPr>
          <w:rFonts w:ascii="Consolas" w:hAnsi="Consolas"/>
          <w:sz w:val="18"/>
        </w:rPr>
        <w:br/>
        <w:t xml:space="preserve">      AND EKGRP IN R_EKGRP</w:t>
      </w:r>
      <w:r>
        <w:rPr>
          <w:rFonts w:ascii="Consolas" w:hAnsi="Consolas"/>
          <w:sz w:val="18"/>
        </w:rPr>
        <w:br/>
        <w:t xml:space="preserve">      AND ERNAM IN R_ERNAM</w:t>
      </w:r>
      <w:r>
        <w:rPr>
          <w:rFonts w:ascii="Consolas" w:hAnsi="Consolas"/>
          <w:sz w:val="18"/>
        </w:rPr>
        <w:br/>
        <w:t xml:space="preserve">      AND ZTERM IN R_ZTERM</w:t>
      </w:r>
      <w:r>
        <w:rPr>
          <w:rFonts w:ascii="Consolas" w:hAnsi="Consolas"/>
          <w:sz w:val="18"/>
        </w:rPr>
        <w:br/>
        <w:t xml:space="preserve">      AND WAERS IN R_WAERS</w:t>
      </w:r>
      <w:r>
        <w:rPr>
          <w:rFonts w:ascii="Consolas" w:hAnsi="Consolas"/>
          <w:sz w:val="18"/>
        </w:rPr>
        <w:br/>
        <w:t xml:space="preserve">      AND LOEKZ EQ SPACE</w:t>
      </w:r>
      <w:r>
        <w:rPr>
          <w:rFonts w:ascii="Consolas" w:hAnsi="Consolas"/>
          <w:sz w:val="18"/>
        </w:rPr>
        <w:br/>
        <w:t xml:space="preserve">      AND PROCSTAT IN R_PROCSTAT.</w:t>
      </w:r>
      <w:r>
        <w:rPr>
          <w:rFonts w:ascii="Consolas" w:hAnsi="Consolas"/>
          <w:sz w:val="18"/>
        </w:rPr>
        <w:br/>
        <w:t xml:space="preserve">    "--- Calculate PO tot value</w:t>
      </w:r>
      <w:r>
        <w:rPr>
          <w:rFonts w:ascii="Consolas" w:hAnsi="Consolas"/>
          <w:sz w:val="18"/>
        </w:rPr>
        <w:br/>
        <w:t xml:space="preserve">    DATA: LT_PO_TOTAL TYPE  ZMM_PO_TOTAL_T,</w:t>
      </w:r>
      <w:r>
        <w:rPr>
          <w:rFonts w:ascii="Consolas" w:hAnsi="Consolas"/>
          <w:sz w:val="18"/>
        </w:rPr>
        <w:br/>
        <w:t xml:space="preserve">          LS_PO_TOTAL LIKE LINE OF LT_PO_TOTAL.</w:t>
      </w:r>
      <w:r>
        <w:rPr>
          <w:rFonts w:ascii="Consolas" w:hAnsi="Consolas"/>
          <w:sz w:val="18"/>
        </w:rPr>
        <w:br/>
        <w:t xml:space="preserve">    LOOP AT LT_EKKO INTO LS_EKKO.</w:t>
      </w:r>
      <w:r>
        <w:rPr>
          <w:rFonts w:ascii="Consolas" w:hAnsi="Consolas"/>
          <w:sz w:val="18"/>
        </w:rPr>
        <w:br/>
        <w:t xml:space="preserve">      MOVE-CORRESPONDING LS_EKKO TO LS_PO_TOTAL.</w:t>
      </w:r>
      <w:r>
        <w:rPr>
          <w:rFonts w:ascii="Consolas" w:hAnsi="Consolas"/>
          <w:sz w:val="18"/>
        </w:rPr>
        <w:br/>
        <w:t xml:space="preserve">      APPEND LS_PO_TOTAL TO LT_PO_TOTAL.</w:t>
      </w:r>
      <w:r>
        <w:rPr>
          <w:rFonts w:ascii="Consolas" w:hAnsi="Consolas"/>
          <w:sz w:val="18"/>
        </w:rPr>
        <w:br/>
        <w:t xml:space="preserve">    ENDLOOP.</w:t>
      </w:r>
      <w:r>
        <w:rPr>
          <w:rFonts w:ascii="Consolas" w:hAnsi="Consolas"/>
          <w:sz w:val="18"/>
        </w:rPr>
        <w:br/>
        <w:t xml:space="preserve">    CALL FUNCTION 'ZMM_CALC_PO_TOTAL'</w:t>
      </w:r>
      <w:r>
        <w:rPr>
          <w:rFonts w:ascii="Consolas" w:hAnsi="Consolas"/>
          <w:sz w:val="18"/>
        </w:rPr>
        <w:br/>
        <w:t xml:space="preserve">      TABLES</w:t>
      </w:r>
      <w:r>
        <w:rPr>
          <w:rFonts w:ascii="Consolas" w:hAnsi="Consolas"/>
          <w:sz w:val="18"/>
        </w:rPr>
        <w:br/>
        <w:t xml:space="preserve">        T_EKPO            = LT_EKPO</w:t>
      </w:r>
      <w:r>
        <w:rPr>
          <w:rFonts w:ascii="Consolas" w:hAnsi="Consolas"/>
          <w:sz w:val="18"/>
        </w:rPr>
        <w:br/>
        <w:t xml:space="preserve">      CHANGING</w:t>
      </w:r>
      <w:r>
        <w:rPr>
          <w:rFonts w:ascii="Consolas" w:hAnsi="Consolas"/>
          <w:sz w:val="18"/>
        </w:rPr>
        <w:br/>
        <w:t xml:space="preserve">        CT_PO_TOTAL       = LT_PO_TOTAL.</w:t>
      </w:r>
      <w:r>
        <w:rPr>
          <w:rFonts w:ascii="Consolas" w:hAnsi="Consolas"/>
          <w:sz w:val="18"/>
        </w:rPr>
        <w:br/>
      </w:r>
      <w:r>
        <w:rPr>
          <w:rFonts w:ascii="Consolas" w:hAnsi="Consolas"/>
          <w:sz w:val="18"/>
        </w:rPr>
        <w:lastRenderedPageBreak/>
        <w:t xml:space="preserve">     SORT LT_PO_TOTAL BY EBELN.</w:t>
      </w:r>
      <w:r>
        <w:rPr>
          <w:rFonts w:ascii="Consolas" w:hAnsi="Consolas"/>
          <w:sz w:val="18"/>
        </w:rPr>
        <w:br/>
        <w:t xml:space="preserve">    LOOP AT LT_EKKO INTO LS_EKKO.</w:t>
      </w:r>
      <w:r>
        <w:rPr>
          <w:rFonts w:ascii="Consolas" w:hAnsi="Consolas"/>
          <w:sz w:val="18"/>
        </w:rPr>
        <w:br/>
        <w:t xml:space="preserve">      SY_TABIX = SY-TABIX.</w:t>
      </w:r>
      <w:r>
        <w:rPr>
          <w:rFonts w:ascii="Consolas" w:hAnsi="Consolas"/>
          <w:sz w:val="18"/>
        </w:rPr>
        <w:br/>
        <w:t xml:space="preserve">      READ TABLE LT_PO_TOTAL INTO LS_PO_TOTAL</w:t>
      </w:r>
      <w:r>
        <w:rPr>
          <w:rFonts w:ascii="Consolas" w:hAnsi="Consolas"/>
          <w:sz w:val="18"/>
        </w:rPr>
        <w:br/>
        <w:t xml:space="preserve">                             WITH KEY EBELN = LS_EKKO-EBELN</w:t>
      </w:r>
      <w:r>
        <w:rPr>
          <w:rFonts w:ascii="Consolas" w:hAnsi="Consolas"/>
          <w:sz w:val="18"/>
        </w:rPr>
        <w:br/>
        <w:t xml:space="preserve">                             BINARY SEARCH.</w:t>
      </w:r>
      <w:r>
        <w:rPr>
          <w:rFonts w:ascii="Consolas" w:hAnsi="Consolas"/>
          <w:sz w:val="18"/>
        </w:rPr>
        <w:br/>
        <w:t xml:space="preserve">      IF SY-SUBRC IS INITIAL.</w:t>
      </w:r>
      <w:r>
        <w:rPr>
          <w:rFonts w:ascii="Consolas" w:hAnsi="Consolas"/>
          <w:sz w:val="18"/>
        </w:rPr>
        <w:br/>
        <w:t xml:space="preserve">        MOVE-CORRESPONDING LS_PO_TOTAL TO LS_EKKO.</w:t>
      </w:r>
      <w:r>
        <w:rPr>
          <w:rFonts w:ascii="Consolas" w:hAnsi="Consolas"/>
          <w:sz w:val="18"/>
        </w:rPr>
        <w:br/>
        <w:t xml:space="preserve">        MODIFY LT_EKKO FROM LS_EKKO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 Calculate cummulative value</w:t>
      </w:r>
      <w:r>
        <w:rPr>
          <w:rFonts w:ascii="Consolas" w:hAnsi="Consolas"/>
          <w:sz w:val="18"/>
        </w:rPr>
        <w:br/>
        <w:t xml:space="preserve">    SORT LT_EKKO BY LIFNR ERNAM.</w:t>
      </w:r>
      <w:r>
        <w:rPr>
          <w:rFonts w:ascii="Consolas" w:hAnsi="Consolas"/>
          <w:sz w:val="18"/>
        </w:rPr>
        <w:br/>
        <w:t xml:space="preserve">    LOOP AT LT_EKKO INTO LS_EKKO.</w:t>
      </w:r>
      <w:r>
        <w:rPr>
          <w:rFonts w:ascii="Consolas" w:hAnsi="Consolas"/>
          <w:sz w:val="18"/>
        </w:rPr>
        <w:br/>
        <w:t xml:space="preserve">      MOVE-CORRESPONDING LS_EKKO TO LS_EKKO_TOT.</w:t>
      </w:r>
      <w:r>
        <w:rPr>
          <w:rFonts w:ascii="Consolas" w:hAnsi="Consolas"/>
          <w:sz w:val="18"/>
        </w:rPr>
        <w:br/>
        <w:t xml:space="preserve">      LS_EKKO_TOT-PO_GRP_AMOUNT = LS_EKKO-PO_VALUE_ILS.</w:t>
      </w:r>
      <w:r>
        <w:rPr>
          <w:rFonts w:ascii="Consolas" w:hAnsi="Consolas"/>
          <w:sz w:val="18"/>
        </w:rPr>
        <w:br/>
        <w:t xml:space="preserve">      COLLECT LS_EKKO_TOT INTO LT_EKKO_TOT.</w:t>
      </w:r>
      <w:r>
        <w:rPr>
          <w:rFonts w:ascii="Consolas" w:hAnsi="Consolas"/>
          <w:sz w:val="18"/>
        </w:rPr>
        <w:br/>
        <w:t xml:space="preserve">    ENDLOOP.</w:t>
      </w:r>
      <w:r>
        <w:rPr>
          <w:rFonts w:ascii="Consolas" w:hAnsi="Consolas"/>
          <w:sz w:val="18"/>
        </w:rPr>
        <w:br/>
        <w:t xml:space="preserve">    DELETE LT_EKKO_TOT WHERE PO_GRP_AMOUNT NOT IN R_PO_GRP_AMOUNT.</w:t>
      </w:r>
      <w:r>
        <w:rPr>
          <w:rFonts w:ascii="Consolas" w:hAnsi="Consolas"/>
          <w:sz w:val="18"/>
        </w:rPr>
        <w:br/>
        <w:t xml:space="preserve">    SORT LT_EKKO_TOT BY LIFNR ERNAM.</w:t>
      </w:r>
      <w:r>
        <w:rPr>
          <w:rFonts w:ascii="Consolas" w:hAnsi="Consolas"/>
          <w:sz w:val="18"/>
        </w:rPr>
        <w:br/>
        <w:t xml:space="preserve">    "---- Fill result table</w:t>
      </w:r>
      <w:r>
        <w:rPr>
          <w:rFonts w:ascii="Consolas" w:hAnsi="Consolas"/>
          <w:sz w:val="18"/>
        </w:rPr>
        <w:br/>
        <w:t xml:space="preserve">    LOOP AT LT_EKKO INTO LS_EKKO.</w:t>
      </w:r>
      <w:r>
        <w:rPr>
          <w:rFonts w:ascii="Consolas" w:hAnsi="Consolas"/>
          <w:sz w:val="18"/>
        </w:rPr>
        <w:br/>
        <w:t xml:space="preserve">      MOVE-CORRESPONDING LS_EKKO TO T_DATA.</w:t>
      </w:r>
      <w:r>
        <w:rPr>
          <w:rFonts w:ascii="Consolas" w:hAnsi="Consolas"/>
          <w:sz w:val="18"/>
        </w:rPr>
        <w:br/>
        <w:t xml:space="preserve">      READ TABLE LT_EKKO_TOT INTO LS_EKKO_TOT</w:t>
      </w:r>
      <w:r>
        <w:rPr>
          <w:rFonts w:ascii="Consolas" w:hAnsi="Consolas"/>
          <w:sz w:val="18"/>
        </w:rPr>
        <w:br/>
        <w:t xml:space="preserve">                             WITH KEY LIFNR = LS_EKKO-LIFNR</w:t>
      </w:r>
      <w:r>
        <w:rPr>
          <w:rFonts w:ascii="Consolas" w:hAnsi="Consolas"/>
          <w:sz w:val="18"/>
        </w:rPr>
        <w:br/>
        <w:t xml:space="preserve">                                      ERNAM = LS_EKKO-ERNAM</w:t>
      </w:r>
      <w:r>
        <w:rPr>
          <w:rFonts w:ascii="Consolas" w:hAnsi="Consolas"/>
          <w:sz w:val="18"/>
        </w:rPr>
        <w:br/>
        <w:t xml:space="preserve">                             BINARY SEARCH .</w:t>
      </w:r>
      <w:r>
        <w:rPr>
          <w:rFonts w:ascii="Consolas" w:hAnsi="Consolas"/>
          <w:sz w:val="18"/>
        </w:rPr>
        <w:br/>
        <w:t xml:space="preserve">      IF SY-SUBRC IS INITIAL.</w:t>
      </w:r>
      <w:r>
        <w:rPr>
          <w:rFonts w:ascii="Consolas" w:hAnsi="Consolas"/>
          <w:sz w:val="18"/>
        </w:rPr>
        <w:br/>
        <w:t xml:space="preserve">        MOVE-CORRESPONDING LS_EKKO_TOT TO T_DATA.</w:t>
      </w:r>
      <w:r>
        <w:rPr>
          <w:rFonts w:ascii="Consolas" w:hAnsi="Consolas"/>
          <w:sz w:val="18"/>
        </w:rPr>
        <w:br/>
        <w:t xml:space="preserve">        APPEND T_DATA.</w:t>
      </w:r>
      <w:r>
        <w:rPr>
          <w:rFonts w:ascii="Consolas" w:hAnsi="Consolas"/>
          <w:sz w:val="18"/>
        </w:rPr>
        <w:br/>
        <w:t xml:space="preserve">      ENDIF.</w:t>
      </w:r>
      <w:r>
        <w:rPr>
          <w:rFonts w:ascii="Consolas" w:hAnsi="Consolas"/>
          <w:sz w:val="18"/>
        </w:rPr>
        <w:br/>
        <w:t xml:space="preserve">    ENDLOOP.</w:t>
      </w:r>
      <w:r>
        <w:rPr>
          <w:rFonts w:ascii="Consolas" w:hAnsi="Consolas"/>
          <w:sz w:val="18"/>
        </w:rPr>
        <w:br/>
        <w:t>*********************************************************************************</w:t>
      </w:r>
      <w:r>
        <w:rPr>
          <w:rFonts w:ascii="Consolas" w:hAnsi="Consolas"/>
          <w:sz w:val="18"/>
        </w:rPr>
        <w:br/>
        <w:t>***  "--- Check Release group - Release strategy combination</w:t>
      </w:r>
      <w:r>
        <w:rPr>
          <w:rFonts w:ascii="Consolas" w:hAnsi="Consolas"/>
          <w:sz w:val="18"/>
        </w:rPr>
        <w:br/>
        <w:t>***  loop at t_data .</w:t>
      </w:r>
      <w:r>
        <w:rPr>
          <w:rFonts w:ascii="Consolas" w:hAnsi="Consolas"/>
          <w:sz w:val="18"/>
        </w:rPr>
        <w:br/>
        <w:t>***    sy_tabix = sy-tabix .</w:t>
      </w:r>
      <w:r>
        <w:rPr>
          <w:rFonts w:ascii="Consolas" w:hAnsi="Consolas"/>
          <w:sz w:val="18"/>
        </w:rPr>
        <w:br/>
        <w:t>***    CALL FUNCTION '/SKN/F_SW_10_REL_GRP_STRT_CHK'</w:t>
      </w:r>
      <w:r>
        <w:rPr>
          <w:rFonts w:ascii="Consolas" w:hAnsi="Consolas"/>
          <w:sz w:val="18"/>
        </w:rPr>
        <w:br/>
        <w:t>***      EXPORTING</w:t>
      </w:r>
      <w:r>
        <w:rPr>
          <w:rFonts w:ascii="Consolas" w:hAnsi="Consolas"/>
          <w:sz w:val="18"/>
        </w:rPr>
        <w:br/>
        <w:t>****       FRGOT                   = '2'</w:t>
      </w:r>
      <w:r>
        <w:rPr>
          <w:rFonts w:ascii="Consolas" w:hAnsi="Consolas"/>
          <w:sz w:val="18"/>
        </w:rPr>
        <w:br/>
        <w:t>****       FRGCO                   =</w:t>
      </w:r>
      <w:r>
        <w:rPr>
          <w:rFonts w:ascii="Consolas" w:hAnsi="Consolas"/>
          <w:sz w:val="18"/>
        </w:rPr>
        <w:br/>
        <w:t>***        frggr                   = t_data-FRGGR</w:t>
      </w:r>
      <w:r>
        <w:rPr>
          <w:rFonts w:ascii="Consolas" w:hAnsi="Consolas"/>
          <w:sz w:val="18"/>
        </w:rPr>
        <w:br/>
        <w:t>***        FRGSX                   = t_data-FRGSX</w:t>
      </w:r>
      <w:r>
        <w:rPr>
          <w:rFonts w:ascii="Consolas" w:hAnsi="Consolas"/>
          <w:sz w:val="18"/>
        </w:rPr>
        <w:br/>
        <w:t>***      IMPORTING</w:t>
      </w:r>
      <w:r>
        <w:rPr>
          <w:rFonts w:ascii="Consolas" w:hAnsi="Consolas"/>
          <w:sz w:val="18"/>
        </w:rPr>
        <w:br/>
        <w:t>***        FRGCO                   = lv_FRGCO</w:t>
      </w:r>
      <w:r>
        <w:rPr>
          <w:rFonts w:ascii="Consolas" w:hAnsi="Consolas"/>
          <w:sz w:val="18"/>
        </w:rPr>
        <w:br/>
        <w:t>****       WA                      =</w:t>
      </w:r>
      <w:r>
        <w:rPr>
          <w:rFonts w:ascii="Consolas" w:hAnsi="Consolas"/>
          <w:sz w:val="18"/>
        </w:rPr>
        <w:br/>
        <w:t>***      TABLES</w:t>
      </w:r>
      <w:r>
        <w:rPr>
          <w:rFonts w:ascii="Consolas" w:hAnsi="Consolas"/>
          <w:sz w:val="18"/>
        </w:rPr>
        <w:br/>
        <w:t>***        T_FRGCO                 = R_FRGCO</w:t>
      </w:r>
      <w:r>
        <w:rPr>
          <w:rFonts w:ascii="Consolas" w:hAnsi="Consolas"/>
          <w:sz w:val="18"/>
        </w:rPr>
        <w:br/>
        <w:t>***      EXCEPTIONS</w:t>
      </w:r>
      <w:r>
        <w:rPr>
          <w:rFonts w:ascii="Consolas" w:hAnsi="Consolas"/>
          <w:sz w:val="18"/>
        </w:rPr>
        <w:br/>
        <w:t>***        WRONG_COMBINATION       = 1</w:t>
      </w:r>
      <w:r>
        <w:rPr>
          <w:rFonts w:ascii="Consolas" w:hAnsi="Consolas"/>
          <w:sz w:val="18"/>
        </w:rPr>
        <w:br/>
        <w:t>***        OTHERS                  = 2.</w:t>
      </w:r>
      <w:r>
        <w:rPr>
          <w:rFonts w:ascii="Consolas" w:hAnsi="Consolas"/>
          <w:sz w:val="18"/>
        </w:rPr>
        <w:br/>
        <w:t>***    IF sy-subrc &lt;&gt; 0.</w:t>
      </w:r>
      <w:r>
        <w:rPr>
          <w:rFonts w:ascii="Consolas" w:hAnsi="Consolas"/>
          <w:sz w:val="18"/>
        </w:rPr>
        <w:br/>
        <w:t>***      delete t_data index sy_tabix.</w:t>
      </w:r>
      <w:r>
        <w:rPr>
          <w:rFonts w:ascii="Consolas" w:hAnsi="Consolas"/>
          <w:sz w:val="18"/>
        </w:rPr>
        <w:br/>
        <w:t>***    ENDIF.</w:t>
      </w:r>
      <w:r>
        <w:rPr>
          <w:rFonts w:ascii="Consolas" w:hAnsi="Consolas"/>
          <w:sz w:val="18"/>
        </w:rPr>
        <w:br/>
      </w:r>
      <w:r>
        <w:rPr>
          <w:rFonts w:ascii="Consolas" w:hAnsi="Consolas"/>
          <w:sz w:val="18"/>
        </w:rPr>
        <w:lastRenderedPageBreak/>
        <w:t>***  endloop.</w:t>
      </w:r>
      <w:r>
        <w:rPr>
          <w:rFonts w:ascii="Consolas" w:hAnsi="Consolas"/>
          <w:sz w:val="18"/>
        </w:rPr>
        <w:br/>
        <w:t>*-- Calculate Status Duration (associating to Reference Field (DATE_REF_FLD)</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CONCATENATE 'T_DATA-' LV_DATE_REF_FLD INTO FLD .</w:t>
      </w:r>
      <w:r>
        <w:rPr>
          <w:rFonts w:ascii="Consolas" w:hAnsi="Consolas"/>
          <w:sz w:val="18"/>
        </w:rPr>
        <w:br/>
        <w:t xml:space="preserve">    ASSIGN (FLD) TO .</w:t>
      </w:r>
      <w:r>
        <w:rPr>
          <w:rFonts w:ascii="Consolas" w:hAnsi="Consolas"/>
          <w:sz w:val="18"/>
        </w:rPr>
        <w:br/>
        <w:t xml:space="preserve">    REF_DATE =  .</w:t>
      </w:r>
      <w:r>
        <w:rPr>
          <w:rFonts w:ascii="Consolas" w:hAnsi="Consolas"/>
          <w:sz w:val="18"/>
        </w:rPr>
        <w:br/>
        <w:t xml:space="preserve">    IF NOT REF_DATE IS INITIAL.</w:t>
      </w:r>
      <w:r>
        <w:rPr>
          <w:rFonts w:ascii="Consolas" w:hAnsi="Consolas"/>
          <w:sz w:val="18"/>
        </w:rPr>
        <w:br/>
        <w:t xml:space="preserve">      T_DATA-DURATION_UNIT = LV_DURATION_UNIT.</w:t>
      </w:r>
      <w:r>
        <w:rPr>
          <w:rFonts w:ascii="Consolas" w:hAnsi="Consolas"/>
          <w:sz w:val="18"/>
        </w:rPr>
        <w:br/>
        <w:t xml:space="preserve">      CALL FUNCTION '/SKN/F_SW_GET_TIME_DIFF'</w:t>
      </w:r>
      <w:r>
        <w:rPr>
          <w:rFonts w:ascii="Consolas" w:hAnsi="Consolas"/>
          <w:sz w:val="18"/>
        </w:rPr>
        <w:br/>
        <w:t xml:space="preserve">        EXPORTING</w:t>
      </w:r>
      <w:r>
        <w:rPr>
          <w:rFonts w:ascii="Consolas" w:hAnsi="Consolas"/>
          <w:sz w:val="18"/>
        </w:rPr>
        <w:br/>
        <w:t xml:space="preserve">          D_FROM            = REF_DATE</w:t>
      </w:r>
      <w:r>
        <w:rPr>
          <w:rFonts w:ascii="Consolas" w:hAnsi="Consolas"/>
          <w:sz w:val="18"/>
        </w:rPr>
        <w:br/>
        <w:t xml:space="preserve">          T_FROM            = SY-UZEIT</w:t>
      </w:r>
      <w:r>
        <w:rPr>
          <w:rFonts w:ascii="Consolas" w:hAnsi="Consolas"/>
          <w:sz w:val="18"/>
        </w:rPr>
        <w:br/>
        <w:t xml:space="preserve">          D_TO              = SY-DATUM</w:t>
      </w:r>
      <w:r>
        <w:rPr>
          <w:rFonts w:ascii="Consolas" w:hAnsi="Consolas"/>
          <w:sz w:val="18"/>
        </w:rPr>
        <w:br/>
        <w:t xml:space="preserve">          T_TO              = SY-UZEIT</w:t>
      </w:r>
      <w:r>
        <w:rPr>
          <w:rFonts w:ascii="Consolas" w:hAnsi="Consolas"/>
          <w:sz w:val="18"/>
        </w:rPr>
        <w:br/>
        <w:t xml:space="preserve">          TIME_UNIT         = LV_DURATION_UNIT   "'D'</w:t>
      </w:r>
      <w:r>
        <w:rPr>
          <w:rFonts w:ascii="Consolas" w:hAnsi="Consolas"/>
          <w:sz w:val="18"/>
        </w:rPr>
        <w:br/>
        <w:t xml:space="preserve">        IMPORTING</w:t>
      </w:r>
      <w:r>
        <w:rPr>
          <w:rFonts w:ascii="Consolas" w:hAnsi="Consolas"/>
          <w:sz w:val="18"/>
        </w:rPr>
        <w:br/>
        <w:t xml:space="preserve">          TIME_DIFF         = TIME_DIFF</w:t>
      </w:r>
      <w:r>
        <w:rPr>
          <w:rFonts w:ascii="Consolas" w:hAnsi="Consolas"/>
          <w:sz w:val="18"/>
        </w:rPr>
        <w:br/>
        <w:t xml:space="preserve">        EXCEPTIONS</w:t>
      </w:r>
      <w:r>
        <w:rPr>
          <w:rFonts w:ascii="Consolas" w:hAnsi="Consolas"/>
          <w:sz w:val="18"/>
        </w:rPr>
        <w:br/>
        <w:t xml:space="preserve">          WRONG_VALUE       = 1</w:t>
      </w:r>
      <w:r>
        <w:rPr>
          <w:rFonts w:ascii="Consolas" w:hAnsi="Consolas"/>
          <w:sz w:val="18"/>
        </w:rPr>
        <w:br/>
        <w:t xml:space="preserve">          OTHERS            = 2    .</w:t>
      </w:r>
      <w:r>
        <w:rPr>
          <w:rFonts w:ascii="Consolas" w:hAnsi="Consolas"/>
          <w:sz w:val="18"/>
        </w:rPr>
        <w:br/>
        <w:t xml:space="preserve">      IF SY-SUBRC = 0.</w:t>
      </w:r>
      <w:r>
        <w:rPr>
          <w:rFonts w:ascii="Consolas" w:hAnsi="Consolas"/>
          <w:sz w:val="18"/>
        </w:rPr>
        <w:br/>
        <w:t xml:space="preserve">        IF TIME_DIFF &lt; '999999'.</w:t>
      </w:r>
      <w:r>
        <w:rPr>
          <w:rFonts w:ascii="Consolas" w:hAnsi="Consolas"/>
          <w:sz w:val="18"/>
        </w:rPr>
        <w:br/>
        <w:t xml:space="preserve">          T_DATA-DURATION  = TIME_DIFF .</w:t>
      </w:r>
      <w:r>
        <w:rPr>
          <w:rFonts w:ascii="Consolas" w:hAnsi="Consolas"/>
          <w:sz w:val="18"/>
        </w:rPr>
        <w:br/>
        <w:t xml:space="preserve">        ELSE.</w:t>
      </w:r>
      <w:r>
        <w:rPr>
          <w:rFonts w:ascii="Consolas" w:hAnsi="Consolas"/>
          <w:sz w:val="18"/>
        </w:rPr>
        <w:br/>
        <w:t xml:space="preserve">          T_DATA-DURATION  = '999999'.</w:t>
      </w:r>
      <w:r>
        <w:rPr>
          <w:rFonts w:ascii="Consolas" w:hAnsi="Consolas"/>
          <w:sz w:val="18"/>
        </w:rPr>
        <w:br/>
        <w:t xml:space="preserve">        ENDIF.</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ENDIF.</w:t>
      </w:r>
      <w:r>
        <w:rPr>
          <w:rFonts w:ascii="Consolas" w:hAnsi="Consolas"/>
          <w:sz w:val="18"/>
        </w:rPr>
        <w:br/>
        <w:t xml:space="preserve">  ENDLOOP.</w:t>
      </w:r>
      <w:r>
        <w:rPr>
          <w:rFonts w:ascii="Consolas" w:hAnsi="Consolas"/>
          <w:sz w:val="18"/>
        </w:rPr>
        <w:br/>
        <w:t xml:space="preserve">  DELETE T_DATA WHERE DURATION  NOT IN R_DURATION .</w:t>
      </w:r>
      <w:r>
        <w:rPr>
          <w:rFonts w:ascii="Consolas" w:hAnsi="Consolas"/>
          <w:sz w:val="18"/>
        </w:rPr>
        <w:br/>
        <w:t>******************************************************************************</w:t>
      </w:r>
      <w:r>
        <w:rPr>
          <w:rFonts w:ascii="Consolas" w:hAnsi="Consolas"/>
          <w:sz w:val="18"/>
        </w:rPr>
        <w:br/>
        <w:t>********************************************************************************</w:t>
      </w:r>
      <w:r>
        <w:rPr>
          <w:rFonts w:ascii="Consolas" w:hAnsi="Consolas"/>
          <w:sz w:val="18"/>
        </w:rPr>
        <w:br/>
        <w:t>"--- Set Descriptions</w:t>
      </w:r>
      <w:r>
        <w:rPr>
          <w:rFonts w:ascii="Consolas" w:hAnsi="Consolas"/>
          <w:sz w:val="18"/>
        </w:rPr>
        <w:br/>
        <w:t xml:space="preserve">  LOOP AT T_DATA .</w:t>
      </w:r>
      <w:r>
        <w:rPr>
          <w:rFonts w:ascii="Consolas" w:hAnsi="Consolas"/>
          <w:sz w:val="18"/>
        </w:rPr>
        <w:br/>
        <w:t xml:space="preserve">    SY_TABIX = SY-TABIX .</w:t>
      </w:r>
      <w:r>
        <w:rPr>
          <w:rFonts w:ascii="Consolas" w:hAnsi="Consolas"/>
          <w:sz w:val="18"/>
        </w:rPr>
        <w:br/>
        <w:t xml:space="preserve">    "-- BSTYP_DESC</w:t>
      </w:r>
      <w:r>
        <w:rPr>
          <w:rFonts w:ascii="Consolas" w:hAnsi="Consolas"/>
          <w:sz w:val="18"/>
        </w:rPr>
        <w:br/>
        <w:t xml:space="preserve">    LV_DOMNAME = 'EBSTYP'.</w:t>
      </w:r>
      <w:r>
        <w:rPr>
          <w:rFonts w:ascii="Consolas" w:hAnsi="Consolas"/>
          <w:sz w:val="18"/>
        </w:rPr>
        <w:br/>
        <w:t xml:space="preserve">    LV_DOMVALUE = T_DATA-BSTYP.</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t xml:space="preserve">        LANGU            = LV_LANGU</w:t>
      </w:r>
      <w:r>
        <w:rPr>
          <w:rFonts w:ascii="Consolas" w:hAnsi="Consolas"/>
          <w:sz w:val="18"/>
        </w:rPr>
        <w:br/>
        <w:t>*       SW_DEST          =</w:t>
      </w:r>
      <w:r>
        <w:rPr>
          <w:rFonts w:ascii="Consolas" w:hAnsi="Consolas"/>
          <w:sz w:val="18"/>
        </w:rPr>
        <w:br/>
        <w:t xml:space="preserve">      IMPORTING</w:t>
      </w:r>
      <w:r>
        <w:rPr>
          <w:rFonts w:ascii="Consolas" w:hAnsi="Consolas"/>
          <w:sz w:val="18"/>
        </w:rPr>
        <w:br/>
        <w:t xml:space="preserve">        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T_DATA-BSTYP_DESC = LV_DDTEXT.</w:t>
      </w:r>
      <w:r>
        <w:rPr>
          <w:rFonts w:ascii="Consolas" w:hAnsi="Consolas"/>
          <w:sz w:val="18"/>
        </w:rPr>
        <w:br/>
      </w:r>
      <w:r>
        <w:rPr>
          <w:rFonts w:ascii="Consolas" w:hAnsi="Consolas"/>
          <w:sz w:val="18"/>
        </w:rPr>
        <w:lastRenderedPageBreak/>
        <w:t xml:space="preserve">    ENDIF.</w:t>
      </w:r>
      <w:r>
        <w:rPr>
          <w:rFonts w:ascii="Consolas" w:hAnsi="Consolas"/>
          <w:sz w:val="18"/>
        </w:rPr>
        <w:br/>
        <w:t xml:space="preserve">    "-- STATU_DESC</w:t>
      </w:r>
      <w:r>
        <w:rPr>
          <w:rFonts w:ascii="Consolas" w:hAnsi="Consolas"/>
          <w:sz w:val="18"/>
        </w:rPr>
        <w:br/>
        <w:t xml:space="preserve">    LV_DOMNAME = 'ESTAK'.</w:t>
      </w:r>
      <w:r>
        <w:rPr>
          <w:rFonts w:ascii="Consolas" w:hAnsi="Consolas"/>
          <w:sz w:val="18"/>
        </w:rPr>
        <w:br/>
        <w:t xml:space="preserve">    LV_DOMVALUE = T_DATA-STATU.</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t xml:space="preserve">        LANGU            = LV_LANGU</w:t>
      </w:r>
      <w:r>
        <w:rPr>
          <w:rFonts w:ascii="Consolas" w:hAnsi="Consolas"/>
          <w:sz w:val="18"/>
        </w:rPr>
        <w:br/>
        <w:t>*       SW_DEST          =</w:t>
      </w:r>
      <w:r>
        <w:rPr>
          <w:rFonts w:ascii="Consolas" w:hAnsi="Consolas"/>
          <w:sz w:val="18"/>
        </w:rPr>
        <w:br/>
        <w:t xml:space="preserve">      IMPORTING</w:t>
      </w:r>
      <w:r>
        <w:rPr>
          <w:rFonts w:ascii="Consolas" w:hAnsi="Consolas"/>
          <w:sz w:val="18"/>
        </w:rPr>
        <w:br/>
        <w:t xml:space="preserve">        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T_DATA-STATU_DESC = LV_DDTEXT.</w:t>
      </w:r>
      <w:r>
        <w:rPr>
          <w:rFonts w:ascii="Consolas" w:hAnsi="Consolas"/>
          <w:sz w:val="18"/>
        </w:rPr>
        <w:br/>
        <w:t xml:space="preserve">    ENDIF.</w:t>
      </w:r>
      <w:r>
        <w:rPr>
          <w:rFonts w:ascii="Consolas" w:hAnsi="Consolas"/>
          <w:sz w:val="18"/>
        </w:rPr>
        <w:br/>
        <w:t xml:space="preserve">    "-- PROCSTAT_DESC</w:t>
      </w:r>
      <w:r>
        <w:rPr>
          <w:rFonts w:ascii="Consolas" w:hAnsi="Consolas"/>
          <w:sz w:val="18"/>
        </w:rPr>
        <w:br/>
        <w:t xml:space="preserve">    LV_DOMNAME = 'MEPROCSTATE'.</w:t>
      </w:r>
      <w:r>
        <w:rPr>
          <w:rFonts w:ascii="Consolas" w:hAnsi="Consolas"/>
          <w:sz w:val="18"/>
        </w:rPr>
        <w:br/>
        <w:t xml:space="preserve">    LV_DOMVALUE = T_DATA-PROCSTAT.</w:t>
      </w:r>
      <w:r>
        <w:rPr>
          <w:rFonts w:ascii="Consolas" w:hAnsi="Consolas"/>
          <w:sz w:val="18"/>
        </w:rPr>
        <w:br/>
        <w:t xml:space="preserve">    CALL FUNCTION '/SKN/F_SW_GET_DOMAIN_VALUE'</w:t>
      </w:r>
      <w:r>
        <w:rPr>
          <w:rFonts w:ascii="Consolas" w:hAnsi="Consolas"/>
          <w:sz w:val="18"/>
        </w:rPr>
        <w:br/>
        <w:t xml:space="preserve">      EXPORTING</w:t>
      </w:r>
      <w:r>
        <w:rPr>
          <w:rFonts w:ascii="Consolas" w:hAnsi="Consolas"/>
          <w:sz w:val="18"/>
        </w:rPr>
        <w:br/>
        <w:t xml:space="preserve">        I_DOMNAME        = LV_DOMNAME</w:t>
      </w:r>
      <w:r>
        <w:rPr>
          <w:rFonts w:ascii="Consolas" w:hAnsi="Consolas"/>
          <w:sz w:val="18"/>
        </w:rPr>
        <w:br/>
        <w:t xml:space="preserve">        I_DOMVALUE       = LV_DOMVALUE</w:t>
      </w:r>
      <w:r>
        <w:rPr>
          <w:rFonts w:ascii="Consolas" w:hAnsi="Consolas"/>
          <w:sz w:val="18"/>
        </w:rPr>
        <w:br/>
        <w:t xml:space="preserve">        LANGU            = LV_LANGU</w:t>
      </w:r>
      <w:r>
        <w:rPr>
          <w:rFonts w:ascii="Consolas" w:hAnsi="Consolas"/>
          <w:sz w:val="18"/>
        </w:rPr>
        <w:br/>
        <w:t>*       SW_DEST          =</w:t>
      </w:r>
      <w:r>
        <w:rPr>
          <w:rFonts w:ascii="Consolas" w:hAnsi="Consolas"/>
          <w:sz w:val="18"/>
        </w:rPr>
        <w:br/>
        <w:t xml:space="preserve">      IMPORTING</w:t>
      </w:r>
      <w:r>
        <w:rPr>
          <w:rFonts w:ascii="Consolas" w:hAnsi="Consolas"/>
          <w:sz w:val="18"/>
        </w:rPr>
        <w:br/>
        <w:t xml:space="preserve">        E_DDTEXT         = LV_DDTEXT</w:t>
      </w:r>
      <w:r>
        <w:rPr>
          <w:rFonts w:ascii="Consolas" w:hAnsi="Consolas"/>
          <w:sz w:val="18"/>
        </w:rPr>
        <w:br/>
        <w:t xml:space="preserve">      EXCEPTIONS</w:t>
      </w:r>
      <w:r>
        <w:rPr>
          <w:rFonts w:ascii="Consolas" w:hAnsi="Consolas"/>
          <w:sz w:val="18"/>
        </w:rPr>
        <w:br/>
        <w:t xml:space="preserve">        NOT_EXIST        = 1</w:t>
      </w:r>
      <w:r>
        <w:rPr>
          <w:rFonts w:ascii="Consolas" w:hAnsi="Consolas"/>
          <w:sz w:val="18"/>
        </w:rPr>
        <w:br/>
        <w:t xml:space="preserve">        OTHERS           = 2.</w:t>
      </w:r>
      <w:r>
        <w:rPr>
          <w:rFonts w:ascii="Consolas" w:hAnsi="Consolas"/>
          <w:sz w:val="18"/>
        </w:rPr>
        <w:br/>
        <w:t xml:space="preserve">    IF SY-SUBRC = 0.</w:t>
      </w:r>
      <w:r>
        <w:rPr>
          <w:rFonts w:ascii="Consolas" w:hAnsi="Consolas"/>
          <w:sz w:val="18"/>
        </w:rPr>
        <w:br/>
        <w:t xml:space="preserve">      T_DATA-PROCSTAT_DESC = LV_DDTEXT.</w:t>
      </w:r>
      <w:r>
        <w:rPr>
          <w:rFonts w:ascii="Consolas" w:hAnsi="Consolas"/>
          <w:sz w:val="18"/>
        </w:rPr>
        <w:br/>
        <w:t xml:space="preserve">    ENDIF.</w:t>
      </w:r>
      <w:r>
        <w:rPr>
          <w:rFonts w:ascii="Consolas" w:hAnsi="Consolas"/>
          <w:sz w:val="18"/>
        </w:rPr>
        <w:br/>
        <w:t xml:space="preserve">    "-- BSART_DESC</w:t>
      </w:r>
      <w:r>
        <w:rPr>
          <w:rFonts w:ascii="Consolas" w:hAnsi="Consolas"/>
          <w:sz w:val="18"/>
        </w:rPr>
        <w:br/>
        <w:t xml:space="preserve">    CALL FUNCTION '/SKN/F_SW_10_BSART_DESC'</w:t>
      </w:r>
      <w:r>
        <w:rPr>
          <w:rFonts w:ascii="Consolas" w:hAnsi="Consolas"/>
          <w:sz w:val="18"/>
        </w:rPr>
        <w:br/>
        <w:t xml:space="preserve">      EXPORTING</w:t>
      </w:r>
      <w:r>
        <w:rPr>
          <w:rFonts w:ascii="Consolas" w:hAnsi="Consolas"/>
          <w:sz w:val="18"/>
        </w:rPr>
        <w:br/>
        <w:t xml:space="preserve">        BSART            = T_DATA-BSART</w:t>
      </w:r>
      <w:r>
        <w:rPr>
          <w:rFonts w:ascii="Consolas" w:hAnsi="Consolas"/>
          <w:sz w:val="18"/>
        </w:rPr>
        <w:br/>
        <w:t xml:space="preserve">        LANGU            = LV_LANGU</w:t>
      </w:r>
      <w:r>
        <w:rPr>
          <w:rFonts w:ascii="Consolas" w:hAnsi="Consolas"/>
          <w:sz w:val="18"/>
        </w:rPr>
        <w:br/>
        <w:t xml:space="preserve">        BSTYP            = T_DATA-BSTYP</w:t>
      </w:r>
      <w:r>
        <w:rPr>
          <w:rFonts w:ascii="Consolas" w:hAnsi="Consolas"/>
          <w:sz w:val="18"/>
        </w:rPr>
        <w:br/>
        <w:t xml:space="preserve">      IMPORTING</w:t>
      </w:r>
      <w:r>
        <w:rPr>
          <w:rFonts w:ascii="Consolas" w:hAnsi="Consolas"/>
          <w:sz w:val="18"/>
        </w:rPr>
        <w:br/>
        <w:t xml:space="preserve">        TYPE_DESC        = T_DATA-BSART_DESC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 Get  Vendor Decriptions</w:t>
      </w:r>
      <w:r>
        <w:rPr>
          <w:rFonts w:ascii="Consolas" w:hAnsi="Consolas"/>
          <w:sz w:val="18"/>
        </w:rPr>
        <w:br/>
        <w:t xml:space="preserve">     CALL FUNCTION '/SKN/F_SW_10_VENDOR_DESC'</w:t>
      </w:r>
      <w:r>
        <w:rPr>
          <w:rFonts w:ascii="Consolas" w:hAnsi="Consolas"/>
          <w:sz w:val="18"/>
        </w:rPr>
        <w:br/>
        <w:t xml:space="preserve">       EXPORTING</w:t>
      </w:r>
      <w:r>
        <w:rPr>
          <w:rFonts w:ascii="Consolas" w:hAnsi="Consolas"/>
          <w:sz w:val="18"/>
        </w:rPr>
        <w:br/>
        <w:t xml:space="preserve">         LIFNR              = T_DATA-LIFNR</w:t>
      </w:r>
      <w:r>
        <w:rPr>
          <w:rFonts w:ascii="Consolas" w:hAnsi="Consolas"/>
          <w:sz w:val="18"/>
        </w:rPr>
        <w:br/>
        <w:t xml:space="preserve">       IMPORTING</w:t>
      </w:r>
      <w:r>
        <w:rPr>
          <w:rFonts w:ascii="Consolas" w:hAnsi="Consolas"/>
          <w:sz w:val="18"/>
        </w:rPr>
        <w:br/>
      </w:r>
      <w:r>
        <w:rPr>
          <w:rFonts w:ascii="Consolas" w:hAnsi="Consolas"/>
          <w:sz w:val="18"/>
        </w:rPr>
        <w:lastRenderedPageBreak/>
        <w:t xml:space="preserve">         VENDOR_DESC        = T_DATA-VENDOR_DESC</w:t>
      </w:r>
      <w:r>
        <w:rPr>
          <w:rFonts w:ascii="Consolas" w:hAnsi="Consolas"/>
          <w:sz w:val="18"/>
        </w:rPr>
        <w:br/>
        <w:t xml:space="preserve">       EXCEPTIONS</w:t>
      </w:r>
      <w:r>
        <w:rPr>
          <w:rFonts w:ascii="Consolas" w:hAnsi="Consolas"/>
          <w:sz w:val="18"/>
        </w:rPr>
        <w:br/>
        <w:t xml:space="preserve">         WRONG_VENDOR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 EKORG_DESC</w:t>
      </w:r>
      <w:r>
        <w:rPr>
          <w:rFonts w:ascii="Consolas" w:hAnsi="Consolas"/>
          <w:sz w:val="18"/>
        </w:rPr>
        <w:br/>
        <w:t xml:space="preserve">    CALL FUNCTION '/SKN/F_SW_10_PUR_ORG_DESC'</w:t>
      </w:r>
      <w:r>
        <w:rPr>
          <w:rFonts w:ascii="Consolas" w:hAnsi="Consolas"/>
          <w:sz w:val="18"/>
        </w:rPr>
        <w:br/>
        <w:t xml:space="preserve">      EXPORTING</w:t>
      </w:r>
      <w:r>
        <w:rPr>
          <w:rFonts w:ascii="Consolas" w:hAnsi="Consolas"/>
          <w:sz w:val="18"/>
        </w:rPr>
        <w:br/>
        <w:t xml:space="preserve">        EKORG              = T_DATA-EKORG</w:t>
      </w:r>
      <w:r>
        <w:rPr>
          <w:rFonts w:ascii="Consolas" w:hAnsi="Consolas"/>
          <w:sz w:val="18"/>
        </w:rPr>
        <w:br/>
        <w:t xml:space="preserve">        "LANGU              = lv_LANGU</w:t>
      </w:r>
      <w:r>
        <w:rPr>
          <w:rFonts w:ascii="Consolas" w:hAnsi="Consolas"/>
          <w:sz w:val="18"/>
        </w:rPr>
        <w:br/>
        <w:t xml:space="preserve">      IMPORTING</w:t>
      </w:r>
      <w:r>
        <w:rPr>
          <w:rFonts w:ascii="Consolas" w:hAnsi="Consolas"/>
          <w:sz w:val="18"/>
        </w:rPr>
        <w:br/>
        <w:t xml:space="preserve">        PUR_ORG_DESC       = T_DATA-EKORG_DESC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 EKGRP_DESC</w:t>
      </w:r>
      <w:r>
        <w:rPr>
          <w:rFonts w:ascii="Consolas" w:hAnsi="Consolas"/>
          <w:sz w:val="18"/>
        </w:rPr>
        <w:br/>
        <w:t xml:space="preserve">    CALL FUNCTION '/SKN/F_SW_10_PUR_GRP_DESC'</w:t>
      </w:r>
      <w:r>
        <w:rPr>
          <w:rFonts w:ascii="Consolas" w:hAnsi="Consolas"/>
          <w:sz w:val="18"/>
        </w:rPr>
        <w:br/>
        <w:t xml:space="preserve">      EXPORTING</w:t>
      </w:r>
      <w:r>
        <w:rPr>
          <w:rFonts w:ascii="Consolas" w:hAnsi="Consolas"/>
          <w:sz w:val="18"/>
        </w:rPr>
        <w:br/>
        <w:t xml:space="preserve">        EKGRP              = T_DATA-EKGRP</w:t>
      </w:r>
      <w:r>
        <w:rPr>
          <w:rFonts w:ascii="Consolas" w:hAnsi="Consolas"/>
          <w:sz w:val="18"/>
        </w:rPr>
        <w:br/>
        <w:t>*       LANGU              = lv_LANGU</w:t>
      </w:r>
      <w:r>
        <w:rPr>
          <w:rFonts w:ascii="Consolas" w:hAnsi="Consolas"/>
          <w:sz w:val="18"/>
        </w:rPr>
        <w:br/>
        <w:t xml:space="preserve">      IMPORTING</w:t>
      </w:r>
      <w:r>
        <w:rPr>
          <w:rFonts w:ascii="Consolas" w:hAnsi="Consolas"/>
          <w:sz w:val="18"/>
        </w:rPr>
        <w:br/>
        <w:t xml:space="preserve">        PUR_GRP_DESC       = T_DATA-EKGRP_DESC</w:t>
      </w:r>
      <w:r>
        <w:rPr>
          <w:rFonts w:ascii="Consolas" w:hAnsi="Consolas"/>
          <w:sz w:val="18"/>
        </w:rPr>
        <w:br/>
        <w:t xml:space="preserve">      EXCEPTIONS</w:t>
      </w:r>
      <w:r>
        <w:rPr>
          <w:rFonts w:ascii="Consolas" w:hAnsi="Consolas"/>
          <w:sz w:val="18"/>
        </w:rPr>
        <w:br/>
        <w:t xml:space="preserve">        WRONG_CODE         = 1</w:t>
      </w:r>
      <w:r>
        <w:rPr>
          <w:rFonts w:ascii="Consolas" w:hAnsi="Consolas"/>
          <w:sz w:val="18"/>
        </w:rPr>
        <w:br/>
        <w:t xml:space="preserve">        OTHERS             = 2.</w:t>
      </w:r>
      <w:r>
        <w:rPr>
          <w:rFonts w:ascii="Consolas" w:hAnsi="Consolas"/>
          <w:sz w:val="18"/>
        </w:rPr>
        <w:br/>
        <w:t xml:space="preserve">    IF SY-SUBRC &lt;&gt; 0.</w:t>
      </w:r>
      <w:r>
        <w:rPr>
          <w:rFonts w:ascii="Consolas" w:hAnsi="Consolas"/>
          <w:sz w:val="18"/>
        </w:rPr>
        <w:br/>
        <w:t xml:space="preserve">    ENDIF.</w:t>
      </w:r>
      <w:r>
        <w:rPr>
          <w:rFonts w:ascii="Consolas" w:hAnsi="Consolas"/>
          <w:sz w:val="18"/>
        </w:rPr>
        <w:br/>
        <w:t xml:space="preserve">    MODIFY T_DATA INDEX SY_TABIX.</w:t>
      </w:r>
      <w:r>
        <w:rPr>
          <w:rFonts w:ascii="Consolas" w:hAnsi="Consolas"/>
          <w:sz w:val="18"/>
        </w:rPr>
        <w:br/>
        <w:t xml:space="preserve">  ENDLOOP.</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2410B7"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5074B"/>
    <w:rsid w:val="002410B7"/>
    <w:rsid w:val="00286558"/>
    <w:rsid w:val="0029639D"/>
    <w:rsid w:val="00317D76"/>
    <w:rsid w:val="00326F90"/>
    <w:rsid w:val="003D0F85"/>
    <w:rsid w:val="00A14FC2"/>
    <w:rsid w:val="00AA1D8D"/>
    <w:rsid w:val="00AE740C"/>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A14FC2"/>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A14FC2"/>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17</Pages>
  <Words>3576</Words>
  <Characters>20386</Characters>
  <Application>Microsoft Office Word</Application>
  <DocSecurity>0</DocSecurity>
  <Lines>169</Lines>
  <Paragraphs>47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23915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5</cp:revision>
  <dcterms:created xsi:type="dcterms:W3CDTF">2013-12-23T23:15:00Z</dcterms:created>
  <dcterms:modified xsi:type="dcterms:W3CDTF">2026-06-07T11:32:00Z</dcterms:modified>
  <cp:category/>
</cp:coreProperties>
</file>